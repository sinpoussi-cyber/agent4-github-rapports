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003366"/>
        </w:rPr>
        <w:t>RAPPORT D'ANALYSE BRVM</w:t>
      </w:r>
    </w:p>
    <w:p>
      <w:pPr>
        <w:jc w:val="center"/>
      </w:pPr>
      <w:r>
        <w:rPr>
          <w:color w:val="404040"/>
          <w:sz w:val="24"/>
        </w:rPr>
        <w:t>Rapport d'investissement professionnel - Édition Ultimate</w:t>
      </w:r>
    </w:p>
    <w:p>
      <w:pPr>
        <w:jc w:val="center"/>
      </w:pPr>
      <w:r>
        <w:rPr>
          <w:i/>
          <w:sz w:val="20"/>
        </w:rPr>
        <w:t>Généré le 07/10/2026 à 11:09</w:t>
      </w:r>
    </w:p>
    <w:p>
      <w:pPr>
        <w:jc w:val="center"/>
      </w:pPr>
      <w:r>
        <w:rPr>
          <w:i/>
          <w:color w:val="808080"/>
          <w:sz w:val="18"/>
        </w:rPr>
        <w:t>Version 30.2 - Analyses Multi-AI (DeepSeek + Gemini + Mistral)</w:t>
      </w:r>
    </w:p>
    <w:p/>
    <w:p/>
    <w:p>
      <w:pPr>
        <w:spacing w:before="120" w:after="120"/>
      </w:pPr>
    </w:p>
    <w:p>
      <w:pPr>
        <w:spacing w:before="20" w:after="20"/>
        <w:ind w:left="360" w:right="360"/>
        <w:shd w:val="clear" w:color="auto" w:fill="EBF5FB"/>
      </w:pPr>
      <w:r>
        <w:rPr>
          <w:b/>
          <w:color w:val="003366"/>
          <w:sz w:val="22"/>
        </w:rPr>
        <w:t>📊 RÉSUMÉ EXÉCUTIF</w:t>
      </w:r>
    </w:p>
    <w:p>
      <w:pPr>
        <w:spacing w:before="20" w:after="20"/>
        <w:ind w:left="360" w:right="360"/>
        <w:shd w:val="clear" w:color="auto" w:fill="EBF5FB"/>
      </w:pPr>
      <w:r>
        <w:rPr>
          <w:b/>
          <w:color w:val="003366"/>
          <w:sz w:val="22"/>
        </w:rPr>
      </w:r>
    </w:p>
    <w:p>
      <w:pPr>
        <w:spacing w:before="20" w:after="20"/>
        <w:ind w:left="360" w:right="360"/>
        <w:shd w:val="clear" w:color="auto" w:fill="EBF5FB"/>
      </w:pPr>
      <w:r>
        <w:rPr>
          <w:b/>
          <w:sz w:val="19"/>
        </w:rPr>
        <w:t xml:space="preserve">Marché :  </w:t>
      </w:r>
      <w:r>
        <w:rPr>
          <w:color w:val="505050"/>
          <w:sz w:val="19"/>
        </w:rPr>
        <w:t>HAUSSIER 📈</w:t>
      </w:r>
    </w:p>
    <w:p>
      <w:pPr>
        <w:spacing w:before="20" w:after="20"/>
        <w:ind w:left="360" w:right="360"/>
        <w:shd w:val="clear" w:color="auto" w:fill="EBF5FB"/>
      </w:pPr>
      <w:r>
        <w:rPr>
          <w:b/>
          <w:sz w:val="19"/>
        </w:rPr>
        <w:t xml:space="preserve">Signaux :  </w:t>
      </w:r>
      <w:r>
        <w:rPr>
          <w:color w:val="0050A0"/>
          <w:sz w:val="19"/>
        </w:rPr>
        <w:t>47 ACHAT  |  1 NEUTRE  |  0 VENTE  (sur 48 sociétés)</w:t>
      </w:r>
    </w:p>
    <w:p>
      <w:pPr>
        <w:spacing w:before="20" w:after="20"/>
        <w:ind w:left="360" w:right="360"/>
        <w:shd w:val="clear" w:color="auto" w:fill="EBF5FB"/>
      </w:pPr>
      <w:r>
        <w:rPr>
          <w:b/>
          <w:sz w:val="19"/>
        </w:rPr>
        <w:t xml:space="preserve">Top opportunité :  </w:t>
      </w:r>
      <w:r>
        <w:rPr>
          <w:color w:val="008000"/>
          <w:sz w:val="19"/>
        </w:rPr>
        <w:t>ABJC  (score 85/100)</w:t>
      </w:r>
    </w:p>
    <w:p>
      <w:pPr>
        <w:spacing w:before="20" w:after="20"/>
        <w:ind w:left="360" w:right="360"/>
        <w:shd w:val="clear" w:color="auto" w:fill="EBF5FB"/>
      </w:pPr>
      <w:r>
        <w:rPr>
          <w:b/>
          <w:sz w:val="19"/>
        </w:rPr>
        <w:t xml:space="preserve">Secteur surperformant :  </w:t>
      </w:r>
      <w:r>
        <w:rPr>
          <w:color w:val="008000"/>
          <w:sz w:val="19"/>
        </w:rPr>
        <w:t>SERVICES PUBLICS  (+62.9%)</w:t>
      </w:r>
    </w:p>
    <w:p>
      <w:pPr>
        <w:spacing w:before="20" w:after="20"/>
        <w:ind w:left="360" w:right="360"/>
        <w:shd w:val="clear" w:color="auto" w:fill="EBF5FB"/>
      </w:pPr>
      <w:r>
        <w:rPr>
          <w:b/>
          <w:sz w:val="19"/>
        </w:rPr>
        <w:t xml:space="preserve">Secteur sous-performant :  </w:t>
      </w:r>
      <w:r>
        <w:rPr>
          <w:color w:val="A03C00"/>
          <w:sz w:val="19"/>
        </w:rPr>
        <w:t>INDUSTRIELS</w:t>
      </w:r>
    </w:p>
    <w:p>
      <w:pPr>
        <w:spacing w:before="20" w:after="20"/>
        <w:ind w:left="360" w:right="360"/>
        <w:shd w:val="clear" w:color="auto" w:fill="EBF5FB"/>
      </w:pPr>
      <w:r>
        <w:rPr>
          <w:b/>
          <w:sz w:val="19"/>
        </w:rPr>
        <w:t xml:space="preserve">Divergences tech/fond :  </w:t>
      </w:r>
      <w:r>
        <w:rPr>
          <w:color w:val="A06400"/>
          <w:sz w:val="19"/>
        </w:rPr>
        <w:t>12 sociétés — vérifier avant d'investir</w:t>
      </w:r>
    </w:p>
    <w:p>
      <w:pPr>
        <w:spacing w:before="20" w:after="20"/>
        <w:ind w:left="360" w:right="360"/>
        <w:shd w:val="clear" w:color="auto" w:fill="EBF5FB"/>
      </w:pPr>
      <w:r>
        <w:rPr>
          <w:b/>
          <w:sz w:val="19"/>
        </w:rPr>
        <w:t xml:space="preserve">⚠️ Liquidité réduite :  </w:t>
      </w:r>
      <w:r>
        <w:rPr>
          <w:color w:val="C00000"/>
          <w:sz w:val="19"/>
        </w:rPr>
        <w:t>12 titres à faible liquidité — risque de sortie</w:t>
      </w:r>
    </w:p>
    <w:p/>
    <w:p>
      <w:r>
        <w:br w:type="page"/>
      </w:r>
    </w:p>
    <w:p>
      <w:pPr>
        <w:pStyle w:val="Heading1"/>
      </w:pPr>
      <w:r>
        <w:t>SYNTHÈSE GÉNÉRALE</w:t>
      </w:r>
    </w:p>
    <w:p>
      <w:pPr>
        <w:spacing w:after="240"/>
      </w:pPr>
      <w:r>
        <w:t xml:space="preserve">Ce rapport présente une analyse détaillée de 48 sociétés cotées à la Bourse Régionale des Valeurs Mobilières (BRVM). </w:t>
      </w:r>
      <w:r>
        <w:t xml:space="preserve">L'indice BRVM Composite s'établit à 544.87 points </w:t>
      </w:r>
      <w:r>
        <w:rPr>
          <w:color w:val="008000"/>
        </w:rPr>
        <w:t>(+1.06%)</w:t>
      </w:r>
      <w:r>
        <w:t xml:space="preserve"> sur la séance. </w:t>
      </w:r>
      <w:r>
        <w:t>La capitalisation globale du marché atteint 21 367,239 milliards FCFA.</w:t>
      </w:r>
    </w:p>
    <w:p/>
    <w:p>
      <w:pPr>
        <w:pStyle w:val="Heading3"/>
      </w:pPr>
      <w:r>
        <w:t>📊 Évolution de l'indice BRVM Composite (100 derniers jours)</w:t>
      </w:r>
    </w:p>
    <w:p>
      <w:r>
        <w:rPr>
          <w:b/>
        </w:rPr>
        <w:t xml:space="preserve">BRVM Composite — </w:t>
      </w:r>
      <w:r>
        <w:t xml:space="preserve">Sur les 100 derniers jours de cotation (2026-05-12 au 2026-10-06), l'indice BRVM Composite a évolué de </w:t>
      </w:r>
      <w:r>
        <w:rPr>
          <w:b/>
          <w:color w:val="008000"/>
        </w:rPr>
        <w:t>+34.12%</w:t>
      </w:r>
      <w:r>
        <w:t>, passant de 406.25 pts à 544.87 pts. Le plus haut atteint est 555.90 pts et le plus bas 406.25 pts. Sur l'ensemble de la période, la moyenne de l'indice s'établit à 484.35 pts, la médiane à 481.56 pts et le mode à 406.25 pts</w:t>
      </w:r>
      <w:r>
        <w:t xml:space="preserve"> (distribution symétrique). </w:t>
      </w:r>
      <w:r>
        <w:t xml:space="preserve">L'écart-type de 46.05 pts (CV=9.5%) traduit une modérée dispersion des cotations. Le kurtosis de -1.30 indique une distribution platykurtique — fluctuations régulières. </w:t>
      </w:r>
      <w:r>
        <w:t>L'indice affiche une tendance haussière sur la période, témoignant d'un regain de confiance des investisseurs.</w:t>
      </w:r>
    </w:p>
    <w:p>
      <w:pPr>
        <w:jc w:val="center"/>
      </w:pPr>
      <w:r>
        <w:drawing>
          <wp:inline xmlns:a="http://schemas.openxmlformats.org/drawingml/2006/main" xmlns:pic="http://schemas.openxmlformats.org/drawingml/2006/picture">
            <wp:extent cx="5943600" cy="1951921"/>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943600" cy="1951921"/>
                    </a:xfrm>
                    <a:prstGeom prst="rect"/>
                  </pic:spPr>
                </pic:pic>
              </a:graphicData>
            </a:graphic>
          </wp:inline>
        </w:drawing>
      </w:r>
    </w:p>
    <w:p/>
    <w:p/>
    <w:p>
      <w:r>
        <w:rPr>
          <w:b/>
        </w:rPr>
        <w:t xml:space="preserve">Capitalisation globale — </w:t>
      </w:r>
      <w:r>
        <w:t xml:space="preserve">La capitalisation boursière totale a évolué de </w:t>
      </w:r>
      <w:r>
        <w:rPr>
          <w:b/>
          <w:color w:val="008000"/>
        </w:rPr>
        <w:t>+36.45%</w:t>
      </w:r>
      <w:r>
        <w:t xml:space="preserve"> sur la période, passant de 15 659,045 Mds FCFA à 21 367,239 Mds FCFA. Le pic de capitalisation observé est de 21 529,927 Mds FCFA et le plancher de 15 659,045 Mds FCFA. La moyenne de la capitalisation sur la période s'établit à 18 696,998 Mds FCFA, la médiane à 18 551,163 Mds FCFA et le mode à 15 659,045 Mds FCFA</w:t>
      </w:r>
      <w:r>
        <w:t xml:space="preserve"> (distribution symétrique). </w:t>
      </w:r>
      <w:r>
        <w:t>L'écart-type de 1 819,505 Mds FCFA (CV=9.7%) reflète une modérée variabilité de la valorisation du marché. Le kurtosis de -1.29 indique une distribution platykurtique — valorisation régulière.</w:t>
      </w:r>
      <w:r>
        <w:t xml:space="preserve"> Le marché a globalement capté davantage de richesse sur la période, signe d'une confiance accrue des investisseurs.</w:t>
      </w:r>
    </w:p>
    <w:p>
      <w:pPr>
        <w:jc w:val="center"/>
      </w:pPr>
      <w:r>
        <w:drawing>
          <wp:inline xmlns:a="http://schemas.openxmlformats.org/drawingml/2006/main" xmlns:pic="http://schemas.openxmlformats.org/drawingml/2006/picture">
            <wp:extent cx="5943600" cy="1944032"/>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943600" cy="1944032"/>
                    </a:xfrm>
                    <a:prstGeom prst="rect"/>
                  </pic:spPr>
                </pic:pic>
              </a:graphicData>
            </a:graphic>
          </wp:inline>
        </w:drawing>
      </w:r>
    </w:p>
    <w:p/>
    <w:p>
      <w:pPr>
        <w:pStyle w:val="Heading2"/>
      </w:pPr>
      <w:r>
        <w:t>📈 TOP 10 DES OPPORTUNITÉS D'ACHAT</w:t>
      </w:r>
    </w:p>
    <w:p>
      <w:pPr>
        <w:pStyle w:val="ListNumber"/>
      </w:pPr>
      <w:r>
        <w:rPr>
          <w:b/>
        </w:rPr>
        <w:t>ABJC - ABJC - SERVAIR ABIDJAN CI</w:t>
      </w:r>
      <w:r>
        <w:t xml:space="preserve"> | Prix: 3260 FCFA | </w:t>
      </w:r>
      <w:r>
        <w:rPr>
          <w:b/>
          <w:color w:val="008000"/>
        </w:rPr>
        <w:t>ACHAT</w:t>
      </w:r>
      <w:r>
        <w:t xml:space="preserve"> | Confiance: Élevée | Risque: Faible</w:t>
      </w:r>
    </w:p>
    <w:p>
      <w:pPr>
        <w:pStyle w:val="ListNumber"/>
      </w:pPr>
      <w:r>
        <w:rPr>
          <w:b/>
        </w:rPr>
        <w:t>BBGC - BRIDGE BANK GROUP COTE D'IVOIRE</w:t>
      </w:r>
      <w:r>
        <w:t xml:space="preserve"> | Prix: 9650 FCFA | </w:t>
      </w:r>
      <w:r>
        <w:rPr>
          <w:b/>
          <w:color w:val="008000"/>
        </w:rPr>
        <w:t>ACHAT</w:t>
      </w:r>
      <w:r>
        <w:t xml:space="preserve"> | Confiance: Moyen | Risque: Faible</w:t>
      </w:r>
    </w:p>
    <w:p>
      <w:pPr>
        <w:pStyle w:val="ListNumber"/>
      </w:pPr>
      <w:r>
        <w:rPr>
          <w:b/>
        </w:rPr>
        <w:t>BICB - BIIC BN - Banque internationale pour le commerce du benin</w:t>
      </w:r>
      <w:r>
        <w:t xml:space="preserve"> | Prix: 8600 FCFA | </w:t>
      </w:r>
      <w:r>
        <w:rPr>
          <w:b/>
          <w:color w:val="008000"/>
        </w:rPr>
        <w:t>ACHAT</w:t>
      </w:r>
      <w:r>
        <w:t xml:space="preserve"> | Confiance: Élevée | Risque: Moyen</w:t>
      </w:r>
    </w:p>
    <w:p>
      <w:pPr>
        <w:pStyle w:val="ListNumber"/>
      </w:pPr>
      <w:r>
        <w:rPr>
          <w:b/>
        </w:rPr>
        <w:t>BICC - BICI CI - Banque internationale pour le commerce et l'industrie de la Côte d'Ivoire</w:t>
      </w:r>
      <w:r>
        <w:t xml:space="preserve"> | Prix: 31600 FCFA | </w:t>
      </w:r>
      <w:r>
        <w:rPr>
          <w:b/>
          <w:color w:val="008000"/>
        </w:rPr>
        <w:t>ACHAT</w:t>
      </w:r>
      <w:r>
        <w:t xml:space="preserve"> | Confiance: Moyen | Risque: Moyen</w:t>
      </w:r>
    </w:p>
    <w:p>
      <w:pPr>
        <w:pStyle w:val="ListNumber"/>
      </w:pPr>
      <w:r>
        <w:rPr>
          <w:b/>
        </w:rPr>
        <w:t>BNBC - BNBC - BERNABE CI</w:t>
      </w:r>
      <w:r>
        <w:t xml:space="preserve"> | Prix: 1900 FCFA | </w:t>
      </w:r>
      <w:r>
        <w:rPr>
          <w:b/>
          <w:color w:val="008000"/>
        </w:rPr>
        <w:t>ACHAT</w:t>
      </w:r>
      <w:r>
        <w:t xml:space="preserve"> | Confiance: Faible | Risque: Faible</w:t>
      </w:r>
    </w:p>
    <w:p>
      <w:pPr>
        <w:pStyle w:val="ListNumber"/>
      </w:pPr>
      <w:r>
        <w:rPr>
          <w:b/>
        </w:rPr>
        <w:t>BOAB - BANK OF AFRICA BENIN</w:t>
      </w:r>
      <w:r>
        <w:t xml:space="preserve"> | Prix: 9340 FCFA | </w:t>
      </w:r>
      <w:r>
        <w:rPr>
          <w:b/>
          <w:color w:val="008000"/>
        </w:rPr>
        <w:t>ACHAT</w:t>
      </w:r>
      <w:r>
        <w:t xml:space="preserve"> | Confiance: Moyen | Risque: Faible</w:t>
      </w:r>
    </w:p>
    <w:p>
      <w:pPr>
        <w:pStyle w:val="ListNumber"/>
      </w:pPr>
      <w:r>
        <w:rPr>
          <w:b/>
        </w:rPr>
        <w:t>BOABF - BANK OF AFRICA BURKINA FASO</w:t>
      </w:r>
      <w:r>
        <w:t xml:space="preserve"> | Prix: 7900 FCFA | </w:t>
      </w:r>
      <w:r>
        <w:rPr>
          <w:b/>
          <w:color w:val="008000"/>
        </w:rPr>
        <w:t>ACHAT</w:t>
      </w:r>
      <w:r>
        <w:t xml:space="preserve"> | Confiance: Moyen | Risque: Moyen</w:t>
      </w:r>
    </w:p>
    <w:p>
      <w:pPr>
        <w:pStyle w:val="ListNumber"/>
      </w:pPr>
      <w:r>
        <w:rPr>
          <w:b/>
        </w:rPr>
        <w:t>BOAC - BANK OF AFRICA COTE D'IVOIRE</w:t>
      </w:r>
      <w:r>
        <w:t xml:space="preserve"> | Prix: 11285 FCFA | </w:t>
      </w:r>
      <w:r>
        <w:rPr>
          <w:b/>
          <w:color w:val="008000"/>
        </w:rPr>
        <w:t>ACHAT</w:t>
      </w:r>
      <w:r>
        <w:t xml:space="preserve"> | Confiance: Faible | Risque: Faible</w:t>
      </w:r>
    </w:p>
    <w:p>
      <w:pPr>
        <w:pStyle w:val="ListNumber"/>
      </w:pPr>
      <w:r>
        <w:rPr>
          <w:b/>
        </w:rPr>
        <w:t>BOAM - BANK OF AFRICA MALI</w:t>
      </w:r>
      <w:r>
        <w:t xml:space="preserve"> | Prix: 6095 FCFA | </w:t>
      </w:r>
      <w:r>
        <w:rPr>
          <w:b/>
          <w:color w:val="008000"/>
        </w:rPr>
        <w:t>ACHAT</w:t>
      </w:r>
      <w:r>
        <w:t xml:space="preserve"> | Confiance: Moyen | Risque: Moyen</w:t>
      </w:r>
    </w:p>
    <w:p>
      <w:pPr>
        <w:pStyle w:val="ListNumber"/>
      </w:pPr>
      <w:r>
        <w:rPr>
          <w:b/>
        </w:rPr>
        <w:t>BOAN - BANK OF AFRICA NIGER</w:t>
      </w:r>
      <w:r>
        <w:t xml:space="preserve"> | Prix: 4900 FCFA | </w:t>
      </w:r>
      <w:r>
        <w:rPr>
          <w:b/>
          <w:color w:val="008000"/>
        </w:rPr>
        <w:t>ACHAT</w:t>
      </w:r>
      <w:r>
        <w:t xml:space="preserve"> | Confiance: Faible | Risque: Moyen</w:t>
      </w:r>
    </w:p>
    <w:p/>
    <w:p>
      <w:pPr>
        <w:pStyle w:val="Heading2"/>
      </w:pPr>
      <w:r>
        <w:t>📉 TOP 10 DES ACTIONS À ÉVITER</w:t>
      </w:r>
    </w:p>
    <w:p>
      <w:r>
        <w:t>Ces actions présentent des signaux de vente ou de dégradation fondamentale. Il est conseillé de les céder immédiatement ou d'éviter d'y investir.</w:t>
      </w:r>
    </w:p>
    <w:p>
      <w:pPr>
        <w:pStyle w:val="ListNumber"/>
      </w:pPr>
      <w:r>
        <w:rPr>
          <w:b/>
        </w:rPr>
        <w:t>NTLC - NTLC - NESTLE COTE D'IVOIRE</w:t>
      </w:r>
      <w:r>
        <w:t xml:space="preserve"> | Prix: 15490 FCFA | </w:t>
      </w:r>
      <w:r>
        <w:rPr>
          <w:b/>
          <w:color w:val="C00000"/>
        </w:rPr>
        <w:t>CONSERVER ⚠️</w:t>
      </w:r>
      <w:r>
        <w:t xml:space="preserve"> | Confiance: Moyen | Risque: Faible</w:t>
      </w:r>
    </w:p>
    <w:p/>
    <w:p>
      <w:r>
        <w:br w:type="page"/>
      </w:r>
    </w:p>
    <w:p>
      <w:pPr>
        <w:pStyle w:val="Heading1"/>
      </w:pPr>
      <w:r>
        <w:t>📊 ANALYSE PAR SECTEUR</w:t>
      </w:r>
    </w:p>
    <w:p>
      <w:r>
        <w:t>Cette section présente une analyse comparative de tous les secteurs représentés à la BRVM, incluant la performance moyenne, le sentiment général du marché et le niveau de risque moyen.</w:t>
      </w:r>
    </w:p>
    <w:p/>
    <w:p>
      <w:pPr>
        <w:pStyle w:val="Heading3"/>
      </w:pPr>
      <w:r>
        <w:t>Secteur: SERVICES PUBLICS</w:t>
      </w:r>
    </w:p>
    <w:p>
      <w:r>
        <w:rPr>
          <w:b/>
        </w:rPr>
        <w:t xml:space="preserve">Nombre de sociétés: </w:t>
      </w:r>
      <w:r>
        <w:t xml:space="preserve">2  |  </w:t>
      </w:r>
      <w:r>
        <w:rPr>
          <w:b/>
        </w:rPr>
        <w:t xml:space="preserve">Performance moyenne (100j): </w:t>
      </w:r>
      <w:r>
        <w:rPr>
          <w:color w:val="008000"/>
        </w:rPr>
        <w:t>62.90%</w:t>
      </w:r>
      <w:r>
        <w:t xml:space="preserve">  |  </w:t>
      </w:r>
      <w:r>
        <w:rPr>
          <w:b/>
        </w:rPr>
        <w:t xml:space="preserve">vs BRVM Composite: </w:t>
      </w:r>
      <w:r>
        <w:rPr>
          <w:b/>
          <w:color w:val="008000"/>
        </w:rPr>
        <w:t>+28.77%  🟢 Surperformance</w:t>
      </w:r>
      <w:r>
        <w:br/>
      </w:r>
      <w:r>
        <w:rPr>
          <w:b/>
        </w:rPr>
        <w:t xml:space="preserve">Sentiment général: </w:t>
      </w:r>
      <w:r>
        <w:t xml:space="preserve">ACHAT  |  </w:t>
      </w:r>
      <w:r>
        <w:rPr>
          <w:b/>
        </w:rPr>
        <w:t xml:space="preserve">Risque moyen: </w:t>
      </w:r>
      <w:r>
        <w:t xml:space="preserve">Moyen  |  </w:t>
      </w:r>
      <w:r>
        <w:rPr>
          <w:b/>
        </w:rPr>
        <w:t xml:space="preserve">Prix moyen: </w:t>
      </w:r>
      <w:r>
        <w:t>9565 FCFA</w:t>
        <w:br/>
      </w:r>
      <w:r>
        <w:rPr>
          <w:b/>
        </w:rPr>
        <w:br/>
        <w:t xml:space="preserve">Sociétés: </w:t>
      </w:r>
      <w:r>
        <w:t>CIEC (CIEC - Compagnie Ivoirienne d'Electricité), SDCC (SDCC - Société de Distribution d'Eau de Côte d'Ivoire)</w:t>
      </w:r>
    </w:p>
    <w:p/>
    <w:p>
      <w:pPr>
        <w:pStyle w:val="Heading3"/>
      </w:pPr>
      <w:r>
        <w:t>Secteur: TELECOMMUNICATIONS</w:t>
      </w:r>
    </w:p>
    <w:p>
      <w:r>
        <w:rPr>
          <w:b/>
        </w:rPr>
        <w:t xml:space="preserve">Nombre de sociétés: </w:t>
      </w:r>
      <w:r>
        <w:t xml:space="preserve">3  |  </w:t>
      </w:r>
      <w:r>
        <w:rPr>
          <w:b/>
        </w:rPr>
        <w:t xml:space="preserve">Performance moyenne (100j): </w:t>
      </w:r>
      <w:r>
        <w:rPr>
          <w:color w:val="008000"/>
        </w:rPr>
        <w:t>35.88%</w:t>
      </w:r>
      <w:r>
        <w:t xml:space="preserve">  |  </w:t>
      </w:r>
      <w:r>
        <w:rPr>
          <w:b/>
        </w:rPr>
        <w:t xml:space="preserve">vs BRVM Composite: </w:t>
      </w:r>
      <w:r>
        <w:rPr>
          <w:b/>
          <w:color w:val="008000"/>
        </w:rPr>
        <w:t>+1.76%  🟢 Surperformance</w:t>
      </w:r>
      <w:r>
        <w:br/>
      </w:r>
      <w:r>
        <w:rPr>
          <w:b/>
        </w:rPr>
        <w:t xml:space="preserve">Sentiment général: </w:t>
      </w:r>
      <w:r>
        <w:t xml:space="preserve">ACHAT  |  </w:t>
      </w:r>
      <w:r>
        <w:rPr>
          <w:b/>
        </w:rPr>
        <w:t xml:space="preserve">Risque moyen: </w:t>
      </w:r>
      <w:r>
        <w:t xml:space="preserve">Moyen  |  </w:t>
      </w:r>
      <w:r>
        <w:rPr>
          <w:b/>
        </w:rPr>
        <w:t xml:space="preserve">Prix moyen: </w:t>
      </w:r>
      <w:r>
        <w:t>23108 FCFA</w:t>
        <w:br/>
      </w:r>
      <w:r>
        <w:rPr>
          <w:b/>
        </w:rPr>
        <w:br/>
        <w:t xml:space="preserve">Sociétés: </w:t>
      </w:r>
      <w:r>
        <w:t>ONTBF (ONTBF - ONATEL BURKINA FASO), ORAC (ORAC - ORANGE COTE D'IVOIRE), SNTS (SNTS - SONATEL SN)</w:t>
      </w:r>
    </w:p>
    <w:p/>
    <w:p>
      <w:pPr>
        <w:pStyle w:val="Heading3"/>
      </w:pPr>
      <w:r>
        <w:t>Secteur: SERVICES FINANCIERS</w:t>
      </w:r>
    </w:p>
    <w:p>
      <w:r>
        <w:rPr>
          <w:b/>
        </w:rPr>
        <w:t xml:space="preserve">Nombre de sociétés: </w:t>
      </w:r>
      <w:r>
        <w:t xml:space="preserve">16  |  </w:t>
      </w:r>
      <w:r>
        <w:rPr>
          <w:b/>
        </w:rPr>
        <w:t xml:space="preserve">Performance moyenne (100j): </w:t>
      </w:r>
      <w:r>
        <w:rPr>
          <w:color w:val="008000"/>
        </w:rPr>
        <w:t>34.48%</w:t>
      </w:r>
      <w:r>
        <w:t xml:space="preserve">  |  </w:t>
      </w:r>
      <w:r>
        <w:rPr>
          <w:b/>
        </w:rPr>
        <w:t xml:space="preserve">vs BRVM Composite: </w:t>
      </w:r>
      <w:r>
        <w:rPr>
          <w:b/>
          <w:color w:val="008000"/>
        </w:rPr>
        <w:t>+0.36%  🟢 Surperformance</w:t>
      </w:r>
      <w:r>
        <w:br/>
      </w:r>
      <w:r>
        <w:rPr>
          <w:b/>
        </w:rPr>
        <w:t xml:space="preserve">Sentiment général: </w:t>
      </w:r>
      <w:r>
        <w:t xml:space="preserve">ACHAT  |  </w:t>
      </w:r>
      <w:r>
        <w:rPr>
          <w:b/>
        </w:rPr>
        <w:t xml:space="preserve">Risque moyen: </w:t>
      </w:r>
      <w:r>
        <w:t xml:space="preserve">Moyen  |  </w:t>
      </w:r>
      <w:r>
        <w:rPr>
          <w:b/>
        </w:rPr>
        <w:t xml:space="preserve">Prix moyen: </w:t>
      </w:r>
      <w:r>
        <w:t>13269 FCFA</w:t>
        <w:br/>
      </w:r>
      <w:r>
        <w:rPr>
          <w:b/>
        </w:rPr>
        <w:br/>
        <w:t xml:space="preserve">Sociétés: </w:t>
      </w:r>
      <w:r>
        <w:t>BICB (BIIC BN - Banque internationale pour le commerce du benin), BICC (BICI CI - Banque internationale pour le commerce et l'industrie de la Côte d'Ivoire), BOAB (BANK OF AFRICA BENIN), BOABF (BANK OF AFRICA BURKINA FASO), BOAC (BANK OF AFRICA COTE D'IVOIRE), BOAM (BANK OF AFRICA MALI), BOAN (BANK OF AFRICA NIGER), BOAS (BANK OF AFRICA SENEGAL), CBIBF (CBIBF - CORIS BANK INTERNATIONAL BURKINA FASO), ECOC (ECOC - ECOBANK COTE D'IVOIRE), ETIT (ETIT - Ecobank Transnational Incorporated Togo), NSBC (NSBC - NSIA BANQUE COTE D'IVOIRE), ORGT (ORGT - ORAGROUP TOGO), SAFC (SAFCA CI), SGBC (SGBC - SOCIETE GENERALE COTE D'IVOIRE), SIBC (SIBC - SOCIETE IVOIRIENNE DE BANQUE)</w:t>
      </w:r>
    </w:p>
    <w:p/>
    <w:p>
      <w:pPr>
        <w:pStyle w:val="Heading3"/>
      </w:pPr>
      <w:r>
        <w:t>Secteur: Services Financiers</w:t>
      </w:r>
    </w:p>
    <w:p>
      <w:r>
        <w:rPr>
          <w:b/>
        </w:rPr>
        <w:t xml:space="preserve">Nombre de sociétés: </w:t>
      </w:r>
      <w:r>
        <w:t xml:space="preserve">1  |  </w:t>
      </w:r>
      <w:r>
        <w:rPr>
          <w:b/>
        </w:rPr>
        <w:t xml:space="preserve">Performance moyenne (100j): </w:t>
      </w:r>
      <w:r>
        <w:rPr>
          <w:color w:val="008000"/>
        </w:rPr>
        <w:t>33.01%</w:t>
      </w:r>
      <w:r>
        <w:t xml:space="preserve">  |  </w:t>
      </w:r>
      <w:r>
        <w:rPr>
          <w:b/>
        </w:rPr>
        <w:t xml:space="preserve">vs BRVM Composite: </w:t>
      </w:r>
      <w:r>
        <w:rPr>
          <w:b/>
          <w:color w:val="C00000"/>
        </w:rPr>
        <w:t>-1.11%  🔴 Sous-performance</w:t>
      </w:r>
      <w:r>
        <w:br/>
      </w:r>
      <w:r>
        <w:rPr>
          <w:b/>
        </w:rPr>
        <w:t xml:space="preserve">Sentiment général: </w:t>
      </w:r>
      <w:r>
        <w:t xml:space="preserve">ACHAT  |  </w:t>
      </w:r>
      <w:r>
        <w:rPr>
          <w:b/>
        </w:rPr>
        <w:t xml:space="preserve">Risque moyen: </w:t>
      </w:r>
      <w:r>
        <w:t xml:space="preserve">Faible  |  </w:t>
      </w:r>
      <w:r>
        <w:rPr>
          <w:b/>
        </w:rPr>
        <w:t xml:space="preserve">Prix moyen: </w:t>
      </w:r>
      <w:r>
        <w:t>9650 FCFA</w:t>
        <w:br/>
      </w:r>
      <w:r>
        <w:rPr>
          <w:b/>
        </w:rPr>
        <w:br/>
        <w:t xml:space="preserve">Sociétés: </w:t>
      </w:r>
      <w:r>
        <w:t>BBGC (BRIDGE BANK GROUP COTE D'IVOIRE)</w:t>
      </w:r>
    </w:p>
    <w:p/>
    <w:p>
      <w:pPr>
        <w:pStyle w:val="Heading3"/>
      </w:pPr>
      <w:r>
        <w:t>Secteur: CONSOMMATION DE BASE</w:t>
      </w:r>
    </w:p>
    <w:p>
      <w:r>
        <w:rPr>
          <w:b/>
        </w:rPr>
        <w:t xml:space="preserve">Nombre de sociétés: </w:t>
      </w:r>
      <w:r>
        <w:t xml:space="preserve">9  |  </w:t>
      </w:r>
      <w:r>
        <w:rPr>
          <w:b/>
        </w:rPr>
        <w:t xml:space="preserve">Performance moyenne (100j): </w:t>
      </w:r>
      <w:r>
        <w:rPr>
          <w:color w:val="008000"/>
        </w:rPr>
        <w:t>19.18%</w:t>
      </w:r>
      <w:r>
        <w:t xml:space="preserve">  |  </w:t>
      </w:r>
      <w:r>
        <w:rPr>
          <w:b/>
        </w:rPr>
        <w:t xml:space="preserve">vs BRVM Composite: </w:t>
      </w:r>
      <w:r>
        <w:rPr>
          <w:b/>
          <w:color w:val="C00000"/>
        </w:rPr>
        <w:t>-14.94%  🔴 Sous-performance</w:t>
      </w:r>
      <w:r>
        <w:br/>
      </w:r>
      <w:r>
        <w:rPr>
          <w:b/>
        </w:rPr>
        <w:t xml:space="preserve">Sentiment général: </w:t>
      </w:r>
      <w:r>
        <w:t xml:space="preserve">ACHAT  |  </w:t>
      </w:r>
      <w:r>
        <w:rPr>
          <w:b/>
        </w:rPr>
        <w:t xml:space="preserve">Risque moyen: </w:t>
      </w:r>
      <w:r>
        <w:t xml:space="preserve">Faible  |  </w:t>
      </w:r>
      <w:r>
        <w:rPr>
          <w:b/>
        </w:rPr>
        <w:t xml:space="preserve">Prix moyen: </w:t>
      </w:r>
      <w:r>
        <w:t>17537 FCFA</w:t>
        <w:br/>
      </w:r>
      <w:r>
        <w:rPr>
          <w:b/>
        </w:rPr>
        <w:br/>
        <w:t xml:space="preserve">Sociétés: </w:t>
      </w:r>
      <w:r>
        <w:t>NTLC (NTLC - NESTLE COTE D'IVOIRE), PALC (PALC - PALM COTE D'IVOIRE), SCRC (SCRC - SUCRIVOIRE), SICC (SICC - SICOR COTE D'IVOIRE), SLBC (SLBC - SOLIBRA COTE D'IVOIRE), SOGC (SOGC - Société des caoutchoucs de Grand-Béréby), SPHC (SPHC - Société Africaine de Plantation d'Hévéas de Côte d'Ivoire), STBC (STBC - SITAB COTE D'IVOIRE), UNLC (UNLC - UNILEVER COTE D'IVOIRE)</w:t>
      </w:r>
    </w:p>
    <w:p/>
    <w:p>
      <w:pPr>
        <w:pStyle w:val="Heading3"/>
      </w:pPr>
      <w:r>
        <w:t>Secteur: ENERGIE</w:t>
      </w:r>
    </w:p>
    <w:p>
      <w:r>
        <w:rPr>
          <w:b/>
        </w:rPr>
        <w:t xml:space="preserve">Nombre de sociétés: </w:t>
      </w:r>
      <w:r>
        <w:t xml:space="preserve">4  |  </w:t>
      </w:r>
      <w:r>
        <w:rPr>
          <w:b/>
        </w:rPr>
        <w:t xml:space="preserve">Performance moyenne (100j): </w:t>
      </w:r>
      <w:r>
        <w:rPr>
          <w:color w:val="008000"/>
        </w:rPr>
        <w:t>17.18%</w:t>
      </w:r>
      <w:r>
        <w:t xml:space="preserve">  |  </w:t>
      </w:r>
      <w:r>
        <w:rPr>
          <w:b/>
        </w:rPr>
        <w:t xml:space="preserve">vs BRVM Composite: </w:t>
      </w:r>
      <w:r>
        <w:rPr>
          <w:b/>
          <w:color w:val="C00000"/>
        </w:rPr>
        <w:t>-16.94%  🔴 Sous-performance</w:t>
      </w:r>
      <w:r>
        <w:br/>
      </w:r>
      <w:r>
        <w:rPr>
          <w:b/>
        </w:rPr>
        <w:t xml:space="preserve">Sentiment général: </w:t>
      </w:r>
      <w:r>
        <w:t xml:space="preserve">ACHAT  |  </w:t>
      </w:r>
      <w:r>
        <w:rPr>
          <w:b/>
        </w:rPr>
        <w:t xml:space="preserve">Risque moyen: </w:t>
      </w:r>
      <w:r>
        <w:t xml:space="preserve">Faible  |  </w:t>
      </w:r>
      <w:r>
        <w:rPr>
          <w:b/>
        </w:rPr>
        <w:t xml:space="preserve">Prix moyen: </w:t>
      </w:r>
      <w:r>
        <w:t>6226 FCFA</w:t>
        <w:br/>
      </w:r>
      <w:r>
        <w:rPr>
          <w:b/>
        </w:rPr>
        <w:br/>
        <w:t xml:space="preserve">Sociétés: </w:t>
      </w:r>
      <w:r>
        <w:t>SHEC (SHEC - VIVO ENERGY COTE D'IVOIRE), SMBC (SMBC - Société Multinationale de Bitumes COTE D'IVOIRE), TTLC (TTLC - TOTAL ENERGIES MARKETING COTE D'IVOIRE), TTLS (TTLS - TOTAL ENERGIES MARKETING SENEGAL)</w:t>
      </w:r>
    </w:p>
    <w:p/>
    <w:p>
      <w:pPr>
        <w:pStyle w:val="Heading3"/>
      </w:pPr>
      <w:r>
        <w:t>Secteur: CONSOMMATION DISCRETIONNAIRE</w:t>
      </w:r>
    </w:p>
    <w:p>
      <w:r>
        <w:rPr>
          <w:b/>
        </w:rPr>
        <w:t xml:space="preserve">Nombre de sociétés: </w:t>
      </w:r>
      <w:r>
        <w:t xml:space="preserve">7  |  </w:t>
      </w:r>
      <w:r>
        <w:rPr>
          <w:b/>
        </w:rPr>
        <w:t xml:space="preserve">Performance moyenne (100j): </w:t>
      </w:r>
      <w:r>
        <w:rPr>
          <w:color w:val="008000"/>
        </w:rPr>
        <w:t>14.99%</w:t>
      </w:r>
      <w:r>
        <w:t xml:space="preserve">  |  </w:t>
      </w:r>
      <w:r>
        <w:rPr>
          <w:b/>
        </w:rPr>
        <w:t xml:space="preserve">vs BRVM Composite: </w:t>
      </w:r>
      <w:r>
        <w:rPr>
          <w:b/>
          <w:color w:val="C00000"/>
        </w:rPr>
        <w:t>-19.13%  🔴 Sous-performance</w:t>
      </w:r>
      <w:r>
        <w:br/>
      </w:r>
      <w:r>
        <w:rPr>
          <w:b/>
        </w:rPr>
        <w:t xml:space="preserve">Sentiment général: </w:t>
      </w:r>
      <w:r>
        <w:t xml:space="preserve">ACHAT  |  </w:t>
      </w:r>
      <w:r>
        <w:rPr>
          <w:b/>
        </w:rPr>
        <w:t xml:space="preserve">Risque moyen: </w:t>
      </w:r>
      <w:r>
        <w:t xml:space="preserve">Faible  |  </w:t>
      </w:r>
      <w:r>
        <w:rPr>
          <w:b/>
        </w:rPr>
        <w:t xml:space="preserve">Prix moyen: </w:t>
      </w:r>
      <w:r>
        <w:t>2754 FCFA</w:t>
        <w:br/>
      </w:r>
      <w:r>
        <w:rPr>
          <w:b/>
        </w:rPr>
        <w:br/>
        <w:t xml:space="preserve">Sociétés: </w:t>
      </w:r>
      <w:r>
        <w:t>ABJC (ABJC - SERVAIR ABIDJAN CI), BNBC (BNBC - BERNABE CI), CFAC (CFAC - CFAO MOTORS CI), LNBB (LNBB - LOTERIE NATIONALE DU BENIN), NEIC (NEIC - NEI-CEDA CI), PRSC (PRSC - TRACTAFRIC MOTORS CI), UNXC (UNXC - UNIWAX COTE D'IVOIRE)</w:t>
      </w:r>
    </w:p>
    <w:p/>
    <w:p>
      <w:pPr>
        <w:pStyle w:val="Heading3"/>
      </w:pPr>
      <w:r>
        <w:t>Secteur: INDUSTRIELS</w:t>
      </w:r>
    </w:p>
    <w:p>
      <w:r>
        <w:rPr>
          <w:b/>
        </w:rPr>
        <w:t xml:space="preserve">Nombre de sociétés: </w:t>
      </w:r>
      <w:r>
        <w:t xml:space="preserve">6  |  </w:t>
      </w:r>
      <w:r>
        <w:rPr>
          <w:b/>
        </w:rPr>
        <w:t xml:space="preserve">Performance moyenne (100j): </w:t>
      </w:r>
      <w:r>
        <w:rPr>
          <w:color w:val="C00000"/>
        </w:rPr>
        <w:t>-1.46%</w:t>
      </w:r>
      <w:r>
        <w:t xml:space="preserve">  |  </w:t>
      </w:r>
      <w:r>
        <w:rPr>
          <w:b/>
        </w:rPr>
        <w:t xml:space="preserve">vs BRVM Composite: </w:t>
      </w:r>
      <w:r>
        <w:rPr>
          <w:b/>
          <w:color w:val="C00000"/>
        </w:rPr>
        <w:t>-35.58%  🔴 Sous-performance</w:t>
      </w:r>
      <w:r>
        <w:br/>
      </w:r>
      <w:r>
        <w:rPr>
          <w:b/>
        </w:rPr>
        <w:t xml:space="preserve">Sentiment général: </w:t>
      </w:r>
      <w:r>
        <w:t xml:space="preserve">ACHAT  |  </w:t>
      </w:r>
      <w:r>
        <w:rPr>
          <w:b/>
        </w:rPr>
        <w:t xml:space="preserve">Risque moyen: </w:t>
      </w:r>
      <w:r>
        <w:t xml:space="preserve">Moyen  |  </w:t>
      </w:r>
      <w:r>
        <w:rPr>
          <w:b/>
        </w:rPr>
        <w:t xml:space="preserve">Prix moyen: </w:t>
      </w:r>
      <w:r>
        <w:t>2312 FCFA</w:t>
        <w:br/>
      </w:r>
      <w:r>
        <w:rPr>
          <w:b/>
        </w:rPr>
        <w:br/>
        <w:t xml:space="preserve">Sociétés: </w:t>
      </w:r>
      <w:r>
        <w:t>CABC (CABC - SICABLE COTE D'IVOIRE), FTSC (FTSC - FILTISAC COTE D'IVOIRE), SDSC (SDSC - AFRICA GLOBAL LOGISTICS CI), SEMC (SEMC - EVIOSYS PACKAGING SIEM CI), SIVC (SIVC - ERIUM CI (Ex AIR LIQUIDECI)), STAC (STAC - SETAO COTE D'IVOIRE)</w:t>
      </w:r>
    </w:p>
    <w:p/>
    <w:p>
      <w:r>
        <w:br w:type="page"/>
      </w:r>
    </w:p>
    <w:p>
      <w:pPr>
        <w:pStyle w:val="Heading1"/>
      </w:pPr>
      <w:r>
        <w:t>🔄 MATRICE DE CONVERGENCE DES SIGNAUX</w:t>
      </w:r>
    </w:p>
    <w:p>
      <w:r>
        <w:t>Cette matrice segmente les sociétés cotées selon la combinaison de leur signal technique (majorité des 5 indicateurs) et de leur signal fondamental (recommandation finale de l'IA). Les cellules surlignées en vert indiquent une convergence favorable, en rouge une convergence défavorable.</w:t>
      </w:r>
    </w:p>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D9D9D9" w:val="clear"/>
          </w:tcPr>
          <w:p>
            <w:pPr>
              <w:spacing w:before="40" w:after="40"/>
            </w:pPr>
            <w:r/>
            <w:r>
              <w:rPr>
                <w:b/>
                <w:sz w:val="18"/>
              </w:rPr>
            </w:r>
          </w:p>
        </w:tc>
        <w:tc>
          <w:tcPr>
            <w:tcW w:type="dxa" w:w="2160"/>
            <w:shd w:fill="D9D9D9" w:val="clear"/>
          </w:tcPr>
          <w:p>
            <w:pPr>
              <w:spacing w:before="40" w:after="40"/>
            </w:pPr>
            <w:r/>
            <w:r>
              <w:rPr>
                <w:b/>
                <w:sz w:val="18"/>
              </w:rPr>
              <w:t>Fond. ACHAT</w:t>
            </w:r>
          </w:p>
        </w:tc>
        <w:tc>
          <w:tcPr>
            <w:tcW w:type="dxa" w:w="2160"/>
            <w:shd w:fill="D9D9D9" w:val="clear"/>
          </w:tcPr>
          <w:p>
            <w:pPr>
              <w:spacing w:before="40" w:after="40"/>
            </w:pPr>
            <w:r/>
            <w:r>
              <w:rPr>
                <w:b/>
                <w:sz w:val="18"/>
              </w:rPr>
              <w:t>Fond. NEUTRE</w:t>
            </w:r>
          </w:p>
        </w:tc>
        <w:tc>
          <w:tcPr>
            <w:tcW w:type="dxa" w:w="2160"/>
            <w:shd w:fill="D9D9D9" w:val="clear"/>
          </w:tcPr>
          <w:p>
            <w:pPr>
              <w:spacing w:before="40" w:after="40"/>
            </w:pPr>
            <w:r/>
            <w:r>
              <w:rPr>
                <w:b/>
                <w:sz w:val="18"/>
              </w:rPr>
              <w:t>Fond. VENTE</w:t>
            </w:r>
          </w:p>
        </w:tc>
      </w:tr>
      <w:tr>
        <w:tc>
          <w:tcPr>
            <w:tcW w:type="dxa" w:w="2160"/>
            <w:shd w:fill="D9D9D9" w:val="clear"/>
          </w:tcPr>
          <w:p>
            <w:pPr>
              <w:spacing w:before="40" w:after="40"/>
            </w:pPr>
            <w:r/>
            <w:r>
              <w:rPr>
                <w:b/>
                <w:sz w:val="18"/>
              </w:rPr>
              <w:t>Tech. ACHAT</w:t>
            </w:r>
          </w:p>
        </w:tc>
        <w:tc>
          <w:tcPr>
            <w:tcW w:type="dxa" w:w="2160"/>
            <w:shd w:fill="00B050" w:val="clear"/>
          </w:tcPr>
          <w:p>
            <w:pPr>
              <w:spacing w:before="40" w:after="40"/>
            </w:pPr>
            <w:r/>
            <w:r>
              <w:rPr>
                <w:b w:val="0"/>
                <w:sz w:val="16"/>
              </w:rPr>
              <w:t>ABJC, BICB, BOAS, CIEC, ETIT, NEIC, ONTBF, SDCC, SGBC, SHEC, STAC, TTLC, TTLS</w:t>
            </w:r>
          </w:p>
        </w:tc>
        <w:tc>
          <w:tcPr>
            <w:tcW w:type="dxa" w:w="2160"/>
            <w:shd w:fill="C6EFCE" w:val="clear"/>
          </w:tcPr>
          <w:p>
            <w:pPr>
              <w:spacing w:before="40" w:after="40"/>
            </w:pPr>
            <w:r/>
            <w:r>
              <w:rPr>
                <w:b w:val="0"/>
                <w:sz w:val="16"/>
              </w:rPr>
              <w:t>—</w:t>
            </w:r>
          </w:p>
        </w:tc>
        <w:tc>
          <w:tcPr>
            <w:tcW w:type="dxa" w:w="2160"/>
            <w:shd w:fill="FFEB9C" w:val="clear"/>
          </w:tcPr>
          <w:p>
            <w:pPr>
              <w:spacing w:before="40" w:after="40"/>
            </w:pPr>
            <w:r/>
            <w:r>
              <w:rPr>
                <w:b w:val="0"/>
                <w:sz w:val="16"/>
              </w:rPr>
              <w:t>—</w:t>
            </w:r>
          </w:p>
        </w:tc>
      </w:tr>
      <w:tr>
        <w:tc>
          <w:tcPr>
            <w:tcW w:type="dxa" w:w="2160"/>
            <w:shd w:fill="D9D9D9" w:val="clear"/>
          </w:tcPr>
          <w:p>
            <w:pPr>
              <w:spacing w:before="40" w:after="40"/>
            </w:pPr>
            <w:r/>
            <w:r>
              <w:rPr>
                <w:b/>
                <w:sz w:val="18"/>
              </w:rPr>
              <w:t>Tech. NEUTRE</w:t>
            </w:r>
          </w:p>
        </w:tc>
        <w:tc>
          <w:tcPr>
            <w:tcW w:type="dxa" w:w="2160"/>
            <w:shd w:fill="C6EFCE" w:val="clear"/>
          </w:tcPr>
          <w:p>
            <w:pPr>
              <w:spacing w:before="40" w:after="40"/>
            </w:pPr>
            <w:r/>
            <w:r>
              <w:rPr>
                <w:b w:val="0"/>
                <w:sz w:val="16"/>
              </w:rPr>
              <w:t>BBGC, BICC, BOAB, BOABF, BOAM, CABC, CBIBF, ECOC, LNBB, NSBC, ORAC, ORGT, PALC, SCRC, SDSC, SEMC, SIVC, SLBC, SMBC, SNTS, SOGC, SPHC, UNXC</w:t>
            </w:r>
          </w:p>
        </w:tc>
        <w:tc>
          <w:tcPr>
            <w:tcW w:type="dxa" w:w="2160"/>
            <w:shd w:fill="FFFFFF" w:val="clear"/>
          </w:tcPr>
          <w:p>
            <w:pPr>
              <w:spacing w:before="40" w:after="40"/>
            </w:pPr>
            <w:r/>
            <w:r>
              <w:rPr>
                <w:b w:val="0"/>
                <w:sz w:val="16"/>
              </w:rPr>
              <w:t>—</w:t>
            </w:r>
          </w:p>
        </w:tc>
        <w:tc>
          <w:tcPr>
            <w:tcW w:type="dxa" w:w="2160"/>
            <w:shd w:fill="FFC7CE" w:val="clear"/>
          </w:tcPr>
          <w:p>
            <w:pPr>
              <w:spacing w:before="40" w:after="40"/>
            </w:pPr>
            <w:r/>
            <w:r>
              <w:rPr>
                <w:b w:val="0"/>
                <w:sz w:val="16"/>
              </w:rPr>
              <w:t>—</w:t>
            </w:r>
          </w:p>
        </w:tc>
      </w:tr>
      <w:tr>
        <w:tc>
          <w:tcPr>
            <w:tcW w:type="dxa" w:w="2160"/>
            <w:shd w:fill="D9D9D9" w:val="clear"/>
          </w:tcPr>
          <w:p>
            <w:pPr>
              <w:spacing w:before="40" w:after="40"/>
            </w:pPr>
            <w:r/>
            <w:r>
              <w:rPr>
                <w:b/>
                <w:sz w:val="18"/>
              </w:rPr>
              <w:t>Tech. VENTE</w:t>
            </w:r>
          </w:p>
        </w:tc>
        <w:tc>
          <w:tcPr>
            <w:tcW w:type="dxa" w:w="2160"/>
            <w:shd w:fill="FFEB9C" w:val="clear"/>
          </w:tcPr>
          <w:p>
            <w:pPr>
              <w:spacing w:before="40" w:after="40"/>
            </w:pPr>
            <w:r/>
            <w:r>
              <w:rPr>
                <w:b w:val="0"/>
                <w:sz w:val="16"/>
              </w:rPr>
              <w:t>BNBC, BOAC, BOAN, CFAC, FTSC, PRSC, SAFC, SIBC, SICC, STBC, UNLC</w:t>
            </w:r>
          </w:p>
        </w:tc>
        <w:tc>
          <w:tcPr>
            <w:tcW w:type="dxa" w:w="2160"/>
            <w:shd w:fill="FFC7CE" w:val="clear"/>
          </w:tcPr>
          <w:p>
            <w:pPr>
              <w:spacing w:before="40" w:after="40"/>
            </w:pPr>
            <w:r/>
            <w:r>
              <w:rPr>
                <w:b w:val="0"/>
                <w:sz w:val="16"/>
              </w:rPr>
              <w:t>NTLC</w:t>
            </w:r>
          </w:p>
        </w:tc>
        <w:tc>
          <w:tcPr>
            <w:tcW w:type="dxa" w:w="2160"/>
            <w:shd w:fill="FF0000" w:val="clear"/>
          </w:tcPr>
          <w:p>
            <w:pPr>
              <w:spacing w:before="40" w:after="40"/>
            </w:pPr>
            <w:r/>
            <w:r>
              <w:rPr>
                <w:b w:val="0"/>
                <w:sz w:val="16"/>
              </w:rPr>
              <w:t>—</w:t>
            </w:r>
          </w:p>
        </w:tc>
      </w:tr>
    </w:tbl>
    <w:p/>
    <w:p>
      <w:pPr>
        <w:spacing w:after="120"/>
      </w:pPr>
      <w:r>
        <w:rPr>
          <w:b/>
        </w:rPr>
        <w:t xml:space="preserve">Légende : </w:t>
      </w:r>
      <w:r>
        <w:t>🟩 Vert foncé = Double achat (signal fort) | 🟩 Vert clair = Signal partiellement haussier | 🟧 Orange = Divergence tech/fondamental | 🟥 Rouge clair = Signal partiellement baissier | 🟥 Rouge foncé = Double vente (éviter) | ⬜ Blanc = Neutre</w:t>
      </w:r>
    </w:p>
    <w:p/>
    <w:p>
      <w:r>
        <w:br w:type="page"/>
      </w:r>
    </w:p>
    <w:p>
      <w:pPr>
        <w:pStyle w:val="Heading1"/>
      </w:pPr>
      <w:r>
        <w:t>💧 ANALYSE DE LIQUIDITÉ</w:t>
      </w:r>
    </w:p>
    <w:p>
      <w:r>
        <w:t>Cette analyse compare les volumes moyens échangés pour identifier les titres les plus liquides (faciles à acheter/vendre) et ceux présentant un risque de liquidité.</w:t>
      </w:r>
    </w:p>
    <w:p/>
    <w:p>
      <w:pPr>
        <w:pStyle w:val="Heading3"/>
      </w:pPr>
      <w:r>
        <w:t>🟢 Titres à Haute Liquidité (Top 20%)</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D9D9D9"/>
          </w:tcPr>
          <w:p>
            <w:r>
              <w:rPr>
                <w:b/>
              </w:rPr>
              <w:t>Société</w:t>
            </w:r>
          </w:p>
        </w:tc>
        <w:tc>
          <w:tcPr>
            <w:tcW w:type="dxa" w:w="1728"/>
            <w:shd w:fill="D9D9D9"/>
          </w:tcPr>
          <w:p>
            <w:r>
              <w:rPr>
                <w:b/>
              </w:rPr>
              <w:t>Vol. Moy.</w:t>
            </w:r>
          </w:p>
        </w:tc>
        <w:tc>
          <w:tcPr>
            <w:tcW w:type="dxa" w:w="1728"/>
            <w:shd w:fill="D9D9D9"/>
          </w:tcPr>
          <w:p>
            <w:r>
              <w:rPr>
                <w:b/>
              </w:rPr>
              <w:t>Valeur Moy.</w:t>
            </w:r>
          </w:p>
        </w:tc>
        <w:tc>
          <w:tcPr>
            <w:tcW w:type="dxa" w:w="1728"/>
            <w:shd w:fill="D9D9D9"/>
          </w:tcPr>
          <w:p>
            <w:r>
              <w:rPr>
                <w:b/>
              </w:rPr>
              <w:t>Perf. 100j</w:t>
            </w:r>
          </w:p>
        </w:tc>
        <w:tc>
          <w:tcPr>
            <w:tcW w:type="dxa" w:w="1728"/>
            <w:shd w:fill="D9D9D9"/>
          </w:tcPr>
          <w:p>
            <w:r>
              <w:rPr>
                <w:b/>
              </w:rPr>
              <w:t>Recom.</w:t>
            </w:r>
          </w:p>
        </w:tc>
      </w:tr>
      <w:tr>
        <w:tc>
          <w:tcPr>
            <w:tcW w:type="dxa" w:w="1728"/>
          </w:tcPr>
          <w:p>
            <w:r>
              <w:t>ETIT (ETIT - Ecobank Transnational Incorporated Togo)</w:t>
            </w:r>
          </w:p>
        </w:tc>
        <w:tc>
          <w:tcPr>
            <w:tcW w:type="dxa" w:w="1728"/>
          </w:tcPr>
          <w:p>
            <w:r>
              <w:t>2044208</w:t>
            </w:r>
          </w:p>
        </w:tc>
        <w:tc>
          <w:tcPr>
            <w:tcW w:type="dxa" w:w="1728"/>
          </w:tcPr>
          <w:p>
            <w:r>
              <w:t>138165968 FCFA</w:t>
            </w:r>
          </w:p>
        </w:tc>
        <w:tc>
          <w:tcPr>
            <w:tcW w:type="dxa" w:w="1728"/>
          </w:tcPr>
          <w:p>
            <w:r>
              <w:t>116.67%</w:t>
            </w:r>
          </w:p>
        </w:tc>
        <w:tc>
          <w:tcPr>
            <w:tcW w:type="dxa" w:w="1728"/>
          </w:tcPr>
          <w:p>
            <w:r>
              <w:t>ACHAT</w:t>
            </w:r>
          </w:p>
        </w:tc>
      </w:tr>
      <w:tr>
        <w:tc>
          <w:tcPr>
            <w:tcW w:type="dxa" w:w="1728"/>
          </w:tcPr>
          <w:p>
            <w:r>
              <w:t>BBGC (BRIDGE BANK GROUP COTE D'IVOIRE)</w:t>
            </w:r>
          </w:p>
        </w:tc>
        <w:tc>
          <w:tcPr>
            <w:tcW w:type="dxa" w:w="1728"/>
          </w:tcPr>
          <w:p>
            <w:r>
              <w:t>41000</w:t>
            </w:r>
          </w:p>
        </w:tc>
        <w:tc>
          <w:tcPr>
            <w:tcW w:type="dxa" w:w="1728"/>
          </w:tcPr>
          <w:p>
            <w:r>
              <w:t>372873444 FCFA</w:t>
            </w:r>
          </w:p>
        </w:tc>
        <w:tc>
          <w:tcPr>
            <w:tcW w:type="dxa" w:w="1728"/>
          </w:tcPr>
          <w:p>
            <w:r>
              <w:t>33.01%</w:t>
            </w:r>
          </w:p>
        </w:tc>
        <w:tc>
          <w:tcPr>
            <w:tcW w:type="dxa" w:w="1728"/>
          </w:tcPr>
          <w:p>
            <w:r>
              <w:t>ACHAT</w:t>
            </w:r>
          </w:p>
        </w:tc>
      </w:tr>
      <w:tr>
        <w:tc>
          <w:tcPr>
            <w:tcW w:type="dxa" w:w="1728"/>
          </w:tcPr>
          <w:p>
            <w:r>
              <w:t>SNTS (SNTS - SONATEL SN)</w:t>
            </w:r>
          </w:p>
        </w:tc>
        <w:tc>
          <w:tcPr>
            <w:tcW w:type="dxa" w:w="1728"/>
          </w:tcPr>
          <w:p>
            <w:r>
              <w:t>26112</w:t>
            </w:r>
          </w:p>
        </w:tc>
        <w:tc>
          <w:tcPr>
            <w:tcW w:type="dxa" w:w="1728"/>
          </w:tcPr>
          <w:p>
            <w:r>
              <w:t>1090693860 FCFA</w:t>
            </w:r>
          </w:p>
        </w:tc>
        <w:tc>
          <w:tcPr>
            <w:tcW w:type="dxa" w:w="1728"/>
          </w:tcPr>
          <w:p>
            <w:r>
              <w:t>55.62%</w:t>
            </w:r>
          </w:p>
        </w:tc>
        <w:tc>
          <w:tcPr>
            <w:tcW w:type="dxa" w:w="1728"/>
          </w:tcPr>
          <w:p>
            <w:r>
              <w:t>ACHAT</w:t>
            </w:r>
          </w:p>
        </w:tc>
      </w:tr>
      <w:tr>
        <w:tc>
          <w:tcPr>
            <w:tcW w:type="dxa" w:w="1728"/>
          </w:tcPr>
          <w:p>
            <w:r>
              <w:t>BOAS (BANK OF AFRICA SENEGAL)</w:t>
            </w:r>
          </w:p>
        </w:tc>
        <w:tc>
          <w:tcPr>
            <w:tcW w:type="dxa" w:w="1728"/>
          </w:tcPr>
          <w:p>
            <w:r>
              <w:t>13959</w:t>
            </w:r>
          </w:p>
        </w:tc>
        <w:tc>
          <w:tcPr>
            <w:tcW w:type="dxa" w:w="1728"/>
          </w:tcPr>
          <w:p>
            <w:r>
              <w:t>113253130 FCFA</w:t>
            </w:r>
          </w:p>
        </w:tc>
        <w:tc>
          <w:tcPr>
            <w:tcW w:type="dxa" w:w="1728"/>
          </w:tcPr>
          <w:p>
            <w:r>
              <w:t>8.60%</w:t>
            </w:r>
          </w:p>
        </w:tc>
        <w:tc>
          <w:tcPr>
            <w:tcW w:type="dxa" w:w="1728"/>
          </w:tcPr>
          <w:p>
            <w:r>
              <w:t>ACHAT</w:t>
            </w:r>
          </w:p>
        </w:tc>
      </w:tr>
      <w:tr>
        <w:tc>
          <w:tcPr>
            <w:tcW w:type="dxa" w:w="1728"/>
          </w:tcPr>
          <w:p>
            <w:r>
              <w:t>SIBC (SIBC - SOCIETE IVOIRIENNE DE BANQUE)</w:t>
            </w:r>
          </w:p>
        </w:tc>
        <w:tc>
          <w:tcPr>
            <w:tcW w:type="dxa" w:w="1728"/>
          </w:tcPr>
          <w:p>
            <w:r>
              <w:t>11861</w:t>
            </w:r>
          </w:p>
        </w:tc>
        <w:tc>
          <w:tcPr>
            <w:tcW w:type="dxa" w:w="1728"/>
          </w:tcPr>
          <w:p>
            <w:r>
              <w:t>107758884 FCFA</w:t>
            </w:r>
          </w:p>
        </w:tc>
        <w:tc>
          <w:tcPr>
            <w:tcW w:type="dxa" w:w="1728"/>
          </w:tcPr>
          <w:p>
            <w:r>
              <w:t>23.37%</w:t>
            </w:r>
          </w:p>
        </w:tc>
        <w:tc>
          <w:tcPr>
            <w:tcW w:type="dxa" w:w="1728"/>
          </w:tcPr>
          <w:p>
            <w:r>
              <w:t>ACHAT</w:t>
            </w:r>
          </w:p>
        </w:tc>
      </w:tr>
      <w:tr>
        <w:tc>
          <w:tcPr>
            <w:tcW w:type="dxa" w:w="1728"/>
          </w:tcPr>
          <w:p>
            <w:r>
              <w:t>BOAC (BANK OF AFRICA COTE D'IVOIRE)</w:t>
            </w:r>
          </w:p>
        </w:tc>
        <w:tc>
          <w:tcPr>
            <w:tcW w:type="dxa" w:w="1728"/>
          </w:tcPr>
          <w:p>
            <w:r>
              <w:t>11384</w:t>
            </w:r>
          </w:p>
        </w:tc>
        <w:tc>
          <w:tcPr>
            <w:tcW w:type="dxa" w:w="1728"/>
          </w:tcPr>
          <w:p>
            <w:r>
              <w:t>133078480 FCFA</w:t>
            </w:r>
          </w:p>
        </w:tc>
        <w:tc>
          <w:tcPr>
            <w:tcW w:type="dxa" w:w="1728"/>
          </w:tcPr>
          <w:p>
            <w:r>
              <w:t>31.45%</w:t>
            </w:r>
          </w:p>
        </w:tc>
        <w:tc>
          <w:tcPr>
            <w:tcW w:type="dxa" w:w="1728"/>
          </w:tcPr>
          <w:p>
            <w:r>
              <w:t>ACHAT</w:t>
            </w:r>
          </w:p>
        </w:tc>
      </w:tr>
      <w:tr>
        <w:tc>
          <w:tcPr>
            <w:tcW w:type="dxa" w:w="1728"/>
          </w:tcPr>
          <w:p>
            <w:r>
              <w:t>SDSC (SDSC - AFRICA GLOBAL LOGISTICS CI)</w:t>
            </w:r>
          </w:p>
        </w:tc>
        <w:tc>
          <w:tcPr>
            <w:tcW w:type="dxa" w:w="1728"/>
          </w:tcPr>
          <w:p>
            <w:r>
              <w:t>11137</w:t>
            </w:r>
          </w:p>
        </w:tc>
        <w:tc>
          <w:tcPr>
            <w:tcW w:type="dxa" w:w="1728"/>
          </w:tcPr>
          <w:p>
            <w:r>
              <w:t>32724900 FCFA</w:t>
            </w:r>
          </w:p>
        </w:tc>
        <w:tc>
          <w:tcPr>
            <w:tcW w:type="dxa" w:w="1728"/>
          </w:tcPr>
          <w:p>
            <w:r>
              <w:t>72.78%</w:t>
            </w:r>
          </w:p>
        </w:tc>
        <w:tc>
          <w:tcPr>
            <w:tcW w:type="dxa" w:w="1728"/>
          </w:tcPr>
          <w:p>
            <w:r>
              <w:t>ACHAT</w:t>
            </w:r>
          </w:p>
        </w:tc>
      </w:tr>
      <w:tr>
        <w:tc>
          <w:tcPr>
            <w:tcW w:type="dxa" w:w="1728"/>
          </w:tcPr>
          <w:p>
            <w:r>
              <w:t>UNXC (UNXC - UNIWAX COTE D'IVOIRE)</w:t>
            </w:r>
          </w:p>
        </w:tc>
        <w:tc>
          <w:tcPr>
            <w:tcW w:type="dxa" w:w="1728"/>
          </w:tcPr>
          <w:p>
            <w:r>
              <w:t>11135</w:t>
            </w:r>
          </w:p>
        </w:tc>
        <w:tc>
          <w:tcPr>
            <w:tcW w:type="dxa" w:w="1728"/>
          </w:tcPr>
          <w:p>
            <w:r>
              <w:t>25939022 FCFA</w:t>
            </w:r>
          </w:p>
        </w:tc>
        <w:tc>
          <w:tcPr>
            <w:tcW w:type="dxa" w:w="1728"/>
          </w:tcPr>
          <w:p>
            <w:r>
              <w:t>25.75%</w:t>
            </w:r>
          </w:p>
        </w:tc>
        <w:tc>
          <w:tcPr>
            <w:tcW w:type="dxa" w:w="1728"/>
          </w:tcPr>
          <w:p>
            <w:r>
              <w:t>ACHAT</w:t>
            </w:r>
          </w:p>
        </w:tc>
      </w:tr>
      <w:tr>
        <w:tc>
          <w:tcPr>
            <w:tcW w:type="dxa" w:w="1728"/>
          </w:tcPr>
          <w:p>
            <w:r>
              <w:t>BICB (BIIC BN - Banque internationale pour le commerce du benin)</w:t>
            </w:r>
          </w:p>
        </w:tc>
        <w:tc>
          <w:tcPr>
            <w:tcW w:type="dxa" w:w="1728"/>
          </w:tcPr>
          <w:p>
            <w:r>
              <w:t>10792</w:t>
            </w:r>
          </w:p>
        </w:tc>
        <w:tc>
          <w:tcPr>
            <w:tcW w:type="dxa" w:w="1728"/>
          </w:tcPr>
          <w:p>
            <w:r>
              <w:t>104017548 FCFA</w:t>
            </w:r>
          </w:p>
        </w:tc>
        <w:tc>
          <w:tcPr>
            <w:tcW w:type="dxa" w:w="1728"/>
          </w:tcPr>
          <w:p>
            <w:r>
              <w:t>65.38%</w:t>
            </w:r>
          </w:p>
        </w:tc>
        <w:tc>
          <w:tcPr>
            <w:tcW w:type="dxa" w:w="1728"/>
          </w:tcPr>
          <w:p>
            <w:r>
              <w:t>ACHAT</w:t>
            </w:r>
          </w:p>
        </w:tc>
      </w:tr>
    </w:tbl>
    <w:p/>
    <w:p>
      <w:pPr>
        <w:pStyle w:val="Heading3"/>
      </w:pPr>
      <w:r>
        <w:t>🔴 Titres à Faible Liquidité (Bottom 40%) - RISQUE ÉLEVÉ</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D9D9D9"/>
          </w:tcPr>
          <w:p>
            <w:r>
              <w:rPr>
                <w:b/>
              </w:rPr>
              <w:t>Société</w:t>
            </w:r>
          </w:p>
        </w:tc>
        <w:tc>
          <w:tcPr>
            <w:tcW w:type="dxa" w:w="1728"/>
            <w:shd w:fill="D9D9D9"/>
          </w:tcPr>
          <w:p>
            <w:r>
              <w:rPr>
                <w:b/>
              </w:rPr>
              <w:t>Vol. Moy.</w:t>
            </w:r>
          </w:p>
        </w:tc>
        <w:tc>
          <w:tcPr>
            <w:tcW w:type="dxa" w:w="1728"/>
            <w:shd w:fill="D9D9D9"/>
          </w:tcPr>
          <w:p>
            <w:r>
              <w:rPr>
                <w:b/>
              </w:rPr>
              <w:t>Valeur Moy.</w:t>
            </w:r>
          </w:p>
        </w:tc>
        <w:tc>
          <w:tcPr>
            <w:tcW w:type="dxa" w:w="1728"/>
            <w:shd w:fill="D9D9D9"/>
          </w:tcPr>
          <w:p>
            <w:r>
              <w:rPr>
                <w:b/>
              </w:rPr>
              <w:t>Perf. 100j</w:t>
            </w:r>
          </w:p>
        </w:tc>
        <w:tc>
          <w:tcPr>
            <w:tcW w:type="dxa" w:w="1728"/>
            <w:shd w:fill="D9D9D9"/>
          </w:tcPr>
          <w:p>
            <w:r>
              <w:rPr>
                <w:b/>
              </w:rPr>
              <w:t>Recom.</w:t>
            </w:r>
          </w:p>
        </w:tc>
      </w:tr>
      <w:tr>
        <w:tc>
          <w:tcPr>
            <w:tcW w:type="dxa" w:w="1728"/>
          </w:tcPr>
          <w:p>
            <w:r>
              <w:t>PALC (PALC - PALM COTE D'IVOIRE)</w:t>
            </w:r>
          </w:p>
        </w:tc>
        <w:tc>
          <w:tcPr>
            <w:tcW w:type="dxa" w:w="1728"/>
          </w:tcPr>
          <w:p>
            <w:r>
              <w:t>3693</w:t>
            </w:r>
          </w:p>
        </w:tc>
        <w:tc>
          <w:tcPr>
            <w:tcW w:type="dxa" w:w="1728"/>
          </w:tcPr>
          <w:p>
            <w:r>
              <w:t>30748761 FCFA</w:t>
            </w:r>
          </w:p>
        </w:tc>
        <w:tc>
          <w:tcPr>
            <w:tcW w:type="dxa" w:w="1728"/>
          </w:tcPr>
          <w:p>
            <w:r>
              <w:t>5.80%</w:t>
            </w:r>
          </w:p>
        </w:tc>
        <w:tc>
          <w:tcPr>
            <w:tcW w:type="dxa" w:w="1728"/>
          </w:tcPr>
          <w:p>
            <w:r>
              <w:t>ACHAT</w:t>
            </w:r>
          </w:p>
        </w:tc>
      </w:tr>
      <w:tr>
        <w:tc>
          <w:tcPr>
            <w:tcW w:type="dxa" w:w="1728"/>
          </w:tcPr>
          <w:p>
            <w:r>
              <w:t>ABJC (ABJC - SERVAIR ABIDJAN CI)</w:t>
            </w:r>
          </w:p>
        </w:tc>
        <w:tc>
          <w:tcPr>
            <w:tcW w:type="dxa" w:w="1728"/>
          </w:tcPr>
          <w:p>
            <w:r>
              <w:t>3450</w:t>
            </w:r>
          </w:p>
        </w:tc>
        <w:tc>
          <w:tcPr>
            <w:tcW w:type="dxa" w:w="1728"/>
          </w:tcPr>
          <w:p>
            <w:r>
              <w:t>13336605 FCFA</w:t>
            </w:r>
          </w:p>
        </w:tc>
        <w:tc>
          <w:tcPr>
            <w:tcW w:type="dxa" w:w="1728"/>
          </w:tcPr>
          <w:p>
            <w:r>
              <w:t>9.40%</w:t>
            </w:r>
          </w:p>
        </w:tc>
        <w:tc>
          <w:tcPr>
            <w:tcW w:type="dxa" w:w="1728"/>
          </w:tcPr>
          <w:p>
            <w:r>
              <w:t>ACHAT</w:t>
            </w:r>
          </w:p>
        </w:tc>
      </w:tr>
      <w:tr>
        <w:tc>
          <w:tcPr>
            <w:tcW w:type="dxa" w:w="1728"/>
          </w:tcPr>
          <w:p>
            <w:r>
              <w:t>ECOC (ECOC - ECOBANK COTE D'IVOIRE)</w:t>
            </w:r>
          </w:p>
        </w:tc>
        <w:tc>
          <w:tcPr>
            <w:tcW w:type="dxa" w:w="1728"/>
          </w:tcPr>
          <w:p>
            <w:r>
              <w:t>3240</w:t>
            </w:r>
          </w:p>
        </w:tc>
        <w:tc>
          <w:tcPr>
            <w:tcW w:type="dxa" w:w="1728"/>
          </w:tcPr>
          <w:p>
            <w:r>
              <w:t>55217077 FCFA</w:t>
            </w:r>
          </w:p>
        </w:tc>
        <w:tc>
          <w:tcPr>
            <w:tcW w:type="dxa" w:w="1728"/>
          </w:tcPr>
          <w:p>
            <w:r>
              <w:t>3.40%</w:t>
            </w:r>
          </w:p>
        </w:tc>
        <w:tc>
          <w:tcPr>
            <w:tcW w:type="dxa" w:w="1728"/>
          </w:tcPr>
          <w:p>
            <w:r>
              <w:t>ACHAT</w:t>
            </w:r>
          </w:p>
        </w:tc>
      </w:tr>
      <w:tr>
        <w:tc>
          <w:tcPr>
            <w:tcW w:type="dxa" w:w="1728"/>
          </w:tcPr>
          <w:p>
            <w:r>
              <w:t>CFAC (CFAC - CFAO MOTORS CI)</w:t>
            </w:r>
          </w:p>
        </w:tc>
        <w:tc>
          <w:tcPr>
            <w:tcW w:type="dxa" w:w="1728"/>
          </w:tcPr>
          <w:p>
            <w:r>
              <w:t>3017</w:t>
            </w:r>
          </w:p>
        </w:tc>
        <w:tc>
          <w:tcPr>
            <w:tcW w:type="dxa" w:w="1728"/>
          </w:tcPr>
          <w:p>
            <w:r>
              <w:t>4887650 FCFA</w:t>
            </w:r>
          </w:p>
        </w:tc>
        <w:tc>
          <w:tcPr>
            <w:tcW w:type="dxa" w:w="1728"/>
          </w:tcPr>
          <w:p>
            <w:r>
              <w:t>11.23%</w:t>
            </w:r>
          </w:p>
        </w:tc>
        <w:tc>
          <w:tcPr>
            <w:tcW w:type="dxa" w:w="1728"/>
          </w:tcPr>
          <w:p>
            <w:r>
              <w:t>ACHAT</w:t>
            </w:r>
          </w:p>
        </w:tc>
      </w:tr>
      <w:tr>
        <w:tc>
          <w:tcPr>
            <w:tcW w:type="dxa" w:w="1728"/>
          </w:tcPr>
          <w:p>
            <w:r>
              <w:t>FTSC (FTSC - FILTISAC COTE D'IVOIRE)</w:t>
            </w:r>
          </w:p>
        </w:tc>
        <w:tc>
          <w:tcPr>
            <w:tcW w:type="dxa" w:w="1728"/>
          </w:tcPr>
          <w:p>
            <w:r>
              <w:t>2927</w:t>
            </w:r>
          </w:p>
        </w:tc>
        <w:tc>
          <w:tcPr>
            <w:tcW w:type="dxa" w:w="1728"/>
          </w:tcPr>
          <w:p>
            <w:r>
              <w:t>5960660 FCFA</w:t>
            </w:r>
          </w:p>
        </w:tc>
        <w:tc>
          <w:tcPr>
            <w:tcW w:type="dxa" w:w="1728"/>
          </w:tcPr>
          <w:p>
            <w:r>
              <w:t>-11.83%</w:t>
            </w:r>
          </w:p>
        </w:tc>
        <w:tc>
          <w:tcPr>
            <w:tcW w:type="dxa" w:w="1728"/>
          </w:tcPr>
          <w:p>
            <w:r>
              <w:t>ACHAT</w:t>
            </w:r>
          </w:p>
        </w:tc>
      </w:tr>
      <w:tr>
        <w:tc>
          <w:tcPr>
            <w:tcW w:type="dxa" w:w="1728"/>
          </w:tcPr>
          <w:p>
            <w:r>
              <w:t>STBC (STBC - SITAB COTE D'IVOIRE)</w:t>
            </w:r>
          </w:p>
        </w:tc>
        <w:tc>
          <w:tcPr>
            <w:tcW w:type="dxa" w:w="1728"/>
          </w:tcPr>
          <w:p>
            <w:r>
              <w:t>2809</w:t>
            </w:r>
          </w:p>
        </w:tc>
        <w:tc>
          <w:tcPr>
            <w:tcW w:type="dxa" w:w="1728"/>
          </w:tcPr>
          <w:p>
            <w:r>
              <w:t>61051989 FCFA</w:t>
            </w:r>
          </w:p>
        </w:tc>
        <w:tc>
          <w:tcPr>
            <w:tcW w:type="dxa" w:w="1728"/>
          </w:tcPr>
          <w:p>
            <w:r>
              <w:t>3.56%</w:t>
            </w:r>
          </w:p>
        </w:tc>
        <w:tc>
          <w:tcPr>
            <w:tcW w:type="dxa" w:w="1728"/>
          </w:tcPr>
          <w:p>
            <w:r>
              <w:t>ACHAT</w:t>
            </w:r>
          </w:p>
        </w:tc>
      </w:tr>
      <w:tr>
        <w:tc>
          <w:tcPr>
            <w:tcW w:type="dxa" w:w="1728"/>
          </w:tcPr>
          <w:p>
            <w:r>
              <w:t>SOGC (SOGC - Société des caoutchoucs de Grand-Béréby)</w:t>
            </w:r>
          </w:p>
        </w:tc>
        <w:tc>
          <w:tcPr>
            <w:tcW w:type="dxa" w:w="1728"/>
          </w:tcPr>
          <w:p>
            <w:r>
              <w:t>2807</w:t>
            </w:r>
          </w:p>
        </w:tc>
        <w:tc>
          <w:tcPr>
            <w:tcW w:type="dxa" w:w="1728"/>
          </w:tcPr>
          <w:p>
            <w:r>
              <w:t>22032528 FCFA</w:t>
            </w:r>
          </w:p>
        </w:tc>
        <w:tc>
          <w:tcPr>
            <w:tcW w:type="dxa" w:w="1728"/>
          </w:tcPr>
          <w:p>
            <w:r>
              <w:t>6.69%</w:t>
            </w:r>
          </w:p>
        </w:tc>
        <w:tc>
          <w:tcPr>
            <w:tcW w:type="dxa" w:w="1728"/>
          </w:tcPr>
          <w:p>
            <w:r>
              <w:t>ACHAT</w:t>
            </w:r>
          </w:p>
        </w:tc>
      </w:tr>
      <w:tr>
        <w:tc>
          <w:tcPr>
            <w:tcW w:type="dxa" w:w="1728"/>
          </w:tcPr>
          <w:p>
            <w:r>
              <w:t>NEIC (NEIC - NEI-CEDA CI)</w:t>
            </w:r>
          </w:p>
        </w:tc>
        <w:tc>
          <w:tcPr>
            <w:tcW w:type="dxa" w:w="1728"/>
          </w:tcPr>
          <w:p>
            <w:r>
              <w:t>2752</w:t>
            </w:r>
          </w:p>
        </w:tc>
        <w:tc>
          <w:tcPr>
            <w:tcW w:type="dxa" w:w="1728"/>
          </w:tcPr>
          <w:p>
            <w:r>
              <w:t>6703965 FCFA</w:t>
            </w:r>
          </w:p>
        </w:tc>
        <w:tc>
          <w:tcPr>
            <w:tcW w:type="dxa" w:w="1728"/>
          </w:tcPr>
          <w:p>
            <w:r>
              <w:t>17.72%</w:t>
            </w:r>
          </w:p>
        </w:tc>
        <w:tc>
          <w:tcPr>
            <w:tcW w:type="dxa" w:w="1728"/>
          </w:tcPr>
          <w:p>
            <w:r>
              <w:t>ACHAT</w:t>
            </w:r>
          </w:p>
        </w:tc>
      </w:tr>
      <w:tr>
        <w:tc>
          <w:tcPr>
            <w:tcW w:type="dxa" w:w="1728"/>
          </w:tcPr>
          <w:p>
            <w:r>
              <w:t>BNBC (BNBC - BERNABE CI)</w:t>
            </w:r>
          </w:p>
        </w:tc>
        <w:tc>
          <w:tcPr>
            <w:tcW w:type="dxa" w:w="1728"/>
          </w:tcPr>
          <w:p>
            <w:r>
              <w:t>2548</w:t>
            </w:r>
          </w:p>
        </w:tc>
        <w:tc>
          <w:tcPr>
            <w:tcW w:type="dxa" w:w="1728"/>
          </w:tcPr>
          <w:p>
            <w:r>
              <w:t>5126860 FCFA</w:t>
            </w:r>
          </w:p>
        </w:tc>
        <w:tc>
          <w:tcPr>
            <w:tcW w:type="dxa" w:w="1728"/>
          </w:tcPr>
          <w:p>
            <w:r>
              <w:t>27.09%</w:t>
            </w:r>
          </w:p>
        </w:tc>
        <w:tc>
          <w:tcPr>
            <w:tcW w:type="dxa" w:w="1728"/>
          </w:tcPr>
          <w:p>
            <w:r>
              <w:t>ACHAT</w:t>
            </w:r>
          </w:p>
        </w:tc>
      </w:tr>
      <w:tr>
        <w:tc>
          <w:tcPr>
            <w:tcW w:type="dxa" w:w="1728"/>
          </w:tcPr>
          <w:p>
            <w:r>
              <w:t>SDCC (SDCC - Société de Distribution d'Eau de Côte d'Ivoire)</w:t>
            </w:r>
          </w:p>
        </w:tc>
        <w:tc>
          <w:tcPr>
            <w:tcW w:type="dxa" w:w="1728"/>
          </w:tcPr>
          <w:p>
            <w:r>
              <w:t>2184</w:t>
            </w:r>
          </w:p>
        </w:tc>
        <w:tc>
          <w:tcPr>
            <w:tcW w:type="dxa" w:w="1728"/>
          </w:tcPr>
          <w:p>
            <w:r>
              <w:t>28483820 FCFA</w:t>
            </w:r>
          </w:p>
        </w:tc>
        <w:tc>
          <w:tcPr>
            <w:tcW w:type="dxa" w:w="1728"/>
          </w:tcPr>
          <w:p>
            <w:r>
              <w:t>37.63%</w:t>
            </w:r>
          </w:p>
        </w:tc>
        <w:tc>
          <w:tcPr>
            <w:tcW w:type="dxa" w:w="1728"/>
          </w:tcPr>
          <w:p>
            <w:r>
              <w:t>ACHAT</w:t>
            </w:r>
          </w:p>
        </w:tc>
      </w:tr>
    </w:tbl>
    <w:p/>
    <w:p>
      <w:r>
        <w:rPr>
          <w:b/>
        </w:rPr>
        <w:t xml:space="preserve">⚠️ ATTENTION: </w:t>
      </w:r>
      <w:r>
        <w:t>Les titres à faible liquidité présentent un risque de ne pas pouvoir sortir facilement de sa position. À privilégier uniquement pour un investissement de long terme.</w:t>
      </w:r>
    </w:p>
    <w:p>
      <w:r>
        <w:br w:type="page"/>
      </w:r>
    </w:p>
    <w:p>
      <w:pPr>
        <w:pStyle w:val="Heading1"/>
      </w:pPr>
      <w:r>
        <w:t>⚠️ TOP 10 DES DIVERGENCES MAJEURES</w:t>
      </w:r>
    </w:p>
    <w:p>
      <w:r>
        <w:t>Cette section liste les sociétés présentant les écarts les plus importants entre les différents indicateurs techniques et fondamentaux.</w:t>
      </w:r>
    </w:p>
    <w:p/>
    <w:p>
      <w:pPr>
        <w:pStyle w:val="Heading3"/>
      </w:pPr>
      <w:r>
        <w:t>1. BOAC - BANK OF AFRICA COTE D'IVOIRE</w:t>
      </w:r>
    </w:p>
    <w:p>
      <w:r>
        <w:rPr>
          <w:b/>
        </w:rPr>
        <w:t xml:space="preserve">Score de divergence: </w:t>
      </w:r>
      <w:r>
        <w:t>5/8</w:t>
        <w:br/>
      </w:r>
      <w:r>
        <w:rPr>
          <w:b/>
        </w:rPr>
        <w:t xml:space="preserve">Description: </w:t>
      </w:r>
      <w:r>
        <w:t>Signaux de vente: MM, MACD | Recommandation finale: ACHAT</w:t>
        <w:br/>
      </w:r>
    </w:p>
    <w:p/>
    <w:p>
      <w:pPr>
        <w:pStyle w:val="Heading3"/>
      </w:pPr>
      <w:r>
        <w:t>2. BOAN - BANK OF AFRICA NIGER</w:t>
      </w:r>
    </w:p>
    <w:p>
      <w:r>
        <w:rPr>
          <w:b/>
        </w:rPr>
        <w:t xml:space="preserve">Score de divergence: </w:t>
      </w:r>
      <w:r>
        <w:t>5/8</w:t>
        <w:br/>
      </w:r>
      <w:r>
        <w:rPr>
          <w:b/>
        </w:rPr>
        <w:t xml:space="preserve">Description: </w:t>
      </w:r>
      <w:r>
        <w:t>Signaux de vente: MM, MACD | Recommandation finale: ACHAT</w:t>
        <w:br/>
      </w:r>
    </w:p>
    <w:p/>
    <w:p>
      <w:pPr>
        <w:pStyle w:val="Heading3"/>
      </w:pPr>
      <w:r>
        <w:t>3. CFAC - CFAC - CFAO MOTORS CI</w:t>
      </w:r>
    </w:p>
    <w:p>
      <w:r>
        <w:rPr>
          <w:b/>
        </w:rPr>
        <w:t xml:space="preserve">Score de divergence: </w:t>
      </w:r>
      <w:r>
        <w:t>5/8</w:t>
        <w:br/>
      </w:r>
      <w:r>
        <w:rPr>
          <w:b/>
        </w:rPr>
        <w:t xml:space="preserve">Description: </w:t>
      </w:r>
      <w:r>
        <w:t>Signaux de vente: MM, MACD | Recommandation finale: ACHAT</w:t>
        <w:br/>
      </w:r>
    </w:p>
    <w:p/>
    <w:p>
      <w:pPr>
        <w:pStyle w:val="Heading3"/>
      </w:pPr>
      <w:r>
        <w:t>4. FTSC - FTSC - FILTISAC COTE D'IVOIRE</w:t>
      </w:r>
    </w:p>
    <w:p>
      <w:r>
        <w:rPr>
          <w:b/>
        </w:rPr>
        <w:t xml:space="preserve">Score de divergence: </w:t>
      </w:r>
      <w:r>
        <w:t>5/8</w:t>
        <w:br/>
      </w:r>
      <w:r>
        <w:rPr>
          <w:b/>
        </w:rPr>
        <w:t xml:space="preserve">Description: </w:t>
      </w:r>
      <w:r>
        <w:t>Signaux de vente: MM, MACD | Recommandation finale: ACHAT</w:t>
        <w:br/>
      </w:r>
    </w:p>
    <w:p/>
    <w:p>
      <w:pPr>
        <w:pStyle w:val="Heading3"/>
      </w:pPr>
      <w:r>
        <w:t>5. PRSC - PRSC - TRACTAFRIC MOTORS CI</w:t>
      </w:r>
    </w:p>
    <w:p>
      <w:r>
        <w:rPr>
          <w:b/>
        </w:rPr>
        <w:t xml:space="preserve">Score de divergence: </w:t>
      </w:r>
      <w:r>
        <w:t>5/8</w:t>
        <w:br/>
      </w:r>
      <w:r>
        <w:rPr>
          <w:b/>
        </w:rPr>
        <w:t xml:space="preserve">Description: </w:t>
      </w:r>
      <w:r>
        <w:t>Signaux de vente: MM, MACD | Recommandation finale: ACHAT</w:t>
        <w:br/>
      </w:r>
    </w:p>
    <w:p/>
    <w:p>
      <w:pPr>
        <w:pStyle w:val="Heading3"/>
      </w:pPr>
      <w:r>
        <w:t>6. SAFC - SAFCA CI</w:t>
      </w:r>
    </w:p>
    <w:p>
      <w:r>
        <w:rPr>
          <w:b/>
        </w:rPr>
        <w:t xml:space="preserve">Score de divergence: </w:t>
      </w:r>
      <w:r>
        <w:t>5/8</w:t>
        <w:br/>
      </w:r>
      <w:r>
        <w:rPr>
          <w:b/>
        </w:rPr>
        <w:t xml:space="preserve">Description: </w:t>
      </w:r>
      <w:r>
        <w:t>Signaux de vente: MM, MACD | Recommandation finale: ACHAT</w:t>
        <w:br/>
      </w:r>
    </w:p>
    <w:p/>
    <w:p>
      <w:pPr>
        <w:pStyle w:val="Heading3"/>
      </w:pPr>
      <w:r>
        <w:t>7. SIBC - SIBC - SOCIETE IVOIRIENNE DE BANQUE</w:t>
      </w:r>
    </w:p>
    <w:p>
      <w:r>
        <w:rPr>
          <w:b/>
        </w:rPr>
        <w:t xml:space="preserve">Score de divergence: </w:t>
      </w:r>
      <w:r>
        <w:t>5/8</w:t>
        <w:br/>
      </w:r>
      <w:r>
        <w:rPr>
          <w:b/>
        </w:rPr>
        <w:t xml:space="preserve">Description: </w:t>
      </w:r>
      <w:r>
        <w:t>Signaux de vente: MM, MACD | Recommandation finale: ACHAT</w:t>
        <w:br/>
      </w:r>
    </w:p>
    <w:p/>
    <w:p>
      <w:pPr>
        <w:pStyle w:val="Heading3"/>
      </w:pPr>
      <w:r>
        <w:t>8. BNBC - BNBC - BERNABE CI</w:t>
      </w:r>
    </w:p>
    <w:p>
      <w:r>
        <w:rPr>
          <w:b/>
        </w:rPr>
        <w:t xml:space="preserve">Score de divergence: </w:t>
      </w:r>
      <w:r>
        <w:t>4/8</w:t>
        <w:br/>
      </w:r>
      <w:r>
        <w:rPr>
          <w:b/>
        </w:rPr>
        <w:t xml:space="preserve">Description: </w:t>
      </w:r>
      <w:r>
        <w:t>Signaux d'achat: RSI | Signaux de vente: MM, MACD | Recommandation finale: ACHAT</w:t>
        <w:br/>
      </w:r>
    </w:p>
    <w:p/>
    <w:p>
      <w:pPr>
        <w:pStyle w:val="Heading3"/>
      </w:pPr>
      <w:r>
        <w:t>9. SICC - SICC - SICOR COTE D'IVOIRE</w:t>
      </w:r>
    </w:p>
    <w:p>
      <w:r>
        <w:rPr>
          <w:b/>
        </w:rPr>
        <w:t xml:space="preserve">Score de divergence: </w:t>
      </w:r>
      <w:r>
        <w:t>4/8</w:t>
        <w:br/>
      </w:r>
      <w:r>
        <w:rPr>
          <w:b/>
        </w:rPr>
        <w:t xml:space="preserve">Description: </w:t>
      </w:r>
      <w:r>
        <w:t>Signaux d'achat: MM | Signaux de vente: MACD, Stochastique | Recommandation finale: ACHAT</w:t>
        <w:br/>
      </w:r>
    </w:p>
    <w:p/>
    <w:p>
      <w:pPr>
        <w:pStyle w:val="Heading3"/>
      </w:pPr>
      <w:r>
        <w:t>10. STBC - STBC - SITAB COTE D'IVOIRE</w:t>
      </w:r>
    </w:p>
    <w:p>
      <w:r>
        <w:rPr>
          <w:b/>
        </w:rPr>
        <w:t xml:space="preserve">Score de divergence: </w:t>
      </w:r>
      <w:r>
        <w:t>4/8</w:t>
        <w:br/>
      </w:r>
      <w:r>
        <w:rPr>
          <w:b/>
        </w:rPr>
        <w:t xml:space="preserve">Description: </w:t>
      </w:r>
      <w:r>
        <w:t>Signaux d'achat: MACD | Signaux de vente: MM, Stochastique | Recommandation finale: ACHAT</w:t>
        <w:br/>
      </w:r>
    </w:p>
    <w:p/>
    <w:p>
      <w:r>
        <w:br w:type="page"/>
      </w:r>
    </w:p>
    <w:p>
      <w:pPr>
        <w:pStyle w:val="Heading1"/>
      </w:pPr>
      <w:r>
        <w:t>📈 MATRICE RISQUE vs HORIZON DE PLACEMENT</w:t>
      </w:r>
    </w:p>
    <w:p>
      <w:r>
        <w:t>Cette matrice croise le niveau de risque avec l'horizon de placement recommandé pour faciliter la sélection de titres selon votre profil d'investisseur.</w:t>
      </w:r>
    </w:p>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fill="D9D9D9"/>
          </w:tcPr>
          <w:p>
            <w:r>
              <w:rPr>
                <w:b/>
              </w:rPr>
              <w:t>RISQUE / HORIZON</w:t>
            </w:r>
          </w:p>
        </w:tc>
        <w:tc>
          <w:tcPr>
            <w:tcW w:type="dxa" w:w="2160"/>
            <w:shd w:fill="D9D9D9"/>
          </w:tcPr>
          <w:p>
            <w:r>
              <w:rPr>
                <w:b/>
              </w:rPr>
              <w:t>Court Terme</w:t>
            </w:r>
          </w:p>
        </w:tc>
        <w:tc>
          <w:tcPr>
            <w:tcW w:type="dxa" w:w="2160"/>
            <w:shd w:fill="D9D9D9"/>
          </w:tcPr>
          <w:p>
            <w:r>
              <w:rPr>
                <w:b/>
              </w:rPr>
              <w:t>Moyen Terme</w:t>
            </w:r>
          </w:p>
        </w:tc>
        <w:tc>
          <w:tcPr>
            <w:tcW w:type="dxa" w:w="2160"/>
            <w:shd w:fill="D9D9D9"/>
          </w:tcPr>
          <w:p>
            <w:r>
              <w:rPr>
                <w:b/>
              </w:rPr>
              <w:t>Long Terme</w:t>
            </w:r>
          </w:p>
        </w:tc>
      </w:tr>
      <w:tr>
        <w:tc>
          <w:tcPr>
            <w:tcW w:type="dxa" w:w="2160"/>
          </w:tcPr>
          <w:p>
            <w:r>
              <w:t>Risque Faible</w:t>
            </w:r>
          </w:p>
        </w:tc>
        <w:tc>
          <w:tcPr>
            <w:tcW w:type="dxa" w:w="2160"/>
          </w:tcPr>
          <w:p>
            <w:r>
              <w:t>0</w:t>
            </w:r>
          </w:p>
        </w:tc>
        <w:tc>
          <w:tcPr>
            <w:tcW w:type="dxa" w:w="2160"/>
          </w:tcPr>
          <w:p>
            <w:r>
              <w:t>29</w:t>
            </w:r>
          </w:p>
        </w:tc>
        <w:tc>
          <w:tcPr>
            <w:tcW w:type="dxa" w:w="2160"/>
          </w:tcPr>
          <w:p>
            <w:r>
              <w:t>0</w:t>
            </w:r>
          </w:p>
        </w:tc>
      </w:tr>
      <w:tr>
        <w:tc>
          <w:tcPr>
            <w:tcW w:type="dxa" w:w="2160"/>
          </w:tcPr>
          <w:p>
            <w:r>
              <w:t>Risque Moyen</w:t>
            </w:r>
          </w:p>
        </w:tc>
        <w:tc>
          <w:tcPr>
            <w:tcW w:type="dxa" w:w="2160"/>
          </w:tcPr>
          <w:p>
            <w:r>
              <w:t>0</w:t>
            </w:r>
          </w:p>
        </w:tc>
        <w:tc>
          <w:tcPr>
            <w:tcW w:type="dxa" w:w="2160"/>
          </w:tcPr>
          <w:p>
            <w:r>
              <w:t>19</w:t>
            </w:r>
          </w:p>
        </w:tc>
        <w:tc>
          <w:tcPr>
            <w:tcW w:type="dxa" w:w="2160"/>
          </w:tcPr>
          <w:p>
            <w:r>
              <w:t>0</w:t>
            </w:r>
          </w:p>
        </w:tc>
      </w:tr>
      <w:tr>
        <w:tc>
          <w:tcPr>
            <w:tcW w:type="dxa" w:w="2160"/>
          </w:tcPr>
          <w:p>
            <w:r>
              <w:t>Risque Élevé</w:t>
            </w:r>
          </w:p>
        </w:tc>
        <w:tc>
          <w:tcPr>
            <w:tcW w:type="dxa" w:w="2160"/>
          </w:tcPr>
          <w:p>
            <w:r>
              <w:t>0</w:t>
            </w:r>
          </w:p>
        </w:tc>
        <w:tc>
          <w:tcPr>
            <w:tcW w:type="dxa" w:w="2160"/>
          </w:tcPr>
          <w:p>
            <w:r>
              <w:t>0</w:t>
            </w:r>
          </w:p>
        </w:tc>
        <w:tc>
          <w:tcPr>
            <w:tcW w:type="dxa" w:w="2160"/>
          </w:tcPr>
          <w:p>
            <w:r>
              <w:t>0</w:t>
            </w:r>
          </w:p>
        </w:tc>
      </w:tr>
    </w:tbl>
    <w:p/>
    <w:p>
      <w:pPr>
        <w:pStyle w:val="Heading3"/>
      </w:pPr>
      <w:r>
        <w:t>🟢 Faible Risque - Moyen Terme</w:t>
      </w:r>
    </w:p>
    <w:p>
      <w:pPr>
        <w:pStyle w:val="ListBullet"/>
      </w:pPr>
      <w:r>
        <w:t>• ABJC (ABJC - SERVAIR ABIDJAN CI)</w:t>
      </w:r>
    </w:p>
    <w:p>
      <w:pPr>
        <w:pStyle w:val="ListBullet"/>
      </w:pPr>
      <w:r>
        <w:t>• BBGC (BRIDGE BANK GROUP COTE D'IVOIRE)</w:t>
      </w:r>
    </w:p>
    <w:p>
      <w:pPr>
        <w:pStyle w:val="ListBullet"/>
      </w:pPr>
      <w:r>
        <w:t>• BNBC (BNBC - BERNABE CI)</w:t>
      </w:r>
    </w:p>
    <w:p>
      <w:pPr>
        <w:pStyle w:val="ListBullet"/>
      </w:pPr>
      <w:r>
        <w:t>• BOAB (BANK OF AFRICA BENIN)</w:t>
      </w:r>
    </w:p>
    <w:p>
      <w:pPr>
        <w:pStyle w:val="ListBullet"/>
      </w:pPr>
      <w:r>
        <w:t>• BOAC (BANK OF AFRICA COTE D'IVOIRE)</w:t>
      </w:r>
    </w:p>
    <w:p>
      <w:pPr>
        <w:pStyle w:val="ListBullet"/>
      </w:pPr>
      <w:r>
        <w:t>• BOAS (BANK OF AFRICA SENEGAL)</w:t>
      </w:r>
    </w:p>
    <w:p>
      <w:pPr>
        <w:pStyle w:val="ListBullet"/>
      </w:pPr>
      <w:r>
        <w:t>• CABC (CABC - SICABLE COTE D'IVOIRE)</w:t>
      </w:r>
    </w:p>
    <w:p>
      <w:pPr>
        <w:pStyle w:val="ListBullet"/>
      </w:pPr>
      <w:r>
        <w:t>• CFAC (CFAC - CFAO MOTORS CI)</w:t>
      </w:r>
    </w:p>
    <w:p>
      <w:pPr>
        <w:pStyle w:val="ListBullet"/>
      </w:pPr>
      <w:r>
        <w:t>• ECOC (ECOC - ECOBANK COTE D'IVOIRE)</w:t>
      </w:r>
    </w:p>
    <w:p>
      <w:pPr>
        <w:pStyle w:val="ListBullet"/>
      </w:pPr>
      <w:r>
        <w:t>• FTSC (FTSC - FILTISAC COTE D'IVOIRE)</w:t>
      </w:r>
    </w:p>
    <w:p>
      <w:pPr>
        <w:pStyle w:val="ListBullet"/>
      </w:pPr>
      <w:r>
        <w:t>• LNBB (LNBB - LOTERIE NATIONALE DU BENIN)</w:t>
      </w:r>
    </w:p>
    <w:p>
      <w:pPr>
        <w:pStyle w:val="ListBullet"/>
      </w:pPr>
      <w:r>
        <w:t>• NEIC (NEIC - NEI-CEDA CI)</w:t>
      </w:r>
    </w:p>
    <w:p>
      <w:pPr>
        <w:pStyle w:val="ListBullet"/>
      </w:pPr>
      <w:r>
        <w:t>• NTLC (NTLC - NESTLE COTE D'IVOIRE)</w:t>
      </w:r>
    </w:p>
    <w:p>
      <w:pPr>
        <w:pStyle w:val="ListBullet"/>
      </w:pPr>
      <w:r>
        <w:t>• ONTBF (ONTBF - ONATEL BURKINA FASO)</w:t>
      </w:r>
    </w:p>
    <w:p>
      <w:pPr>
        <w:pStyle w:val="ListBullet"/>
      </w:pPr>
      <w:r>
        <w:t>• ORGT (ORGT - ORAGROUP TOGO)</w:t>
      </w:r>
    </w:p>
    <w:p>
      <w:pPr>
        <w:pStyle w:val="ListBullet"/>
      </w:pPr>
      <w:r>
        <w:t>• PALC (PALC - PALM COTE D'IVOIRE)</w:t>
      </w:r>
    </w:p>
    <w:p>
      <w:pPr>
        <w:pStyle w:val="ListBullet"/>
      </w:pPr>
      <w:r>
        <w:t>• PRSC (PRSC - TRACTAFRIC MOTORS CI)</w:t>
      </w:r>
    </w:p>
    <w:p>
      <w:pPr>
        <w:pStyle w:val="ListBullet"/>
      </w:pPr>
      <w:r>
        <w:t>• SDCC (SDCC - Société de Distribution d'Eau de Côte d'Ivoire)</w:t>
      </w:r>
    </w:p>
    <w:p>
      <w:pPr>
        <w:pStyle w:val="ListBullet"/>
      </w:pPr>
      <w:r>
        <w:t>• SEMC (SEMC - EVIOSYS PACKAGING SIEM CI)</w:t>
      </w:r>
    </w:p>
    <w:p>
      <w:pPr>
        <w:pStyle w:val="ListBullet"/>
      </w:pPr>
      <w:r>
        <w:t>• SGBC (SGBC - SOCIETE GENERALE COTE D'IVOIRE)</w:t>
      </w:r>
    </w:p>
    <w:p>
      <w:pPr>
        <w:pStyle w:val="ListBullet"/>
      </w:pPr>
      <w:r>
        <w:t>• SHEC (SHEC - VIVO ENERGY COTE D'IVOIRE)</w:t>
      </w:r>
    </w:p>
    <w:p>
      <w:pPr>
        <w:pStyle w:val="ListBullet"/>
      </w:pPr>
      <w:r>
        <w:t>• SIBC (SIBC - SOCIETE IVOIRIENNE DE BANQUE)</w:t>
      </w:r>
    </w:p>
    <w:p>
      <w:pPr>
        <w:pStyle w:val="ListBullet"/>
      </w:pPr>
      <w:r>
        <w:t>• SLBC (SLBC - SOLIBRA COTE D'IVOIRE)</w:t>
      </w:r>
    </w:p>
    <w:p>
      <w:pPr>
        <w:pStyle w:val="ListBullet"/>
      </w:pPr>
      <w:r>
        <w:t>• SMBC (SMBC - Société Multinationale de Bitumes COTE D'IVOIRE)</w:t>
      </w:r>
    </w:p>
    <w:p>
      <w:pPr>
        <w:pStyle w:val="ListBullet"/>
      </w:pPr>
      <w:r>
        <w:t>• SOGC (SOGC - Société des caoutchoucs de Grand-Béréby)</w:t>
      </w:r>
    </w:p>
    <w:p>
      <w:pPr>
        <w:pStyle w:val="ListBullet"/>
      </w:pPr>
      <w:r>
        <w:t>• SPHC (SPHC - Société Africaine de Plantation d'Hévéas de Côte d'Ivoire)</w:t>
      </w:r>
    </w:p>
    <w:p>
      <w:pPr>
        <w:pStyle w:val="ListBullet"/>
      </w:pPr>
      <w:r>
        <w:t>• STBC (STBC - SITAB COTE D'IVOIRE)</w:t>
      </w:r>
    </w:p>
    <w:p>
      <w:pPr>
        <w:pStyle w:val="ListBullet"/>
      </w:pPr>
      <w:r>
        <w:t>• TTLC (TTLC - TOTAL ENERGIES MARKETING COTE D'IVOIRE)</w:t>
      </w:r>
    </w:p>
    <w:p>
      <w:pPr>
        <w:pStyle w:val="ListBullet"/>
      </w:pPr>
      <w:r>
        <w:t>• TTLS (TTLS - TOTAL ENERGIES MARKETING SENEGAL)</w:t>
      </w:r>
    </w:p>
    <w:p/>
    <w:p>
      <w:pPr>
        <w:pStyle w:val="Heading3"/>
      </w:pPr>
      <w:r>
        <w:t>🟡 Risque Moyen - Moyen Terme</w:t>
      </w:r>
    </w:p>
    <w:p>
      <w:pPr>
        <w:pStyle w:val="ListBullet"/>
      </w:pPr>
      <w:r>
        <w:t>• BICB (BIIC BN - Banque internationale pour le commerce du benin)</w:t>
      </w:r>
    </w:p>
    <w:p>
      <w:pPr>
        <w:pStyle w:val="ListBullet"/>
      </w:pPr>
      <w:r>
        <w:t>• BICC (BICI CI - Banque internationale pour le commerce et l'industrie de la Côte d'Ivoire)</w:t>
      </w:r>
    </w:p>
    <w:p>
      <w:pPr>
        <w:pStyle w:val="ListBullet"/>
      </w:pPr>
      <w:r>
        <w:t>• BOABF (BANK OF AFRICA BURKINA FASO)</w:t>
      </w:r>
    </w:p>
    <w:p>
      <w:pPr>
        <w:pStyle w:val="ListBullet"/>
      </w:pPr>
      <w:r>
        <w:t>• BOAM (BANK OF AFRICA MALI)</w:t>
      </w:r>
    </w:p>
    <w:p>
      <w:pPr>
        <w:pStyle w:val="ListBullet"/>
      </w:pPr>
      <w:r>
        <w:t>• BOAN (BANK OF AFRICA NIGER)</w:t>
      </w:r>
    </w:p>
    <w:p>
      <w:pPr>
        <w:pStyle w:val="ListBullet"/>
      </w:pPr>
      <w:r>
        <w:t>• CBIBF (CBIBF - CORIS BANK INTERNATIONAL BURKINA FASO)</w:t>
      </w:r>
    </w:p>
    <w:p>
      <w:pPr>
        <w:pStyle w:val="ListBullet"/>
      </w:pPr>
      <w:r>
        <w:t>• CIEC (CIEC - Compagnie Ivoirienne d'Electricité)</w:t>
      </w:r>
    </w:p>
    <w:p>
      <w:pPr>
        <w:pStyle w:val="ListBullet"/>
      </w:pPr>
      <w:r>
        <w:t>• ETIT (ETIT - Ecobank Transnational Incorporated Togo)</w:t>
      </w:r>
    </w:p>
    <w:p>
      <w:pPr>
        <w:pStyle w:val="ListBullet"/>
      </w:pPr>
      <w:r>
        <w:t>• NSBC (NSBC - NSIA BANQUE COTE D'IVOIRE)</w:t>
      </w:r>
    </w:p>
    <w:p>
      <w:pPr>
        <w:pStyle w:val="ListBullet"/>
      </w:pPr>
      <w:r>
        <w:t>• ORAC (ORAC - ORANGE COTE D'IVOIRE)</w:t>
      </w:r>
    </w:p>
    <w:p>
      <w:pPr>
        <w:pStyle w:val="ListBullet"/>
      </w:pPr>
      <w:r>
        <w:t>• SAFC (SAFCA CI)</w:t>
      </w:r>
    </w:p>
    <w:p>
      <w:pPr>
        <w:pStyle w:val="ListBullet"/>
      </w:pPr>
      <w:r>
        <w:t>• SCRC (SCRC - SUCRIVOIRE)</w:t>
      </w:r>
    </w:p>
    <w:p>
      <w:pPr>
        <w:pStyle w:val="ListBullet"/>
      </w:pPr>
      <w:r>
        <w:t>• SDSC (SDSC - AFRICA GLOBAL LOGISTICS CI)</w:t>
      </w:r>
    </w:p>
    <w:p>
      <w:pPr>
        <w:pStyle w:val="ListBullet"/>
      </w:pPr>
      <w:r>
        <w:t>• SICC (SICC - SICOR COTE D'IVOIRE)</w:t>
      </w:r>
    </w:p>
    <w:p>
      <w:pPr>
        <w:pStyle w:val="ListBullet"/>
      </w:pPr>
      <w:r>
        <w:t>• SIVC (SIVC - ERIUM CI (Ex AIR LIQUIDECI))</w:t>
      </w:r>
    </w:p>
    <w:p>
      <w:pPr>
        <w:pStyle w:val="ListBullet"/>
      </w:pPr>
      <w:r>
        <w:t>• SNTS (SNTS - SONATEL SN)</w:t>
      </w:r>
    </w:p>
    <w:p>
      <w:pPr>
        <w:pStyle w:val="ListBullet"/>
      </w:pPr>
      <w:r>
        <w:t>• STAC (STAC - SETAO COTE D'IVOIRE)</w:t>
      </w:r>
    </w:p>
    <w:p>
      <w:pPr>
        <w:pStyle w:val="ListBullet"/>
      </w:pPr>
      <w:r>
        <w:t>• UNLC (UNLC - UNILEVER COTE D'IVOIRE)</w:t>
      </w:r>
    </w:p>
    <w:p>
      <w:pPr>
        <w:pStyle w:val="ListBullet"/>
      </w:pPr>
      <w:r>
        <w:t>• UNXC (UNXC - UNIWAX COTE D'IVOIRE)</w:t>
      </w:r>
    </w:p>
    <w:p/>
    <w:p>
      <w:r>
        <w:br w:type="page"/>
      </w:r>
    </w:p>
    <w:p>
      <w:pPr>
        <w:pStyle w:val="Heading1"/>
      </w:pPr>
      <w:r>
        <w:t>🌍 ANALYSE MACRO — CONTEXTE INTERNATIONAL, AFRICAIN &amp; UEMOA</w:t>
      </w:r>
    </w:p>
    <w:p>
      <w:r>
        <w:rPr>
          <w:sz w:val="18"/>
        </w:rPr>
        <w:t>Analyse de l'environnement macro-économique mondial et régional susceptible d'impacter la BRVM et les sociétés cotées. Générée par IA à partir des actualités collectées via flux RSS Google News (BRVM, BCEAO, UEMOA, matières premières, marchés mondiaux).</w:t>
      </w:r>
    </w:p>
    <w:p/>
    <w:p>
      <w:pPr>
        <w:spacing w:before="40" w:after="80"/>
      </w:pPr>
      <w:r>
        <w:rPr>
          <w:color w:val="646464"/>
          <w:sz w:val="16"/>
        </w:rPr>
        <w:t xml:space="preserve">🤖 Analyse générée par : DEEPSEEK  |  </w:t>
      </w:r>
      <w:r>
        <w:rPr>
          <w:color w:val="505050"/>
          <w:sz w:val="16"/>
        </w:rPr>
        <w:t>Sources : 100 actualités  |  Mondial: 18  Afrique: 18  Afr.Ouest: 18  UEMOA: 18  BRVM: 11</w:t>
      </w:r>
    </w:p>
    <w:p>
      <w:pPr>
        <w:pStyle w:val="Heading1"/>
      </w:pPr>
      <w:r>
        <w:rPr>
          <w:color w:val="00467F"/>
        </w:rPr>
        <w:t>📊 1. ACTUALITÉS MACRO-ÉCONOMIQUES</w:t>
      </w:r>
    </w:p>
    <w:p>
      <w:pPr>
        <w:pStyle w:val="Heading2"/>
      </w:pPr>
      <w:r>
        <w:rPr>
          <w:color w:val="00467F"/>
        </w:rPr>
        <w:t>🌐 Plan Mondial</w:t>
      </w:r>
    </w:p>
    <w:p>
      <w:pPr>
        <w:spacing w:before="20" w:after="40"/>
        <w:ind w:left="0"/>
      </w:pPr>
      <w:r>
        <w:rPr>
          <w:sz w:val="18"/>
        </w:rPr>
        <w:t>Wall Street a terminé en hausse le 06/10/2026, portée par un rebond technique avant la saison des résultats (Investir Les Echos). La BCE pourrait abaisser ses taux pour compenser l'impact inflationniste des droits de douane (étude, 02/10). La dette française reste sous pression, avec des interrogations sur l'ampleur des interventions BCE pour calmer les taux (L'Echo, 06/10).</w:t>
      </w:r>
    </w:p>
    <w:p>
      <w:pPr>
        <w:pStyle w:val="Heading3"/>
      </w:pPr>
      <w:r>
        <w:rPr>
          <w:color w:val="500050"/>
        </w:rPr>
        <w:t>⚡ Impact estimé sur la BRVM</w:t>
      </w:r>
    </w:p>
    <w:p>
      <w:pPr>
        <w:spacing w:before="20" w:after="40"/>
        <w:ind w:left="280"/>
      </w:pPr>
      <w:r>
        <w:rPr>
          <w:i/>
          <w:sz w:val="18"/>
        </w:rPr>
        <w:t>Un assouplissement BCE est favorable au sentiment risk-on, ce qui soutient indirectement les actions BRVM à forte liquidité (SGBC, ETIT, ONTBF). La pression sur la dette française entretient une aversion au risque qui peut freiner les flux vers les frontières africaines, mais le FCFA arrimé à l'euro limite la volatilité change pour les investisseurs zone euro.</w:t>
      </w:r>
    </w:p>
    <w:p>
      <w:pPr>
        <w:pStyle w:val="Heading2"/>
      </w:pPr>
      <w:r>
        <w:rPr>
          <w:color w:val="006E32"/>
        </w:rPr>
        <w:t>🌍 Plan Africain</w:t>
      </w:r>
    </w:p>
    <w:p>
      <w:pPr>
        <w:spacing w:before="20" w:after="40"/>
        <w:ind w:left="0"/>
      </w:pPr>
      <w:r>
        <w:rPr>
          <w:sz w:val="18"/>
        </w:rPr>
        <w:t>Croissance africaine jugée "solide" mais freinée par le défi de l'investissement (Africanews, 01/10). L'Afrique reste "accro au dollar" malgré l'offensive chinoise en yuan (Les Echos, 23/09). Plaidoyer d'Amara pour la transformation économique via investissement et emploi (26/09).</w:t>
      </w:r>
    </w:p>
    <w:p>
      <w:pPr>
        <w:pStyle w:val="Heading3"/>
      </w:pPr>
      <w:r>
        <w:rPr>
          <w:color w:val="500050"/>
        </w:rPr>
        <w:t>⚡ Impact estimé sur la BRVM</w:t>
      </w:r>
    </w:p>
    <w:p>
      <w:pPr>
        <w:spacing w:before="20" w:after="40"/>
        <w:ind w:left="280"/>
      </w:pPr>
      <w:r>
        <w:rPr>
          <w:i/>
          <w:sz w:val="18"/>
        </w:rPr>
        <w:t>La croissance solide du continent soutient les fondamentaux des sociétés panafricaines cotées (ETIT, ONTBF, SGBC). La dépendance au dollar expose les émetteurs aux variations de taux US, mais les sociétés BRVM opérant principalement en zone FCFA sont peu concernées directement.</w:t>
      </w:r>
    </w:p>
    <w:p>
      <w:pPr>
        <w:pStyle w:val="Heading2"/>
      </w:pPr>
      <w:r>
        <w:rPr>
          <w:color w:val="145A28"/>
        </w:rPr>
        <w:t>🌍 Plan Afrique de l'Ouest</w:t>
      </w:r>
    </w:p>
    <w:p>
      <w:pPr>
        <w:spacing w:before="20" w:after="40"/>
        <w:ind w:left="0"/>
      </w:pPr>
      <w:r>
        <w:rPr>
          <w:sz w:val="18"/>
        </w:rPr>
        <w:t>La CEDEAO tente de reprendre l'initiative en 2026 après les retraits de plusieurs États membres (pressafrik, 24heureinfo, 03-06/10). Publications sectorielles agri-agro (economie.gouv.fr, 30/09).</w:t>
      </w:r>
    </w:p>
    <w:p>
      <w:pPr>
        <w:pStyle w:val="Heading3"/>
      </w:pPr>
      <w:r>
        <w:rPr>
          <w:color w:val="500050"/>
        </w:rPr>
        <w:t>⚡ Impact estimé sur la BRVM</w:t>
      </w:r>
    </w:p>
    <w:p>
      <w:pPr>
        <w:spacing w:before="20" w:after="40"/>
        <w:ind w:left="280"/>
      </w:pPr>
      <w:r>
        <w:rPr>
          <w:i/>
          <w:sz w:val="18"/>
        </w:rPr>
        <w:t>La reprise en main CEDEAO, si elle se concrétise, réduit le risque d'éclatement régional et sécurise les corridors commerciaux — favorable aux industriels (SIVC, STAC) et à la distribution (ABJC, NEIC). Données encore insuffisantes sur les mesures concrètes.</w:t>
      </w:r>
    </w:p>
    <w:p>
      <w:pPr>
        <w:pStyle w:val="Heading2"/>
      </w:pPr>
      <w:r>
        <w:rPr>
          <w:color w:val="8C4600"/>
        </w:rPr>
        <w:t>🏦 Plan UEMOA / Zone Franc</w:t>
      </w:r>
    </w:p>
    <w:p>
      <w:pPr>
        <w:spacing w:before="20" w:after="40"/>
        <w:ind w:left="0"/>
      </w:pPr>
      <w:r>
        <w:rPr>
          <w:sz w:val="18"/>
        </w:rPr>
        <w:t>Nominations au ministère de l'Agriculture du Bénin (07/10). Reprise de Kidal par l'armée malienne (07/10), signal de stabilisation sécuritaire au Sahel. Litige CAN 2025 Maroc-Sénégal devant le TAS (07/10). Pas de décision BCEAO ni de données d'inflation zone fournies.</w:t>
      </w:r>
    </w:p>
    <w:p>
      <w:pPr>
        <w:pStyle w:val="Heading3"/>
      </w:pPr>
      <w:r>
        <w:rPr>
          <w:color w:val="500050"/>
        </w:rPr>
        <w:t>⚡ Impact estimé sur la BRVM</w:t>
      </w:r>
    </w:p>
    <w:p>
      <w:pPr>
        <w:spacing w:before="20" w:after="40"/>
        <w:ind w:left="280"/>
      </w:pPr>
      <w:r>
        <w:rPr>
          <w:i/>
          <w:sz w:val="18"/>
        </w:rPr>
        <w:t>La stabilisation malienne est un signal positif pour la confiance régionale, bénéfique aux banques présentes au Sahel (BOAS, BICB). Aucune donnée BCEAO/taux directeur disponible pour évaluer l'impact sur la liquidité bancaire et les marges (SGBC, ETIT).</w:t>
      </w:r>
    </w:p>
    <w:p>
      <w:pPr>
        <w:pStyle w:val="Heading2"/>
      </w:pPr>
      <w:r>
        <w:rPr>
          <w:color w:val="003366"/>
        </w:rPr>
        <w:t>📈 Plan BRVM</w:t>
      </w:r>
    </w:p>
    <w:p>
      <w:pPr>
        <w:spacing w:before="20" w:after="40"/>
        <w:ind w:left="0"/>
      </w:pPr>
      <w:r>
        <w:rPr>
          <w:sz w:val="18"/>
        </w:rPr>
        <w:t>Résultats encourageants des sociétés cotées ivoiriennes à la BRVM (La Tribune, 09/06). Indice BRVM Composite à 544.87. Pas de données récentes sur volumes, IPO ou dividendes.</w:t>
      </w:r>
    </w:p>
    <w:p>
      <w:pPr>
        <w:pStyle w:val="Heading3"/>
      </w:pPr>
      <w:r>
        <w:rPr>
          <w:color w:val="500050"/>
        </w:rPr>
        <w:t>⚡ Impact estimé sur la BRVM</w:t>
      </w:r>
    </w:p>
    <w:p>
      <w:pPr>
        <w:spacing w:before="20" w:after="40"/>
        <w:ind w:left="280"/>
      </w:pPr>
      <w:r>
        <w:rPr>
          <w:i/>
          <w:sz w:val="18"/>
        </w:rPr>
        <w:t>Les bons résultats ivoiriens soutiennent les valeurs bancaires (SGBC, BICB, ETIT) et télécoms (ONTBF, SNTS). Sans données de volumes récentes, recommandation prudente : conserver SGBC/ONTBF, surveiller ETIT et BICB sur repli.</w:t>
      </w:r>
    </w:p>
    <w:p>
      <w:pPr>
        <w:pStyle w:val="Heading1"/>
      </w:pPr>
      <w:r>
        <w:rPr>
          <w:color w:val="8C0000"/>
        </w:rPr>
        <w:t>🏛️ 2. ACTUALITÉS POLITIQUES &amp; GÉOPOLITIQUES</w:t>
      </w:r>
    </w:p>
    <w:p>
      <w:pPr>
        <w:pStyle w:val="Heading2"/>
      </w:pPr>
      <w:r>
        <w:rPr>
          <w:color w:val="00467F"/>
        </w:rPr>
        <w:t>🌐 Plan Mondial</w:t>
      </w:r>
    </w:p>
    <w:p>
      <w:pPr>
        <w:spacing w:before="20" w:after="40"/>
        <w:ind w:left="0"/>
      </w:pPr>
      <w:r>
        <w:rPr>
          <w:sz w:val="18"/>
        </w:rPr>
        <w:t>Tensions sur la dette française et possibles interventions BCE (L'Echo, 06/10). Wall Street en hausse avant résultats (06/10). Droits de douane et inflation au cœur des débats BCE (02/10).</w:t>
      </w:r>
    </w:p>
    <w:p>
      <w:pPr>
        <w:pStyle w:val="Heading3"/>
      </w:pPr>
      <w:r>
        <w:rPr>
          <w:color w:val="500050"/>
        </w:rPr>
        <w:t>⚡ Impact estimé sur la BRVM</w:t>
      </w:r>
    </w:p>
    <w:p>
      <w:pPr>
        <w:spacing w:before="20" w:after="40"/>
        <w:ind w:left="280"/>
      </w:pPr>
      <w:r>
        <w:rPr>
          <w:i/>
          <w:sz w:val="18"/>
        </w:rPr>
        <w:t>Les tensions budgétaires européennes peuvent détourner marginalement les flux vers les marchés frontières, mais l'incertitude commerciale mondiale pèse sur le sentiment. Impact net limité pour la BRVM, marché peu corrélé.</w:t>
      </w:r>
    </w:p>
    <w:p>
      <w:pPr>
        <w:pStyle w:val="Heading2"/>
      </w:pPr>
      <w:r>
        <w:rPr>
          <w:color w:val="006E32"/>
        </w:rPr>
        <w:t>🌍 Plan Africain</w:t>
      </w:r>
    </w:p>
    <w:p>
      <w:pPr>
        <w:spacing w:before="20" w:after="40"/>
        <w:ind w:left="0"/>
      </w:pPr>
      <w:r>
        <w:rPr>
          <w:sz w:val="18"/>
        </w:rPr>
        <w:t>Reprise de Kidal par l'armée malienne (DW, 07/10) — avancée sécuritaire significative. Litige CAN Maroc-Sénégal devant le TAS (07/10). Nominations ministérielles au Bénin (07/10).</w:t>
      </w:r>
    </w:p>
    <w:p>
      <w:pPr>
        <w:pStyle w:val="Heading3"/>
      </w:pPr>
      <w:r>
        <w:rPr>
          <w:color w:val="500050"/>
        </w:rPr>
        <w:t>⚡ Impact estimé sur la BRVM</w:t>
      </w:r>
    </w:p>
    <w:p>
      <w:pPr>
        <w:spacing w:before="20" w:after="40"/>
        <w:ind w:left="280"/>
      </w:pPr>
      <w:r>
        <w:rPr>
          <w:i/>
          <w:sz w:val="18"/>
        </w:rPr>
        <w:t>La reconquête de Kidal améliore le climat sécuritaire sahélien, réduisant la prime de risque perçue sur les sociétés exposées au Mali. Effet positif modéré sur la confiance des investisseurs régionaux.</w:t>
      </w:r>
    </w:p>
    <w:p>
      <w:pPr>
        <w:pStyle w:val="Heading2"/>
      </w:pPr>
      <w:r>
        <w:rPr>
          <w:color w:val="145A28"/>
        </w:rPr>
        <w:t>🌍 Plan Afrique de l'Ouest</w:t>
      </w:r>
    </w:p>
    <w:p>
      <w:pPr>
        <w:spacing w:before="20" w:after="40"/>
        <w:ind w:left="0"/>
      </w:pPr>
      <w:r>
        <w:rPr>
          <w:sz w:val="18"/>
        </w:rPr>
        <w:t>La CEDEAO cherche à reprendre l'initiative après les retraits AES (24heureinfo, 06/10). Enjeux de cohésion régionale et de relations avec les États sortants.</w:t>
      </w:r>
    </w:p>
    <w:p>
      <w:pPr>
        <w:pStyle w:val="Heading3"/>
      </w:pPr>
      <w:r>
        <w:rPr>
          <w:color w:val="500050"/>
        </w:rPr>
        <w:t>⚡ Impact estimé sur la BRVM</w:t>
      </w:r>
    </w:p>
    <w:p>
      <w:pPr>
        <w:spacing w:before="20" w:after="40"/>
        <w:ind w:left="280"/>
      </w:pPr>
      <w:r>
        <w:rPr>
          <w:i/>
          <w:sz w:val="18"/>
        </w:rPr>
        <w:t>Une CEDEAO affaiblie fragilise la coopération économique sous-régionale, risque pour les émetteurs à exposition multi-pays (ETIT, BOAS). À surveiller pour les valeurs bancaires régionales.</w:t>
      </w:r>
    </w:p>
    <w:p>
      <w:pPr>
        <w:pStyle w:val="Heading2"/>
      </w:pPr>
      <w:r>
        <w:rPr>
          <w:color w:val="8C4600"/>
        </w:rPr>
        <w:t>🏦 Plan UEMOA / Zone Franc</w:t>
      </w:r>
    </w:p>
    <w:p>
      <w:pPr>
        <w:spacing w:before="20" w:after="40"/>
        <w:ind w:left="0"/>
      </w:pPr>
      <w:r>
        <w:rPr>
          <w:sz w:val="18"/>
        </w:rPr>
        <w:t>Nominations au ministère de l'Agriculture béninois (07/10). Pas de réforme institutionnelle majeure signalée.</w:t>
      </w:r>
    </w:p>
    <w:p>
      <w:pPr>
        <w:pStyle w:val="Heading3"/>
      </w:pPr>
      <w:r>
        <w:rPr>
          <w:color w:val="500050"/>
        </w:rPr>
        <w:t>⚡ Impact estimé sur la BRVM</w:t>
      </w:r>
    </w:p>
    <w:p>
      <w:pPr>
        <w:spacing w:before="20" w:after="40"/>
        <w:ind w:left="280"/>
      </w:pPr>
      <w:r>
        <w:rPr>
          <w:i/>
          <w:sz w:val="18"/>
        </w:rPr>
        <w:t>Données insuffisantes pour évaluer un impact réglementaire direct. Stabilité institutionnelle maintenue, favorable au statu quo pour les émetteurs BRVM.</w:t>
      </w:r>
    </w:p>
    <w:p>
      <w:pPr>
        <w:pStyle w:val="Heading2"/>
      </w:pPr>
      <w:r>
        <w:rPr>
          <w:color w:val="003366"/>
        </w:rPr>
        <w:t>📈 Plan BRVM</w:t>
      </w:r>
    </w:p>
    <w:p>
      <w:pPr>
        <w:spacing w:before="20" w:after="40"/>
        <w:ind w:left="0"/>
      </w:pPr>
      <w:r>
        <w:rPr>
          <w:sz w:val="18"/>
        </w:rPr>
        <w:t>Pas d'actualité réglementaire CREPMF, de nouvelle cotation ou de gouvernance signalée sur la période.</w:t>
      </w:r>
    </w:p>
    <w:p>
      <w:pPr>
        <w:pStyle w:val="Heading3"/>
      </w:pPr>
      <w:r>
        <w:rPr>
          <w:color w:val="500050"/>
        </w:rPr>
        <w:t>⚡ Impact estimé sur la BRVM</w:t>
      </w:r>
    </w:p>
    <w:p>
      <w:pPr>
        <w:spacing w:before="20" w:after="40"/>
        <w:ind w:left="280"/>
      </w:pPr>
      <w:r>
        <w:rPr>
          <w:i/>
          <w:sz w:val="18"/>
        </w:rPr>
        <w:t>Données insuffisantes.</w:t>
      </w:r>
    </w:p>
    <w:p>
      <w:pPr>
        <w:pStyle w:val="Heading1"/>
      </w:pPr>
      <w:r>
        <w:rPr>
          <w:color w:val="006428"/>
        </w:rPr>
        <w:t>💹 3. ACTUALITÉS FINANCIÈRES &amp; MARCHÉS</w:t>
      </w:r>
    </w:p>
    <w:p>
      <w:pPr>
        <w:pStyle w:val="Heading2"/>
      </w:pPr>
      <w:r>
        <w:rPr>
          <w:color w:val="00467F"/>
        </w:rPr>
        <w:t>🌐 Plan Mondial</w:t>
      </w:r>
    </w:p>
    <w:p>
      <w:pPr>
        <w:spacing w:before="20" w:after="40"/>
        <w:ind w:left="0"/>
      </w:pPr>
      <w:r>
        <w:rPr>
          <w:sz w:val="18"/>
        </w:rPr>
        <w:t>Wall Street en hausse, rebond technique avant résultats (06/10). BCE : baisses de taux possibles pour compenser droits de douane (02/10). Pression sur taux français (06/10).</w:t>
      </w:r>
    </w:p>
    <w:p>
      <w:pPr>
        <w:pStyle w:val="Heading3"/>
      </w:pPr>
      <w:r>
        <w:rPr>
          <w:color w:val="500050"/>
        </w:rPr>
        <w:t>⚡ Impact estimé sur la BRVM</w:t>
      </w:r>
    </w:p>
    <w:p>
      <w:pPr>
        <w:spacing w:before="20" w:after="40"/>
        <w:ind w:left="280"/>
      </w:pPr>
      <w:r>
        <w:rPr>
          <w:i/>
          <w:sz w:val="18"/>
        </w:rPr>
        <w:t>Un cycle BCE accommodant soutient les marchés émergents et frontières, favorable aux flux vers la BRVM. La volatilité sur les taux européens peut toutefois créer des épisodes d'aversion au risque.</w:t>
      </w:r>
    </w:p>
    <w:p>
      <w:pPr>
        <w:pStyle w:val="Heading2"/>
      </w:pPr>
      <w:r>
        <w:rPr>
          <w:color w:val="006E32"/>
        </w:rPr>
        <w:t>🌍 Plan Africain</w:t>
      </w:r>
    </w:p>
    <w:p>
      <w:pPr>
        <w:spacing w:before="20" w:after="40"/>
        <w:ind w:left="0"/>
      </w:pPr>
      <w:r>
        <w:rPr>
          <w:sz w:val="18"/>
        </w:rPr>
        <w:t>Dépendance au dollar persistante malgré l'offensive yuan chinoise (Les Echos, 23/09). Pas de notation souveraine ni d'eurobond signalés.</w:t>
      </w:r>
    </w:p>
    <w:p>
      <w:pPr>
        <w:pStyle w:val="Heading3"/>
      </w:pPr>
      <w:r>
        <w:rPr>
          <w:color w:val="500050"/>
        </w:rPr>
        <w:t>⚡ Impact estimé sur la BRVM</w:t>
      </w:r>
    </w:p>
    <w:p>
      <w:pPr>
        <w:spacing w:before="20" w:after="40"/>
        <w:ind w:left="280"/>
      </w:pPr>
      <w:r>
        <w:rPr>
          <w:i/>
          <w:sz w:val="18"/>
        </w:rPr>
        <w:t>La concurrence des eurobonds africains pour les capitaux reste un facteur de diversion, mais aucune émission récente n'est rapportée. Impact neutre à court terme.</w:t>
      </w:r>
    </w:p>
    <w:p>
      <w:pPr>
        <w:pStyle w:val="Heading2"/>
      </w:pPr>
      <w:r>
        <w:rPr>
          <w:color w:val="145A28"/>
        </w:rPr>
        <w:t>🌍 Plan Afrique de l'Ouest</w:t>
      </w:r>
    </w:p>
    <w:p>
      <w:pPr>
        <w:spacing w:before="20" w:after="40"/>
        <w:ind w:left="0"/>
      </w:pPr>
      <w:r>
        <w:rPr>
          <w:sz w:val="18"/>
        </w:rPr>
        <w:t>Pas d'actualité sur les bourses concurrentes (Ghana, Nigeria) ni sur les flux de capitaux sous-régionaux.</w:t>
      </w:r>
    </w:p>
    <w:p>
      <w:pPr>
        <w:pStyle w:val="Heading3"/>
      </w:pPr>
      <w:r>
        <w:rPr>
          <w:color w:val="500050"/>
        </w:rPr>
        <w:t>⚡ Impact estimé sur la BRVM</w:t>
      </w:r>
    </w:p>
    <w:p>
      <w:pPr>
        <w:spacing w:before="20" w:after="40"/>
        <w:ind w:left="280"/>
      </w:pPr>
      <w:r>
        <w:rPr>
          <w:i/>
          <w:sz w:val="18"/>
        </w:rPr>
        <w:t>Données insuffisantes.</w:t>
      </w:r>
    </w:p>
    <w:p>
      <w:pPr>
        <w:pStyle w:val="Heading2"/>
      </w:pPr>
      <w:r>
        <w:rPr>
          <w:color w:val="8C4600"/>
        </w:rPr>
        <w:t>🏦 Plan UEMOA / Zone Franc</w:t>
      </w:r>
    </w:p>
    <w:p>
      <w:pPr>
        <w:spacing w:before="20" w:after="40"/>
        <w:ind w:left="0"/>
      </w:pPr>
      <w:r>
        <w:rPr>
          <w:sz w:val="18"/>
        </w:rPr>
        <w:t>Pas de données sur le marché des titres publics UEMOA, le taux interbancaire ou la liquidité BCEAO sur la période.</w:t>
      </w:r>
    </w:p>
    <w:p>
      <w:pPr>
        <w:pStyle w:val="Heading3"/>
      </w:pPr>
      <w:r>
        <w:rPr>
          <w:color w:val="500050"/>
        </w:rPr>
        <w:t>⚡ Impact estimé sur la BRVM</w:t>
      </w:r>
    </w:p>
    <w:p>
      <w:pPr>
        <w:spacing w:before="20" w:after="40"/>
        <w:ind w:left="280"/>
      </w:pPr>
      <w:r>
        <w:rPr>
          <w:i/>
          <w:sz w:val="18"/>
        </w:rPr>
        <w:t>Données insuffisantes pour arbitrer entre titres publics et actions BRVM.</w:t>
      </w:r>
    </w:p>
    <w:p>
      <w:pPr>
        <w:pStyle w:val="Heading2"/>
      </w:pPr>
      <w:r>
        <w:rPr>
          <w:color w:val="003366"/>
        </w:rPr>
        <w:t>📈 Plan BRVM</w:t>
      </w:r>
    </w:p>
    <w:p>
      <w:pPr>
        <w:spacing w:before="20" w:after="40"/>
        <w:ind w:left="0"/>
      </w:pPr>
      <w:r>
        <w:rPr>
          <w:sz w:val="18"/>
        </w:rPr>
        <w:t>Indice BRVM Composite à 544.87. Résultats encourageants des sociétés ivoiriennes (La Tribune, 09/06). Pas de top/flop ni volumes récents fournis.</w:t>
      </w:r>
    </w:p>
    <w:p>
      <w:pPr>
        <w:pStyle w:val="Heading3"/>
      </w:pPr>
      <w:r>
        <w:rPr>
          <w:color w:val="500050"/>
        </w:rPr>
        <w:t>⚡ Impact estimé sur la BRVM</w:t>
      </w:r>
    </w:p>
    <w:p>
      <w:pPr>
        <w:spacing w:before="20" w:after="40"/>
        <w:ind w:left="280"/>
      </w:pPr>
      <w:r>
        <w:rPr>
          <w:i/>
          <w:sz w:val="18"/>
        </w:rPr>
        <w:t>Sur la base des résultats ivoiriens positifs : conserver SGBC, BICB, ETIT (secteur financier porteur) ; ONTBF et SNTS (télécoms défensifs) à garder en portefeuille ; SIVC et STAC (industriels) à surveiller selon carnet de commandes ; ABJC et NEIC (consommation discrétionnaire) sensibles au pouvoir d'achat. Sans données de volumes, pas de recommandation d'achat agressive.</w:t>
      </w:r>
    </w:p>
    <w:p>
      <w:pPr>
        <w:pStyle w:val="Heading1"/>
      </w:pPr>
      <w:r>
        <w:rPr>
          <w:color w:val="003366"/>
        </w:rPr>
        <w:t>🎯 SYNTHÈSE &amp; RECOMMANDATION FINALE</w:t>
      </w:r>
    </w:p>
    <w:p>
      <w:pPr>
        <w:spacing w:before="120"/>
      </w:pPr>
      <w:r>
        <w:rPr>
          <w:b/>
          <w:color w:val="008000"/>
          <w:sz w:val="22"/>
        </w:rPr>
        <w:t>Niveau d'alerte global pour un investisseur BRVM : **VERT**</w:t>
      </w:r>
    </w:p>
    <w:p>
      <w:pPr>
        <w:spacing w:before="20" w:after="40"/>
        <w:ind w:left="0"/>
      </w:pPr>
      <w:r>
        <w:rPr>
          <w:sz w:val="18"/>
        </w:rPr>
        <w:t>L'environnement macro reste globalement porteur : croissance africaine solide, résultats ivoiriens encourageants, et perspective d'assouplissement BCE favorable aux marchés frontières. Les risques — tensions sur la dette française, fragilité CEDEAO, dépendance au dollar — sont réels mais périphériques pour un marché BRVM peu corrélé et majoritairement FCFA. Recommandation : conserver une exposition aux valeurs bancaires (SGBC, BICB, ETIT) et télécoms (ONTBF, SNTS), avec prudence sur la consommation discrétionnaire (ABJC, NEIC) en l'absence de données de volumes récentes.</w:t>
      </w:r>
    </w:p>
    <w:p/>
    <w:p>
      <w:pPr>
        <w:pStyle w:val="Heading3"/>
      </w:pPr>
      <w:r>
        <w:t>📋 Sources utilisées pour cette analyse</w:t>
      </w:r>
    </w:p>
    <w:p>
      <w:pPr>
        <w:pStyle w:val="Heading4"/>
      </w:pPr>
      <w:r>
        <w:t>📊 Macro-économique</w:t>
      </w:r>
    </w:p>
    <w:p>
      <w:r>
        <w:rPr>
          <w:b/>
          <w:color w:val="3C3C3C"/>
          <w:sz w:val="17"/>
        </w:rPr>
        <w:t xml:space="preserve">  🌐 Mondial</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2026-10-06</w:t>
            </w:r>
          </w:p>
        </w:tc>
        <w:tc>
          <w:tcPr>
            <w:tcW w:type="dxa" w:w="1728"/>
          </w:tcPr>
          <w:p>
            <w:r>
              <w:rPr>
                <w:sz w:val="14"/>
              </w:rPr>
              <w:t>Wall Street en hausse, du répit avant la saison des résultats - Invest</w:t>
            </w:r>
          </w:p>
        </w:tc>
        <w:tc>
          <w:tcPr>
            <w:tcW w:type="dxa" w:w="1728"/>
          </w:tcPr>
          <w:p>
            <w:r>
              <w:rPr>
                <w:color w:val="008000"/>
                <w:sz w:val="14"/>
              </w:rPr>
              <w:t>Positif</w:t>
            </w:r>
          </w:p>
        </w:tc>
        <w:tc>
          <w:tcPr>
            <w:tcW w:type="dxa" w:w="1728"/>
          </w:tcPr>
          <w:p>
            <w:r>
              <w:rPr>
                <w:sz w:val="14"/>
              </w:rPr>
              <w:t>Neutre</w:t>
            </w:r>
          </w:p>
        </w:tc>
        <w:tc>
          <w:tcPr>
            <w:tcW w:type="dxa" w:w="1728"/>
          </w:tcPr>
          <w:p>
            <w:r>
              <w:rPr>
                <w:sz w:val="14"/>
              </w:rPr>
              <w:t>Google News — marchés financie</w:t>
            </w:r>
          </w:p>
        </w:tc>
      </w:tr>
      <w:tr>
        <w:tc>
          <w:tcPr>
            <w:tcW w:type="dxa" w:w="1728"/>
          </w:tcPr>
          <w:p>
            <w:r>
              <w:rPr>
                <w:sz w:val="14"/>
              </w:rPr>
              <w:t>2026-10-06</w:t>
            </w:r>
          </w:p>
        </w:tc>
        <w:tc>
          <w:tcPr>
            <w:tcW w:type="dxa" w:w="1728"/>
          </w:tcPr>
          <w:p>
            <w:r>
              <w:rPr>
                <w:sz w:val="14"/>
              </w:rPr>
              <w:t xml:space="preserve">Dette française: jusqu'où et comment la BCE peut-elle intervenir pour </w:t>
            </w:r>
          </w:p>
        </w:tc>
        <w:tc>
          <w:tcPr>
            <w:tcW w:type="dxa" w:w="1728"/>
          </w:tcPr>
          <w:p>
            <w:r>
              <w:rPr>
                <w:color w:val="C00000"/>
                <w:sz w:val="14"/>
              </w:rPr>
              <w:t>Negatif</w:t>
            </w:r>
          </w:p>
        </w:tc>
        <w:tc>
          <w:tcPr>
            <w:tcW w:type="dxa" w:w="1728"/>
          </w:tcPr>
          <w:p>
            <w:r>
              <w:rPr>
                <w:sz w:val="14"/>
              </w:rPr>
              <w:t>Neutre</w:t>
            </w:r>
          </w:p>
        </w:tc>
        <w:tc>
          <w:tcPr>
            <w:tcW w:type="dxa" w:w="1728"/>
          </w:tcPr>
          <w:p>
            <w:r>
              <w:rPr>
                <w:sz w:val="14"/>
              </w:rPr>
              <w:t>Google News — BCE taux euro zo</w:t>
            </w:r>
          </w:p>
        </w:tc>
      </w:tr>
      <w:tr>
        <w:tc>
          <w:tcPr>
            <w:tcW w:type="dxa" w:w="1728"/>
          </w:tcPr>
          <w:p>
            <w:r>
              <w:rPr>
                <w:sz w:val="14"/>
              </w:rPr>
              <w:t>2026-10-02</w:t>
            </w:r>
          </w:p>
        </w:tc>
        <w:tc>
          <w:tcPr>
            <w:tcW w:type="dxa" w:w="1728"/>
          </w:tcPr>
          <w:p>
            <w:r>
              <w:rPr>
                <w:sz w:val="14"/>
              </w:rPr>
              <w:t>BCE: Les baisses de taux pourraient compenser l'impact des droits de d</w:t>
            </w:r>
          </w:p>
        </w:tc>
        <w:tc>
          <w:tcPr>
            <w:tcW w:type="dxa" w:w="1728"/>
          </w:tcPr>
          <w:p>
            <w:r>
              <w:rPr>
                <w:sz w:val="14"/>
              </w:rPr>
              <w:t>Neutre</w:t>
            </w:r>
          </w:p>
        </w:tc>
        <w:tc>
          <w:tcPr>
            <w:tcW w:type="dxa" w:w="1728"/>
          </w:tcPr>
          <w:p>
            <w:r>
              <w:rPr>
                <w:sz w:val="14"/>
              </w:rPr>
              <w:t>Neutre</w:t>
            </w:r>
          </w:p>
        </w:tc>
        <w:tc>
          <w:tcPr>
            <w:tcW w:type="dxa" w:w="1728"/>
          </w:tcPr>
          <w:p>
            <w:r>
              <w:rPr>
                <w:sz w:val="14"/>
              </w:rPr>
              <w:t>Google News — BCE taux euro zo</w:t>
            </w:r>
          </w:p>
        </w:tc>
      </w:tr>
      <w:tr>
        <w:tc>
          <w:tcPr>
            <w:tcW w:type="dxa" w:w="1728"/>
          </w:tcPr>
          <w:p>
            <w:r>
              <w:rPr>
                <w:sz w:val="14"/>
              </w:rPr>
              <w:t>2026-10-06</w:t>
            </w:r>
          </w:p>
        </w:tc>
        <w:tc>
          <w:tcPr>
            <w:tcW w:type="dxa" w:w="1728"/>
          </w:tcPr>
          <w:p>
            <w:r>
              <w:rPr>
                <w:sz w:val="14"/>
              </w:rPr>
              <w:t>OAT à dix ans en alerte, marchés et BCE face au risque systémique pour</w:t>
            </w:r>
          </w:p>
        </w:tc>
        <w:tc>
          <w:tcPr>
            <w:tcW w:type="dxa" w:w="1728"/>
          </w:tcPr>
          <w:p>
            <w:r>
              <w:rPr>
                <w:color w:val="C00000"/>
                <w:sz w:val="14"/>
              </w:rPr>
              <w:t>Negatif</w:t>
            </w:r>
          </w:p>
        </w:tc>
        <w:tc>
          <w:tcPr>
            <w:tcW w:type="dxa" w:w="1728"/>
          </w:tcPr>
          <w:p>
            <w:r>
              <w:rPr>
                <w:sz w:val="14"/>
              </w:rPr>
              <w:t>Neutre</w:t>
            </w:r>
          </w:p>
        </w:tc>
        <w:tc>
          <w:tcPr>
            <w:tcW w:type="dxa" w:w="1728"/>
          </w:tcPr>
          <w:p>
            <w:r>
              <w:rPr>
                <w:sz w:val="14"/>
              </w:rPr>
              <w:t>Google News — BCE taux euro zo</w:t>
            </w:r>
          </w:p>
        </w:tc>
      </w:tr>
      <w:tr>
        <w:tc>
          <w:tcPr>
            <w:tcW w:type="dxa" w:w="1728"/>
          </w:tcPr>
          <w:p>
            <w:r>
              <w:rPr>
                <w:sz w:val="14"/>
              </w:rPr>
              <w:t>2026-10-06</w:t>
            </w:r>
          </w:p>
        </w:tc>
        <w:tc>
          <w:tcPr>
            <w:tcW w:type="dxa" w:w="1728"/>
          </w:tcPr>
          <w:p>
            <w:r>
              <w:rPr>
                <w:sz w:val="14"/>
              </w:rPr>
              <w:t>L'euro reprend des couleurs grâce à l'accalmie sur les taux français -</w:t>
            </w:r>
          </w:p>
        </w:tc>
        <w:tc>
          <w:tcPr>
            <w:tcW w:type="dxa" w:w="1728"/>
          </w:tcPr>
          <w:p>
            <w:r>
              <w:rPr>
                <w:color w:val="008000"/>
                <w:sz w:val="14"/>
              </w:rPr>
              <w:t>Positif</w:t>
            </w:r>
          </w:p>
        </w:tc>
        <w:tc>
          <w:tcPr>
            <w:tcW w:type="dxa" w:w="1728"/>
          </w:tcPr>
          <w:p>
            <w:r>
              <w:rPr>
                <w:sz w:val="14"/>
              </w:rPr>
              <w:t>Neutre</w:t>
            </w:r>
          </w:p>
        </w:tc>
        <w:tc>
          <w:tcPr>
            <w:tcW w:type="dxa" w:w="1728"/>
          </w:tcPr>
          <w:p>
            <w:r>
              <w:rPr>
                <w:sz w:val="14"/>
              </w:rPr>
              <w:t>Google News — BCE taux euro zo</w:t>
            </w:r>
          </w:p>
        </w:tc>
      </w:tr>
      <w:tr>
        <w:tc>
          <w:tcPr>
            <w:tcW w:type="dxa" w:w="1728"/>
          </w:tcPr>
          <w:p>
            <w:r>
              <w:rPr>
                <w:sz w:val="14"/>
              </w:rPr>
              <w:t>2026-10-05</w:t>
            </w:r>
          </w:p>
        </w:tc>
        <w:tc>
          <w:tcPr>
            <w:tcW w:type="dxa" w:w="1728"/>
          </w:tcPr>
          <w:p>
            <w:r>
              <w:rPr>
                <w:sz w:val="14"/>
              </w:rPr>
              <w:t>Le dollar canadien recule sous la pression des prix du pétrole - Yahoo</w:t>
            </w:r>
          </w:p>
        </w:tc>
        <w:tc>
          <w:tcPr>
            <w:tcW w:type="dxa" w:w="1728"/>
          </w:tcPr>
          <w:p>
            <w:r>
              <w:rPr>
                <w:color w:val="C00000"/>
                <w:sz w:val="14"/>
              </w:rPr>
              <w:t>Negatif</w:t>
            </w:r>
          </w:p>
        </w:tc>
        <w:tc>
          <w:tcPr>
            <w:tcW w:type="dxa" w:w="1728"/>
          </w:tcPr>
          <w:p>
            <w:r>
              <w:rPr>
                <w:sz w:val="14"/>
              </w:rPr>
              <w:t>Neutre</w:t>
            </w:r>
          </w:p>
        </w:tc>
        <w:tc>
          <w:tcPr>
            <w:tcW w:type="dxa" w:w="1728"/>
          </w:tcPr>
          <w:p>
            <w:r>
              <w:rPr>
                <w:sz w:val="14"/>
              </w:rPr>
              <w:t>Google News — pétrole or matiè</w:t>
            </w:r>
          </w:p>
        </w:tc>
      </w:tr>
    </w:tbl>
    <w:p/>
    <w:p>
      <w:r>
        <w:rPr>
          <w:b/>
          <w:color w:val="3C3C3C"/>
          <w:sz w:val="17"/>
        </w:rPr>
        <w:t xml:space="preserve">  🌍 Afrique</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2026-10-01</w:t>
            </w:r>
          </w:p>
        </w:tc>
        <w:tc>
          <w:tcPr>
            <w:tcW w:type="dxa" w:w="1728"/>
          </w:tcPr>
          <w:p>
            <w:r>
              <w:rPr>
                <w:sz w:val="14"/>
              </w:rPr>
              <w:t>Afrique : une croissance solide face au défi de l’investissement [Busi</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Afrique économie</w:t>
            </w:r>
          </w:p>
        </w:tc>
      </w:tr>
      <w:tr>
        <w:tc>
          <w:tcPr>
            <w:tcW w:type="dxa" w:w="1728"/>
          </w:tcPr>
          <w:p>
            <w:r>
              <w:rPr>
                <w:sz w:val="14"/>
              </w:rPr>
              <w:t>2026-09-23</w:t>
            </w:r>
          </w:p>
        </w:tc>
        <w:tc>
          <w:tcPr>
            <w:tcW w:type="dxa" w:w="1728"/>
          </w:tcPr>
          <w:p>
            <w:r>
              <w:rPr>
                <w:sz w:val="14"/>
              </w:rPr>
              <w:t>Dette : l'Afrique reste accro au dollar malgré l'offensive de la Chine</w:t>
            </w:r>
          </w:p>
        </w:tc>
        <w:tc>
          <w:tcPr>
            <w:tcW w:type="dxa" w:w="1728"/>
          </w:tcPr>
          <w:p>
            <w:r>
              <w:rPr>
                <w:color w:val="C00000"/>
                <w:sz w:val="14"/>
              </w:rPr>
              <w:t>Negatif</w:t>
            </w:r>
          </w:p>
        </w:tc>
        <w:tc>
          <w:tcPr>
            <w:tcW w:type="dxa" w:w="1728"/>
          </w:tcPr>
          <w:p>
            <w:r>
              <w:rPr>
                <w:sz w:val="14"/>
              </w:rPr>
              <w:t>Neutre</w:t>
            </w:r>
          </w:p>
        </w:tc>
        <w:tc>
          <w:tcPr>
            <w:tcW w:type="dxa" w:w="1728"/>
          </w:tcPr>
          <w:p>
            <w:r>
              <w:rPr>
                <w:sz w:val="14"/>
              </w:rPr>
              <w:t xml:space="preserve">Google News — Afrique marchés </w:t>
            </w:r>
          </w:p>
        </w:tc>
      </w:tr>
      <w:tr>
        <w:tc>
          <w:tcPr>
            <w:tcW w:type="dxa" w:w="1728"/>
          </w:tcPr>
          <w:p>
            <w:r>
              <w:rPr>
                <w:sz w:val="14"/>
              </w:rPr>
              <w:t>2026-09-26</w:t>
            </w:r>
          </w:p>
        </w:tc>
        <w:tc>
          <w:tcPr>
            <w:tcW w:type="dxa" w:w="1728"/>
          </w:tcPr>
          <w:p>
            <w:r>
              <w:rPr>
                <w:sz w:val="14"/>
              </w:rPr>
              <w:t>Investissement et emploi : le plaidoyer d'Amara pour la transformation</w:t>
            </w:r>
          </w:p>
        </w:tc>
        <w:tc>
          <w:tcPr>
            <w:tcW w:type="dxa" w:w="1728"/>
          </w:tcPr>
          <w:p>
            <w:r>
              <w:rPr>
                <w:color w:val="008000"/>
                <w:sz w:val="14"/>
              </w:rPr>
              <w:t>Positif</w:t>
            </w:r>
          </w:p>
        </w:tc>
        <w:tc>
          <w:tcPr>
            <w:tcW w:type="dxa" w:w="1728"/>
          </w:tcPr>
          <w:p>
            <w:r>
              <w:rPr>
                <w:sz w:val="14"/>
              </w:rPr>
              <w:t>Neutre</w:t>
            </w:r>
          </w:p>
        </w:tc>
        <w:tc>
          <w:tcPr>
            <w:tcW w:type="dxa" w:w="1728"/>
          </w:tcPr>
          <w:p>
            <w:r>
              <w:rPr>
                <w:sz w:val="14"/>
              </w:rPr>
              <w:t>Google News — Afrique économie</w:t>
            </w:r>
          </w:p>
        </w:tc>
      </w:tr>
      <w:tr>
        <w:tc>
          <w:tcPr>
            <w:tcW w:type="dxa" w:w="1728"/>
          </w:tcPr>
          <w:p>
            <w:r>
              <w:rPr>
                <w:sz w:val="14"/>
              </w:rPr>
              <w:t>2026-09-26</w:t>
            </w:r>
          </w:p>
        </w:tc>
        <w:tc>
          <w:tcPr>
            <w:tcW w:type="dxa" w:w="1728"/>
          </w:tcPr>
          <w:p>
            <w:r>
              <w:rPr>
                <w:sz w:val="14"/>
              </w:rPr>
              <w:t>UCESA : Amara plaide à Victoria Falls pour une croissance inclusive, l</w:t>
            </w:r>
          </w:p>
        </w:tc>
        <w:tc>
          <w:tcPr>
            <w:tcW w:type="dxa" w:w="1728"/>
          </w:tcPr>
          <w:p>
            <w:r>
              <w:rPr>
                <w:color w:val="008000"/>
                <w:sz w:val="14"/>
              </w:rPr>
              <w:t>Positif</w:t>
            </w:r>
          </w:p>
        </w:tc>
        <w:tc>
          <w:tcPr>
            <w:tcW w:type="dxa" w:w="1728"/>
          </w:tcPr>
          <w:p>
            <w:r>
              <w:rPr>
                <w:sz w:val="14"/>
              </w:rPr>
              <w:t>Neutre</w:t>
            </w:r>
          </w:p>
        </w:tc>
        <w:tc>
          <w:tcPr>
            <w:tcW w:type="dxa" w:w="1728"/>
          </w:tcPr>
          <w:p>
            <w:r>
              <w:rPr>
                <w:sz w:val="14"/>
              </w:rPr>
              <w:t>Google News — Afrique économie</w:t>
            </w:r>
          </w:p>
        </w:tc>
      </w:tr>
      <w:tr>
        <w:tc>
          <w:tcPr>
            <w:tcW w:type="dxa" w:w="1728"/>
          </w:tcPr>
          <w:p>
            <w:r>
              <w:rPr>
                <w:sz w:val="14"/>
              </w:rPr>
              <w:t>2026-09-02</w:t>
            </w:r>
          </w:p>
        </w:tc>
        <w:tc>
          <w:tcPr>
            <w:tcW w:type="dxa" w:w="1728"/>
          </w:tcPr>
          <w:p>
            <w:r>
              <w:rPr>
                <w:sz w:val="14"/>
              </w:rPr>
              <w:t>Dette : le Sénégal et le FMI s'accordent sur un nouveau plan d'aide fi</w:t>
            </w:r>
          </w:p>
        </w:tc>
        <w:tc>
          <w:tcPr>
            <w:tcW w:type="dxa" w:w="1728"/>
          </w:tcPr>
          <w:p>
            <w:r>
              <w:rPr>
                <w:color w:val="008000"/>
                <w:sz w:val="14"/>
              </w:rPr>
              <w:t>Positif</w:t>
            </w:r>
          </w:p>
        </w:tc>
        <w:tc>
          <w:tcPr>
            <w:tcW w:type="dxa" w:w="1728"/>
          </w:tcPr>
          <w:p>
            <w:r>
              <w:rPr>
                <w:sz w:val="14"/>
              </w:rPr>
              <w:t>Neutre</w:t>
            </w:r>
          </w:p>
        </w:tc>
        <w:tc>
          <w:tcPr>
            <w:tcW w:type="dxa" w:w="1728"/>
          </w:tcPr>
          <w:p>
            <w:r>
              <w:rPr>
                <w:sz w:val="14"/>
              </w:rPr>
              <w:t>Google News — FMI Banque Mondi</w:t>
            </w:r>
          </w:p>
        </w:tc>
      </w:tr>
      <w:tr>
        <w:tc>
          <w:tcPr>
            <w:tcW w:type="dxa" w:w="1728"/>
          </w:tcPr>
          <w:p>
            <w:r>
              <w:rPr>
                <w:sz w:val="14"/>
              </w:rPr>
              <w:t>2026-09-02</w:t>
            </w:r>
          </w:p>
        </w:tc>
        <w:tc>
          <w:tcPr>
            <w:tcW w:type="dxa" w:w="1728"/>
          </w:tcPr>
          <w:p>
            <w:r>
              <w:rPr>
                <w:sz w:val="14"/>
              </w:rPr>
              <w:t>Pourquoi Goldman Sachs prévoit que l’Afrique du Sud retrouve sa notati</w:t>
            </w:r>
          </w:p>
        </w:tc>
        <w:tc>
          <w:tcPr>
            <w:tcW w:type="dxa" w:w="1728"/>
          </w:tcPr>
          <w:p>
            <w:r>
              <w:rPr>
                <w:color w:val="008000"/>
                <w:sz w:val="14"/>
              </w:rPr>
              <w:t>Positif</w:t>
            </w:r>
          </w:p>
        </w:tc>
        <w:tc>
          <w:tcPr>
            <w:tcW w:type="dxa" w:w="1728"/>
          </w:tcPr>
          <w:p>
            <w:r>
              <w:rPr>
                <w:sz w:val="14"/>
              </w:rPr>
              <w:t>Neutre</w:t>
            </w:r>
          </w:p>
        </w:tc>
        <w:tc>
          <w:tcPr>
            <w:tcW w:type="dxa" w:w="1728"/>
          </w:tcPr>
          <w:p>
            <w:r>
              <w:rPr>
                <w:sz w:val="14"/>
              </w:rPr>
              <w:t>Google News — Afrique économie</w:t>
            </w:r>
          </w:p>
        </w:tc>
      </w:tr>
    </w:tbl>
    <w:p/>
    <w:p>
      <w:r>
        <w:rPr>
          <w:b/>
          <w:color w:val="3C3C3C"/>
          <w:sz w:val="17"/>
        </w:rPr>
        <w:t xml:space="preserve">  🌍 Afrique de l'Ouest</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2026-09-30</w:t>
            </w:r>
          </w:p>
        </w:tc>
        <w:tc>
          <w:tcPr>
            <w:tcW w:type="dxa" w:w="1728"/>
          </w:tcPr>
          <w:p>
            <w:r>
              <w:rPr>
                <w:sz w:val="14"/>
              </w:rPr>
              <w:t>Le griot agri agro - Afrique de l'Ouest - Septembre 2026 - economie.go</w:t>
            </w:r>
          </w:p>
        </w:tc>
        <w:tc>
          <w:tcPr>
            <w:tcW w:type="dxa" w:w="1728"/>
          </w:tcPr>
          <w:p>
            <w:r>
              <w:rPr>
                <w:sz w:val="14"/>
              </w:rPr>
              <w:t>Neutre</w:t>
            </w:r>
          </w:p>
        </w:tc>
        <w:tc>
          <w:tcPr>
            <w:tcW w:type="dxa" w:w="1728"/>
          </w:tcPr>
          <w:p>
            <w:r>
              <w:rPr>
                <w:sz w:val="14"/>
              </w:rPr>
              <w:t>Neutre</w:t>
            </w:r>
          </w:p>
        </w:tc>
        <w:tc>
          <w:tcPr>
            <w:tcW w:type="dxa" w:w="1728"/>
          </w:tcPr>
          <w:p>
            <w:r>
              <w:rPr>
                <w:sz w:val="14"/>
              </w:rPr>
              <w:t>Google News — CEDEAO Afrique O</w:t>
            </w:r>
          </w:p>
        </w:tc>
      </w:tr>
      <w:tr>
        <w:tc>
          <w:tcPr>
            <w:tcW w:type="dxa" w:w="1728"/>
          </w:tcPr>
          <w:p>
            <w:r>
              <w:rPr>
                <w:sz w:val="14"/>
              </w:rPr>
              <w:t>2026-10-03</w:t>
            </w:r>
          </w:p>
        </w:tc>
        <w:tc>
          <w:tcPr>
            <w:tcW w:type="dxa" w:w="1728"/>
          </w:tcPr>
          <w:p>
            <w:r>
              <w:rPr>
                <w:sz w:val="14"/>
              </w:rPr>
              <w:t>2026 : la CEDEAO reprend la main en Afrique de l’Ouest - pressafrik.co</w:t>
            </w:r>
          </w:p>
        </w:tc>
        <w:tc>
          <w:tcPr>
            <w:tcW w:type="dxa" w:w="1728"/>
          </w:tcPr>
          <w:p>
            <w:r>
              <w:rPr>
                <w:sz w:val="14"/>
              </w:rPr>
              <w:t>Neutre</w:t>
            </w:r>
          </w:p>
        </w:tc>
        <w:tc>
          <w:tcPr>
            <w:tcW w:type="dxa" w:w="1728"/>
          </w:tcPr>
          <w:p>
            <w:r>
              <w:rPr>
                <w:sz w:val="14"/>
              </w:rPr>
              <w:t>Neutre</w:t>
            </w:r>
          </w:p>
        </w:tc>
        <w:tc>
          <w:tcPr>
            <w:tcW w:type="dxa" w:w="1728"/>
          </w:tcPr>
          <w:p>
            <w:r>
              <w:rPr>
                <w:sz w:val="14"/>
              </w:rPr>
              <w:t>Google News — CEDEAO Afrique O</w:t>
            </w:r>
          </w:p>
        </w:tc>
      </w:tr>
      <w:tr>
        <w:tc>
          <w:tcPr>
            <w:tcW w:type="dxa" w:w="1728"/>
          </w:tcPr>
          <w:p>
            <w:r>
              <w:rPr>
                <w:sz w:val="14"/>
              </w:rPr>
              <w:t>2026-10-06</w:t>
            </w:r>
          </w:p>
        </w:tc>
        <w:tc>
          <w:tcPr>
            <w:tcW w:type="dxa" w:w="1728"/>
          </w:tcPr>
          <w:p>
            <w:r>
              <w:rPr>
                <w:sz w:val="14"/>
              </w:rPr>
              <w:t>CEDEAO : en 2026, l’organisation tente de reprendre l’initiative en Af</w:t>
            </w:r>
          </w:p>
        </w:tc>
        <w:tc>
          <w:tcPr>
            <w:tcW w:type="dxa" w:w="1728"/>
          </w:tcPr>
          <w:p>
            <w:r>
              <w:rPr>
                <w:sz w:val="14"/>
              </w:rPr>
              <w:t>Neutre</w:t>
            </w:r>
          </w:p>
        </w:tc>
        <w:tc>
          <w:tcPr>
            <w:tcW w:type="dxa" w:w="1728"/>
          </w:tcPr>
          <w:p>
            <w:r>
              <w:rPr>
                <w:sz w:val="14"/>
              </w:rPr>
              <w:t>Neutre</w:t>
            </w:r>
          </w:p>
        </w:tc>
        <w:tc>
          <w:tcPr>
            <w:tcW w:type="dxa" w:w="1728"/>
          </w:tcPr>
          <w:p>
            <w:r>
              <w:rPr>
                <w:sz w:val="14"/>
              </w:rPr>
              <w:t>Google News — CEDEAO Afrique O</w:t>
            </w:r>
          </w:p>
        </w:tc>
      </w:tr>
      <w:tr>
        <w:tc>
          <w:tcPr>
            <w:tcW w:type="dxa" w:w="1728"/>
          </w:tcPr>
          <w:p>
            <w:r>
              <w:rPr>
                <w:sz w:val="14"/>
              </w:rPr>
              <w:t>2026-10-01</w:t>
            </w:r>
          </w:p>
        </w:tc>
        <w:tc>
          <w:tcPr>
            <w:tcW w:type="dxa" w:w="1728"/>
          </w:tcPr>
          <w:p>
            <w:r>
              <w:rPr>
                <w:sz w:val="14"/>
              </w:rPr>
              <w:t>Le lancement du forum d’investissement de la CEDEAO 2027 mobilise inve</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CEDEAO Afrique O</w:t>
            </w:r>
          </w:p>
        </w:tc>
      </w:tr>
      <w:tr>
        <w:tc>
          <w:tcPr>
            <w:tcW w:type="dxa" w:w="1728"/>
          </w:tcPr>
          <w:p>
            <w:r>
              <w:rPr>
                <w:sz w:val="14"/>
              </w:rPr>
              <w:t>2026-10-04</w:t>
            </w:r>
          </w:p>
        </w:tc>
        <w:tc>
          <w:tcPr>
            <w:tcW w:type="dxa" w:w="1728"/>
          </w:tcPr>
          <w:p>
            <w:r>
              <w:rPr>
                <w:sz w:val="14"/>
              </w:rPr>
              <w:t>Guinée-Bissau : Embalo dénonce le refus des militaires de le laisser r</w:t>
            </w:r>
          </w:p>
        </w:tc>
        <w:tc>
          <w:tcPr>
            <w:tcW w:type="dxa" w:w="1728"/>
          </w:tcPr>
          <w:p>
            <w:r>
              <w:rPr>
                <w:color w:val="C00000"/>
                <w:sz w:val="14"/>
              </w:rPr>
              <w:t>Negatif</w:t>
            </w:r>
          </w:p>
        </w:tc>
        <w:tc>
          <w:tcPr>
            <w:tcW w:type="dxa" w:w="1728"/>
          </w:tcPr>
          <w:p>
            <w:r>
              <w:rPr>
                <w:color w:val="C00000"/>
                <w:sz w:val="14"/>
              </w:rPr>
              <w:t>Negatif</w:t>
            </w:r>
          </w:p>
        </w:tc>
        <w:tc>
          <w:tcPr>
            <w:tcW w:type="dxa" w:w="1728"/>
          </w:tcPr>
          <w:p>
            <w:r>
              <w:rPr>
                <w:sz w:val="14"/>
              </w:rPr>
              <w:t>Google News — CEDEAO Afrique O</w:t>
            </w:r>
          </w:p>
        </w:tc>
      </w:tr>
      <w:tr>
        <w:tc>
          <w:tcPr>
            <w:tcW w:type="dxa" w:w="1728"/>
          </w:tcPr>
          <w:p>
            <w:r>
              <w:rPr>
                <w:sz w:val="14"/>
              </w:rPr>
              <w:t>2026-10-02</w:t>
            </w:r>
          </w:p>
        </w:tc>
        <w:tc>
          <w:tcPr>
            <w:tcW w:type="dxa" w:w="1728"/>
          </w:tcPr>
          <w:p>
            <w:r>
              <w:rPr>
                <w:sz w:val="14"/>
              </w:rPr>
              <w:t>DIOMAYE EN EGYPTE : La Cedeao en quête d’une voix commune dans le syst</w:t>
            </w:r>
          </w:p>
        </w:tc>
        <w:tc>
          <w:tcPr>
            <w:tcW w:type="dxa" w:w="1728"/>
          </w:tcPr>
          <w:p>
            <w:r>
              <w:rPr>
                <w:sz w:val="14"/>
              </w:rPr>
              <w:t>Neutre</w:t>
            </w:r>
          </w:p>
        </w:tc>
        <w:tc>
          <w:tcPr>
            <w:tcW w:type="dxa" w:w="1728"/>
          </w:tcPr>
          <w:p>
            <w:r>
              <w:rPr>
                <w:sz w:val="14"/>
              </w:rPr>
              <w:t>Neutre</w:t>
            </w:r>
          </w:p>
        </w:tc>
        <w:tc>
          <w:tcPr>
            <w:tcW w:type="dxa" w:w="1728"/>
          </w:tcPr>
          <w:p>
            <w:r>
              <w:rPr>
                <w:sz w:val="14"/>
              </w:rPr>
              <w:t>Google News — CEDEAO Afrique O</w:t>
            </w:r>
          </w:p>
        </w:tc>
      </w:tr>
    </w:tbl>
    <w:p/>
    <w:p>
      <w:r>
        <w:rPr>
          <w:b/>
          <w:color w:val="3C3C3C"/>
          <w:sz w:val="17"/>
        </w:rPr>
        <w:t xml:space="preserve">  🏦 UEMOA</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2026-10-07</w:t>
            </w:r>
          </w:p>
        </w:tc>
        <w:tc>
          <w:tcPr>
            <w:tcW w:type="dxa" w:w="1728"/>
          </w:tcPr>
          <w:p>
            <w:r>
              <w:rPr>
                <w:sz w:val="14"/>
              </w:rPr>
              <w:t>Essiomlé Komi, Talaki Lidao, Hounkanli Kossi Djifa : plusieurs nominat</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2026-10-07</w:t>
            </w:r>
          </w:p>
        </w:tc>
        <w:tc>
          <w:tcPr>
            <w:tcW w:type="dxa" w:w="1728"/>
          </w:tcPr>
          <w:p>
            <w:r>
              <w:rPr>
                <w:sz w:val="14"/>
              </w:rPr>
              <w:t>Mali : Kidal repasse sous contrôle de l’armée malienne - DW.com</w:t>
            </w:r>
          </w:p>
        </w:tc>
        <w:tc>
          <w:tcPr>
            <w:tcW w:type="dxa" w:w="1728"/>
          </w:tcPr>
          <w:p>
            <w:r>
              <w:rPr>
                <w:color w:val="008000"/>
                <w:sz w:val="14"/>
              </w:rPr>
              <w:t>Positif</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2026-10-07</w:t>
            </w:r>
          </w:p>
        </w:tc>
        <w:tc>
          <w:tcPr>
            <w:tcW w:type="dxa" w:w="1728"/>
          </w:tcPr>
          <w:p>
            <w:r>
              <w:rPr>
                <w:sz w:val="14"/>
              </w:rPr>
              <w:t>Finale de la CAN 2025 entre le Maroc et le Sénégal : une troisième mi-</w:t>
            </w:r>
          </w:p>
        </w:tc>
        <w:tc>
          <w:tcPr>
            <w:tcW w:type="dxa" w:w="1728"/>
          </w:tcPr>
          <w:p>
            <w:r>
              <w:rPr>
                <w:color w:val="C00000"/>
                <w:sz w:val="14"/>
              </w:rPr>
              <w:t>Negatif</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2026-10-06</w:t>
            </w:r>
          </w:p>
        </w:tc>
        <w:tc>
          <w:tcPr>
            <w:tcW w:type="dxa" w:w="1728"/>
          </w:tcPr>
          <w:p>
            <w:r>
              <w:rPr>
                <w:sz w:val="14"/>
              </w:rPr>
              <w:t xml:space="preserve">Logement au Togo : réformes ambitieuses ou simple vitrine politique ? </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2026-10-06</w:t>
            </w:r>
          </w:p>
        </w:tc>
        <w:tc>
          <w:tcPr>
            <w:tcW w:type="dxa" w:w="1728"/>
          </w:tcPr>
          <w:p>
            <w:r>
              <w:rPr>
                <w:sz w:val="14"/>
              </w:rPr>
              <w:t>VIDÉO. Sénégal: pluies torrentielles dans plusieurs villes - tv5monde</w:t>
            </w:r>
          </w:p>
        </w:tc>
        <w:tc>
          <w:tcPr>
            <w:tcW w:type="dxa" w:w="1728"/>
          </w:tcPr>
          <w:p>
            <w:r>
              <w:rPr>
                <w:color w:val="C00000"/>
                <w:sz w:val="14"/>
              </w:rPr>
              <w:t>Negatif</w:t>
            </w:r>
          </w:p>
        </w:tc>
        <w:tc>
          <w:tcPr>
            <w:tcW w:type="dxa" w:w="1728"/>
          </w:tcPr>
          <w:p>
            <w:r>
              <w:rPr>
                <w:color w:val="C00000"/>
                <w:sz w:val="14"/>
              </w:rPr>
              <w:t>Negatif</w:t>
            </w:r>
          </w:p>
        </w:tc>
        <w:tc>
          <w:tcPr>
            <w:tcW w:type="dxa" w:w="1728"/>
          </w:tcPr>
          <w:p>
            <w:r>
              <w:rPr>
                <w:sz w:val="14"/>
              </w:rPr>
              <w:t xml:space="preserve">Google News — politique UEMOA </w:t>
            </w:r>
          </w:p>
        </w:tc>
      </w:tr>
      <w:tr>
        <w:tc>
          <w:tcPr>
            <w:tcW w:type="dxa" w:w="1728"/>
          </w:tcPr>
          <w:p>
            <w:r>
              <w:rPr>
                <w:sz w:val="14"/>
              </w:rPr>
              <w:t>2026-10-06</w:t>
            </w:r>
          </w:p>
        </w:tc>
        <w:tc>
          <w:tcPr>
            <w:tcW w:type="dxa" w:w="1728"/>
          </w:tcPr>
          <w:p>
            <w:r>
              <w:rPr>
                <w:sz w:val="14"/>
              </w:rPr>
              <w:t>Mali : Les forces maliennes reprennent Kidal après le retrait du FLA -</w:t>
            </w:r>
          </w:p>
        </w:tc>
        <w:tc>
          <w:tcPr>
            <w:tcW w:type="dxa" w:w="1728"/>
          </w:tcPr>
          <w:p>
            <w:r>
              <w:rPr>
                <w:color w:val="008000"/>
                <w:sz w:val="14"/>
              </w:rPr>
              <w:t>Positif</w:t>
            </w:r>
          </w:p>
        </w:tc>
        <w:tc>
          <w:tcPr>
            <w:tcW w:type="dxa" w:w="1728"/>
          </w:tcPr>
          <w:p>
            <w:r>
              <w:rPr>
                <w:sz w:val="14"/>
              </w:rPr>
              <w:t>Neutre</w:t>
            </w:r>
          </w:p>
        </w:tc>
        <w:tc>
          <w:tcPr>
            <w:tcW w:type="dxa" w:w="1728"/>
          </w:tcPr>
          <w:p>
            <w:r>
              <w:rPr>
                <w:sz w:val="14"/>
              </w:rPr>
              <w:t xml:space="preserve">Google News — politique UEMOA </w:t>
            </w:r>
          </w:p>
        </w:tc>
      </w:tr>
    </w:tbl>
    <w:p/>
    <w:p>
      <w:r>
        <w:rPr>
          <w:b/>
          <w:color w:val="3C3C3C"/>
          <w:sz w:val="17"/>
        </w:rPr>
        <w:t xml:space="preserve">  📈 BRVM</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2026-06-09</w:t>
            </w:r>
          </w:p>
        </w:tc>
        <w:tc>
          <w:tcPr>
            <w:tcW w:type="dxa" w:w="1728"/>
          </w:tcPr>
          <w:p>
            <w:r>
              <w:rPr>
                <w:sz w:val="14"/>
              </w:rPr>
              <w:t>A la Bourse régionale des valeurs mobilières, les résultats encouragea</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BRVM sociétés co</w:t>
            </w:r>
          </w:p>
        </w:tc>
      </w:tr>
    </w:tbl>
    <w:p/>
    <w:p>
      <w:pPr>
        <w:pStyle w:val="Heading4"/>
      </w:pPr>
      <w:r>
        <w:t>🏛️ Politique &amp; Géopolitique</w:t>
      </w:r>
    </w:p>
    <w:p>
      <w:r>
        <w:rPr>
          <w:b/>
          <w:color w:val="3C3C3C"/>
          <w:sz w:val="17"/>
        </w:rPr>
        <w:t xml:space="preserve">  🌐 Mondial</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2026-10-06</w:t>
            </w:r>
          </w:p>
        </w:tc>
        <w:tc>
          <w:tcPr>
            <w:tcW w:type="dxa" w:w="1728"/>
          </w:tcPr>
          <w:p>
            <w:r>
              <w:rPr>
                <w:sz w:val="14"/>
              </w:rPr>
              <w:t>Wall Street en hausse, du répit avant la saison des résultats - Invest</w:t>
            </w:r>
          </w:p>
        </w:tc>
        <w:tc>
          <w:tcPr>
            <w:tcW w:type="dxa" w:w="1728"/>
          </w:tcPr>
          <w:p>
            <w:r>
              <w:rPr>
                <w:color w:val="008000"/>
                <w:sz w:val="14"/>
              </w:rPr>
              <w:t>Positif</w:t>
            </w:r>
          </w:p>
        </w:tc>
        <w:tc>
          <w:tcPr>
            <w:tcW w:type="dxa" w:w="1728"/>
          </w:tcPr>
          <w:p>
            <w:r>
              <w:rPr>
                <w:sz w:val="14"/>
              </w:rPr>
              <w:t>Neutre</w:t>
            </w:r>
          </w:p>
        </w:tc>
        <w:tc>
          <w:tcPr>
            <w:tcW w:type="dxa" w:w="1728"/>
          </w:tcPr>
          <w:p>
            <w:r>
              <w:rPr>
                <w:sz w:val="14"/>
              </w:rPr>
              <w:t>Google News — marchés financie</w:t>
            </w:r>
          </w:p>
        </w:tc>
      </w:tr>
      <w:tr>
        <w:tc>
          <w:tcPr>
            <w:tcW w:type="dxa" w:w="1728"/>
          </w:tcPr>
          <w:p>
            <w:r>
              <w:rPr>
                <w:sz w:val="14"/>
              </w:rPr>
              <w:t>2026-10-06</w:t>
            </w:r>
          </w:p>
        </w:tc>
        <w:tc>
          <w:tcPr>
            <w:tcW w:type="dxa" w:w="1728"/>
          </w:tcPr>
          <w:p>
            <w:r>
              <w:rPr>
                <w:sz w:val="14"/>
              </w:rPr>
              <w:t xml:space="preserve">Dette française: jusqu'où et comment la BCE peut-elle intervenir pour </w:t>
            </w:r>
          </w:p>
        </w:tc>
        <w:tc>
          <w:tcPr>
            <w:tcW w:type="dxa" w:w="1728"/>
          </w:tcPr>
          <w:p>
            <w:r>
              <w:rPr>
                <w:color w:val="C00000"/>
                <w:sz w:val="14"/>
              </w:rPr>
              <w:t>Negatif</w:t>
            </w:r>
          </w:p>
        </w:tc>
        <w:tc>
          <w:tcPr>
            <w:tcW w:type="dxa" w:w="1728"/>
          </w:tcPr>
          <w:p>
            <w:r>
              <w:rPr>
                <w:sz w:val="14"/>
              </w:rPr>
              <w:t>Neutre</w:t>
            </w:r>
          </w:p>
        </w:tc>
        <w:tc>
          <w:tcPr>
            <w:tcW w:type="dxa" w:w="1728"/>
          </w:tcPr>
          <w:p>
            <w:r>
              <w:rPr>
                <w:sz w:val="14"/>
              </w:rPr>
              <w:t>Google News — BCE taux euro zo</w:t>
            </w:r>
          </w:p>
        </w:tc>
      </w:tr>
      <w:tr>
        <w:tc>
          <w:tcPr>
            <w:tcW w:type="dxa" w:w="1728"/>
          </w:tcPr>
          <w:p>
            <w:r>
              <w:rPr>
                <w:sz w:val="14"/>
              </w:rPr>
              <w:t>2026-10-02</w:t>
            </w:r>
          </w:p>
        </w:tc>
        <w:tc>
          <w:tcPr>
            <w:tcW w:type="dxa" w:w="1728"/>
          </w:tcPr>
          <w:p>
            <w:r>
              <w:rPr>
                <w:sz w:val="14"/>
              </w:rPr>
              <w:t>BCE: Les baisses de taux pourraient compenser l'impact des droits de d</w:t>
            </w:r>
          </w:p>
        </w:tc>
        <w:tc>
          <w:tcPr>
            <w:tcW w:type="dxa" w:w="1728"/>
          </w:tcPr>
          <w:p>
            <w:r>
              <w:rPr>
                <w:sz w:val="14"/>
              </w:rPr>
              <w:t>Neutre</w:t>
            </w:r>
          </w:p>
        </w:tc>
        <w:tc>
          <w:tcPr>
            <w:tcW w:type="dxa" w:w="1728"/>
          </w:tcPr>
          <w:p>
            <w:r>
              <w:rPr>
                <w:sz w:val="14"/>
              </w:rPr>
              <w:t>Neutre</w:t>
            </w:r>
          </w:p>
        </w:tc>
        <w:tc>
          <w:tcPr>
            <w:tcW w:type="dxa" w:w="1728"/>
          </w:tcPr>
          <w:p>
            <w:r>
              <w:rPr>
                <w:sz w:val="14"/>
              </w:rPr>
              <w:t>Google News — BCE taux euro zo</w:t>
            </w:r>
          </w:p>
        </w:tc>
      </w:tr>
      <w:tr>
        <w:tc>
          <w:tcPr>
            <w:tcW w:type="dxa" w:w="1728"/>
          </w:tcPr>
          <w:p>
            <w:r>
              <w:rPr>
                <w:sz w:val="14"/>
              </w:rPr>
              <w:t>2026-10-07</w:t>
            </w:r>
          </w:p>
        </w:tc>
        <w:tc>
          <w:tcPr>
            <w:tcW w:type="dxa" w:w="1728"/>
          </w:tcPr>
          <w:p>
            <w:r>
              <w:rPr>
                <w:sz w:val="14"/>
              </w:rPr>
              <w:t>Essiomlé Komi, Talaki Lidao, Hounkanli Kossi Djifa : plusieurs nominat</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2026-10-07</w:t>
            </w:r>
          </w:p>
        </w:tc>
        <w:tc>
          <w:tcPr>
            <w:tcW w:type="dxa" w:w="1728"/>
          </w:tcPr>
          <w:p>
            <w:r>
              <w:rPr>
                <w:sz w:val="14"/>
              </w:rPr>
              <w:t>Mali : Kidal repasse sous contrôle de l’armée malienne - DW.com</w:t>
            </w:r>
          </w:p>
        </w:tc>
        <w:tc>
          <w:tcPr>
            <w:tcW w:type="dxa" w:w="1728"/>
          </w:tcPr>
          <w:p>
            <w:r>
              <w:rPr>
                <w:color w:val="008000"/>
                <w:sz w:val="14"/>
              </w:rPr>
              <w:t>Positif</w:t>
            </w:r>
          </w:p>
        </w:tc>
        <w:tc>
          <w:tcPr>
            <w:tcW w:type="dxa" w:w="1728"/>
          </w:tcPr>
          <w:p>
            <w:r>
              <w:rPr>
                <w:sz w:val="14"/>
              </w:rPr>
              <w:t>Neutre</w:t>
            </w:r>
          </w:p>
        </w:tc>
        <w:tc>
          <w:tcPr>
            <w:tcW w:type="dxa" w:w="1728"/>
          </w:tcPr>
          <w:p>
            <w:r>
              <w:rPr>
                <w:sz w:val="14"/>
              </w:rPr>
              <w:t xml:space="preserve">Google News — politique UEMOA </w:t>
            </w:r>
          </w:p>
        </w:tc>
      </w:tr>
    </w:tbl>
    <w:p/>
    <w:p>
      <w:r>
        <w:rPr>
          <w:b/>
          <w:color w:val="3C3C3C"/>
          <w:sz w:val="17"/>
        </w:rPr>
        <w:t xml:space="preserve">  🌍 Afrique</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2026-10-02</w:t>
            </w:r>
          </w:p>
        </w:tc>
        <w:tc>
          <w:tcPr>
            <w:tcW w:type="dxa" w:w="1728"/>
          </w:tcPr>
          <w:p>
            <w:r>
              <w:rPr>
                <w:sz w:val="14"/>
              </w:rPr>
              <w:t>BCE: Les baisses de taux pourraient compenser l'impact des droits de d</w:t>
            </w:r>
          </w:p>
        </w:tc>
        <w:tc>
          <w:tcPr>
            <w:tcW w:type="dxa" w:w="1728"/>
          </w:tcPr>
          <w:p>
            <w:r>
              <w:rPr>
                <w:sz w:val="14"/>
              </w:rPr>
              <w:t>Neutre</w:t>
            </w:r>
          </w:p>
        </w:tc>
        <w:tc>
          <w:tcPr>
            <w:tcW w:type="dxa" w:w="1728"/>
          </w:tcPr>
          <w:p>
            <w:r>
              <w:rPr>
                <w:sz w:val="14"/>
              </w:rPr>
              <w:t>Neutre</w:t>
            </w:r>
          </w:p>
        </w:tc>
        <w:tc>
          <w:tcPr>
            <w:tcW w:type="dxa" w:w="1728"/>
          </w:tcPr>
          <w:p>
            <w:r>
              <w:rPr>
                <w:sz w:val="14"/>
              </w:rPr>
              <w:t>Google News — BCE taux euro zo</w:t>
            </w:r>
          </w:p>
        </w:tc>
      </w:tr>
      <w:tr>
        <w:tc>
          <w:tcPr>
            <w:tcW w:type="dxa" w:w="1728"/>
          </w:tcPr>
          <w:p>
            <w:r>
              <w:rPr>
                <w:sz w:val="14"/>
              </w:rPr>
              <w:t>2026-09-30</w:t>
            </w:r>
          </w:p>
        </w:tc>
        <w:tc>
          <w:tcPr>
            <w:tcW w:type="dxa" w:w="1728"/>
          </w:tcPr>
          <w:p>
            <w:r>
              <w:rPr>
                <w:sz w:val="14"/>
              </w:rPr>
              <w:t>Le griot agri agro - Afrique de l'Ouest - Septembre 2026 - economie.go</w:t>
            </w:r>
          </w:p>
        </w:tc>
        <w:tc>
          <w:tcPr>
            <w:tcW w:type="dxa" w:w="1728"/>
          </w:tcPr>
          <w:p>
            <w:r>
              <w:rPr>
                <w:sz w:val="14"/>
              </w:rPr>
              <w:t>Neutre</w:t>
            </w:r>
          </w:p>
        </w:tc>
        <w:tc>
          <w:tcPr>
            <w:tcW w:type="dxa" w:w="1728"/>
          </w:tcPr>
          <w:p>
            <w:r>
              <w:rPr>
                <w:sz w:val="14"/>
              </w:rPr>
              <w:t>Neutre</w:t>
            </w:r>
          </w:p>
        </w:tc>
        <w:tc>
          <w:tcPr>
            <w:tcW w:type="dxa" w:w="1728"/>
          </w:tcPr>
          <w:p>
            <w:r>
              <w:rPr>
                <w:sz w:val="14"/>
              </w:rPr>
              <w:t>Google News — CEDEAO Afrique O</w:t>
            </w:r>
          </w:p>
        </w:tc>
      </w:tr>
      <w:tr>
        <w:tc>
          <w:tcPr>
            <w:tcW w:type="dxa" w:w="1728"/>
          </w:tcPr>
          <w:p>
            <w:r>
              <w:rPr>
                <w:sz w:val="14"/>
              </w:rPr>
              <w:t>2026-10-07</w:t>
            </w:r>
          </w:p>
        </w:tc>
        <w:tc>
          <w:tcPr>
            <w:tcW w:type="dxa" w:w="1728"/>
          </w:tcPr>
          <w:p>
            <w:r>
              <w:rPr>
                <w:sz w:val="14"/>
              </w:rPr>
              <w:t>Essiomlé Komi, Talaki Lidao, Hounkanli Kossi Djifa : plusieurs nominat</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2026-10-07</w:t>
            </w:r>
          </w:p>
        </w:tc>
        <w:tc>
          <w:tcPr>
            <w:tcW w:type="dxa" w:w="1728"/>
          </w:tcPr>
          <w:p>
            <w:r>
              <w:rPr>
                <w:sz w:val="14"/>
              </w:rPr>
              <w:t>Mali : Kidal repasse sous contrôle de l’armée malienne - DW.com</w:t>
            </w:r>
          </w:p>
        </w:tc>
        <w:tc>
          <w:tcPr>
            <w:tcW w:type="dxa" w:w="1728"/>
          </w:tcPr>
          <w:p>
            <w:r>
              <w:rPr>
                <w:color w:val="008000"/>
                <w:sz w:val="14"/>
              </w:rPr>
              <w:t>Positif</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2026-10-07</w:t>
            </w:r>
          </w:p>
        </w:tc>
        <w:tc>
          <w:tcPr>
            <w:tcW w:type="dxa" w:w="1728"/>
          </w:tcPr>
          <w:p>
            <w:r>
              <w:rPr>
                <w:sz w:val="14"/>
              </w:rPr>
              <w:t>Finale de la CAN 2025 entre le Maroc et le Sénégal : une troisième mi-</w:t>
            </w:r>
          </w:p>
        </w:tc>
        <w:tc>
          <w:tcPr>
            <w:tcW w:type="dxa" w:w="1728"/>
          </w:tcPr>
          <w:p>
            <w:r>
              <w:rPr>
                <w:color w:val="C00000"/>
                <w:sz w:val="14"/>
              </w:rPr>
              <w:t>Negatif</w:t>
            </w:r>
          </w:p>
        </w:tc>
        <w:tc>
          <w:tcPr>
            <w:tcW w:type="dxa" w:w="1728"/>
          </w:tcPr>
          <w:p>
            <w:r>
              <w:rPr>
                <w:sz w:val="14"/>
              </w:rPr>
              <w:t>Neutre</w:t>
            </w:r>
          </w:p>
        </w:tc>
        <w:tc>
          <w:tcPr>
            <w:tcW w:type="dxa" w:w="1728"/>
          </w:tcPr>
          <w:p>
            <w:r>
              <w:rPr>
                <w:sz w:val="14"/>
              </w:rPr>
              <w:t xml:space="preserve">Google News — politique UEMOA </w:t>
            </w:r>
          </w:p>
        </w:tc>
      </w:tr>
    </w:tbl>
    <w:p/>
    <w:p>
      <w:r>
        <w:rPr>
          <w:b/>
          <w:color w:val="3C3C3C"/>
          <w:sz w:val="17"/>
        </w:rPr>
        <w:t xml:space="preserve">  🌍 Afrique de l'Ouest</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2026-10-02</w:t>
            </w:r>
          </w:p>
        </w:tc>
        <w:tc>
          <w:tcPr>
            <w:tcW w:type="dxa" w:w="1728"/>
          </w:tcPr>
          <w:p>
            <w:r>
              <w:rPr>
                <w:sz w:val="14"/>
              </w:rPr>
              <w:t>BCE: Les baisses de taux pourraient compenser l'impact des droits de d</w:t>
            </w:r>
          </w:p>
        </w:tc>
        <w:tc>
          <w:tcPr>
            <w:tcW w:type="dxa" w:w="1728"/>
          </w:tcPr>
          <w:p>
            <w:r>
              <w:rPr>
                <w:sz w:val="14"/>
              </w:rPr>
              <w:t>Neutre</w:t>
            </w:r>
          </w:p>
        </w:tc>
        <w:tc>
          <w:tcPr>
            <w:tcW w:type="dxa" w:w="1728"/>
          </w:tcPr>
          <w:p>
            <w:r>
              <w:rPr>
                <w:sz w:val="14"/>
              </w:rPr>
              <w:t>Neutre</w:t>
            </w:r>
          </w:p>
        </w:tc>
        <w:tc>
          <w:tcPr>
            <w:tcW w:type="dxa" w:w="1728"/>
          </w:tcPr>
          <w:p>
            <w:r>
              <w:rPr>
                <w:sz w:val="14"/>
              </w:rPr>
              <w:t>Google News — BCE taux euro zo</w:t>
            </w:r>
          </w:p>
        </w:tc>
      </w:tr>
      <w:tr>
        <w:tc>
          <w:tcPr>
            <w:tcW w:type="dxa" w:w="1728"/>
          </w:tcPr>
          <w:p>
            <w:r>
              <w:rPr>
                <w:sz w:val="14"/>
              </w:rPr>
              <w:t>2026-09-30</w:t>
            </w:r>
          </w:p>
        </w:tc>
        <w:tc>
          <w:tcPr>
            <w:tcW w:type="dxa" w:w="1728"/>
          </w:tcPr>
          <w:p>
            <w:r>
              <w:rPr>
                <w:sz w:val="14"/>
              </w:rPr>
              <w:t>Le griot agri agro - Afrique de l'Ouest - Septembre 2026 - economie.go</w:t>
            </w:r>
          </w:p>
        </w:tc>
        <w:tc>
          <w:tcPr>
            <w:tcW w:type="dxa" w:w="1728"/>
          </w:tcPr>
          <w:p>
            <w:r>
              <w:rPr>
                <w:sz w:val="14"/>
              </w:rPr>
              <w:t>Neutre</w:t>
            </w:r>
          </w:p>
        </w:tc>
        <w:tc>
          <w:tcPr>
            <w:tcW w:type="dxa" w:w="1728"/>
          </w:tcPr>
          <w:p>
            <w:r>
              <w:rPr>
                <w:sz w:val="14"/>
              </w:rPr>
              <w:t>Neutre</w:t>
            </w:r>
          </w:p>
        </w:tc>
        <w:tc>
          <w:tcPr>
            <w:tcW w:type="dxa" w:w="1728"/>
          </w:tcPr>
          <w:p>
            <w:r>
              <w:rPr>
                <w:sz w:val="14"/>
              </w:rPr>
              <w:t>Google News — CEDEAO Afrique O</w:t>
            </w:r>
          </w:p>
        </w:tc>
      </w:tr>
      <w:tr>
        <w:tc>
          <w:tcPr>
            <w:tcW w:type="dxa" w:w="1728"/>
          </w:tcPr>
          <w:p>
            <w:r>
              <w:rPr>
                <w:sz w:val="14"/>
              </w:rPr>
              <w:t>2026-10-07</w:t>
            </w:r>
          </w:p>
        </w:tc>
        <w:tc>
          <w:tcPr>
            <w:tcW w:type="dxa" w:w="1728"/>
          </w:tcPr>
          <w:p>
            <w:r>
              <w:rPr>
                <w:sz w:val="14"/>
              </w:rPr>
              <w:t>Essiomlé Komi, Talaki Lidao, Hounkanli Kossi Djifa : plusieurs nominat</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2026-10-07</w:t>
            </w:r>
          </w:p>
        </w:tc>
        <w:tc>
          <w:tcPr>
            <w:tcW w:type="dxa" w:w="1728"/>
          </w:tcPr>
          <w:p>
            <w:r>
              <w:rPr>
                <w:sz w:val="14"/>
              </w:rPr>
              <w:t>Mali : Kidal repasse sous contrôle de l’armée malienne - DW.com</w:t>
            </w:r>
          </w:p>
        </w:tc>
        <w:tc>
          <w:tcPr>
            <w:tcW w:type="dxa" w:w="1728"/>
          </w:tcPr>
          <w:p>
            <w:r>
              <w:rPr>
                <w:color w:val="008000"/>
                <w:sz w:val="14"/>
              </w:rPr>
              <w:t>Positif</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2026-10-06</w:t>
            </w:r>
          </w:p>
        </w:tc>
        <w:tc>
          <w:tcPr>
            <w:tcW w:type="dxa" w:w="1728"/>
          </w:tcPr>
          <w:p>
            <w:r>
              <w:rPr>
                <w:sz w:val="14"/>
              </w:rPr>
              <w:t>L'euro reprend des couleurs grâce à l'accalmie sur les taux français -</w:t>
            </w:r>
          </w:p>
        </w:tc>
        <w:tc>
          <w:tcPr>
            <w:tcW w:type="dxa" w:w="1728"/>
          </w:tcPr>
          <w:p>
            <w:r>
              <w:rPr>
                <w:color w:val="008000"/>
                <w:sz w:val="14"/>
              </w:rPr>
              <w:t>Positif</w:t>
            </w:r>
          </w:p>
        </w:tc>
        <w:tc>
          <w:tcPr>
            <w:tcW w:type="dxa" w:w="1728"/>
          </w:tcPr>
          <w:p>
            <w:r>
              <w:rPr>
                <w:sz w:val="14"/>
              </w:rPr>
              <w:t>Neutre</w:t>
            </w:r>
          </w:p>
        </w:tc>
        <w:tc>
          <w:tcPr>
            <w:tcW w:type="dxa" w:w="1728"/>
          </w:tcPr>
          <w:p>
            <w:r>
              <w:rPr>
                <w:sz w:val="14"/>
              </w:rPr>
              <w:t>Google News — BCE taux euro zo</w:t>
            </w:r>
          </w:p>
        </w:tc>
      </w:tr>
    </w:tbl>
    <w:p/>
    <w:p>
      <w:r>
        <w:rPr>
          <w:b/>
          <w:color w:val="3C3C3C"/>
          <w:sz w:val="17"/>
        </w:rPr>
        <w:t xml:space="preserve">  🏦 UEMOA</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2026-10-02</w:t>
            </w:r>
          </w:p>
        </w:tc>
        <w:tc>
          <w:tcPr>
            <w:tcW w:type="dxa" w:w="1728"/>
          </w:tcPr>
          <w:p>
            <w:r>
              <w:rPr>
                <w:sz w:val="14"/>
              </w:rPr>
              <w:t>BCE: Les baisses de taux pourraient compenser l'impact des droits de d</w:t>
            </w:r>
          </w:p>
        </w:tc>
        <w:tc>
          <w:tcPr>
            <w:tcW w:type="dxa" w:w="1728"/>
          </w:tcPr>
          <w:p>
            <w:r>
              <w:rPr>
                <w:sz w:val="14"/>
              </w:rPr>
              <w:t>Neutre</w:t>
            </w:r>
          </w:p>
        </w:tc>
        <w:tc>
          <w:tcPr>
            <w:tcW w:type="dxa" w:w="1728"/>
          </w:tcPr>
          <w:p>
            <w:r>
              <w:rPr>
                <w:sz w:val="14"/>
              </w:rPr>
              <w:t>Neutre</w:t>
            </w:r>
          </w:p>
        </w:tc>
        <w:tc>
          <w:tcPr>
            <w:tcW w:type="dxa" w:w="1728"/>
          </w:tcPr>
          <w:p>
            <w:r>
              <w:rPr>
                <w:sz w:val="14"/>
              </w:rPr>
              <w:t>Google News — BCE taux euro zo</w:t>
            </w:r>
          </w:p>
        </w:tc>
      </w:tr>
      <w:tr>
        <w:tc>
          <w:tcPr>
            <w:tcW w:type="dxa" w:w="1728"/>
          </w:tcPr>
          <w:p>
            <w:r>
              <w:rPr>
                <w:sz w:val="14"/>
              </w:rPr>
              <w:t>2026-10-07</w:t>
            </w:r>
          </w:p>
        </w:tc>
        <w:tc>
          <w:tcPr>
            <w:tcW w:type="dxa" w:w="1728"/>
          </w:tcPr>
          <w:p>
            <w:r>
              <w:rPr>
                <w:sz w:val="14"/>
              </w:rPr>
              <w:t>Essiomlé Komi, Talaki Lidao, Hounkanli Kossi Djifa : plusieurs nominat</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2026-10-07</w:t>
            </w:r>
          </w:p>
        </w:tc>
        <w:tc>
          <w:tcPr>
            <w:tcW w:type="dxa" w:w="1728"/>
          </w:tcPr>
          <w:p>
            <w:r>
              <w:rPr>
                <w:sz w:val="14"/>
              </w:rPr>
              <w:t>Mali : Kidal repasse sous contrôle de l’armée malienne - DW.com</w:t>
            </w:r>
          </w:p>
        </w:tc>
        <w:tc>
          <w:tcPr>
            <w:tcW w:type="dxa" w:w="1728"/>
          </w:tcPr>
          <w:p>
            <w:r>
              <w:rPr>
                <w:color w:val="008000"/>
                <w:sz w:val="14"/>
              </w:rPr>
              <w:t>Positif</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2026-10-07</w:t>
            </w:r>
          </w:p>
        </w:tc>
        <w:tc>
          <w:tcPr>
            <w:tcW w:type="dxa" w:w="1728"/>
          </w:tcPr>
          <w:p>
            <w:r>
              <w:rPr>
                <w:sz w:val="14"/>
              </w:rPr>
              <w:t>Finale de la CAN 2025 entre le Maroc et le Sénégal : une troisième mi-</w:t>
            </w:r>
          </w:p>
        </w:tc>
        <w:tc>
          <w:tcPr>
            <w:tcW w:type="dxa" w:w="1728"/>
          </w:tcPr>
          <w:p>
            <w:r>
              <w:rPr>
                <w:color w:val="C00000"/>
                <w:sz w:val="14"/>
              </w:rPr>
              <w:t>Negatif</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2026-10-06</w:t>
            </w:r>
          </w:p>
        </w:tc>
        <w:tc>
          <w:tcPr>
            <w:tcW w:type="dxa" w:w="1728"/>
          </w:tcPr>
          <w:p>
            <w:r>
              <w:rPr>
                <w:sz w:val="14"/>
              </w:rPr>
              <w:t>L'euro reprend des couleurs grâce à l'accalmie sur les taux français -</w:t>
            </w:r>
          </w:p>
        </w:tc>
        <w:tc>
          <w:tcPr>
            <w:tcW w:type="dxa" w:w="1728"/>
          </w:tcPr>
          <w:p>
            <w:r>
              <w:rPr>
                <w:color w:val="008000"/>
                <w:sz w:val="14"/>
              </w:rPr>
              <w:t>Positif</w:t>
            </w:r>
          </w:p>
        </w:tc>
        <w:tc>
          <w:tcPr>
            <w:tcW w:type="dxa" w:w="1728"/>
          </w:tcPr>
          <w:p>
            <w:r>
              <w:rPr>
                <w:sz w:val="14"/>
              </w:rPr>
              <w:t>Neutre</w:t>
            </w:r>
          </w:p>
        </w:tc>
        <w:tc>
          <w:tcPr>
            <w:tcW w:type="dxa" w:w="1728"/>
          </w:tcPr>
          <w:p>
            <w:r>
              <w:rPr>
                <w:sz w:val="14"/>
              </w:rPr>
              <w:t>Google News — BCE taux euro zo</w:t>
            </w:r>
          </w:p>
        </w:tc>
      </w:tr>
    </w:tbl>
    <w:p/>
    <w:p>
      <w:r>
        <w:rPr>
          <w:b/>
          <w:color w:val="3C3C3C"/>
          <w:sz w:val="17"/>
        </w:rPr>
        <w:t xml:space="preserve">  📈 BRVM</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2026-10-02</w:t>
            </w:r>
          </w:p>
        </w:tc>
        <w:tc>
          <w:tcPr>
            <w:tcW w:type="dxa" w:w="1728"/>
          </w:tcPr>
          <w:p>
            <w:r>
              <w:rPr>
                <w:sz w:val="14"/>
              </w:rPr>
              <w:t>BCE: Les baisses de taux pourraient compenser l'impact des droits de d</w:t>
            </w:r>
          </w:p>
        </w:tc>
        <w:tc>
          <w:tcPr>
            <w:tcW w:type="dxa" w:w="1728"/>
          </w:tcPr>
          <w:p>
            <w:r>
              <w:rPr>
                <w:sz w:val="14"/>
              </w:rPr>
              <w:t>Neutre</w:t>
            </w:r>
          </w:p>
        </w:tc>
        <w:tc>
          <w:tcPr>
            <w:tcW w:type="dxa" w:w="1728"/>
          </w:tcPr>
          <w:p>
            <w:r>
              <w:rPr>
                <w:sz w:val="14"/>
              </w:rPr>
              <w:t>Neutre</w:t>
            </w:r>
          </w:p>
        </w:tc>
        <w:tc>
          <w:tcPr>
            <w:tcW w:type="dxa" w:w="1728"/>
          </w:tcPr>
          <w:p>
            <w:r>
              <w:rPr>
                <w:sz w:val="14"/>
              </w:rPr>
              <w:t>Google News — BCE taux euro zo</w:t>
            </w:r>
          </w:p>
        </w:tc>
      </w:tr>
      <w:tr>
        <w:tc>
          <w:tcPr>
            <w:tcW w:type="dxa" w:w="1728"/>
          </w:tcPr>
          <w:p>
            <w:r>
              <w:rPr>
                <w:sz w:val="14"/>
              </w:rPr>
              <w:t>2026-10-07</w:t>
            </w:r>
          </w:p>
        </w:tc>
        <w:tc>
          <w:tcPr>
            <w:tcW w:type="dxa" w:w="1728"/>
          </w:tcPr>
          <w:p>
            <w:r>
              <w:rPr>
                <w:sz w:val="14"/>
              </w:rPr>
              <w:t>Essiomlé Komi, Talaki Lidao, Hounkanli Kossi Djifa : plusieurs nominat</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2026-10-07</w:t>
            </w:r>
          </w:p>
        </w:tc>
        <w:tc>
          <w:tcPr>
            <w:tcW w:type="dxa" w:w="1728"/>
          </w:tcPr>
          <w:p>
            <w:r>
              <w:rPr>
                <w:sz w:val="14"/>
              </w:rPr>
              <w:t>Mali : Kidal repasse sous contrôle de l’armée malienne - DW.com</w:t>
            </w:r>
          </w:p>
        </w:tc>
        <w:tc>
          <w:tcPr>
            <w:tcW w:type="dxa" w:w="1728"/>
          </w:tcPr>
          <w:p>
            <w:r>
              <w:rPr>
                <w:color w:val="008000"/>
                <w:sz w:val="14"/>
              </w:rPr>
              <w:t>Positif</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2026-10-06</w:t>
            </w:r>
          </w:p>
        </w:tc>
        <w:tc>
          <w:tcPr>
            <w:tcW w:type="dxa" w:w="1728"/>
          </w:tcPr>
          <w:p>
            <w:r>
              <w:rPr>
                <w:sz w:val="14"/>
              </w:rPr>
              <w:t>L'euro reprend des couleurs grâce à l'accalmie sur les taux français -</w:t>
            </w:r>
          </w:p>
        </w:tc>
        <w:tc>
          <w:tcPr>
            <w:tcW w:type="dxa" w:w="1728"/>
          </w:tcPr>
          <w:p>
            <w:r>
              <w:rPr>
                <w:color w:val="008000"/>
                <w:sz w:val="14"/>
              </w:rPr>
              <w:t>Positif</w:t>
            </w:r>
          </w:p>
        </w:tc>
        <w:tc>
          <w:tcPr>
            <w:tcW w:type="dxa" w:w="1728"/>
          </w:tcPr>
          <w:p>
            <w:r>
              <w:rPr>
                <w:sz w:val="14"/>
              </w:rPr>
              <w:t>Neutre</w:t>
            </w:r>
          </w:p>
        </w:tc>
        <w:tc>
          <w:tcPr>
            <w:tcW w:type="dxa" w:w="1728"/>
          </w:tcPr>
          <w:p>
            <w:r>
              <w:rPr>
                <w:sz w:val="14"/>
              </w:rPr>
              <w:t>Google News — BCE taux euro zo</w:t>
            </w:r>
          </w:p>
        </w:tc>
      </w:tr>
      <w:tr>
        <w:tc>
          <w:tcPr>
            <w:tcW w:type="dxa" w:w="1728"/>
          </w:tcPr>
          <w:p>
            <w:r>
              <w:rPr>
                <w:sz w:val="14"/>
              </w:rPr>
              <w:t>2026-10-06</w:t>
            </w:r>
          </w:p>
        </w:tc>
        <w:tc>
          <w:tcPr>
            <w:tcW w:type="dxa" w:w="1728"/>
          </w:tcPr>
          <w:p>
            <w:r>
              <w:rPr>
                <w:sz w:val="14"/>
              </w:rPr>
              <w:t xml:space="preserve">Logement au Togo : réformes ambitieuses ou simple vitrine politique ? </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bl>
    <w:p/>
    <w:p>
      <w:pPr>
        <w:pStyle w:val="Heading4"/>
      </w:pPr>
      <w:r>
        <w:t>💹 Financière &amp; Marchés</w:t>
      </w:r>
    </w:p>
    <w:p>
      <w:r>
        <w:rPr>
          <w:b/>
          <w:color w:val="3C3C3C"/>
          <w:sz w:val="17"/>
        </w:rPr>
        <w:t xml:space="preserve">  🌐 Mondial</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2026-10-06</w:t>
            </w:r>
          </w:p>
        </w:tc>
        <w:tc>
          <w:tcPr>
            <w:tcW w:type="dxa" w:w="1728"/>
          </w:tcPr>
          <w:p>
            <w:r>
              <w:rPr>
                <w:sz w:val="14"/>
              </w:rPr>
              <w:t>Wall Street en hausse, du répit avant la saison des résultats - Invest</w:t>
            </w:r>
          </w:p>
        </w:tc>
        <w:tc>
          <w:tcPr>
            <w:tcW w:type="dxa" w:w="1728"/>
          </w:tcPr>
          <w:p>
            <w:r>
              <w:rPr>
                <w:color w:val="008000"/>
                <w:sz w:val="14"/>
              </w:rPr>
              <w:t>Positif</w:t>
            </w:r>
          </w:p>
        </w:tc>
        <w:tc>
          <w:tcPr>
            <w:tcW w:type="dxa" w:w="1728"/>
          </w:tcPr>
          <w:p>
            <w:r>
              <w:rPr>
                <w:sz w:val="14"/>
              </w:rPr>
              <w:t>Neutre</w:t>
            </w:r>
          </w:p>
        </w:tc>
        <w:tc>
          <w:tcPr>
            <w:tcW w:type="dxa" w:w="1728"/>
          </w:tcPr>
          <w:p>
            <w:r>
              <w:rPr>
                <w:sz w:val="14"/>
              </w:rPr>
              <w:t>Google News — marchés financie</w:t>
            </w:r>
          </w:p>
        </w:tc>
      </w:tr>
      <w:tr>
        <w:tc>
          <w:tcPr>
            <w:tcW w:type="dxa" w:w="1728"/>
          </w:tcPr>
          <w:p>
            <w:r>
              <w:rPr>
                <w:sz w:val="14"/>
              </w:rPr>
              <w:t>2026-10-06</w:t>
            </w:r>
          </w:p>
        </w:tc>
        <w:tc>
          <w:tcPr>
            <w:tcW w:type="dxa" w:w="1728"/>
          </w:tcPr>
          <w:p>
            <w:r>
              <w:rPr>
                <w:sz w:val="14"/>
              </w:rPr>
              <w:t xml:space="preserve">Dette française: jusqu'où et comment la BCE peut-elle intervenir pour </w:t>
            </w:r>
          </w:p>
        </w:tc>
        <w:tc>
          <w:tcPr>
            <w:tcW w:type="dxa" w:w="1728"/>
          </w:tcPr>
          <w:p>
            <w:r>
              <w:rPr>
                <w:color w:val="C00000"/>
                <w:sz w:val="14"/>
              </w:rPr>
              <w:t>Negatif</w:t>
            </w:r>
          </w:p>
        </w:tc>
        <w:tc>
          <w:tcPr>
            <w:tcW w:type="dxa" w:w="1728"/>
          </w:tcPr>
          <w:p>
            <w:r>
              <w:rPr>
                <w:sz w:val="14"/>
              </w:rPr>
              <w:t>Neutre</w:t>
            </w:r>
          </w:p>
        </w:tc>
        <w:tc>
          <w:tcPr>
            <w:tcW w:type="dxa" w:w="1728"/>
          </w:tcPr>
          <w:p>
            <w:r>
              <w:rPr>
                <w:sz w:val="14"/>
              </w:rPr>
              <w:t>Google News — BCE taux euro zo</w:t>
            </w:r>
          </w:p>
        </w:tc>
      </w:tr>
      <w:tr>
        <w:tc>
          <w:tcPr>
            <w:tcW w:type="dxa" w:w="1728"/>
          </w:tcPr>
          <w:p>
            <w:r>
              <w:rPr>
                <w:sz w:val="14"/>
              </w:rPr>
              <w:t>2026-10-02</w:t>
            </w:r>
          </w:p>
        </w:tc>
        <w:tc>
          <w:tcPr>
            <w:tcW w:type="dxa" w:w="1728"/>
          </w:tcPr>
          <w:p>
            <w:r>
              <w:rPr>
                <w:sz w:val="14"/>
              </w:rPr>
              <w:t>BCE: Les baisses de taux pourraient compenser l'impact des droits de d</w:t>
            </w:r>
          </w:p>
        </w:tc>
        <w:tc>
          <w:tcPr>
            <w:tcW w:type="dxa" w:w="1728"/>
          </w:tcPr>
          <w:p>
            <w:r>
              <w:rPr>
                <w:sz w:val="14"/>
              </w:rPr>
              <w:t>Neutre</w:t>
            </w:r>
          </w:p>
        </w:tc>
        <w:tc>
          <w:tcPr>
            <w:tcW w:type="dxa" w:w="1728"/>
          </w:tcPr>
          <w:p>
            <w:r>
              <w:rPr>
                <w:sz w:val="14"/>
              </w:rPr>
              <w:t>Neutre</w:t>
            </w:r>
          </w:p>
        </w:tc>
        <w:tc>
          <w:tcPr>
            <w:tcW w:type="dxa" w:w="1728"/>
          </w:tcPr>
          <w:p>
            <w:r>
              <w:rPr>
                <w:sz w:val="14"/>
              </w:rPr>
              <w:t>Google News — BCE taux euro zo</w:t>
            </w:r>
          </w:p>
        </w:tc>
      </w:tr>
      <w:tr>
        <w:tc>
          <w:tcPr>
            <w:tcW w:type="dxa" w:w="1728"/>
          </w:tcPr>
          <w:p>
            <w:r>
              <w:rPr>
                <w:sz w:val="14"/>
              </w:rPr>
              <w:t>2026-10-07</w:t>
            </w:r>
          </w:p>
        </w:tc>
        <w:tc>
          <w:tcPr>
            <w:tcW w:type="dxa" w:w="1728"/>
          </w:tcPr>
          <w:p>
            <w:r>
              <w:rPr>
                <w:sz w:val="14"/>
              </w:rPr>
              <w:t>Essiomlé Komi, Talaki Lidao, Hounkanli Kossi Djifa : plusieurs nominat</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2026-10-06</w:t>
            </w:r>
          </w:p>
        </w:tc>
        <w:tc>
          <w:tcPr>
            <w:tcW w:type="dxa" w:w="1728"/>
          </w:tcPr>
          <w:p>
            <w:r>
              <w:rPr>
                <w:sz w:val="14"/>
              </w:rPr>
              <w:t>OAT à dix ans en alerte, marchés et BCE face au risque systémique pour</w:t>
            </w:r>
          </w:p>
        </w:tc>
        <w:tc>
          <w:tcPr>
            <w:tcW w:type="dxa" w:w="1728"/>
          </w:tcPr>
          <w:p>
            <w:r>
              <w:rPr>
                <w:color w:val="C00000"/>
                <w:sz w:val="14"/>
              </w:rPr>
              <w:t>Negatif</w:t>
            </w:r>
          </w:p>
        </w:tc>
        <w:tc>
          <w:tcPr>
            <w:tcW w:type="dxa" w:w="1728"/>
          </w:tcPr>
          <w:p>
            <w:r>
              <w:rPr>
                <w:sz w:val="14"/>
              </w:rPr>
              <w:t>Neutre</w:t>
            </w:r>
          </w:p>
        </w:tc>
        <w:tc>
          <w:tcPr>
            <w:tcW w:type="dxa" w:w="1728"/>
          </w:tcPr>
          <w:p>
            <w:r>
              <w:rPr>
                <w:sz w:val="14"/>
              </w:rPr>
              <w:t>Google News — BCE taux euro zo</w:t>
            </w:r>
          </w:p>
        </w:tc>
      </w:tr>
    </w:tbl>
    <w:p/>
    <w:p>
      <w:r>
        <w:rPr>
          <w:b/>
          <w:color w:val="3C3C3C"/>
          <w:sz w:val="17"/>
        </w:rPr>
        <w:t xml:space="preserve">  🌍 Afrique</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2026-10-06</w:t>
            </w:r>
          </w:p>
        </w:tc>
        <w:tc>
          <w:tcPr>
            <w:tcW w:type="dxa" w:w="1728"/>
          </w:tcPr>
          <w:p>
            <w:r>
              <w:rPr>
                <w:sz w:val="14"/>
              </w:rPr>
              <w:t xml:space="preserve">Dette française: jusqu'où et comment la BCE peut-elle intervenir pour </w:t>
            </w:r>
          </w:p>
        </w:tc>
        <w:tc>
          <w:tcPr>
            <w:tcW w:type="dxa" w:w="1728"/>
          </w:tcPr>
          <w:p>
            <w:r>
              <w:rPr>
                <w:color w:val="C00000"/>
                <w:sz w:val="14"/>
              </w:rPr>
              <w:t>Negatif</w:t>
            </w:r>
          </w:p>
        </w:tc>
        <w:tc>
          <w:tcPr>
            <w:tcW w:type="dxa" w:w="1728"/>
          </w:tcPr>
          <w:p>
            <w:r>
              <w:rPr>
                <w:sz w:val="14"/>
              </w:rPr>
              <w:t>Neutre</w:t>
            </w:r>
          </w:p>
        </w:tc>
        <w:tc>
          <w:tcPr>
            <w:tcW w:type="dxa" w:w="1728"/>
          </w:tcPr>
          <w:p>
            <w:r>
              <w:rPr>
                <w:sz w:val="14"/>
              </w:rPr>
              <w:t>Google News — BCE taux euro zo</w:t>
            </w:r>
          </w:p>
        </w:tc>
      </w:tr>
      <w:tr>
        <w:tc>
          <w:tcPr>
            <w:tcW w:type="dxa" w:w="1728"/>
          </w:tcPr>
          <w:p>
            <w:r>
              <w:rPr>
                <w:sz w:val="14"/>
              </w:rPr>
              <w:t>2026-10-02</w:t>
            </w:r>
          </w:p>
        </w:tc>
        <w:tc>
          <w:tcPr>
            <w:tcW w:type="dxa" w:w="1728"/>
          </w:tcPr>
          <w:p>
            <w:r>
              <w:rPr>
                <w:sz w:val="14"/>
              </w:rPr>
              <w:t>BCE: Les baisses de taux pourraient compenser l'impact des droits de d</w:t>
            </w:r>
          </w:p>
        </w:tc>
        <w:tc>
          <w:tcPr>
            <w:tcW w:type="dxa" w:w="1728"/>
          </w:tcPr>
          <w:p>
            <w:r>
              <w:rPr>
                <w:sz w:val="14"/>
              </w:rPr>
              <w:t>Neutre</w:t>
            </w:r>
          </w:p>
        </w:tc>
        <w:tc>
          <w:tcPr>
            <w:tcW w:type="dxa" w:w="1728"/>
          </w:tcPr>
          <w:p>
            <w:r>
              <w:rPr>
                <w:sz w:val="14"/>
              </w:rPr>
              <w:t>Neutre</w:t>
            </w:r>
          </w:p>
        </w:tc>
        <w:tc>
          <w:tcPr>
            <w:tcW w:type="dxa" w:w="1728"/>
          </w:tcPr>
          <w:p>
            <w:r>
              <w:rPr>
                <w:sz w:val="14"/>
              </w:rPr>
              <w:t>Google News — BCE taux euro zo</w:t>
            </w:r>
          </w:p>
        </w:tc>
      </w:tr>
      <w:tr>
        <w:tc>
          <w:tcPr>
            <w:tcW w:type="dxa" w:w="1728"/>
          </w:tcPr>
          <w:p>
            <w:r>
              <w:rPr>
                <w:sz w:val="14"/>
              </w:rPr>
              <w:t>2026-09-30</w:t>
            </w:r>
          </w:p>
        </w:tc>
        <w:tc>
          <w:tcPr>
            <w:tcW w:type="dxa" w:w="1728"/>
          </w:tcPr>
          <w:p>
            <w:r>
              <w:rPr>
                <w:sz w:val="14"/>
              </w:rPr>
              <w:t>Le griot agri agro - Afrique de l'Ouest - Septembre 2026 - economie.go</w:t>
            </w:r>
          </w:p>
        </w:tc>
        <w:tc>
          <w:tcPr>
            <w:tcW w:type="dxa" w:w="1728"/>
          </w:tcPr>
          <w:p>
            <w:r>
              <w:rPr>
                <w:sz w:val="14"/>
              </w:rPr>
              <w:t>Neutre</w:t>
            </w:r>
          </w:p>
        </w:tc>
        <w:tc>
          <w:tcPr>
            <w:tcW w:type="dxa" w:w="1728"/>
          </w:tcPr>
          <w:p>
            <w:r>
              <w:rPr>
                <w:sz w:val="14"/>
              </w:rPr>
              <w:t>Neutre</w:t>
            </w:r>
          </w:p>
        </w:tc>
        <w:tc>
          <w:tcPr>
            <w:tcW w:type="dxa" w:w="1728"/>
          </w:tcPr>
          <w:p>
            <w:r>
              <w:rPr>
                <w:sz w:val="14"/>
              </w:rPr>
              <w:t>Google News — CEDEAO Afrique O</w:t>
            </w:r>
          </w:p>
        </w:tc>
      </w:tr>
      <w:tr>
        <w:tc>
          <w:tcPr>
            <w:tcW w:type="dxa" w:w="1728"/>
          </w:tcPr>
          <w:p>
            <w:r>
              <w:rPr>
                <w:sz w:val="14"/>
              </w:rPr>
              <w:t>2026-10-07</w:t>
            </w:r>
          </w:p>
        </w:tc>
        <w:tc>
          <w:tcPr>
            <w:tcW w:type="dxa" w:w="1728"/>
          </w:tcPr>
          <w:p>
            <w:r>
              <w:rPr>
                <w:sz w:val="14"/>
              </w:rPr>
              <w:t>Essiomlé Komi, Talaki Lidao, Hounkanli Kossi Djifa : plusieurs nominat</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2026-10-07</w:t>
            </w:r>
          </w:p>
        </w:tc>
        <w:tc>
          <w:tcPr>
            <w:tcW w:type="dxa" w:w="1728"/>
          </w:tcPr>
          <w:p>
            <w:r>
              <w:rPr>
                <w:sz w:val="14"/>
              </w:rPr>
              <w:t>Finale de la CAN 2025 entre le Maroc et le Sénégal : une troisième mi-</w:t>
            </w:r>
          </w:p>
        </w:tc>
        <w:tc>
          <w:tcPr>
            <w:tcW w:type="dxa" w:w="1728"/>
          </w:tcPr>
          <w:p>
            <w:r>
              <w:rPr>
                <w:color w:val="C00000"/>
                <w:sz w:val="14"/>
              </w:rPr>
              <w:t>Negatif</w:t>
            </w:r>
          </w:p>
        </w:tc>
        <w:tc>
          <w:tcPr>
            <w:tcW w:type="dxa" w:w="1728"/>
          </w:tcPr>
          <w:p>
            <w:r>
              <w:rPr>
                <w:sz w:val="14"/>
              </w:rPr>
              <w:t>Neutre</w:t>
            </w:r>
          </w:p>
        </w:tc>
        <w:tc>
          <w:tcPr>
            <w:tcW w:type="dxa" w:w="1728"/>
          </w:tcPr>
          <w:p>
            <w:r>
              <w:rPr>
                <w:sz w:val="14"/>
              </w:rPr>
              <w:t xml:space="preserve">Google News — politique UEMOA </w:t>
            </w:r>
          </w:p>
        </w:tc>
      </w:tr>
    </w:tbl>
    <w:p/>
    <w:p>
      <w:r>
        <w:rPr>
          <w:b/>
          <w:color w:val="3C3C3C"/>
          <w:sz w:val="17"/>
        </w:rPr>
        <w:t xml:space="preserve">  🌍 Afrique de l'Ouest</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2026-10-06</w:t>
            </w:r>
          </w:p>
        </w:tc>
        <w:tc>
          <w:tcPr>
            <w:tcW w:type="dxa" w:w="1728"/>
          </w:tcPr>
          <w:p>
            <w:r>
              <w:rPr>
                <w:sz w:val="14"/>
              </w:rPr>
              <w:t xml:space="preserve">Dette française: jusqu'où et comment la BCE peut-elle intervenir pour </w:t>
            </w:r>
          </w:p>
        </w:tc>
        <w:tc>
          <w:tcPr>
            <w:tcW w:type="dxa" w:w="1728"/>
          </w:tcPr>
          <w:p>
            <w:r>
              <w:rPr>
                <w:color w:val="C00000"/>
                <w:sz w:val="14"/>
              </w:rPr>
              <w:t>Negatif</w:t>
            </w:r>
          </w:p>
        </w:tc>
        <w:tc>
          <w:tcPr>
            <w:tcW w:type="dxa" w:w="1728"/>
          </w:tcPr>
          <w:p>
            <w:r>
              <w:rPr>
                <w:sz w:val="14"/>
              </w:rPr>
              <w:t>Neutre</w:t>
            </w:r>
          </w:p>
        </w:tc>
        <w:tc>
          <w:tcPr>
            <w:tcW w:type="dxa" w:w="1728"/>
          </w:tcPr>
          <w:p>
            <w:r>
              <w:rPr>
                <w:sz w:val="14"/>
              </w:rPr>
              <w:t>Google News — BCE taux euro zo</w:t>
            </w:r>
          </w:p>
        </w:tc>
      </w:tr>
      <w:tr>
        <w:tc>
          <w:tcPr>
            <w:tcW w:type="dxa" w:w="1728"/>
          </w:tcPr>
          <w:p>
            <w:r>
              <w:rPr>
                <w:sz w:val="14"/>
              </w:rPr>
              <w:t>2026-10-02</w:t>
            </w:r>
          </w:p>
        </w:tc>
        <w:tc>
          <w:tcPr>
            <w:tcW w:type="dxa" w:w="1728"/>
          </w:tcPr>
          <w:p>
            <w:r>
              <w:rPr>
                <w:sz w:val="14"/>
              </w:rPr>
              <w:t>BCE: Les baisses de taux pourraient compenser l'impact des droits de d</w:t>
            </w:r>
          </w:p>
        </w:tc>
        <w:tc>
          <w:tcPr>
            <w:tcW w:type="dxa" w:w="1728"/>
          </w:tcPr>
          <w:p>
            <w:r>
              <w:rPr>
                <w:sz w:val="14"/>
              </w:rPr>
              <w:t>Neutre</w:t>
            </w:r>
          </w:p>
        </w:tc>
        <w:tc>
          <w:tcPr>
            <w:tcW w:type="dxa" w:w="1728"/>
          </w:tcPr>
          <w:p>
            <w:r>
              <w:rPr>
                <w:sz w:val="14"/>
              </w:rPr>
              <w:t>Neutre</w:t>
            </w:r>
          </w:p>
        </w:tc>
        <w:tc>
          <w:tcPr>
            <w:tcW w:type="dxa" w:w="1728"/>
          </w:tcPr>
          <w:p>
            <w:r>
              <w:rPr>
                <w:sz w:val="14"/>
              </w:rPr>
              <w:t>Google News — BCE taux euro zo</w:t>
            </w:r>
          </w:p>
        </w:tc>
      </w:tr>
      <w:tr>
        <w:tc>
          <w:tcPr>
            <w:tcW w:type="dxa" w:w="1728"/>
          </w:tcPr>
          <w:p>
            <w:r>
              <w:rPr>
                <w:sz w:val="14"/>
              </w:rPr>
              <w:t>2026-09-30</w:t>
            </w:r>
          </w:p>
        </w:tc>
        <w:tc>
          <w:tcPr>
            <w:tcW w:type="dxa" w:w="1728"/>
          </w:tcPr>
          <w:p>
            <w:r>
              <w:rPr>
                <w:sz w:val="14"/>
              </w:rPr>
              <w:t>Le griot agri agro - Afrique de l'Ouest - Septembre 2026 - economie.go</w:t>
            </w:r>
          </w:p>
        </w:tc>
        <w:tc>
          <w:tcPr>
            <w:tcW w:type="dxa" w:w="1728"/>
          </w:tcPr>
          <w:p>
            <w:r>
              <w:rPr>
                <w:sz w:val="14"/>
              </w:rPr>
              <w:t>Neutre</w:t>
            </w:r>
          </w:p>
        </w:tc>
        <w:tc>
          <w:tcPr>
            <w:tcW w:type="dxa" w:w="1728"/>
          </w:tcPr>
          <w:p>
            <w:r>
              <w:rPr>
                <w:sz w:val="14"/>
              </w:rPr>
              <w:t>Neutre</w:t>
            </w:r>
          </w:p>
        </w:tc>
        <w:tc>
          <w:tcPr>
            <w:tcW w:type="dxa" w:w="1728"/>
          </w:tcPr>
          <w:p>
            <w:r>
              <w:rPr>
                <w:sz w:val="14"/>
              </w:rPr>
              <w:t>Google News — CEDEAO Afrique O</w:t>
            </w:r>
          </w:p>
        </w:tc>
      </w:tr>
      <w:tr>
        <w:tc>
          <w:tcPr>
            <w:tcW w:type="dxa" w:w="1728"/>
          </w:tcPr>
          <w:p>
            <w:r>
              <w:rPr>
                <w:sz w:val="14"/>
              </w:rPr>
              <w:t>2026-10-07</w:t>
            </w:r>
          </w:p>
        </w:tc>
        <w:tc>
          <w:tcPr>
            <w:tcW w:type="dxa" w:w="1728"/>
          </w:tcPr>
          <w:p>
            <w:r>
              <w:rPr>
                <w:sz w:val="14"/>
              </w:rPr>
              <w:t>Essiomlé Komi, Talaki Lidao, Hounkanli Kossi Djifa : plusieurs nominat</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2026-10-06</w:t>
            </w:r>
          </w:p>
        </w:tc>
        <w:tc>
          <w:tcPr>
            <w:tcW w:type="dxa" w:w="1728"/>
          </w:tcPr>
          <w:p>
            <w:r>
              <w:rPr>
                <w:sz w:val="14"/>
              </w:rPr>
              <w:t>OAT à dix ans en alerte, marchés et BCE face au risque systémique pour</w:t>
            </w:r>
          </w:p>
        </w:tc>
        <w:tc>
          <w:tcPr>
            <w:tcW w:type="dxa" w:w="1728"/>
          </w:tcPr>
          <w:p>
            <w:r>
              <w:rPr>
                <w:color w:val="C00000"/>
                <w:sz w:val="14"/>
              </w:rPr>
              <w:t>Negatif</w:t>
            </w:r>
          </w:p>
        </w:tc>
        <w:tc>
          <w:tcPr>
            <w:tcW w:type="dxa" w:w="1728"/>
          </w:tcPr>
          <w:p>
            <w:r>
              <w:rPr>
                <w:sz w:val="14"/>
              </w:rPr>
              <w:t>Neutre</w:t>
            </w:r>
          </w:p>
        </w:tc>
        <w:tc>
          <w:tcPr>
            <w:tcW w:type="dxa" w:w="1728"/>
          </w:tcPr>
          <w:p>
            <w:r>
              <w:rPr>
                <w:sz w:val="14"/>
              </w:rPr>
              <w:t>Google News — BCE taux euro zo</w:t>
            </w:r>
          </w:p>
        </w:tc>
      </w:tr>
    </w:tbl>
    <w:p/>
    <w:p>
      <w:r>
        <w:rPr>
          <w:b/>
          <w:color w:val="3C3C3C"/>
          <w:sz w:val="17"/>
        </w:rPr>
        <w:t xml:space="preserve">  🏦 UEMOA</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2026-10-06</w:t>
            </w:r>
          </w:p>
        </w:tc>
        <w:tc>
          <w:tcPr>
            <w:tcW w:type="dxa" w:w="1728"/>
          </w:tcPr>
          <w:p>
            <w:r>
              <w:rPr>
                <w:sz w:val="14"/>
              </w:rPr>
              <w:t xml:space="preserve">Dette française: jusqu'où et comment la BCE peut-elle intervenir pour </w:t>
            </w:r>
          </w:p>
        </w:tc>
        <w:tc>
          <w:tcPr>
            <w:tcW w:type="dxa" w:w="1728"/>
          </w:tcPr>
          <w:p>
            <w:r>
              <w:rPr>
                <w:color w:val="C00000"/>
                <w:sz w:val="14"/>
              </w:rPr>
              <w:t>Negatif</w:t>
            </w:r>
          </w:p>
        </w:tc>
        <w:tc>
          <w:tcPr>
            <w:tcW w:type="dxa" w:w="1728"/>
          </w:tcPr>
          <w:p>
            <w:r>
              <w:rPr>
                <w:sz w:val="14"/>
              </w:rPr>
              <w:t>Neutre</w:t>
            </w:r>
          </w:p>
        </w:tc>
        <w:tc>
          <w:tcPr>
            <w:tcW w:type="dxa" w:w="1728"/>
          </w:tcPr>
          <w:p>
            <w:r>
              <w:rPr>
                <w:sz w:val="14"/>
              </w:rPr>
              <w:t>Google News — BCE taux euro zo</w:t>
            </w:r>
          </w:p>
        </w:tc>
      </w:tr>
      <w:tr>
        <w:tc>
          <w:tcPr>
            <w:tcW w:type="dxa" w:w="1728"/>
          </w:tcPr>
          <w:p>
            <w:r>
              <w:rPr>
                <w:sz w:val="14"/>
              </w:rPr>
              <w:t>2026-10-02</w:t>
            </w:r>
          </w:p>
        </w:tc>
        <w:tc>
          <w:tcPr>
            <w:tcW w:type="dxa" w:w="1728"/>
          </w:tcPr>
          <w:p>
            <w:r>
              <w:rPr>
                <w:sz w:val="14"/>
              </w:rPr>
              <w:t>BCE: Les baisses de taux pourraient compenser l'impact des droits de d</w:t>
            </w:r>
          </w:p>
        </w:tc>
        <w:tc>
          <w:tcPr>
            <w:tcW w:type="dxa" w:w="1728"/>
          </w:tcPr>
          <w:p>
            <w:r>
              <w:rPr>
                <w:sz w:val="14"/>
              </w:rPr>
              <w:t>Neutre</w:t>
            </w:r>
          </w:p>
        </w:tc>
        <w:tc>
          <w:tcPr>
            <w:tcW w:type="dxa" w:w="1728"/>
          </w:tcPr>
          <w:p>
            <w:r>
              <w:rPr>
                <w:sz w:val="14"/>
              </w:rPr>
              <w:t>Neutre</w:t>
            </w:r>
          </w:p>
        </w:tc>
        <w:tc>
          <w:tcPr>
            <w:tcW w:type="dxa" w:w="1728"/>
          </w:tcPr>
          <w:p>
            <w:r>
              <w:rPr>
                <w:sz w:val="14"/>
              </w:rPr>
              <w:t>Google News — BCE taux euro zo</w:t>
            </w:r>
          </w:p>
        </w:tc>
      </w:tr>
      <w:tr>
        <w:tc>
          <w:tcPr>
            <w:tcW w:type="dxa" w:w="1728"/>
          </w:tcPr>
          <w:p>
            <w:r>
              <w:rPr>
                <w:sz w:val="14"/>
              </w:rPr>
              <w:t>2026-10-07</w:t>
            </w:r>
          </w:p>
        </w:tc>
        <w:tc>
          <w:tcPr>
            <w:tcW w:type="dxa" w:w="1728"/>
          </w:tcPr>
          <w:p>
            <w:r>
              <w:rPr>
                <w:sz w:val="14"/>
              </w:rPr>
              <w:t>Essiomlé Komi, Talaki Lidao, Hounkanli Kossi Djifa : plusieurs nominat</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2026-10-07</w:t>
            </w:r>
          </w:p>
        </w:tc>
        <w:tc>
          <w:tcPr>
            <w:tcW w:type="dxa" w:w="1728"/>
          </w:tcPr>
          <w:p>
            <w:r>
              <w:rPr>
                <w:sz w:val="14"/>
              </w:rPr>
              <w:t>Mali : Kidal repasse sous contrôle de l’armée malienne - DW.com</w:t>
            </w:r>
          </w:p>
        </w:tc>
        <w:tc>
          <w:tcPr>
            <w:tcW w:type="dxa" w:w="1728"/>
          </w:tcPr>
          <w:p>
            <w:r>
              <w:rPr>
                <w:color w:val="008000"/>
                <w:sz w:val="14"/>
              </w:rPr>
              <w:t>Positif</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2026-10-07</w:t>
            </w:r>
          </w:p>
        </w:tc>
        <w:tc>
          <w:tcPr>
            <w:tcW w:type="dxa" w:w="1728"/>
          </w:tcPr>
          <w:p>
            <w:r>
              <w:rPr>
                <w:sz w:val="14"/>
              </w:rPr>
              <w:t>Finale de la CAN 2025 entre le Maroc et le Sénégal : une troisième mi-</w:t>
            </w:r>
          </w:p>
        </w:tc>
        <w:tc>
          <w:tcPr>
            <w:tcW w:type="dxa" w:w="1728"/>
          </w:tcPr>
          <w:p>
            <w:r>
              <w:rPr>
                <w:color w:val="C00000"/>
                <w:sz w:val="14"/>
              </w:rPr>
              <w:t>Negatif</w:t>
            </w:r>
          </w:p>
        </w:tc>
        <w:tc>
          <w:tcPr>
            <w:tcW w:type="dxa" w:w="1728"/>
          </w:tcPr>
          <w:p>
            <w:r>
              <w:rPr>
                <w:sz w:val="14"/>
              </w:rPr>
              <w:t>Neutre</w:t>
            </w:r>
          </w:p>
        </w:tc>
        <w:tc>
          <w:tcPr>
            <w:tcW w:type="dxa" w:w="1728"/>
          </w:tcPr>
          <w:p>
            <w:r>
              <w:rPr>
                <w:sz w:val="14"/>
              </w:rPr>
              <w:t xml:space="preserve">Google News — politique UEMOA </w:t>
            </w:r>
          </w:p>
        </w:tc>
      </w:tr>
    </w:tbl>
    <w:p/>
    <w:p>
      <w:r>
        <w:rPr>
          <w:b/>
          <w:color w:val="3C3C3C"/>
          <w:sz w:val="17"/>
        </w:rPr>
        <w:t xml:space="preserve">  📈 BRVM</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2026-10-06</w:t>
            </w:r>
          </w:p>
        </w:tc>
        <w:tc>
          <w:tcPr>
            <w:tcW w:type="dxa" w:w="1728"/>
          </w:tcPr>
          <w:p>
            <w:r>
              <w:rPr>
                <w:sz w:val="14"/>
              </w:rPr>
              <w:t xml:space="preserve">Dette française: jusqu'où et comment la BCE peut-elle intervenir pour </w:t>
            </w:r>
          </w:p>
        </w:tc>
        <w:tc>
          <w:tcPr>
            <w:tcW w:type="dxa" w:w="1728"/>
          </w:tcPr>
          <w:p>
            <w:r>
              <w:rPr>
                <w:color w:val="C00000"/>
                <w:sz w:val="14"/>
              </w:rPr>
              <w:t>Negatif</w:t>
            </w:r>
          </w:p>
        </w:tc>
        <w:tc>
          <w:tcPr>
            <w:tcW w:type="dxa" w:w="1728"/>
          </w:tcPr>
          <w:p>
            <w:r>
              <w:rPr>
                <w:sz w:val="14"/>
              </w:rPr>
              <w:t>Neutre</w:t>
            </w:r>
          </w:p>
        </w:tc>
        <w:tc>
          <w:tcPr>
            <w:tcW w:type="dxa" w:w="1728"/>
          </w:tcPr>
          <w:p>
            <w:r>
              <w:rPr>
                <w:sz w:val="14"/>
              </w:rPr>
              <w:t>Google News — BCE taux euro zo</w:t>
            </w:r>
          </w:p>
        </w:tc>
      </w:tr>
      <w:tr>
        <w:tc>
          <w:tcPr>
            <w:tcW w:type="dxa" w:w="1728"/>
          </w:tcPr>
          <w:p>
            <w:r>
              <w:rPr>
                <w:sz w:val="14"/>
              </w:rPr>
              <w:t>2026-10-02</w:t>
            </w:r>
          </w:p>
        </w:tc>
        <w:tc>
          <w:tcPr>
            <w:tcW w:type="dxa" w:w="1728"/>
          </w:tcPr>
          <w:p>
            <w:r>
              <w:rPr>
                <w:sz w:val="14"/>
              </w:rPr>
              <w:t>BCE: Les baisses de taux pourraient compenser l'impact des droits de d</w:t>
            </w:r>
          </w:p>
        </w:tc>
        <w:tc>
          <w:tcPr>
            <w:tcW w:type="dxa" w:w="1728"/>
          </w:tcPr>
          <w:p>
            <w:r>
              <w:rPr>
                <w:sz w:val="14"/>
              </w:rPr>
              <w:t>Neutre</w:t>
            </w:r>
          </w:p>
        </w:tc>
        <w:tc>
          <w:tcPr>
            <w:tcW w:type="dxa" w:w="1728"/>
          </w:tcPr>
          <w:p>
            <w:r>
              <w:rPr>
                <w:sz w:val="14"/>
              </w:rPr>
              <w:t>Neutre</w:t>
            </w:r>
          </w:p>
        </w:tc>
        <w:tc>
          <w:tcPr>
            <w:tcW w:type="dxa" w:w="1728"/>
          </w:tcPr>
          <w:p>
            <w:r>
              <w:rPr>
                <w:sz w:val="14"/>
              </w:rPr>
              <w:t>Google News — BCE taux euro zo</w:t>
            </w:r>
          </w:p>
        </w:tc>
      </w:tr>
      <w:tr>
        <w:tc>
          <w:tcPr>
            <w:tcW w:type="dxa" w:w="1728"/>
          </w:tcPr>
          <w:p>
            <w:r>
              <w:rPr>
                <w:sz w:val="14"/>
              </w:rPr>
              <w:t>2026-10-07</w:t>
            </w:r>
          </w:p>
        </w:tc>
        <w:tc>
          <w:tcPr>
            <w:tcW w:type="dxa" w:w="1728"/>
          </w:tcPr>
          <w:p>
            <w:r>
              <w:rPr>
                <w:sz w:val="14"/>
              </w:rPr>
              <w:t>Essiomlé Komi, Talaki Lidao, Hounkanli Kossi Djifa : plusieurs nominat</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2026-10-06</w:t>
            </w:r>
          </w:p>
        </w:tc>
        <w:tc>
          <w:tcPr>
            <w:tcW w:type="dxa" w:w="1728"/>
          </w:tcPr>
          <w:p>
            <w:r>
              <w:rPr>
                <w:sz w:val="14"/>
              </w:rPr>
              <w:t>OAT à dix ans en alerte, marchés et BCE face au risque systémique pour</w:t>
            </w:r>
          </w:p>
        </w:tc>
        <w:tc>
          <w:tcPr>
            <w:tcW w:type="dxa" w:w="1728"/>
          </w:tcPr>
          <w:p>
            <w:r>
              <w:rPr>
                <w:color w:val="C00000"/>
                <w:sz w:val="14"/>
              </w:rPr>
              <w:t>Negatif</w:t>
            </w:r>
          </w:p>
        </w:tc>
        <w:tc>
          <w:tcPr>
            <w:tcW w:type="dxa" w:w="1728"/>
          </w:tcPr>
          <w:p>
            <w:r>
              <w:rPr>
                <w:sz w:val="14"/>
              </w:rPr>
              <w:t>Neutre</w:t>
            </w:r>
          </w:p>
        </w:tc>
        <w:tc>
          <w:tcPr>
            <w:tcW w:type="dxa" w:w="1728"/>
          </w:tcPr>
          <w:p>
            <w:r>
              <w:rPr>
                <w:sz w:val="14"/>
              </w:rPr>
              <w:t>Google News — BCE taux euro zo</w:t>
            </w:r>
          </w:p>
        </w:tc>
      </w:tr>
      <w:tr>
        <w:tc>
          <w:tcPr>
            <w:tcW w:type="dxa" w:w="1728"/>
          </w:tcPr>
          <w:p>
            <w:r>
              <w:rPr>
                <w:sz w:val="14"/>
              </w:rPr>
              <w:t>2026-10-06</w:t>
            </w:r>
          </w:p>
        </w:tc>
        <w:tc>
          <w:tcPr>
            <w:tcW w:type="dxa" w:w="1728"/>
          </w:tcPr>
          <w:p>
            <w:r>
              <w:rPr>
                <w:sz w:val="14"/>
              </w:rPr>
              <w:t>L'euro reprend des couleurs grâce à l'accalmie sur les taux français -</w:t>
            </w:r>
          </w:p>
        </w:tc>
        <w:tc>
          <w:tcPr>
            <w:tcW w:type="dxa" w:w="1728"/>
          </w:tcPr>
          <w:p>
            <w:r>
              <w:rPr>
                <w:color w:val="008000"/>
                <w:sz w:val="14"/>
              </w:rPr>
              <w:t>Positif</w:t>
            </w:r>
          </w:p>
        </w:tc>
        <w:tc>
          <w:tcPr>
            <w:tcW w:type="dxa" w:w="1728"/>
          </w:tcPr>
          <w:p>
            <w:r>
              <w:rPr>
                <w:sz w:val="14"/>
              </w:rPr>
              <w:t>Neutre</w:t>
            </w:r>
          </w:p>
        </w:tc>
        <w:tc>
          <w:tcPr>
            <w:tcW w:type="dxa" w:w="1728"/>
          </w:tcPr>
          <w:p>
            <w:r>
              <w:rPr>
                <w:sz w:val="14"/>
              </w:rPr>
              <w:t>Google News — BCE taux euro zo</w:t>
            </w:r>
          </w:p>
        </w:tc>
      </w:tr>
    </w:tbl>
    <w:p/>
    <w:p>
      <w:r>
        <w:br w:type="page"/>
      </w:r>
    </w:p>
    <w:p>
      <w:pPr>
        <w:pStyle w:val="Heading1"/>
      </w:pPr>
      <w:r>
        <w:t>📰 ACTUALITÉS DU MARCHÉ BRVM</w:t>
      </w:r>
    </w:p>
    <w:p>
      <w:r>
        <w:rPr>
          <w:sz w:val="18"/>
        </w:rPr>
        <w:t>Cette section regroupe les derniers documents officiels publiés par les sociétés cotées (AG, dividendes, convocations, résultats) ainsi que les alertes d'actualité financière collectées via Google Alerts.</w:t>
      </w:r>
    </w:p>
    <w:p/>
    <w:p>
      <w:pPr>
        <w:pStyle w:val="Heading2"/>
      </w:pPr>
      <w:r>
        <w:t>📄 A — Documents officiels des sociétés cotées</w:t>
      </w:r>
    </w:p>
    <w:p>
      <w:pPr>
        <w:pStyle w:val="Heading3"/>
      </w:pPr>
      <w:r>
        <w:t>🏛️ Assemblées Générales (14 document(s))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Date</w:t>
            </w:r>
          </w:p>
        </w:tc>
        <w:tc>
          <w:tcPr>
            <w:tcW w:type="dxa" w:w="1728"/>
            <w:shd w:fill="1F4E79" w:val="clear"/>
          </w:tcPr>
          <w:p>
            <w:r>
              <w:rPr>
                <w:b/>
                <w:color w:val="FFFFFF"/>
                <w:sz w:val="16"/>
              </w:rPr>
              <w:t>Société</w:t>
            </w:r>
          </w:p>
        </w:tc>
        <w:tc>
          <w:tcPr>
            <w:tcW w:type="dxa" w:w="1728"/>
            <w:shd w:fill="1F4E79" w:val="clear"/>
          </w:tcPr>
          <w:p>
            <w:r>
              <w:rPr>
                <w:b/>
                <w:color w:val="FFFFFF"/>
                <w:sz w:val="16"/>
              </w:rPr>
              <w:t>Titre</w:t>
            </w:r>
          </w:p>
        </w:tc>
        <w:tc>
          <w:tcPr>
            <w:tcW w:type="dxa" w:w="1728"/>
            <w:shd w:fill="1F4E79" w:val="clear"/>
          </w:tcPr>
          <w:p>
            <w:r>
              <w:rPr>
                <w:b/>
                <w:color w:val="FFFFFF"/>
                <w:sz w:val="16"/>
              </w:rPr>
              <w:t>Impact</w:t>
            </w:r>
          </w:p>
        </w:tc>
        <w:tc>
          <w:tcPr>
            <w:tcW w:type="dxa" w:w="1728"/>
            <w:shd w:fill="1F4E79" w:val="clear"/>
          </w:tcPr>
          <w:p>
            <w:r>
              <w:rPr>
                <w:b/>
                <w:color w:val="FFFFFF"/>
                <w:sz w:val="16"/>
              </w:rPr>
              <w:t>Résumé</w:t>
            </w:r>
          </w:p>
        </w:tc>
      </w:tr>
      <w:tr>
        <w:tc>
          <w:tcPr>
            <w:tcW w:type="dxa" w:w="1728"/>
          </w:tcPr>
          <w:p>
            <w:r>
              <w:rPr>
                <w:sz w:val="15"/>
              </w:rPr>
              <w:t>30/06/2026</w:t>
            </w:r>
          </w:p>
        </w:tc>
        <w:tc>
          <w:tcPr>
            <w:tcW w:type="dxa" w:w="1728"/>
          </w:tcPr>
          <w:p>
            <w:r>
              <w:rPr>
                <w:sz w:val="15"/>
              </w:rPr>
              <w:t>UNIWAX</w:t>
            </w:r>
          </w:p>
        </w:tc>
        <w:tc>
          <w:tcPr>
            <w:tcW w:type="dxa" w:w="1728"/>
          </w:tcPr>
          <w:p>
            <w:r>
              <w:rPr>
                <w:sz w:val="15"/>
              </w:rPr>
              <w:t xml:space="preserve">20260629   formulaire de vote par correspondance  </w:t>
            </w:r>
          </w:p>
        </w:tc>
        <w:tc>
          <w:tcPr>
            <w:tcW w:type="dxa" w:w="1728"/>
          </w:tcPr>
          <w:p>
            <w:r>
              <w:rPr>
                <w:b/>
                <w:sz w:val="15"/>
              </w:rPr>
              <w:t>⚪ =</w:t>
            </w:r>
          </w:p>
        </w:tc>
        <w:tc>
          <w:tcPr>
            <w:tcW w:type="dxa" w:w="1728"/>
          </w:tcPr>
          <w:p>
            <w:r>
              <w:rPr>
                <w:sz w:val="15"/>
              </w:rPr>
              <w:t>Ce document est un formulaire de vote par correspondance pour l'Assemblée Générale Ordinaire Annuelle d'UNIWAX SA, prévu</w:t>
            </w:r>
          </w:p>
        </w:tc>
      </w:tr>
      <w:tr>
        <w:tc>
          <w:tcPr>
            <w:tcW w:type="dxa" w:w="8640"/>
            <w:gridSpan w:val="5"/>
          </w:tcPr>
          <w:p>
            <w:r>
              <w:rPr>
                <w:color w:val="505050"/>
                <w:sz w:val="14"/>
              </w:rPr>
              <w:t xml:space="preserve">  → Assemblée Générale Ordinaire Annuelle d'UNIWAX SA prévue le 16 juillet 2026. | Formulaire de vote par correspondance pour douze résolutions. | Capital social de 4 150 000 000 FCFA divisé en 20 750 000 actions.</w:t>
            </w:r>
          </w:p>
        </w:tc>
      </w:tr>
      <w:tr>
        <w:tc>
          <w:tcPr>
            <w:tcW w:type="dxa" w:w="1728"/>
          </w:tcPr>
          <w:p>
            <w:r>
              <w:rPr>
                <w:sz w:val="15"/>
              </w:rPr>
              <w:t>30/03/2026</w:t>
            </w:r>
          </w:p>
        </w:tc>
        <w:tc>
          <w:tcPr>
            <w:tcW w:type="dxa" w:w="1728"/>
          </w:tcPr>
          <w:p>
            <w:r>
              <w:rPr>
                <w:sz w:val="15"/>
              </w:rPr>
              <w:t>Société Nati</w:t>
            </w:r>
          </w:p>
        </w:tc>
        <w:tc>
          <w:tcPr>
            <w:tcW w:type="dxa" w:w="1728"/>
          </w:tcPr>
          <w:p>
            <w:r>
              <w:rPr>
                <w:sz w:val="15"/>
              </w:rPr>
              <w:t>20260327   avis de convocation   assemblee general</w:t>
            </w:r>
          </w:p>
        </w:tc>
        <w:tc>
          <w:tcPr>
            <w:tcW w:type="dxa" w:w="1728"/>
          </w:tcPr>
          <w:p>
            <w:r>
              <w:rPr>
                <w:b/>
                <w:color w:val="008000"/>
                <w:sz w:val="15"/>
              </w:rPr>
              <w:t>🟢 +</w:t>
            </w:r>
          </w:p>
        </w:tc>
        <w:tc>
          <w:tcPr>
            <w:tcW w:type="dxa" w:w="1728"/>
          </w:tcPr>
          <w:p>
            <w:r>
              <w:rPr>
                <w:sz w:val="15"/>
              </w:rPr>
              <w:t>SONATEL convoque une Assemblée Générale Ordinaire le 16 avril 2026 pour approuver les états financiers 2025 et verser un</w:t>
            </w:r>
          </w:p>
        </w:tc>
      </w:tr>
      <w:tr>
        <w:tc>
          <w:tcPr>
            <w:tcW w:type="dxa" w:w="8640"/>
            <w:gridSpan w:val="5"/>
          </w:tcPr>
          <w:p>
            <w:r>
              <w:rPr>
                <w:color w:val="505050"/>
                <w:sz w:val="14"/>
              </w:rPr>
              <w:t xml:space="preserve">  → Assemblée Générale Ordinaire convoquée pour le 16 avril 2026 à 10h GMT | Dividende brut proposé de 1 933 F CFA par action (1 740 F CFA net) | Mise en paiement du dividende à compter du 25 mai 2026</w:t>
            </w:r>
          </w:p>
        </w:tc>
      </w:tr>
      <w:tr>
        <w:tc>
          <w:tcPr>
            <w:tcW w:type="dxa" w:w="1728"/>
          </w:tcPr>
          <w:p>
            <w:r>
              <w:rPr>
                <w:sz w:val="15"/>
              </w:rPr>
              <w:t>30/03/2026</w:t>
            </w:r>
          </w:p>
        </w:tc>
        <w:tc>
          <w:tcPr>
            <w:tcW w:type="dxa" w:w="1728"/>
          </w:tcPr>
          <w:p>
            <w:r>
              <w:rPr>
                <w:sz w:val="15"/>
              </w:rPr>
              <w:t>BANK OF AFRI</w:t>
            </w:r>
          </w:p>
        </w:tc>
        <w:tc>
          <w:tcPr>
            <w:tcW w:type="dxa" w:w="1728"/>
          </w:tcPr>
          <w:p>
            <w:r>
              <w:rPr>
                <w:sz w:val="15"/>
              </w:rPr>
              <w:t>20260327   avis de convocation   assemblee general</w:t>
            </w:r>
          </w:p>
        </w:tc>
        <w:tc>
          <w:tcPr>
            <w:tcW w:type="dxa" w:w="1728"/>
          </w:tcPr>
          <w:p>
            <w:r>
              <w:rPr>
                <w:b/>
                <w:sz w:val="15"/>
              </w:rPr>
              <w:t>⚪ =</w:t>
            </w:r>
          </w:p>
        </w:tc>
        <w:tc>
          <w:tcPr>
            <w:tcW w:type="dxa" w:w="1728"/>
          </w:tcPr>
          <w:p>
            <w:r>
              <w:rPr>
                <w:sz w:val="15"/>
              </w:rPr>
              <w:t>Bank of Africa Côte d'Ivoire convoque ses actionnaires en Assemblée Générale Ordinaire le 15 avril 2026 à 10h00 à la Sal</w:t>
            </w:r>
          </w:p>
        </w:tc>
      </w:tr>
      <w:tr>
        <w:tc>
          <w:tcPr>
            <w:tcW w:type="dxa" w:w="8640"/>
            <w:gridSpan w:val="5"/>
          </w:tcPr>
          <w:p>
            <w:r>
              <w:rPr>
                <w:color w:val="505050"/>
                <w:sz w:val="14"/>
              </w:rPr>
              <w:t xml:space="preserve">  → Assemblée Générale Ordinaire programmée le 15 avril 2026 à 10h00 | Approbation des comptes de bilan et de résultat de l'exercice clos le 31 décembre 2025 | Présentation des résultats de l'évaluation du Conseil d'Administration et de ses comités spécialisés</w:t>
            </w:r>
          </w:p>
        </w:tc>
      </w:tr>
      <w:tr>
        <w:tc>
          <w:tcPr>
            <w:tcW w:type="dxa" w:w="1728"/>
          </w:tcPr>
          <w:p>
            <w:r>
              <w:rPr>
                <w:sz w:val="15"/>
              </w:rPr>
              <w:t>29/06/2026</w:t>
            </w:r>
          </w:p>
        </w:tc>
        <w:tc>
          <w:tcPr>
            <w:tcW w:type="dxa" w:w="1728"/>
          </w:tcPr>
          <w:p>
            <w:r>
              <w:rPr>
                <w:sz w:val="15"/>
              </w:rPr>
              <w:t>Erium Côte d</w:t>
            </w:r>
          </w:p>
        </w:tc>
        <w:tc>
          <w:tcPr>
            <w:tcW w:type="dxa" w:w="1728"/>
          </w:tcPr>
          <w:p>
            <w:r>
              <w:rPr>
                <w:sz w:val="15"/>
              </w:rPr>
              <w:t xml:space="preserve">20260626   pouvoir   assemblee generale ordinaire </w:t>
            </w:r>
          </w:p>
        </w:tc>
        <w:tc>
          <w:tcPr>
            <w:tcW w:type="dxa" w:w="1728"/>
          </w:tcPr>
          <w:p>
            <w:r>
              <w:rPr>
                <w:b/>
                <w:sz w:val="15"/>
              </w:rPr>
              <w:t>⚪ =</w:t>
            </w:r>
          </w:p>
        </w:tc>
        <w:tc>
          <w:tcPr>
            <w:tcW w:type="dxa" w:w="1728"/>
          </w:tcPr>
          <w:p>
            <w:r>
              <w:rPr>
                <w:sz w:val="15"/>
              </w:rPr>
              <w:t>Ce document est un pouvoir délégué par un actionnaire pour se faire représenter à l'Assemblée Générale Ordinaire de la s</w:t>
            </w:r>
          </w:p>
        </w:tc>
      </w:tr>
      <w:tr>
        <w:tc>
          <w:tcPr>
            <w:tcW w:type="dxa" w:w="8640"/>
            <w:gridSpan w:val="5"/>
          </w:tcPr>
          <w:p>
            <w:r>
              <w:rPr>
                <w:color w:val="505050"/>
                <w:sz w:val="14"/>
              </w:rPr>
              <w:t xml:space="preserve">  → Délégation de pouvoir pour l'Assemblée Générale Ordinaire du 13 juillet 2026 | Ordre du jour inclut l'approbation des comptes clos au 31 décembre 2025 | Ratification du renouvellement de deux administrateurs et nomination d'un administrateur</w:t>
            </w:r>
          </w:p>
        </w:tc>
      </w:tr>
      <w:tr>
        <w:tc>
          <w:tcPr>
            <w:tcW w:type="dxa" w:w="1728"/>
          </w:tcPr>
          <w:p>
            <w:r>
              <w:rPr>
                <w:sz w:val="15"/>
              </w:rPr>
              <w:t>29/05/2026</w:t>
            </w:r>
          </w:p>
        </w:tc>
        <w:tc>
          <w:tcPr>
            <w:tcW w:type="dxa" w:w="1728"/>
          </w:tcPr>
          <w:p>
            <w:r>
              <w:rPr>
                <w:sz w:val="15"/>
              </w:rPr>
              <w:t>TotalEnergie</w:t>
            </w:r>
          </w:p>
        </w:tc>
        <w:tc>
          <w:tcPr>
            <w:tcW w:type="dxa" w:w="1728"/>
          </w:tcPr>
          <w:p>
            <w:r>
              <w:rPr>
                <w:sz w:val="15"/>
              </w:rPr>
              <w:t xml:space="preserve">20260528   avis de convocation assemblee generale </w:t>
            </w:r>
          </w:p>
        </w:tc>
        <w:tc>
          <w:tcPr>
            <w:tcW w:type="dxa" w:w="1728"/>
          </w:tcPr>
          <w:p>
            <w:r>
              <w:rPr>
                <w:b/>
                <w:color w:val="008000"/>
                <w:sz w:val="15"/>
              </w:rPr>
              <w:t>🟢 +</w:t>
            </w:r>
          </w:p>
        </w:tc>
        <w:tc>
          <w:tcPr>
            <w:tcW w:type="dxa" w:w="1728"/>
          </w:tcPr>
          <w:p>
            <w:r>
              <w:rPr>
                <w:sz w:val="15"/>
              </w:rPr>
              <w:t>TotalEnergies Marketing Sénégal convoque son Assemblée Générale Ordinaire le 17 juin 2026 pour approuver les comptes 202</w:t>
            </w:r>
          </w:p>
        </w:tc>
      </w:tr>
      <w:tr>
        <w:tc>
          <w:tcPr>
            <w:tcW w:type="dxa" w:w="8640"/>
            <w:gridSpan w:val="5"/>
          </w:tcPr>
          <w:p>
            <w:r>
              <w:rPr>
                <w:color w:val="505050"/>
                <w:sz w:val="14"/>
              </w:rPr>
              <w:t xml:space="preserve">  → Assemblée Générale Ordinaire convoquée le 17 juin 2026 au Noom Hôtel Dakar Sea Plaza | Distribution de dividendes de 6,146 milliards FCFA soit 188,67 FCFA brut par action | Dividende net de 182,66 FCFA pour actionnaires UK et 176,65 FCFA pour les autres</w:t>
            </w:r>
          </w:p>
        </w:tc>
      </w:tr>
      <w:tr>
        <w:tc>
          <w:tcPr>
            <w:tcW w:type="dxa" w:w="1728"/>
          </w:tcPr>
          <w:p>
            <w:r>
              <w:rPr>
                <w:sz w:val="15"/>
              </w:rPr>
              <w:t>26/06/2026</w:t>
            </w:r>
          </w:p>
        </w:tc>
        <w:tc>
          <w:tcPr>
            <w:tcW w:type="dxa" w:w="1728"/>
          </w:tcPr>
          <w:p>
            <w:r>
              <w:rPr>
                <w:sz w:val="15"/>
              </w:rPr>
              <w:t>Société Ivoi</w:t>
            </w:r>
          </w:p>
        </w:tc>
        <w:tc>
          <w:tcPr>
            <w:tcW w:type="dxa" w:w="1728"/>
          </w:tcPr>
          <w:p>
            <w:r>
              <w:rPr>
                <w:sz w:val="15"/>
              </w:rPr>
              <w:t>20260625   pouvoir personne morale   assemblee gen</w:t>
            </w:r>
          </w:p>
        </w:tc>
        <w:tc>
          <w:tcPr>
            <w:tcW w:type="dxa" w:w="1728"/>
          </w:tcPr>
          <w:p>
            <w:r>
              <w:rPr>
                <w:b/>
                <w:sz w:val="15"/>
              </w:rPr>
              <w:t>⚪ =</w:t>
            </w:r>
          </w:p>
        </w:tc>
        <w:tc>
          <w:tcPr>
            <w:tcW w:type="dxa" w:w="1728"/>
          </w:tcPr>
          <w:p>
            <w:r>
              <w:rPr>
                <w:sz w:val="15"/>
              </w:rPr>
              <w:t>Ce document est un modèle de délégation de pouvoir pour l'Assemblée Générale Ordinaire de la SITAB. L'assemblée se tiend</w:t>
            </w:r>
          </w:p>
        </w:tc>
      </w:tr>
      <w:tr>
        <w:tc>
          <w:tcPr>
            <w:tcW w:type="dxa" w:w="8640"/>
            <w:gridSpan w:val="5"/>
          </w:tcPr>
          <w:p>
            <w:r>
              <w:rPr>
                <w:color w:val="505050"/>
                <w:sz w:val="14"/>
              </w:rPr>
              <w:t xml:space="preserve">  → Assemblée Générale Ordinaire de SITAB prévue le mercredi 15 juillet 2026 à la Salle Jewels de la CGECI au Plateau. | Le document est un formulaire de délégation de pouvoir pour les actionnaires personnes morales. | L'ordre du jour comprend l'approbation des comptes de l'exercice clos le 31 décembre 2025 et l'affectation du résultat.</w:t>
            </w:r>
          </w:p>
        </w:tc>
      </w:tr>
      <w:tr>
        <w:tc>
          <w:tcPr>
            <w:tcW w:type="dxa" w:w="1728"/>
          </w:tcPr>
          <w:p>
            <w:r>
              <w:rPr>
                <w:sz w:val="15"/>
              </w:rPr>
              <w:t>26/06/2026</w:t>
            </w:r>
          </w:p>
        </w:tc>
        <w:tc>
          <w:tcPr>
            <w:tcW w:type="dxa" w:w="1728"/>
          </w:tcPr>
          <w:p>
            <w:r>
              <w:rPr>
                <w:sz w:val="15"/>
              </w:rPr>
              <w:t>Société Ivoi</w:t>
            </w:r>
          </w:p>
        </w:tc>
        <w:tc>
          <w:tcPr>
            <w:tcW w:type="dxa" w:w="1728"/>
          </w:tcPr>
          <w:p>
            <w:r>
              <w:rPr>
                <w:sz w:val="15"/>
              </w:rPr>
              <w:t>20260625   pouvoir personne physique   assemblee g</w:t>
            </w:r>
          </w:p>
        </w:tc>
        <w:tc>
          <w:tcPr>
            <w:tcW w:type="dxa" w:w="1728"/>
          </w:tcPr>
          <w:p>
            <w:r>
              <w:rPr>
                <w:b/>
                <w:sz w:val="15"/>
              </w:rPr>
              <w:t>⚪ =</w:t>
            </w:r>
          </w:p>
        </w:tc>
        <w:tc>
          <w:tcPr>
            <w:tcW w:type="dxa" w:w="1728"/>
          </w:tcPr>
          <w:p>
            <w:r>
              <w:rPr>
                <w:sz w:val="15"/>
              </w:rPr>
              <w:t>Ce document est un formulaire de pouvoir pour personne physique en vue de l'Assemblée Générale Ordinaire de la Société I</w:t>
            </w:r>
          </w:p>
        </w:tc>
      </w:tr>
      <w:tr>
        <w:tc>
          <w:tcPr>
            <w:tcW w:type="dxa" w:w="8640"/>
            <w:gridSpan w:val="5"/>
          </w:tcPr>
          <w:p>
            <w:r>
              <w:rPr>
                <w:color w:val="505050"/>
                <w:sz w:val="14"/>
              </w:rPr>
              <w:t xml:space="preserve">  → Assemblée Générale Ordinaire de SITAB prévue le 15 juillet 2026 à Abidjan. | Examen et approbation des comptes de l'exercice clos le 31 décembre 2025. | Affectation du résultat de l'exercice 2025.</w:t>
            </w:r>
          </w:p>
        </w:tc>
      </w:tr>
      <w:tr>
        <w:tc>
          <w:tcPr>
            <w:tcW w:type="dxa" w:w="1728"/>
          </w:tcPr>
          <w:p>
            <w:r>
              <w:rPr>
                <w:sz w:val="15"/>
              </w:rPr>
              <w:t>26/06/2026</w:t>
            </w:r>
          </w:p>
        </w:tc>
        <w:tc>
          <w:tcPr>
            <w:tcW w:type="dxa" w:w="1728"/>
          </w:tcPr>
          <w:p>
            <w:r>
              <w:rPr>
                <w:sz w:val="15"/>
              </w:rPr>
              <w:t>SOCIETE IVOI</w:t>
            </w:r>
          </w:p>
        </w:tc>
        <w:tc>
          <w:tcPr>
            <w:tcW w:type="dxa" w:w="1728"/>
          </w:tcPr>
          <w:p>
            <w:r>
              <w:rPr>
                <w:sz w:val="15"/>
              </w:rPr>
              <w:t>20260625   avis de convocation   assemblee general</w:t>
            </w:r>
          </w:p>
        </w:tc>
        <w:tc>
          <w:tcPr>
            <w:tcW w:type="dxa" w:w="1728"/>
          </w:tcPr>
          <w:p>
            <w:r>
              <w:rPr>
                <w:b/>
                <w:sz w:val="15"/>
              </w:rPr>
              <w:t>⚪ =</w:t>
            </w:r>
          </w:p>
        </w:tc>
        <w:tc>
          <w:tcPr>
            <w:tcW w:type="dxa" w:w="1728"/>
          </w:tcPr>
          <w:p>
            <w:r>
              <w:rPr>
                <w:sz w:val="15"/>
              </w:rPr>
              <w:t>La Société Ivoirienne des Tabacs (SITAB) convoque ses actionnaires à une Assemblée Générale Ordinaire le 15 juillet 2026</w:t>
            </w:r>
          </w:p>
        </w:tc>
      </w:tr>
      <w:tr>
        <w:tc>
          <w:tcPr>
            <w:tcW w:type="dxa" w:w="8640"/>
            <w:gridSpan w:val="5"/>
          </w:tcPr>
          <w:p>
            <w:r>
              <w:rPr>
                <w:color w:val="505050"/>
                <w:sz w:val="14"/>
              </w:rPr>
              <w:t xml:space="preserve">  → Assemblée Générale Ordinaire prévue le 15 juillet 2026 à la salle Jewels de la CGECI au Plateau, à 10h00 GMT. | Approbation des comptes de l'exercice clos le 31 décembre 2025 et affectation du résultat. | Renouvellement du mandat d'administrateur de Monsieur Pierre MAGNE et de la société ITWA.</w:t>
            </w:r>
          </w:p>
        </w:tc>
      </w:tr>
      <w:tr>
        <w:tc>
          <w:tcPr>
            <w:tcW w:type="dxa" w:w="1728"/>
          </w:tcPr>
          <w:p>
            <w:r>
              <w:rPr>
                <w:sz w:val="15"/>
              </w:rPr>
              <w:t>26/06/2026</w:t>
            </w:r>
          </w:p>
        </w:tc>
        <w:tc>
          <w:tcPr>
            <w:tcW w:type="dxa" w:w="1728"/>
          </w:tcPr>
          <w:p>
            <w:r>
              <w:rPr>
                <w:sz w:val="15"/>
              </w:rPr>
              <w:t>Erium Côte d</w:t>
            </w:r>
          </w:p>
        </w:tc>
        <w:tc>
          <w:tcPr>
            <w:tcW w:type="dxa" w:w="1728"/>
          </w:tcPr>
          <w:p>
            <w:r>
              <w:rPr>
                <w:sz w:val="15"/>
              </w:rPr>
              <w:t>20260625  avis de convocation   assemblee generale</w:t>
            </w:r>
          </w:p>
        </w:tc>
        <w:tc>
          <w:tcPr>
            <w:tcW w:type="dxa" w:w="1728"/>
          </w:tcPr>
          <w:p>
            <w:r>
              <w:rPr>
                <w:b/>
                <w:sz w:val="15"/>
              </w:rPr>
              <w:t>⚪ =</w:t>
            </w:r>
          </w:p>
        </w:tc>
        <w:tc>
          <w:tcPr>
            <w:tcW w:type="dxa" w:w="1728"/>
          </w:tcPr>
          <w:p>
            <w:r>
              <w:rPr>
                <w:sz w:val="15"/>
              </w:rPr>
              <w:t>La Société Erium Côte d'Ivoire convoque ses actionnaires à une Assemblée Générale Ordinaire le 13 juillet 2026 à Abidjan</w:t>
            </w:r>
          </w:p>
        </w:tc>
      </w:tr>
      <w:tr>
        <w:tc>
          <w:tcPr>
            <w:tcW w:type="dxa" w:w="8640"/>
            <w:gridSpan w:val="5"/>
          </w:tcPr>
          <w:p>
            <w:r>
              <w:rPr>
                <w:color w:val="505050"/>
                <w:sz w:val="14"/>
              </w:rPr>
              <w:t xml:space="preserve">  → Assemblée Générale Ordinaire prévue le 13 juillet 2026 à l'Hôtel Tiama à Abidjan. | Ordre du jour inclut l'approbation des comptes de l'exercice clos au 31 décembre 2025. | Examen des rapports du conseil d'administration et du commissaire aux comptes.</w:t>
            </w:r>
          </w:p>
        </w:tc>
      </w:tr>
      <w:tr>
        <w:tc>
          <w:tcPr>
            <w:tcW w:type="dxa" w:w="1728"/>
          </w:tcPr>
          <w:p>
            <w:r>
              <w:rPr>
                <w:sz w:val="15"/>
              </w:rPr>
              <w:t>25/03/2026</w:t>
            </w:r>
          </w:p>
        </w:tc>
        <w:tc>
          <w:tcPr>
            <w:tcW w:type="dxa" w:w="1728"/>
          </w:tcPr>
          <w:p>
            <w:r>
              <w:rPr>
                <w:sz w:val="15"/>
              </w:rPr>
              <w:t>BANK OF AFRI</w:t>
            </w:r>
          </w:p>
        </w:tc>
        <w:tc>
          <w:tcPr>
            <w:tcW w:type="dxa" w:w="1728"/>
          </w:tcPr>
          <w:p>
            <w:r>
              <w:rPr>
                <w:sz w:val="15"/>
              </w:rPr>
              <w:t>20260324   avis de convocation   assemblee general</w:t>
            </w:r>
          </w:p>
        </w:tc>
        <w:tc>
          <w:tcPr>
            <w:tcW w:type="dxa" w:w="1728"/>
          </w:tcPr>
          <w:p>
            <w:r>
              <w:rPr>
                <w:b/>
                <w:sz w:val="15"/>
              </w:rPr>
              <w:t>⚪ =</w:t>
            </w:r>
          </w:p>
        </w:tc>
        <w:tc>
          <w:tcPr>
            <w:tcW w:type="dxa" w:w="1728"/>
          </w:tcPr>
          <w:p>
            <w:r>
              <w:rPr>
                <w:sz w:val="15"/>
              </w:rPr>
              <w:t>Bank of Africa-Mali convoque ses actionnaires à une Assemblée Générale Ordinaire le mardi 14 avril 2026 à 09h30. L'ordre</w:t>
            </w:r>
          </w:p>
        </w:tc>
      </w:tr>
      <w:tr>
        <w:tc>
          <w:tcPr>
            <w:tcW w:type="dxa" w:w="8640"/>
            <w:gridSpan w:val="5"/>
          </w:tcPr>
          <w:p>
            <w:r>
              <w:rPr>
                <w:color w:val="505050"/>
                <w:sz w:val="14"/>
              </w:rPr>
              <w:t xml:space="preserve">  → Assemblée Générale Ordinaire fixée au 14 avril 2026 à 09h30 | Approbation des états financiers de l'exercice clos le 31 décembre 2025 | Distribution de dividendes à l'ordre du jour</w:t>
            </w:r>
          </w:p>
        </w:tc>
      </w:tr>
    </w:tbl>
    <w:p/>
    <w:p>
      <w:pPr>
        <w:pStyle w:val="Heading3"/>
      </w:pPr>
      <w:r>
        <w:t>📌 Autre (1 document(s))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Date</w:t>
            </w:r>
          </w:p>
        </w:tc>
        <w:tc>
          <w:tcPr>
            <w:tcW w:type="dxa" w:w="1728"/>
            <w:shd w:fill="1F4E79" w:val="clear"/>
          </w:tcPr>
          <w:p>
            <w:r>
              <w:rPr>
                <w:b/>
                <w:color w:val="FFFFFF"/>
                <w:sz w:val="16"/>
              </w:rPr>
              <w:t>Société</w:t>
            </w:r>
          </w:p>
        </w:tc>
        <w:tc>
          <w:tcPr>
            <w:tcW w:type="dxa" w:w="1728"/>
            <w:shd w:fill="1F4E79" w:val="clear"/>
          </w:tcPr>
          <w:p>
            <w:r>
              <w:rPr>
                <w:b/>
                <w:color w:val="FFFFFF"/>
                <w:sz w:val="16"/>
              </w:rPr>
              <w:t>Titre</w:t>
            </w:r>
          </w:p>
        </w:tc>
        <w:tc>
          <w:tcPr>
            <w:tcW w:type="dxa" w:w="1728"/>
            <w:shd w:fill="1F4E79" w:val="clear"/>
          </w:tcPr>
          <w:p>
            <w:r>
              <w:rPr>
                <w:b/>
                <w:color w:val="FFFFFF"/>
                <w:sz w:val="16"/>
              </w:rPr>
              <w:t>Impact</w:t>
            </w:r>
          </w:p>
        </w:tc>
        <w:tc>
          <w:tcPr>
            <w:tcW w:type="dxa" w:w="1728"/>
            <w:shd w:fill="1F4E79" w:val="clear"/>
          </w:tcPr>
          <w:p>
            <w:r>
              <w:rPr>
                <w:b/>
                <w:color w:val="FFFFFF"/>
                <w:sz w:val="16"/>
              </w:rPr>
              <w:t>Résumé</w:t>
            </w:r>
          </w:p>
        </w:tc>
      </w:tr>
      <w:tr>
        <w:tc>
          <w:tcPr>
            <w:tcW w:type="dxa" w:w="1728"/>
          </w:tcPr>
          <w:p>
            <w:r>
              <w:rPr>
                <w:sz w:val="15"/>
              </w:rPr>
              <w:t>28/04/2026</w:t>
            </w:r>
          </w:p>
        </w:tc>
        <w:tc>
          <w:tcPr>
            <w:tcW w:type="dxa" w:w="1728"/>
          </w:tcPr>
          <w:p>
            <w:r>
              <w:rPr>
                <w:sz w:val="15"/>
              </w:rPr>
              <w:t>FCTC NSIA BA</w:t>
            </w:r>
          </w:p>
        </w:tc>
        <w:tc>
          <w:tcPr>
            <w:tcW w:type="dxa" w:w="1728"/>
          </w:tcPr>
          <w:p>
            <w:r>
              <w:rPr>
                <w:sz w:val="15"/>
              </w:rPr>
              <w:t>20260428   avis ndeg114 brvmdg   resultats de prem</w:t>
            </w:r>
          </w:p>
        </w:tc>
        <w:tc>
          <w:tcPr>
            <w:tcW w:type="dxa" w:w="1728"/>
          </w:tcPr>
          <w:p>
            <w:r>
              <w:rPr>
                <w:b/>
                <w:color w:val="008000"/>
                <w:sz w:val="15"/>
              </w:rPr>
              <w:t>🟢 +</w:t>
            </w:r>
          </w:p>
        </w:tc>
        <w:tc>
          <w:tcPr>
            <w:tcW w:type="dxa" w:w="1728"/>
          </w:tcPr>
          <w:p>
            <w:r>
              <w:rPr>
                <w:sz w:val="15"/>
              </w:rPr>
              <w:t>La BRVM annonce les résultats de la première cotation de l'emprunt obligataire FCTC NSIA BANQUE CI 7,50% 2025-2030 qui a</w:t>
            </w:r>
          </w:p>
        </w:tc>
      </w:tr>
      <w:tr>
        <w:tc>
          <w:tcPr>
            <w:tcW w:type="dxa" w:w="8640"/>
            <w:gridSpan w:val="5"/>
          </w:tcPr>
          <w:p>
            <w:r>
              <w:rPr>
                <w:color w:val="505050"/>
                <w:sz w:val="14"/>
              </w:rPr>
              <w:t xml:space="preserve">  → Première cotation de l'emprunt obligataire FCTC NSIA BANQUE CI 7,50% 2025-2030 le 28 avril 2026 | Prix de cotation des obligations fixé à 10 000 FCFA | 750 titres échangés lors de la première séance pour une valeur de 7 500 000 FCFA</w:t>
            </w:r>
          </w:p>
        </w:tc>
      </w:tr>
    </w:tbl>
    <w:p/>
    <w:p>
      <w:pPr>
        <w:pStyle w:val="Heading3"/>
      </w:pPr>
      <w:r>
        <w:t>ℹ️ Avis &amp; informations (6 document(s))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Date</w:t>
            </w:r>
          </w:p>
        </w:tc>
        <w:tc>
          <w:tcPr>
            <w:tcW w:type="dxa" w:w="1728"/>
            <w:shd w:fill="1F4E79" w:val="clear"/>
          </w:tcPr>
          <w:p>
            <w:r>
              <w:rPr>
                <w:b/>
                <w:color w:val="FFFFFF"/>
                <w:sz w:val="16"/>
              </w:rPr>
              <w:t>Société</w:t>
            </w:r>
          </w:p>
        </w:tc>
        <w:tc>
          <w:tcPr>
            <w:tcW w:type="dxa" w:w="1728"/>
            <w:shd w:fill="1F4E79" w:val="clear"/>
          </w:tcPr>
          <w:p>
            <w:r>
              <w:rPr>
                <w:b/>
                <w:color w:val="FFFFFF"/>
                <w:sz w:val="16"/>
              </w:rPr>
              <w:t>Titre</w:t>
            </w:r>
          </w:p>
        </w:tc>
        <w:tc>
          <w:tcPr>
            <w:tcW w:type="dxa" w:w="1728"/>
            <w:shd w:fill="1F4E79" w:val="clear"/>
          </w:tcPr>
          <w:p>
            <w:r>
              <w:rPr>
                <w:b/>
                <w:color w:val="FFFFFF"/>
                <w:sz w:val="16"/>
              </w:rPr>
              <w:t>Impact</w:t>
            </w:r>
          </w:p>
        </w:tc>
        <w:tc>
          <w:tcPr>
            <w:tcW w:type="dxa" w:w="1728"/>
            <w:shd w:fill="1F4E79" w:val="clear"/>
          </w:tcPr>
          <w:p>
            <w:r>
              <w:rPr>
                <w:b/>
                <w:color w:val="FFFFFF"/>
                <w:sz w:val="16"/>
              </w:rPr>
              <w:t>Résumé</w:t>
            </w:r>
          </w:p>
        </w:tc>
      </w:tr>
      <w:tr>
        <w:tc>
          <w:tcPr>
            <w:tcW w:type="dxa" w:w="1728"/>
          </w:tcPr>
          <w:p>
            <w:r>
              <w:rPr>
                <w:sz w:val="15"/>
              </w:rPr>
              <w:t>29/04/2026</w:t>
            </w:r>
          </w:p>
        </w:tc>
        <w:tc>
          <w:tcPr>
            <w:tcW w:type="dxa" w:w="1728"/>
          </w:tcPr>
          <w:p>
            <w:r>
              <w:rPr>
                <w:sz w:val="15"/>
              </w:rPr>
              <w:t xml:space="preserve">NSIA BANQUE </w:t>
            </w:r>
          </w:p>
        </w:tc>
        <w:tc>
          <w:tcPr>
            <w:tcW w:type="dxa" w:w="1728"/>
          </w:tcPr>
          <w:p>
            <w:r>
              <w:rPr>
                <w:sz w:val="15"/>
              </w:rPr>
              <w:t>20260429   avis ndeg115 brvmdg   resultats de prem</w:t>
            </w:r>
          </w:p>
        </w:tc>
        <w:tc>
          <w:tcPr>
            <w:tcW w:type="dxa" w:w="1728"/>
          </w:tcPr>
          <w:p>
            <w:r>
              <w:rPr>
                <w:b/>
                <w:color w:val="008000"/>
                <w:sz w:val="15"/>
              </w:rPr>
              <w:t>🟢 +</w:t>
            </w:r>
          </w:p>
        </w:tc>
        <w:tc>
          <w:tcPr>
            <w:tcW w:type="dxa" w:w="1728"/>
          </w:tcPr>
          <w:p>
            <w:r>
              <w:rPr>
                <w:sz w:val="15"/>
              </w:rPr>
              <w:t>La BRVM annonce les résultats de la première cotation des emprunts obligataires FCTC ZAKA RMBS NSIA BANQUE CI 7,00% et 9</w:t>
            </w:r>
          </w:p>
        </w:tc>
      </w:tr>
      <w:tr>
        <w:tc>
          <w:tcPr>
            <w:tcW w:type="dxa" w:w="8640"/>
            <w:gridSpan w:val="5"/>
          </w:tcPr>
          <w:p>
            <w:r>
              <w:rPr>
                <w:color w:val="505050"/>
                <w:sz w:val="14"/>
              </w:rPr>
              <w:t xml:space="preserve">  → Première cotation réussie des obligations FCTC ZAKA RMBS NSIA BANQUE CI le 29 avril 2026 | Prix de cotation fixé à 9 565 FCFA par obligation pour les deux tranches | 100 titres à 7% et 45 titres à 9% échangés pour 1 386 925 FCFA au total</w:t>
            </w:r>
          </w:p>
        </w:tc>
      </w:tr>
      <w:tr>
        <w:tc>
          <w:tcPr>
            <w:tcW w:type="dxa" w:w="1728"/>
          </w:tcPr>
          <w:p>
            <w:r>
              <w:rPr>
                <w:sz w:val="15"/>
              </w:rPr>
              <w:t>28/04/2026</w:t>
            </w:r>
          </w:p>
        </w:tc>
        <w:tc>
          <w:tcPr>
            <w:tcW w:type="dxa" w:w="1728"/>
          </w:tcPr>
          <w:p>
            <w:r>
              <w:rPr>
                <w:sz w:val="15"/>
              </w:rPr>
              <w:t>BOURSE REGIO</w:t>
            </w:r>
          </w:p>
        </w:tc>
        <w:tc>
          <w:tcPr>
            <w:tcW w:type="dxa" w:w="1728"/>
          </w:tcPr>
          <w:p>
            <w:r>
              <w:rPr>
                <w:sz w:val="15"/>
              </w:rPr>
              <w:t>20260427  avis ndeg113 brvmdg   horaires de cotati</w:t>
            </w:r>
          </w:p>
        </w:tc>
        <w:tc>
          <w:tcPr>
            <w:tcW w:type="dxa" w:w="1728"/>
          </w:tcPr>
          <w:p>
            <w:r>
              <w:rPr>
                <w:b/>
                <w:sz w:val="15"/>
              </w:rPr>
              <w:t>⚪ =</w:t>
            </w:r>
          </w:p>
        </w:tc>
        <w:tc>
          <w:tcPr>
            <w:tcW w:type="dxa" w:w="1728"/>
          </w:tcPr>
          <w:p>
            <w:r>
              <w:rPr>
                <w:sz w:val="15"/>
              </w:rPr>
              <w:t>La BRVM informe le public et les intervenants du marché des horaires modifiés de cotation pour le jeudi 30 avril 2026 en</w:t>
            </w:r>
          </w:p>
        </w:tc>
      </w:tr>
      <w:tr>
        <w:tc>
          <w:tcPr>
            <w:tcW w:type="dxa" w:w="8640"/>
            <w:gridSpan w:val="5"/>
          </w:tcPr>
          <w:p>
            <w:r>
              <w:rPr>
                <w:color w:val="505050"/>
                <w:sz w:val="14"/>
              </w:rPr>
              <w:t xml:space="preserve">  → Modification des horaires de cotation du 30 avril 2026 pour la fête du travail | Pré-ouverture de 9h00 à 9h30 et fixing d'ouverture à 9h30 | Négociation continue de 9h30 à 11h00 avec pré-clôture de 11h00 à 11h30</w:t>
            </w:r>
          </w:p>
        </w:tc>
      </w:tr>
      <w:tr>
        <w:tc>
          <w:tcPr>
            <w:tcW w:type="dxa" w:w="1728"/>
          </w:tcPr>
          <w:p>
            <w:r>
              <w:rPr>
                <w:sz w:val="15"/>
              </w:rPr>
              <w:t>28/04/2026</w:t>
            </w:r>
          </w:p>
        </w:tc>
        <w:tc>
          <w:tcPr>
            <w:tcW w:type="dxa" w:w="1728"/>
          </w:tcPr>
          <w:p>
            <w:r>
              <w:rPr>
                <w:sz w:val="15"/>
              </w:rPr>
              <w:t>BRVM</w:t>
            </w:r>
          </w:p>
        </w:tc>
        <w:tc>
          <w:tcPr>
            <w:tcW w:type="dxa" w:w="1728"/>
          </w:tcPr>
          <w:p>
            <w:r>
              <w:rPr>
                <w:sz w:val="15"/>
              </w:rPr>
              <w:t>20260427   avis ndeg112 brvmdg   rappel 01 mai 202</w:t>
            </w:r>
          </w:p>
        </w:tc>
        <w:tc>
          <w:tcPr>
            <w:tcW w:type="dxa" w:w="1728"/>
          </w:tcPr>
          <w:p>
            <w:r>
              <w:rPr>
                <w:b/>
                <w:sz w:val="15"/>
              </w:rPr>
              <w:t>⚪ =</w:t>
            </w:r>
          </w:p>
        </w:tc>
        <w:tc>
          <w:tcPr>
            <w:tcW w:type="dxa" w:w="1728"/>
          </w:tcPr>
          <w:p>
            <w:r>
              <w:rPr>
                <w:sz w:val="15"/>
              </w:rPr>
              <w:t>La BRVM rappelle au public et aux intervenants du marché que le vendredi 1er mai 2026, jour de la fête du travail, est f</w:t>
            </w:r>
          </w:p>
        </w:tc>
      </w:tr>
      <w:tr>
        <w:tc>
          <w:tcPr>
            <w:tcW w:type="dxa" w:w="8640"/>
            <w:gridSpan w:val="5"/>
          </w:tcPr>
          <w:p>
            <w:r>
              <w:rPr>
                <w:color w:val="505050"/>
                <w:sz w:val="14"/>
              </w:rPr>
              <w:t xml:space="preserve">  → Rappel de fermeture de la BRVM le vendredi 1er mai 2026 pour la fête du travail | Aucune séance de cotation prévue le 1er mai 2026 en raison du jour férié | Reprise des séances de cotation le lundi 04 mai 2026</w:t>
            </w:r>
          </w:p>
        </w:tc>
      </w:tr>
      <w:tr>
        <w:tc>
          <w:tcPr>
            <w:tcW w:type="dxa" w:w="1728"/>
          </w:tcPr>
          <w:p>
            <w:r>
              <w:rPr>
                <w:sz w:val="15"/>
              </w:rPr>
              <w:t>24/04/2026</w:t>
            </w:r>
          </w:p>
        </w:tc>
        <w:tc>
          <w:tcPr>
            <w:tcW w:type="dxa" w:w="1728"/>
          </w:tcPr>
          <w:p>
            <w:r>
              <w:rPr>
                <w:sz w:val="15"/>
              </w:rPr>
              <w:t>SAFCA CI</w:t>
            </w:r>
          </w:p>
        </w:tc>
        <w:tc>
          <w:tcPr>
            <w:tcW w:type="dxa" w:w="1728"/>
          </w:tcPr>
          <w:p>
            <w:r>
              <w:rPr>
                <w:sz w:val="15"/>
              </w:rPr>
              <w:t xml:space="preserve">20260423   avis ndeg108 brvmdg   valeur theorique </w:t>
            </w:r>
          </w:p>
        </w:tc>
        <w:tc>
          <w:tcPr>
            <w:tcW w:type="dxa" w:w="1728"/>
          </w:tcPr>
          <w:p>
            <w:r>
              <w:rPr>
                <w:b/>
                <w:color w:val="008000"/>
                <w:sz w:val="15"/>
              </w:rPr>
              <w:t>🟢 +</w:t>
            </w:r>
          </w:p>
        </w:tc>
        <w:tc>
          <w:tcPr>
            <w:tcW w:type="dxa" w:w="1728"/>
          </w:tcPr>
          <w:p>
            <w:r>
              <w:rPr>
                <w:sz w:val="15"/>
              </w:rPr>
              <w:t>La BRVM annonce la valeur théorique du Droit Préférentiel de Souscription (DPS) de SAFCA CI à 1 615 FCFA dans le cadre d</w:t>
            </w:r>
          </w:p>
        </w:tc>
      </w:tr>
      <w:tr>
        <w:tc>
          <w:tcPr>
            <w:tcW w:type="dxa" w:w="8640"/>
            <w:gridSpan w:val="5"/>
          </w:tcPr>
          <w:p>
            <w:r>
              <w:rPr>
                <w:color w:val="505050"/>
                <w:sz w:val="14"/>
              </w:rPr>
              <w:t xml:space="preserve">  → Augmentation de capital SAFCA CI par apport en numéraire : 6 actions nouvelles pour 13 anciennes | Valeur théorique du DPS fixée à 1 615 FCFA à la clôture du 23 avril 2026 | Action cotera ex-droit à partir du 24 avril 2026 avec cours de référence de 3 890 FCFA</w:t>
            </w:r>
          </w:p>
        </w:tc>
      </w:tr>
      <w:tr>
        <w:tc>
          <w:tcPr>
            <w:tcW w:type="dxa" w:w="1728"/>
          </w:tcPr>
          <w:p>
            <w:r>
              <w:rPr>
                <w:sz w:val="15"/>
              </w:rPr>
              <w:t>24/04/2026</w:t>
            </w:r>
          </w:p>
        </w:tc>
        <w:tc>
          <w:tcPr>
            <w:tcW w:type="dxa" w:w="1728"/>
          </w:tcPr>
          <w:p>
            <w:r>
              <w:rPr>
                <w:sz w:val="15"/>
              </w:rPr>
              <w:t>TPTG</w:t>
            </w:r>
          </w:p>
        </w:tc>
        <w:tc>
          <w:tcPr>
            <w:tcW w:type="dxa" w:w="1728"/>
          </w:tcPr>
          <w:p>
            <w:r>
              <w:rPr>
                <w:sz w:val="15"/>
              </w:rPr>
              <w:t>20260523   avis ndeg110 brvmdg   resultats de prem</w:t>
            </w:r>
          </w:p>
        </w:tc>
        <w:tc>
          <w:tcPr>
            <w:tcW w:type="dxa" w:w="1728"/>
          </w:tcPr>
          <w:p>
            <w:r>
              <w:rPr>
                <w:b/>
                <w:color w:val="008000"/>
                <w:sz w:val="15"/>
              </w:rPr>
              <w:t>🟢 +</w:t>
            </w:r>
          </w:p>
        </w:tc>
        <w:tc>
          <w:tcPr>
            <w:tcW w:type="dxa" w:w="1728"/>
          </w:tcPr>
          <w:p>
            <w:r>
              <w:rPr>
                <w:sz w:val="15"/>
              </w:rPr>
              <w:t>La BRVM annonce les résultats de première cotation des obligations TPTG 6,50% 2026-2031 et TPTG 6,70% 2026-2033 qui a eu</w:t>
            </w:r>
          </w:p>
        </w:tc>
      </w:tr>
      <w:tr>
        <w:tc>
          <w:tcPr>
            <w:tcW w:type="dxa" w:w="8640"/>
            <w:gridSpan w:val="5"/>
          </w:tcPr>
          <w:p>
            <w:r>
              <w:rPr>
                <w:color w:val="505050"/>
                <w:sz w:val="14"/>
              </w:rPr>
              <w:t xml:space="preserve">  → Première cotation réussie des obligations TPTG 6,50% 2026-2031 et TPTG 6,70% 2026-2033 le 23 avril 2026 | Prix de cotation fixé à 10 000 FCFA par obligation pour les deux émissions | Volume d'échange de 100 titres pour chaque valeur, soit une valeur totale échangée de 2 millions FCFA</w:t>
            </w:r>
          </w:p>
        </w:tc>
      </w:tr>
      <w:tr>
        <w:tc>
          <w:tcPr>
            <w:tcW w:type="dxa" w:w="1728"/>
          </w:tcPr>
          <w:p>
            <w:r>
              <w:rPr>
                <w:sz w:val="15"/>
              </w:rPr>
              <w:t>24/04/2026</w:t>
            </w:r>
          </w:p>
        </w:tc>
        <w:tc>
          <w:tcPr>
            <w:tcW w:type="dxa" w:w="1728"/>
          </w:tcPr>
          <w:p>
            <w:r>
              <w:rPr>
                <w:sz w:val="15"/>
              </w:rPr>
              <w:t>FCTC CROISSA</w:t>
            </w:r>
          </w:p>
        </w:tc>
        <w:tc>
          <w:tcPr>
            <w:tcW w:type="dxa" w:w="1728"/>
          </w:tcPr>
          <w:p>
            <w:r>
              <w:rPr>
                <w:sz w:val="15"/>
              </w:rPr>
              <w:t>20260423   avis ndeg107 brvmdg   premiere cotation</w:t>
            </w:r>
          </w:p>
        </w:tc>
        <w:tc>
          <w:tcPr>
            <w:tcW w:type="dxa" w:w="1728"/>
          </w:tcPr>
          <w:p>
            <w:r>
              <w:rPr>
                <w:b/>
                <w:color w:val="008000"/>
                <w:sz w:val="15"/>
              </w:rPr>
              <w:t>🟢 +</w:t>
            </w:r>
          </w:p>
        </w:tc>
        <w:tc>
          <w:tcPr>
            <w:tcW w:type="dxa" w:w="1728"/>
          </w:tcPr>
          <w:p>
            <w:r>
              <w:rPr>
                <w:sz w:val="15"/>
              </w:rPr>
              <w:t>La BRVM annonce la première cotation des obligations « FCTC CROISSANCE AGRICOLE 8 % 2025-2032 » et « FCTC CROISSANCE AGR</w:t>
            </w:r>
          </w:p>
        </w:tc>
      </w:tr>
      <w:tr>
        <w:tc>
          <w:tcPr>
            <w:tcW w:type="dxa" w:w="8640"/>
            <w:gridSpan w:val="5"/>
          </w:tcPr>
          <w:p>
            <w:r>
              <w:rPr>
                <w:color w:val="505050"/>
                <w:sz w:val="14"/>
              </w:rPr>
              <w:t xml:space="preserve">  → Première cotation des obligations FCTC CROISSANCE AGRICOLE (8% et 9%) prévue le 5 mai 2026 | Montant total de l'émission : 80 milliards FCFA (6 millions d'obligations à 8% et 2 millions à 9%) | Cours de référence fixé à 9 286 FCFA par obligation pour l'introduction en bourse</w:t>
            </w:r>
          </w:p>
        </w:tc>
      </w:tr>
    </w:tbl>
    <w:p/>
    <w:p>
      <w:pPr>
        <w:pStyle w:val="Heading3"/>
      </w:pPr>
      <w:r>
        <w:t>📢 Communiqués de presse (3 document(s))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Date</w:t>
            </w:r>
          </w:p>
        </w:tc>
        <w:tc>
          <w:tcPr>
            <w:tcW w:type="dxa" w:w="1728"/>
            <w:shd w:fill="1F4E79" w:val="clear"/>
          </w:tcPr>
          <w:p>
            <w:r>
              <w:rPr>
                <w:b/>
                <w:color w:val="FFFFFF"/>
                <w:sz w:val="16"/>
              </w:rPr>
              <w:t>Société</w:t>
            </w:r>
          </w:p>
        </w:tc>
        <w:tc>
          <w:tcPr>
            <w:tcW w:type="dxa" w:w="1728"/>
            <w:shd w:fill="1F4E79" w:val="clear"/>
          </w:tcPr>
          <w:p>
            <w:r>
              <w:rPr>
                <w:b/>
                <w:color w:val="FFFFFF"/>
                <w:sz w:val="16"/>
              </w:rPr>
              <w:t>Titre</w:t>
            </w:r>
          </w:p>
        </w:tc>
        <w:tc>
          <w:tcPr>
            <w:tcW w:type="dxa" w:w="1728"/>
            <w:shd w:fill="1F4E79" w:val="clear"/>
          </w:tcPr>
          <w:p>
            <w:r>
              <w:rPr>
                <w:b/>
                <w:color w:val="FFFFFF"/>
                <w:sz w:val="16"/>
              </w:rPr>
              <w:t>Impact</w:t>
            </w:r>
          </w:p>
        </w:tc>
        <w:tc>
          <w:tcPr>
            <w:tcW w:type="dxa" w:w="1728"/>
            <w:shd w:fill="1F4E79" w:val="clear"/>
          </w:tcPr>
          <w:p>
            <w:r>
              <w:rPr>
                <w:b/>
                <w:color w:val="FFFFFF"/>
                <w:sz w:val="16"/>
              </w:rPr>
              <w:t>Résumé</w:t>
            </w:r>
          </w:p>
        </w:tc>
      </w:tr>
      <w:tr>
        <w:tc>
          <w:tcPr>
            <w:tcW w:type="dxa" w:w="1728"/>
          </w:tcPr>
          <w:p>
            <w:r>
              <w:rPr>
                <w:sz w:val="15"/>
              </w:rPr>
              <w:t>31/12/2025</w:t>
            </w:r>
          </w:p>
        </w:tc>
        <w:tc>
          <w:tcPr>
            <w:tcW w:type="dxa" w:w="1728"/>
          </w:tcPr>
          <w:p>
            <w:r>
              <w:rPr>
                <w:sz w:val="15"/>
              </w:rPr>
              <w:t>Loterie Nati</w:t>
            </w:r>
          </w:p>
        </w:tc>
        <w:tc>
          <w:tcPr>
            <w:tcW w:type="dxa" w:w="1728"/>
          </w:tcPr>
          <w:p>
            <w:r>
              <w:rPr>
                <w:sz w:val="15"/>
              </w:rPr>
              <w:t xml:space="preserve">20251231   communique profit warning lnb sa 30 12 </w:t>
            </w:r>
          </w:p>
        </w:tc>
        <w:tc>
          <w:tcPr>
            <w:tcW w:type="dxa" w:w="1728"/>
          </w:tcPr>
          <w:p>
            <w:r>
              <w:rPr>
                <w:b/>
                <w:sz w:val="15"/>
              </w:rPr>
              <w:t>⚪ =</w:t>
            </w:r>
          </w:p>
        </w:tc>
        <w:tc>
          <w:tcPr>
            <w:tcW w:type="dxa" w:w="1728"/>
          </w:tcPr>
          <w:p>
            <w:r>
              <w:rPr>
                <w:sz w:val="15"/>
              </w:rPr>
              <w:t>La Loterie Nationale du Bénin SA émet un avertissement sur résultats pour 2025, anticipant une baisse de 8% du chiffre d</w:t>
            </w:r>
          </w:p>
        </w:tc>
      </w:tr>
      <w:tr>
        <w:tc>
          <w:tcPr>
            <w:tcW w:type="dxa" w:w="8640"/>
            <w:gridSpan w:val="5"/>
          </w:tcPr>
          <w:p>
            <w:r>
              <w:rPr>
                <w:color w:val="505050"/>
                <w:sz w:val="14"/>
              </w:rPr>
              <w:t xml:space="preserve">  → Chiffre d'affaires prévu en baisse de 8% par rapport à 2024 | Résultat net attendu en recul de 47% par rapport à l'exercice précédent | Résultat net positif estimé à environ 3 782 millions FCFA au 31 décembre 2025</w:t>
            </w:r>
          </w:p>
        </w:tc>
      </w:tr>
      <w:tr>
        <w:tc>
          <w:tcPr>
            <w:tcW w:type="dxa" w:w="1728"/>
          </w:tcPr>
          <w:p>
            <w:r>
              <w:rPr>
                <w:sz w:val="15"/>
              </w:rPr>
              <w:t>28/11/2025</w:t>
            </w:r>
          </w:p>
        </w:tc>
        <w:tc>
          <w:tcPr>
            <w:tcW w:type="dxa" w:w="1728"/>
          </w:tcPr>
          <w:p>
            <w:r>
              <w:rPr>
                <w:sz w:val="15"/>
              </w:rPr>
              <w:t xml:space="preserve">AIR LIQUIDE </w:t>
            </w:r>
          </w:p>
        </w:tc>
        <w:tc>
          <w:tcPr>
            <w:tcW w:type="dxa" w:w="1728"/>
          </w:tcPr>
          <w:p>
            <w:r>
              <w:rPr>
                <w:sz w:val="15"/>
              </w:rPr>
              <w:t>20251127   communique   changement de denomination</w:t>
            </w:r>
          </w:p>
        </w:tc>
        <w:tc>
          <w:tcPr>
            <w:tcW w:type="dxa" w:w="1728"/>
          </w:tcPr>
          <w:p>
            <w:r>
              <w:rPr>
                <w:b/>
                <w:sz w:val="15"/>
              </w:rPr>
              <w:t>⚪ =</w:t>
            </w:r>
          </w:p>
        </w:tc>
        <w:tc>
          <w:tcPr>
            <w:tcW w:type="dxa" w:w="1728"/>
          </w:tcPr>
          <w:p>
            <w:r>
              <w:rPr>
                <w:sz w:val="15"/>
              </w:rPr>
              <w:t>L'assemblée générale mixte d'AIR LIQUIDE COTE D'IVOIRE a voté le 22 juillet 2024 le changement de dénomination sociale d</w:t>
            </w:r>
          </w:p>
        </w:tc>
      </w:tr>
      <w:tr>
        <w:tc>
          <w:tcPr>
            <w:tcW w:type="dxa" w:w="8640"/>
            <w:gridSpan w:val="5"/>
          </w:tcPr>
          <w:p>
            <w:r>
              <w:rPr>
                <w:color w:val="505050"/>
                <w:sz w:val="14"/>
              </w:rPr>
              <w:t xml:space="preserve">  → Changement de dénomination sociale d'AIR LIQUIDE COTE D'IVOIRE vers ERIUM COTE D'IVOIRE | Vote à quasi-unanimité lors de l'assemblée générale mixte du 22 juillet 2024 | Adoption d'une nouvelle identité visuelle avec le logo Erium</w:t>
            </w:r>
          </w:p>
        </w:tc>
      </w:tr>
      <w:tr>
        <w:tc>
          <w:tcPr>
            <w:tcW w:type="dxa" w:w="1728"/>
          </w:tcPr>
          <w:p>
            <w:r>
              <w:rPr>
                <w:sz w:val="15"/>
              </w:rPr>
              <w:t>28/01/2026</w:t>
            </w:r>
          </w:p>
        </w:tc>
        <w:tc>
          <w:tcPr>
            <w:tcW w:type="dxa" w:w="1728"/>
          </w:tcPr>
          <w:p>
            <w:r>
              <w:rPr>
                <w:sz w:val="15"/>
              </w:rPr>
              <w:t>SOCIETE AFRI</w:t>
            </w:r>
          </w:p>
        </w:tc>
        <w:tc>
          <w:tcPr>
            <w:tcW w:type="dxa" w:w="1728"/>
          </w:tcPr>
          <w:p>
            <w:r>
              <w:rPr>
                <w:sz w:val="15"/>
              </w:rPr>
              <w:t>20260128   communique   saph ci</w:t>
            </w:r>
          </w:p>
        </w:tc>
        <w:tc>
          <w:tcPr>
            <w:tcW w:type="dxa" w:w="1728"/>
          </w:tcPr>
          <w:p>
            <w:r>
              <w:rPr>
                <w:b/>
                <w:color w:val="008000"/>
                <w:sz w:val="15"/>
              </w:rPr>
              <w:t>🟢 +</w:t>
            </w:r>
          </w:p>
        </w:tc>
        <w:tc>
          <w:tcPr>
            <w:tcW w:type="dxa" w:w="1728"/>
          </w:tcPr>
          <w:p>
            <w:r>
              <w:rPr>
                <w:sz w:val="15"/>
              </w:rPr>
              <w:t>SAPH annonce l'acquisition des parts sociales de la Société Civile Agricole du Sud-Ouest (SCASO) pour renforcer sa posit</w:t>
            </w:r>
          </w:p>
        </w:tc>
      </w:tr>
      <w:tr>
        <w:tc>
          <w:tcPr>
            <w:tcW w:type="dxa" w:w="8640"/>
            <w:gridSpan w:val="5"/>
          </w:tcPr>
          <w:p>
            <w:r>
              <w:rPr>
                <w:color w:val="505050"/>
                <w:sz w:val="14"/>
              </w:rPr>
              <w:t xml:space="preserve">  → Acquisition des parts sociales de la SCASO dans le cadre de la stratégie de croissance agricole | SCASO possède une concession de 2.871 hectares dont 1.500 hectares plantés en hévéas | Site SCASO limitrophe du site SAPH de Rapides Grah permettant une synergie géographique</w:t>
            </w:r>
          </w:p>
        </w:tc>
      </w:tr>
    </w:tbl>
    <w:p/>
    <w:p>
      <w:pPr>
        <w:pStyle w:val="Heading3"/>
      </w:pPr>
      <w:r>
        <w:t>💰 Dividendes (4 document(s))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Date</w:t>
            </w:r>
          </w:p>
        </w:tc>
        <w:tc>
          <w:tcPr>
            <w:tcW w:type="dxa" w:w="1728"/>
            <w:shd w:fill="1F4E79" w:val="clear"/>
          </w:tcPr>
          <w:p>
            <w:r>
              <w:rPr>
                <w:b/>
                <w:color w:val="FFFFFF"/>
                <w:sz w:val="16"/>
              </w:rPr>
              <w:t>Société</w:t>
            </w:r>
          </w:p>
        </w:tc>
        <w:tc>
          <w:tcPr>
            <w:tcW w:type="dxa" w:w="1728"/>
            <w:shd w:fill="1F4E79" w:val="clear"/>
          </w:tcPr>
          <w:p>
            <w:r>
              <w:rPr>
                <w:b/>
                <w:color w:val="FFFFFF"/>
                <w:sz w:val="16"/>
              </w:rPr>
              <w:t>Titre</w:t>
            </w:r>
          </w:p>
        </w:tc>
        <w:tc>
          <w:tcPr>
            <w:tcW w:type="dxa" w:w="1728"/>
            <w:shd w:fill="1F4E79" w:val="clear"/>
          </w:tcPr>
          <w:p>
            <w:r>
              <w:rPr>
                <w:b/>
                <w:color w:val="FFFFFF"/>
                <w:sz w:val="16"/>
              </w:rPr>
              <w:t>Impact</w:t>
            </w:r>
          </w:p>
        </w:tc>
        <w:tc>
          <w:tcPr>
            <w:tcW w:type="dxa" w:w="1728"/>
            <w:shd w:fill="1F4E79" w:val="clear"/>
          </w:tcPr>
          <w:p>
            <w:r>
              <w:rPr>
                <w:b/>
                <w:color w:val="FFFFFF"/>
                <w:sz w:val="16"/>
              </w:rPr>
              <w:t>Résumé</w:t>
            </w:r>
          </w:p>
        </w:tc>
      </w:tr>
      <w:tr>
        <w:tc>
          <w:tcPr>
            <w:tcW w:type="dxa" w:w="1728"/>
          </w:tcPr>
          <w:p>
            <w:r>
              <w:rPr>
                <w:sz w:val="15"/>
              </w:rPr>
              <w:t>31/07/2026</w:t>
            </w:r>
          </w:p>
        </w:tc>
        <w:tc>
          <w:tcPr>
            <w:tcW w:type="dxa" w:w="1728"/>
          </w:tcPr>
          <w:p>
            <w:r>
              <w:rPr>
                <w:sz w:val="15"/>
              </w:rPr>
              <w:t>BRVM</w:t>
            </w:r>
          </w:p>
        </w:tc>
        <w:tc>
          <w:tcPr>
            <w:tcW w:type="dxa" w:w="1728"/>
          </w:tcPr>
          <w:p>
            <w:r>
              <w:rPr>
                <w:sz w:val="15"/>
              </w:rPr>
              <w:t xml:space="preserve">20260730   calendrier de paiement des dividendes  </w:t>
            </w:r>
          </w:p>
        </w:tc>
        <w:tc>
          <w:tcPr>
            <w:tcW w:type="dxa" w:w="1728"/>
          </w:tcPr>
          <w:p>
            <w:r>
              <w:rPr>
                <w:b/>
                <w:sz w:val="15"/>
              </w:rPr>
              <w:t>⚪ =</w:t>
            </w:r>
          </w:p>
        </w:tc>
        <w:tc>
          <w:tcPr>
            <w:tcW w:type="dxa" w:w="1728"/>
          </w:tcPr>
          <w:p>
            <w:r>
              <w:rPr>
                <w:sz w:val="15"/>
              </w:rPr>
              <w:t>La BRVM publie le calendrier de paiement des dividendes au titre de l'exercice 2025. Les paiements s'échelonnent du 23 a</w:t>
            </w:r>
          </w:p>
        </w:tc>
      </w:tr>
      <w:tr>
        <w:tc>
          <w:tcPr>
            <w:tcW w:type="dxa" w:w="8640"/>
            <w:gridSpan w:val="5"/>
          </w:tcPr>
          <w:p>
            <w:r>
              <w:rPr>
                <w:color w:val="505050"/>
                <w:sz w:val="14"/>
              </w:rPr>
              <w:t xml:space="preserve">  → Le calendrier couvre les dividendes de l'exercice 2025 pour plus de 20 sociétés cotées. | Les paiements débutent le 23 avril 2026 avec BOA Burkina Faso et se terminent le 14 août 2026 avec CFAO Motors CI. | Les montants nets par action varient de 0,9184 FCFA (Ecobank Transnational Incorporated TG) à 1 940 FCFA (SITAB CI).</w:t>
            </w:r>
          </w:p>
        </w:tc>
      </w:tr>
      <w:tr>
        <w:tc>
          <w:tcPr>
            <w:tcW w:type="dxa" w:w="1728"/>
          </w:tcPr>
          <w:p>
            <w:r>
              <w:rPr>
                <w:sz w:val="15"/>
              </w:rPr>
              <w:t>27/05/2026</w:t>
            </w:r>
          </w:p>
        </w:tc>
        <w:tc>
          <w:tcPr>
            <w:tcW w:type="dxa" w:w="1728"/>
          </w:tcPr>
          <w:p>
            <w:r>
              <w:rPr>
                <w:sz w:val="15"/>
              </w:rPr>
              <w:t>Multiples so</w:t>
            </w:r>
          </w:p>
        </w:tc>
        <w:tc>
          <w:tcPr>
            <w:tcW w:type="dxa" w:w="1728"/>
          </w:tcPr>
          <w:p>
            <w:r>
              <w:rPr>
                <w:sz w:val="15"/>
              </w:rPr>
              <w:t xml:space="preserve">20260526   calendrier de paiement des dividendes  </w:t>
            </w:r>
          </w:p>
        </w:tc>
        <w:tc>
          <w:tcPr>
            <w:tcW w:type="dxa" w:w="1728"/>
          </w:tcPr>
          <w:p>
            <w:r>
              <w:rPr>
                <w:b/>
                <w:color w:val="008000"/>
                <w:sz w:val="15"/>
              </w:rPr>
              <w:t>🟢 +</w:t>
            </w:r>
          </w:p>
        </w:tc>
        <w:tc>
          <w:tcPr>
            <w:tcW w:type="dxa" w:w="1728"/>
          </w:tcPr>
          <w:p>
            <w:r>
              <w:rPr>
                <w:sz w:val="15"/>
              </w:rPr>
              <w:t>Calendrier officiel de paiement des dividendes pour l'exercice 2025 publié par la BRVM le 26 mai 2026. Le document prése</w:t>
            </w:r>
          </w:p>
        </w:tc>
      </w:tr>
      <w:tr>
        <w:tc>
          <w:tcPr>
            <w:tcW w:type="dxa" w:w="8640"/>
            <w:gridSpan w:val="5"/>
          </w:tcPr>
          <w:p>
            <w:r>
              <w:rPr>
                <w:color w:val="505050"/>
                <w:sz w:val="14"/>
              </w:rPr>
              <w:t xml:space="preserve">  → SONATEL SENEGAL offre le dividende le plus élevé à 1 740 FCFA par action | BOA CÔTE D'IVOIRE distribue 594,528 FCFA par action avec paiement le 06/05/2026 | ECOBANK CI et ORANGE CI versent des dividendes bruts soumis à l'IRVM de 12% (personnes physiques) et 10% (personnes morales)</w:t>
            </w:r>
          </w:p>
        </w:tc>
      </w:tr>
      <w:tr>
        <w:tc>
          <w:tcPr>
            <w:tcW w:type="dxa" w:w="1728"/>
          </w:tcPr>
          <w:p>
            <w:r>
              <w:rPr>
                <w:sz w:val="15"/>
              </w:rPr>
              <w:t>24/05/2026</w:t>
            </w:r>
          </w:p>
        </w:tc>
        <w:tc>
          <w:tcPr>
            <w:tcW w:type="dxa" w:w="1728"/>
          </w:tcPr>
          <w:p>
            <w:r>
              <w:rPr>
                <w:sz w:val="15"/>
              </w:rPr>
              <w:t>BRVM</w:t>
            </w:r>
          </w:p>
        </w:tc>
        <w:tc>
          <w:tcPr>
            <w:tcW w:type="dxa" w:w="1728"/>
          </w:tcPr>
          <w:p>
            <w:r>
              <w:rPr>
                <w:sz w:val="15"/>
              </w:rPr>
              <w:t xml:space="preserve">20260522   calendrier de paiement des dividendes  </w:t>
            </w:r>
          </w:p>
        </w:tc>
        <w:tc>
          <w:tcPr>
            <w:tcW w:type="dxa" w:w="1728"/>
          </w:tcPr>
          <w:p>
            <w:r>
              <w:rPr>
                <w:b/>
                <w:color w:val="008000"/>
                <w:sz w:val="15"/>
              </w:rPr>
              <w:t>🟢 +</w:t>
            </w:r>
          </w:p>
        </w:tc>
        <w:tc>
          <w:tcPr>
            <w:tcW w:type="dxa" w:w="1728"/>
          </w:tcPr>
          <w:p>
            <w:r>
              <w:rPr>
                <w:sz w:val="15"/>
              </w:rPr>
              <w:t>Calendrier officiel de paiement des dividendes pour l'exercice 2025 publié par la BRVM le 22 mai 2026. Le document prése</w:t>
            </w:r>
          </w:p>
        </w:tc>
      </w:tr>
      <w:tr>
        <w:tc>
          <w:tcPr>
            <w:tcW w:type="dxa" w:w="8640"/>
            <w:gridSpan w:val="5"/>
          </w:tcPr>
          <w:p>
            <w:r>
              <w:rPr>
                <w:color w:val="505050"/>
                <w:sz w:val="14"/>
              </w:rPr>
              <w:t xml:space="preserve">  → SONATEL SENEGAL offre le dividende le plus élevé avec 1 740 FCFA par action | Les dates de paiement s'échelonnent du 23 avril au 15 juin 2026 | ECOBANK CI et ORANGE CI versent des dividendes bruts soumis à l'IRVM (12% personnes physiques, 10% personnes morales)</w:t>
            </w:r>
          </w:p>
        </w:tc>
      </w:tr>
      <w:tr>
        <w:tc>
          <w:tcPr>
            <w:tcW w:type="dxa" w:w="1728"/>
          </w:tcPr>
          <w:p>
            <w:r>
              <w:rPr>
                <w:sz w:val="15"/>
              </w:rPr>
              <w:t>24/04/2026</w:t>
            </w:r>
          </w:p>
        </w:tc>
        <w:tc>
          <w:tcPr>
            <w:tcW w:type="dxa" w:w="1728"/>
          </w:tcPr>
          <w:p>
            <w:r>
              <w:rPr>
                <w:sz w:val="15"/>
              </w:rPr>
              <w:t xml:space="preserve">BOA BURKINA </w:t>
            </w:r>
          </w:p>
        </w:tc>
        <w:tc>
          <w:tcPr>
            <w:tcW w:type="dxa" w:w="1728"/>
          </w:tcPr>
          <w:p>
            <w:r>
              <w:rPr>
                <w:sz w:val="15"/>
              </w:rPr>
              <w:t xml:space="preserve">20260423   calendrier de paiement des dividendes  </w:t>
            </w:r>
          </w:p>
        </w:tc>
        <w:tc>
          <w:tcPr>
            <w:tcW w:type="dxa" w:w="1728"/>
          </w:tcPr>
          <w:p>
            <w:r>
              <w:rPr>
                <w:b/>
                <w:color w:val="008000"/>
                <w:sz w:val="15"/>
              </w:rPr>
              <w:t>🟢 +</w:t>
            </w:r>
          </w:p>
        </w:tc>
        <w:tc>
          <w:tcPr>
            <w:tcW w:type="dxa" w:w="1728"/>
          </w:tcPr>
          <w:p>
            <w:r>
              <w:rPr>
                <w:sz w:val="15"/>
              </w:rPr>
              <w:t>Calendrier de paiement des dividendes de la BRVM pour l'exercice 2025, publié le 23 avril 2026. Le document présente les</w:t>
            </w:r>
          </w:p>
        </w:tc>
      </w:tr>
      <w:tr>
        <w:tc>
          <w:tcPr>
            <w:tcW w:type="dxa" w:w="8640"/>
            <w:gridSpan w:val="5"/>
          </w:tcPr>
          <w:p>
            <w:r>
              <w:rPr>
                <w:color w:val="505050"/>
                <w:sz w:val="14"/>
              </w:rPr>
              <w:t xml:space="preserve">  → BOA Burkina Faso verse un dividende net de 397 FCFA par action avec paiement le 23/04/2026 | BOA Côte d'Ivoire distribue le dividende le plus élevé à 594,528 FCFA par action, payable le 06/05/2026 | Sonatel Sénégal offre le dividende le plus important à 1 740 FCFA par action avec paiement le 26/04/2026</w:t>
            </w:r>
          </w:p>
        </w:tc>
      </w:tr>
    </w:tbl>
    <w:p/>
    <w:p>
      <w:pPr>
        <w:pStyle w:val="Heading3"/>
      </w:pPr>
      <w:r>
        <w:t>📊 Résultats financiers (2 document(s))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Date</w:t>
            </w:r>
          </w:p>
        </w:tc>
        <w:tc>
          <w:tcPr>
            <w:tcW w:type="dxa" w:w="1728"/>
            <w:shd w:fill="1F4E79" w:val="clear"/>
          </w:tcPr>
          <w:p>
            <w:r>
              <w:rPr>
                <w:b/>
                <w:color w:val="FFFFFF"/>
                <w:sz w:val="16"/>
              </w:rPr>
              <w:t>Société</w:t>
            </w:r>
          </w:p>
        </w:tc>
        <w:tc>
          <w:tcPr>
            <w:tcW w:type="dxa" w:w="1728"/>
            <w:shd w:fill="1F4E79" w:val="clear"/>
          </w:tcPr>
          <w:p>
            <w:r>
              <w:rPr>
                <w:b/>
                <w:color w:val="FFFFFF"/>
                <w:sz w:val="16"/>
              </w:rPr>
              <w:t>Titre</w:t>
            </w:r>
          </w:p>
        </w:tc>
        <w:tc>
          <w:tcPr>
            <w:tcW w:type="dxa" w:w="1728"/>
            <w:shd w:fill="1F4E79" w:val="clear"/>
          </w:tcPr>
          <w:p>
            <w:r>
              <w:rPr>
                <w:b/>
                <w:color w:val="FFFFFF"/>
                <w:sz w:val="16"/>
              </w:rPr>
              <w:t>Impact</w:t>
            </w:r>
          </w:p>
        </w:tc>
        <w:tc>
          <w:tcPr>
            <w:tcW w:type="dxa" w:w="1728"/>
            <w:shd w:fill="1F4E79" w:val="clear"/>
          </w:tcPr>
          <w:p>
            <w:r>
              <w:rPr>
                <w:b/>
                <w:color w:val="FFFFFF"/>
                <w:sz w:val="16"/>
              </w:rPr>
              <w:t>Résumé</w:t>
            </w:r>
          </w:p>
        </w:tc>
      </w:tr>
      <w:tr>
        <w:tc>
          <w:tcPr>
            <w:tcW w:type="dxa" w:w="1728"/>
          </w:tcPr>
          <w:p>
            <w:r>
              <w:rPr>
                <w:sz w:val="15"/>
              </w:rPr>
              <w:t>29/04/2026</w:t>
            </w:r>
          </w:p>
        </w:tc>
        <w:tc>
          <w:tcPr>
            <w:tcW w:type="dxa" w:w="1728"/>
          </w:tcPr>
          <w:p>
            <w:r>
              <w:rPr>
                <w:sz w:val="15"/>
              </w:rPr>
              <w:t>BANK OF AFRI</w:t>
            </w:r>
          </w:p>
        </w:tc>
        <w:tc>
          <w:tcPr>
            <w:tcW w:type="dxa" w:w="1728"/>
          </w:tcPr>
          <w:p>
            <w:r>
              <w:rPr>
                <w:sz w:val="15"/>
              </w:rPr>
              <w:t>20260429   communique de presse   boa ng</w:t>
            </w:r>
          </w:p>
        </w:tc>
        <w:tc>
          <w:tcPr>
            <w:tcW w:type="dxa" w:w="1728"/>
          </w:tcPr>
          <w:p>
            <w:r>
              <w:rPr>
                <w:b/>
                <w:sz w:val="15"/>
              </w:rPr>
              <w:t>⚪ =</w:t>
            </w:r>
          </w:p>
        </w:tc>
        <w:tc>
          <w:tcPr>
            <w:tcW w:type="dxa" w:w="1728"/>
          </w:tcPr>
          <w:p>
            <w:r>
              <w:rPr>
                <w:sz w:val="15"/>
              </w:rPr>
              <w:t>BOA-NIGER annonce ses résultats financiers pour l'exercice 2025, marqués par une forte chute du résultat net de -92% à 4</w:t>
            </w:r>
          </w:p>
        </w:tc>
      </w:tr>
      <w:tr>
        <w:tc>
          <w:tcPr>
            <w:tcW w:type="dxa" w:w="8640"/>
            <w:gridSpan w:val="5"/>
          </w:tcPr>
          <w:p>
            <w:r>
              <w:rPr>
                <w:color w:val="505050"/>
                <w:sz w:val="14"/>
              </w:rPr>
              <w:t xml:space="preserve">  → Résultat net en chute de -92% à 409 millions FCFA en 2025 contre 5,002 milliards en 2024 | Dépôts en progression de +4% à 189,9 milliards FCFA, surperformant le secteur (+1%) | Contraction volontaire des crédits de -21% à 128,4 milliards FCFA dans une logique de gestion prudente</w:t>
            </w:r>
          </w:p>
        </w:tc>
      </w:tr>
      <w:tr>
        <w:tc>
          <w:tcPr>
            <w:tcW w:type="dxa" w:w="1728"/>
          </w:tcPr>
          <w:p>
            <w:r>
              <w:rPr>
                <w:sz w:val="15"/>
              </w:rPr>
              <w:t>27/07/2026</w:t>
            </w:r>
          </w:p>
        </w:tc>
        <w:tc>
          <w:tcPr>
            <w:tcW w:type="dxa" w:w="1728"/>
          </w:tcPr>
          <w:p>
            <w:r>
              <w:rPr>
                <w:sz w:val="15"/>
              </w:rPr>
              <w:t>Groupe Sonat</w:t>
            </w:r>
          </w:p>
        </w:tc>
        <w:tc>
          <w:tcPr>
            <w:tcW w:type="dxa" w:w="1728"/>
          </w:tcPr>
          <w:p>
            <w:r>
              <w:rPr>
                <w:sz w:val="15"/>
              </w:rPr>
              <w:t>20260724   communique de presse   sonatel sn 0</w:t>
            </w:r>
          </w:p>
        </w:tc>
        <w:tc>
          <w:tcPr>
            <w:tcW w:type="dxa" w:w="1728"/>
          </w:tcPr>
          <w:p>
            <w:r>
              <w:rPr>
                <w:b/>
                <w:color w:val="008000"/>
                <w:sz w:val="15"/>
              </w:rPr>
              <w:t>🟢 +</w:t>
            </w:r>
          </w:p>
        </w:tc>
        <w:tc>
          <w:tcPr>
            <w:tcW w:type="dxa" w:w="1728"/>
          </w:tcPr>
          <w:p>
            <w:r>
              <w:rPr>
                <w:sz w:val="15"/>
              </w:rPr>
              <w:t>Le Groupe Sonatel publie ses résultats consolidés du premier semestre 2026, avec un chiffre d'affaires en hausse de 9,3%</w:t>
            </w:r>
          </w:p>
        </w:tc>
      </w:tr>
      <w:tr>
        <w:tc>
          <w:tcPr>
            <w:tcW w:type="dxa" w:w="8640"/>
            <w:gridSpan w:val="5"/>
          </w:tcPr>
          <w:p>
            <w:r>
              <w:rPr>
                <w:color w:val="505050"/>
                <w:sz w:val="14"/>
              </w:rPr>
              <w:t xml:space="preserve">  → Chiffre d'affaires S1 2026: 1 049,8 milliards FCFA, +9,3%. | EBITDAAL en hausse de 11,6% à 510,8 milliards FCFA, représentant 48,7% du chiffre d'affaires. | Résultat net en hausse de 10,5% à 230 milliards FCFA.</w:t>
            </w:r>
          </w:p>
        </w:tc>
      </w:tr>
    </w:tbl>
    <w:p/>
    <w:p/>
    <w:p>
      <w:pPr>
        <w:pStyle w:val="Heading2"/>
      </w:pPr>
      <w:r>
        <w:t>🔔 B — Alertes Google &amp; actualités financières</w:t>
      </w:r>
    </w:p>
    <w:p>
      <w:pPr>
        <w:spacing w:before="120" w:after="40"/>
      </w:pPr>
      <w:r>
        <w:rPr>
          <w:b/>
          <w:color w:val="00467F"/>
          <w:sz w:val="20"/>
        </w:rPr>
        <w:t>🔑 politique  (14 alerte(s))</w:t>
      </w:r>
    </w:p>
    <w:p>
      <w:pPr>
        <w:spacing w:before="40" w:after="40"/>
        <w:ind w:left="360"/>
      </w:pPr>
      <w:r>
        <w:rPr>
          <w:color w:val="646464"/>
          <w:sz w:val="17"/>
        </w:rPr>
        <w:t xml:space="preserve">[07/10/2026] 🟢  </w:t>
      </w:r>
      <w:r>
        <w:rPr>
          <w:b/>
          <w:color w:val="008000"/>
          <w:sz w:val="18"/>
        </w:rPr>
        <w:t>Mali : Kidal repasse sous contrôle de l’armée malienne - DW.com</w:t>
      </w:r>
      <w:r>
        <w:rPr>
          <w:color w:val="787878"/>
          <w:sz w:val="15"/>
        </w:rPr>
        <w:t xml:space="preserve">  [politique]</w:t>
      </w:r>
      <w:r>
        <w:rPr>
          <w:color w:val="B47800"/>
          <w:sz w:val="16"/>
        </w:rPr>
        <w:t xml:space="preserve">  ★ 50/10</w:t>
      </w:r>
    </w:p>
    <w:p>
      <w:pPr>
        <w:spacing w:before="0" w:after="20"/>
        <w:ind w:left="600"/>
      </w:pPr>
      <w:r>
        <w:rPr>
          <w:color w:val="323232"/>
          <w:sz w:val="17"/>
        </w:rPr>
        <w:t>L'armée malienne a repris le contrôle de la ville de Kidal, dans le nord du pays, selon DW.com. Cette reconquête marque une avancée significative pour les autorités de transition dans leur lutte contre les groupes rebelles. Elle intervient dans un contexte de retrait de la mission de l'ONU (MINUSMA) et de tensions persistantes dans la région du Sah</w:t>
      </w:r>
    </w:p>
    <w:p>
      <w:pPr>
        <w:spacing w:before="0" w:after="40"/>
        <w:ind w:left="600"/>
      </w:pPr>
      <w:r>
        <w:rPr>
          <w:color w:val="00643C"/>
          <w:sz w:val="16"/>
        </w:rPr>
        <w:t>Points clés : Reprise de Kidal par l'armée malienne  •  Contexte de retrait de la MINUSMA  •  Enjeu stratégique et symbolique pour le Mali</w:t>
      </w:r>
    </w:p>
    <w:p>
      <w:pPr>
        <w:spacing w:before="0" w:after="60"/>
        <w:ind w:left="600"/>
      </w:pPr>
      <w:r>
        <w:rPr>
          <w:color w:val="0064B4"/>
          <w:sz w:val="15"/>
        </w:rPr>
        <w:t>Source : https://news.google.com/rss/articles/CBMimgFBVV95cUxQckFNSGl4NWwyVFEtUXFlcVZLcGt</w:t>
      </w:r>
    </w:p>
    <w:p>
      <w:pPr>
        <w:spacing w:before="40" w:after="40"/>
        <w:ind w:left="360"/>
      </w:pPr>
      <w:r>
        <w:rPr>
          <w:color w:val="646464"/>
          <w:sz w:val="17"/>
        </w:rPr>
        <w:t xml:space="preserve">[07/10/2026] ⚪  </w:t>
      </w:r>
      <w:r>
        <w:rPr>
          <w:b/>
          <w:color w:val="505050"/>
          <w:sz w:val="18"/>
        </w:rPr>
        <w:t>Essiomlé Komi, Talaki Lidao, Hounkanli Kossi Djifa : plusieurs nominations au ministère de l’Agriculture - 24heureinfo</w:t>
      </w:r>
      <w:r>
        <w:rPr>
          <w:color w:val="787878"/>
          <w:sz w:val="15"/>
        </w:rPr>
        <w:t xml:space="preserve">  [politique]</w:t>
      </w:r>
      <w:r>
        <w:rPr>
          <w:color w:val="B47800"/>
          <w:sz w:val="16"/>
        </w:rPr>
        <w:t xml:space="preserve">  ★ 50/10</w:t>
      </w:r>
    </w:p>
    <w:p>
      <w:pPr>
        <w:spacing w:before="0" w:after="20"/>
        <w:ind w:left="600"/>
      </w:pPr>
      <w:r>
        <w:rPr>
          <w:color w:val="323232"/>
          <w:sz w:val="17"/>
        </w:rPr>
        <w:t>Le ministère de l'Agriculture du Bénin a procédé à plusieurs nominations, notamment celles d'Essiomlé Komi, Talaki Lidao et Hounkanli Kossi Djifa. Ces changements interviennent dans un secteur stratégique pour l'économie béninoise, le coton et l'ananas étant des filières clés. L'information provient du site 24heureinfo et reste peu détaillée sur le</w:t>
      </w:r>
    </w:p>
    <w:p>
      <w:pPr>
        <w:spacing w:before="0" w:after="40"/>
        <w:ind w:left="600"/>
      </w:pPr>
      <w:r>
        <w:rPr>
          <w:color w:val="00643C"/>
          <w:sz w:val="16"/>
        </w:rPr>
        <w:t>Points clés : Nominations de Essiomlé Komi, Talaki Lidao et Hounkanli Kossi Djifa au ministère de l'Agriculture  •  Secteur agricole stratégique pour le Bénin (coton, ananas, noix de cajou)  •  Article très succinct sans précision sur les postes ni les orientations</w:t>
      </w:r>
    </w:p>
    <w:p>
      <w:pPr>
        <w:spacing w:before="0" w:after="60"/>
        <w:ind w:left="600"/>
      </w:pPr>
      <w:r>
        <w:rPr>
          <w:color w:val="0064B4"/>
          <w:sz w:val="15"/>
        </w:rPr>
        <w:t>Source : https://news.google.com/rss/articles/CBMizwFBVV95cUxOWWpXZ2x1bXRkU3lJZWVPTVpvb1R</w:t>
      </w:r>
    </w:p>
    <w:p>
      <w:pPr>
        <w:spacing w:before="40" w:after="40"/>
        <w:ind w:left="360"/>
      </w:pPr>
      <w:r>
        <w:rPr>
          <w:color w:val="646464"/>
          <w:sz w:val="17"/>
        </w:rPr>
        <w:t xml:space="preserve">[07/10/2026] 🔴  </w:t>
      </w:r>
      <w:r>
        <w:rPr>
          <w:b/>
          <w:color w:val="C00000"/>
          <w:sz w:val="18"/>
        </w:rPr>
        <w:t>Finale de la CAN 2025 entre le Maroc et le Sénégal : une troisième mi-temps devant le Tribunal arbitral du sport - Jeune</w:t>
      </w:r>
      <w:r>
        <w:rPr>
          <w:color w:val="787878"/>
          <w:sz w:val="15"/>
        </w:rPr>
        <w:t xml:space="preserve">  [politique]</w:t>
      </w:r>
      <w:r>
        <w:rPr>
          <w:color w:val="B47800"/>
          <w:sz w:val="16"/>
        </w:rPr>
        <w:t xml:space="preserve">  ★ 50/10</w:t>
      </w:r>
    </w:p>
    <w:p>
      <w:pPr>
        <w:spacing w:before="0" w:after="20"/>
        <w:ind w:left="600"/>
      </w:pPr>
      <w:r>
        <w:rPr>
          <w:color w:val="323232"/>
          <w:sz w:val="17"/>
        </w:rPr>
        <w:t>La finale de la CAN 2025 entre le Maroc et le Sénégal est contestée devant le Tribunal arbitral du sport (TAS). Ce litige fait suite à des réclamations liées au déroulement de la compétition. L'affaire pourrait avoir des répercussions sur l'organisation des prochaines compétitions continentales. Elle intervient dans un contexte de tensions entre le</w:t>
      </w:r>
    </w:p>
    <w:p>
      <w:pPr>
        <w:spacing w:before="0" w:after="40"/>
        <w:ind w:left="600"/>
      </w:pPr>
      <w:r>
        <w:rPr>
          <w:color w:val="00643C"/>
          <w:sz w:val="16"/>
        </w:rPr>
        <w:t>Points clés : La finale de la CAN 2025 est portée devant le TAS  •  Litige entre le Maroc et le Sénégal  •  Risque de remise en cause du résultat ou de l'organisation</w:t>
      </w:r>
    </w:p>
    <w:p>
      <w:pPr>
        <w:spacing w:before="0" w:after="60"/>
        <w:ind w:left="600"/>
      </w:pPr>
      <w:r>
        <w:rPr>
          <w:color w:val="0064B4"/>
          <w:sz w:val="15"/>
        </w:rPr>
        <w:t>Source : https://news.google.com/rss/articles/CBMi7wFBVV95cUxQNDhQWVFvMGFSOGJIN19ONGpUbFk</w:t>
      </w:r>
    </w:p>
    <w:p>
      <w:pPr>
        <w:spacing w:before="40" w:after="40"/>
        <w:ind w:left="360"/>
      </w:pPr>
      <w:r>
        <w:rPr>
          <w:color w:val="646464"/>
          <w:sz w:val="17"/>
        </w:rPr>
        <w:t xml:space="preserve">[06/10/2026] ⚪  </w:t>
      </w:r>
      <w:r>
        <w:rPr>
          <w:b/>
          <w:color w:val="505050"/>
          <w:sz w:val="18"/>
        </w:rPr>
        <w:t>Logement au Togo : réformes ambitieuses ou simple vitrine politique ? - Journal du Togo</w:t>
      </w:r>
      <w:r>
        <w:rPr>
          <w:color w:val="787878"/>
          <w:sz w:val="15"/>
        </w:rPr>
        <w:t xml:space="preserve">  [politique]</w:t>
      </w:r>
      <w:r>
        <w:rPr>
          <w:color w:val="B47800"/>
          <w:sz w:val="16"/>
        </w:rPr>
        <w:t xml:space="preserve">  ★ 50/10</w:t>
      </w:r>
    </w:p>
    <w:p>
      <w:pPr>
        <w:spacing w:before="0" w:after="20"/>
        <w:ind w:left="600"/>
      </w:pPr>
      <w:r>
        <w:rPr>
          <w:color w:val="323232"/>
          <w:sz w:val="17"/>
        </w:rPr>
        <w:t>L'article du Journal du Togo s'interroge sur la nature des réformes annoncées dans le secteur du logement au Togo, se demandant s'il s'agit de véritables avancées ou d'une simple opération de communication politique. Le contenu fourni ne détaille ni les mesures concrètes ni les acteurs impliqués, ce qui limite l'analyse. Cette publication intervien</w:t>
      </w:r>
    </w:p>
    <w:p>
      <w:pPr>
        <w:spacing w:before="0" w:after="40"/>
        <w:ind w:left="600"/>
      </w:pPr>
      <w:r>
        <w:rPr>
          <w:color w:val="00643C"/>
          <w:sz w:val="16"/>
        </w:rPr>
        <w:t>Points clés : Titre évocateur d'un possible décalage entre annonces et réalités  •  Absence de détails sur les mesures concrètes et les financements  •  Secteur du logement au Togo, pays membre de l'UEMOA  •  Article classé en catégorie politique, sans données économiques</w:t>
      </w:r>
    </w:p>
    <w:p>
      <w:pPr>
        <w:spacing w:before="0" w:after="60"/>
        <w:ind w:left="600"/>
      </w:pPr>
      <w:r>
        <w:rPr>
          <w:color w:val="0064B4"/>
          <w:sz w:val="15"/>
        </w:rPr>
        <w:t>Source : https://news.google.com/rss/articles/CBMiggFBVV95cUxOTW5lUDAxWk1ueFdqSm5VVnZObU9</w:t>
      </w:r>
    </w:p>
    <w:p>
      <w:pPr>
        <w:spacing w:before="40" w:after="40"/>
        <w:ind w:left="360"/>
      </w:pPr>
      <w:r>
        <w:rPr>
          <w:color w:val="646464"/>
          <w:sz w:val="17"/>
        </w:rPr>
        <w:t xml:space="preserve">[06/10/2026] 🟢  </w:t>
      </w:r>
      <w:r>
        <w:rPr>
          <w:b/>
          <w:color w:val="008000"/>
          <w:sz w:val="18"/>
        </w:rPr>
        <w:t>Côte d'Ivoire : Foncier rural, le Gouvernement change d'échelle avec 9 millions d'hectares à sécuriser et 1,5 million de</w:t>
      </w:r>
      <w:r>
        <w:rPr>
          <w:color w:val="787878"/>
          <w:sz w:val="15"/>
        </w:rPr>
        <w:t xml:space="preserve">  [politique]</w:t>
      </w:r>
      <w:r>
        <w:rPr>
          <w:color w:val="B47800"/>
          <w:sz w:val="16"/>
        </w:rPr>
        <w:t xml:space="preserve">  ★ 50/10</w:t>
      </w:r>
    </w:p>
    <w:p>
      <w:pPr>
        <w:spacing w:before="0" w:after="20"/>
        <w:ind w:left="600"/>
      </w:pPr>
      <w:r>
        <w:rPr>
          <w:color w:val="323232"/>
          <w:sz w:val="17"/>
        </w:rPr>
        <w:t xml:space="preserve">Le gouvernement ivoirien annonce un changement d'échelle dans la sécurisation du foncier rural, avec pour objectif de sécuriser 9 millions d'hectares et de délivrer 1,5 million de certificats fonciers. Cette initiative vise à clarifier les droits de propriété et à stimuler les investissements agricoles. Elle s'inscrit dans le cadre de la politique </w:t>
      </w:r>
    </w:p>
    <w:p>
      <w:pPr>
        <w:spacing w:before="0" w:after="40"/>
        <w:ind w:left="600"/>
      </w:pPr>
      <w:r>
        <w:rPr>
          <w:color w:val="00643C"/>
          <w:sz w:val="16"/>
        </w:rPr>
        <w:t>Points clés : Objectif de sécuriser 9 millions d'hectares de terres rurales  •  Délivrance prévue de 1,5 million de certificats fonciers  •  Mesure visant à renforcer la sécurité juridique et à encourager les investissements</w:t>
      </w:r>
    </w:p>
    <w:p>
      <w:pPr>
        <w:spacing w:before="0" w:after="60"/>
        <w:ind w:left="600"/>
      </w:pPr>
      <w:r>
        <w:rPr>
          <w:color w:val="0064B4"/>
          <w:sz w:val="15"/>
        </w:rPr>
        <w:t>Source : https://news.google.com/rss/articles/CBMitwJBVV95cUxNTEdWbU95RFdVaUJ4cVlMWmx4eFh</w:t>
      </w:r>
    </w:p>
    <w:p>
      <w:pPr>
        <w:spacing w:before="120" w:after="40"/>
      </w:pPr>
      <w:r>
        <w:rPr>
          <w:b/>
          <w:color w:val="00467F"/>
          <w:sz w:val="20"/>
        </w:rPr>
        <w:t>🔑 marche_financier  (2 alerte(s))</w:t>
      </w:r>
    </w:p>
    <w:p>
      <w:pPr>
        <w:spacing w:before="40" w:after="40"/>
        <w:ind w:left="360"/>
      </w:pPr>
      <w:r>
        <w:rPr>
          <w:color w:val="646464"/>
          <w:sz w:val="17"/>
        </w:rPr>
        <w:t xml:space="preserve">[06/10/2026] 🟢  </w:t>
      </w:r>
      <w:r>
        <w:rPr>
          <w:b/>
          <w:color w:val="008000"/>
          <w:sz w:val="18"/>
        </w:rPr>
        <w:t>Wall Street en hausse, du répit avant la saison des résultats - Investir Les Echos</w:t>
      </w:r>
      <w:r>
        <w:rPr>
          <w:color w:val="787878"/>
          <w:sz w:val="15"/>
        </w:rPr>
        <w:t xml:space="preserve">  [marche_financier]</w:t>
      </w:r>
      <w:r>
        <w:rPr>
          <w:color w:val="B47800"/>
          <w:sz w:val="16"/>
        </w:rPr>
        <w:t xml:space="preserve">  ★ 50/10</w:t>
      </w:r>
    </w:p>
    <w:p>
      <w:pPr>
        <w:spacing w:before="0" w:after="20"/>
        <w:ind w:left="600"/>
      </w:pPr>
      <w:r>
        <w:rPr>
          <w:color w:val="323232"/>
          <w:sz w:val="17"/>
        </w:rPr>
        <w:t>Wall Street a terminé en hausse, portée par un rebond technique avant le début de la saison des résultats trimestriels. Les investisseurs profitent d'une accalmie après les récentes turbulences, mais restent prudents face aux prochaines publications. Ce répit pourrait être de courte durée, les marchés attendant des indicateurs clés sur la santé des</w:t>
      </w:r>
    </w:p>
    <w:p>
      <w:pPr>
        <w:spacing w:before="0" w:after="40"/>
        <w:ind w:left="600"/>
      </w:pPr>
      <w:r>
        <w:rPr>
          <w:color w:val="00643C"/>
          <w:sz w:val="16"/>
        </w:rPr>
        <w:t>Points clés : Wall Street en hausse avant la saison des résultats  •  Rebond technique après des turbulences récentes  •  Prudence des investisseurs face aux publications à venir</w:t>
      </w:r>
    </w:p>
    <w:p>
      <w:pPr>
        <w:spacing w:before="0" w:after="60"/>
        <w:ind w:left="600"/>
      </w:pPr>
      <w:r>
        <w:rPr>
          <w:color w:val="0064B4"/>
          <w:sz w:val="15"/>
        </w:rPr>
        <w:t>Source : https://news.google.com/rss/articles/CBMiywFBVV95cUxNbGZEWGJRSHRMZENNb0xPdnlYQXF</w:t>
      </w:r>
    </w:p>
    <w:p>
      <w:pPr>
        <w:spacing w:before="40" w:after="40"/>
        <w:ind w:left="360"/>
      </w:pPr>
      <w:r>
        <w:rPr>
          <w:color w:val="646464"/>
          <w:sz w:val="17"/>
        </w:rPr>
        <w:t xml:space="preserve">[06/10/2026] 🟢  </w:t>
      </w:r>
      <w:r>
        <w:rPr>
          <w:b/>
          <w:color w:val="008000"/>
          <w:sz w:val="18"/>
        </w:rPr>
        <w:t>Bourse de Casablanca et BRVM: les places africaines qui aimantent les capitaux étrangers - Le360</w:t>
      </w:r>
      <w:r>
        <w:rPr>
          <w:color w:val="787878"/>
          <w:sz w:val="15"/>
        </w:rPr>
        <w:t xml:space="preserve">  [marche_financier]</w:t>
      </w:r>
      <w:r>
        <w:rPr>
          <w:color w:val="B47800"/>
          <w:sz w:val="16"/>
        </w:rPr>
        <w:t xml:space="preserve">  ★ 50/10</w:t>
      </w:r>
    </w:p>
    <w:p>
      <w:pPr>
        <w:spacing w:before="0" w:after="20"/>
        <w:ind w:left="600"/>
      </w:pPr>
      <w:r>
        <w:rPr>
          <w:color w:val="323232"/>
          <w:sz w:val="17"/>
        </w:rPr>
        <w:t>La Bourse de Casablanca et la BRVM figurent parmi les places financières africaines qui attirent le plus de capitaux étrangers, selon Le360. Cette attractivité s'explique par la performance des marchés, la diversification des instruments et l'amélioration de la gouvernance. La BRVM bénéficie de cet intérêt croissant, renforçant sa visibilité auprès</w:t>
      </w:r>
    </w:p>
    <w:p>
      <w:pPr>
        <w:spacing w:before="0" w:after="40"/>
        <w:ind w:left="600"/>
      </w:pPr>
      <w:r>
        <w:rPr>
          <w:color w:val="00643C"/>
          <w:sz w:val="16"/>
        </w:rPr>
        <w:t>Points clés : La Bourse de Casablanca et la BRVM sont citées comme des places africaines attractives pour les capitaux étrangers.  •  L'intérêt des investisseurs étrangers pour la BRVM renforce sa liquidité et sa visibilité.  •  Le dynamisme des marchés africains s'inscrit dans un contexte de recherche de rendement et de diversification.</w:t>
      </w:r>
    </w:p>
    <w:p>
      <w:pPr>
        <w:spacing w:before="0" w:after="60"/>
        <w:ind w:left="600"/>
      </w:pPr>
      <w:r>
        <w:rPr>
          <w:color w:val="0064B4"/>
          <w:sz w:val="15"/>
        </w:rPr>
        <w:t>Source : https://news.google.com/rss/articles/CBMi3AFBVV95cUxNLXBWRG80VGJvRVhqS0U5T1BvTVB</w:t>
      </w:r>
    </w:p>
    <w:p>
      <w:pPr>
        <w:spacing w:before="120" w:after="40"/>
      </w:pPr>
      <w:r>
        <w:rPr>
          <w:b/>
          <w:color w:val="00467F"/>
          <w:sz w:val="20"/>
        </w:rPr>
        <w:t>🔑 politique_monetaire  (3 alerte(s))</w:t>
      </w:r>
    </w:p>
    <w:p>
      <w:pPr>
        <w:spacing w:before="40" w:after="40"/>
        <w:ind w:left="360"/>
      </w:pPr>
      <w:r>
        <w:rPr>
          <w:color w:val="646464"/>
          <w:sz w:val="17"/>
        </w:rPr>
        <w:t xml:space="preserve">[06/10/2026] 🟢  </w:t>
      </w:r>
      <w:r>
        <w:rPr>
          <w:b/>
          <w:color w:val="008000"/>
          <w:sz w:val="18"/>
        </w:rPr>
        <w:t>L'euro reprend des couleurs grâce à l'accalmie sur les taux français - TradingView</w:t>
      </w:r>
      <w:r>
        <w:rPr>
          <w:color w:val="787878"/>
          <w:sz w:val="15"/>
        </w:rPr>
        <w:t xml:space="preserve">  [politique_monetaire]</w:t>
      </w:r>
      <w:r>
        <w:rPr>
          <w:color w:val="B47800"/>
          <w:sz w:val="16"/>
        </w:rPr>
        <w:t xml:space="preserve">  ★ 50/10</w:t>
      </w:r>
    </w:p>
    <w:p>
      <w:pPr>
        <w:spacing w:before="0" w:after="20"/>
        <w:ind w:left="600"/>
      </w:pPr>
      <w:r>
        <w:rPr>
          <w:color w:val="323232"/>
          <w:sz w:val="17"/>
        </w:rPr>
        <w:t>L'euro s'apprécie face aux principales devises, soutenu par la détente des taux d'intérêt français. Cette accalmie sur le marché obligataire français réduit les tensions liées au risque politique et budgétaire en zone euro. Le mouvement profite à la monnaie unique, qui regagne du terrain après une période de pression. Cette évolution reste toutefoi</w:t>
      </w:r>
    </w:p>
    <w:p>
      <w:pPr>
        <w:spacing w:before="0" w:after="40"/>
        <w:ind w:left="600"/>
      </w:pPr>
      <w:r>
        <w:rPr>
          <w:color w:val="00643C"/>
          <w:sz w:val="16"/>
        </w:rPr>
        <w:t>Points clés : L'euro reprend des couleurs face aux autres devises majeures  •  La baisse des taux français apaise les inquiétudes sur la zone euro  •  L'accalmie réduit la prime de risque exigée sur les actifs français  •  Le mouvement reste fragile et dépendant des données à venir</w:t>
      </w:r>
    </w:p>
    <w:p>
      <w:pPr>
        <w:spacing w:before="0" w:after="60"/>
        <w:ind w:left="600"/>
      </w:pPr>
      <w:r>
        <w:rPr>
          <w:color w:val="0064B4"/>
          <w:sz w:val="15"/>
        </w:rPr>
        <w:t>Source : https://news.google.com/rss/articles/CBMiYkFVX3lxTE5mcV9hci10RExoOUJUWVpuUGlSZVl</w:t>
      </w:r>
    </w:p>
    <w:p>
      <w:pPr>
        <w:spacing w:before="40" w:after="40"/>
        <w:ind w:left="360"/>
      </w:pPr>
      <w:r>
        <w:rPr>
          <w:color w:val="646464"/>
          <w:sz w:val="17"/>
        </w:rPr>
        <w:t xml:space="preserve">[06/10/2026] 🔴  </w:t>
      </w:r>
      <w:r>
        <w:rPr>
          <w:b/>
          <w:color w:val="C00000"/>
          <w:sz w:val="18"/>
        </w:rPr>
        <w:t>Dette française: jusqu'où et comment la BCE peut-elle intervenir pour calmer les taux? - L'Echo</w:t>
      </w:r>
      <w:r>
        <w:rPr>
          <w:color w:val="787878"/>
          <w:sz w:val="15"/>
        </w:rPr>
        <w:t xml:space="preserve">  [politique_monetaire]</w:t>
      </w:r>
      <w:r>
        <w:rPr>
          <w:color w:val="B47800"/>
          <w:sz w:val="16"/>
        </w:rPr>
        <w:t xml:space="preserve">  ★ 50/10</w:t>
      </w:r>
    </w:p>
    <w:p>
      <w:pPr>
        <w:spacing w:before="0" w:after="20"/>
        <w:ind w:left="600"/>
      </w:pPr>
      <w:r>
        <w:rPr>
          <w:color w:val="323232"/>
          <w:sz w:val="17"/>
        </w:rPr>
        <w:t>L'article traite des interventions possibles de la Banque centrale européenne pour contenir la hausse des taux d'intérêt liée à la dette française. Il examine les outils à disposition de la BCE et les limites de son action. La situation reflète les tensions sur les marchés obligataires européens et les inquiétudes sur la soutenabilité budgétaire de</w:t>
      </w:r>
    </w:p>
    <w:p>
      <w:pPr>
        <w:spacing w:before="0" w:after="40"/>
        <w:ind w:left="600"/>
      </w:pPr>
      <w:r>
        <w:rPr>
          <w:color w:val="00643C"/>
          <w:sz w:val="16"/>
        </w:rPr>
        <w:t>Points clés : La BCE pourrait utiliser des achats d'obligations ciblés pour calmer les taux français  •  Les interventions sont conditionnées au respect des règles budgétaires européennes  •  La hausse des taux français reflète une prime de risque accrue</w:t>
      </w:r>
    </w:p>
    <w:p>
      <w:pPr>
        <w:spacing w:before="0" w:after="60"/>
        <w:ind w:left="600"/>
      </w:pPr>
      <w:r>
        <w:rPr>
          <w:color w:val="0064B4"/>
          <w:sz w:val="15"/>
        </w:rPr>
        <w:t>Source : https://news.google.com/rss/articles/CBMi1gFBVV95cUxQbzNnaFFxM2hVbTY3TmNBRXlDUzh</w:t>
      </w:r>
    </w:p>
    <w:p>
      <w:pPr>
        <w:spacing w:before="40" w:after="40"/>
        <w:ind w:left="360"/>
      </w:pPr>
      <w:r>
        <w:rPr>
          <w:color w:val="646464"/>
          <w:sz w:val="17"/>
        </w:rPr>
        <w:t xml:space="preserve">[06/10/2026] 🔴  </w:t>
      </w:r>
      <w:r>
        <w:rPr>
          <w:b/>
          <w:color w:val="C00000"/>
          <w:sz w:val="18"/>
        </w:rPr>
        <w:t>OAT à dix ans en alerte, marchés et BCE face au risque systémique pour l euro - Atlantico</w:t>
      </w:r>
      <w:r>
        <w:rPr>
          <w:color w:val="787878"/>
          <w:sz w:val="15"/>
        </w:rPr>
        <w:t xml:space="preserve">  [politique_monetaire]</w:t>
      </w:r>
      <w:r>
        <w:rPr>
          <w:color w:val="B47800"/>
          <w:sz w:val="16"/>
        </w:rPr>
        <w:t xml:space="preserve">  ★ 50/10</w:t>
      </w:r>
    </w:p>
    <w:p>
      <w:pPr>
        <w:spacing w:before="0" w:after="20"/>
        <w:ind w:left="600"/>
      </w:pPr>
      <w:r>
        <w:rPr>
          <w:color w:val="323232"/>
          <w:sz w:val="17"/>
        </w:rPr>
        <w:t>L'article d'Atlantico met en garde contre une tension sur les OAT à dix ans françaises, signe d'un stress obligataire souverain en zone euro. Les marchés s'inquiètent d'un possible risque systémique pour l'euro, ce qui place la BCE sous pression pour intervenir. Cette situation reflète les craintes persistantes sur la soutenabilité budgétaire et la</w:t>
      </w:r>
    </w:p>
    <w:p>
      <w:pPr>
        <w:spacing w:before="0" w:after="40"/>
        <w:ind w:left="600"/>
      </w:pPr>
      <w:r>
        <w:rPr>
          <w:color w:val="00643C"/>
          <w:sz w:val="16"/>
        </w:rPr>
        <w:t>Points clés : Tension sur les OAT à dix ans, indicateur de stress souverain en zone euro  •  Risque systémique potentiel pour l'euro selon les marchés  •  Pression accrue sur la BCE pour contenir la volatilité obligataire</w:t>
      </w:r>
    </w:p>
    <w:p>
      <w:pPr>
        <w:spacing w:before="0" w:after="60"/>
        <w:ind w:left="600"/>
      </w:pPr>
      <w:r>
        <w:rPr>
          <w:color w:val="0064B4"/>
          <w:sz w:val="15"/>
        </w:rPr>
        <w:t>Source : https://news.google.com/rss/articles/CBMi3wFBVV95cUxNMmhlcTYzRUc3LTQ4NWl2enJQLXB</w:t>
      </w:r>
    </w:p>
    <w:p>
      <w:pPr>
        <w:spacing w:before="120" w:after="40"/>
      </w:pPr>
      <w:r>
        <w:rPr>
          <w:b/>
          <w:color w:val="00467F"/>
          <w:sz w:val="20"/>
        </w:rPr>
        <w:t>🔑 économique  (1 alerte(s))</w:t>
      </w:r>
    </w:p>
    <w:p>
      <w:pPr>
        <w:spacing w:before="40" w:after="40"/>
        <w:ind w:left="360"/>
      </w:pPr>
      <w:r>
        <w:rPr>
          <w:color w:val="646464"/>
          <w:sz w:val="17"/>
        </w:rPr>
        <w:t xml:space="preserve">[06/10/2026] ⚪  </w:t>
      </w:r>
      <w:r>
        <w:rPr>
          <w:b/>
          <w:color w:val="505050"/>
          <w:sz w:val="18"/>
        </w:rPr>
        <w:t>CEDEAO : en 2026, l’organisation tente de reprendre l’initiative en Afrique de l’Ouest - 24heureinfo.com</w:t>
      </w:r>
      <w:r>
        <w:rPr>
          <w:color w:val="787878"/>
          <w:sz w:val="15"/>
        </w:rPr>
        <w:t xml:space="preserve">  [économique]</w:t>
      </w:r>
      <w:r>
        <w:rPr>
          <w:color w:val="B47800"/>
          <w:sz w:val="16"/>
        </w:rPr>
        <w:t xml:space="preserve">  ★ 50/10</w:t>
      </w:r>
    </w:p>
    <w:p>
      <w:pPr>
        <w:spacing w:before="0" w:after="20"/>
        <w:ind w:left="600"/>
      </w:pPr>
      <w:r>
        <w:rPr>
          <w:color w:val="323232"/>
          <w:sz w:val="17"/>
        </w:rPr>
        <w:t>En 2026, la CEDEAO cherche à reprendre l'initiative en Afrique de l'Ouest après une période marquée par les retraits de plusieurs États membres et des critiques sur son efficacité. L'organisation tente de redéfinir sa stratégie pour renforcer l'intégration régionale et répondre aux défis économiques et sécuritaires. Cette dynamique pourrait influen</w:t>
      </w:r>
    </w:p>
    <w:p>
      <w:pPr>
        <w:spacing w:before="0" w:after="40"/>
        <w:ind w:left="600"/>
      </w:pPr>
      <w:r>
        <w:rPr>
          <w:color w:val="00643C"/>
          <w:sz w:val="16"/>
        </w:rPr>
        <w:t>Points clés : La CEDEAO veut reprendre l'initiative en Afrique de l'Ouest en 2026  •  L'organisation fait face à des défis après des retraits d'États membres  •  Objectif de renforcer l'intégration régionale et la coopération économique  •  Impact potentiel sur la stabilité et les échanges dans la zone UEMOA</w:t>
      </w:r>
    </w:p>
    <w:p>
      <w:pPr>
        <w:spacing w:before="0" w:after="60"/>
        <w:ind w:left="600"/>
      </w:pPr>
      <w:r>
        <w:rPr>
          <w:color w:val="0064B4"/>
          <w:sz w:val="15"/>
        </w:rPr>
        <w:t>Source : https://news.google.com/rss/articles/CBMiswFBVV95cUxQaGIzZWNyTk1HNWpiVTNyYTJvZGJ</w:t>
      </w:r>
    </w:p>
    <w:p>
      <w:r>
        <w:br w:type="page"/>
      </w:r>
    </w:p>
    <w:p>
      <w:pPr>
        <w:pStyle w:val="Heading1"/>
      </w:pPr>
      <w:r>
        <w:t>🏆 CLASSEMENT DES SOCIÉTÉS — SCORE COMPOSITE /100</w:t>
      </w:r>
    </w:p>
    <w:p>
      <w:r>
        <w:t>Les 48 sociétés sont classées par score composite (Technique 30% + Fondamental 40% + Risque 20% + Liquidité 10%). Ce tableau est l'outil de référence pour une décision rapide.</w:t>
      </w:r>
    </w:p>
    <w:p/>
    <w:tbl>
      <w:tblPr>
        <w:tblStyle w:val="LightGrid-Accent1"/>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shd w:fill="1F4E79" w:val="clear"/>
          </w:tcPr>
          <w:p>
            <w:r>
              <w:rPr>
                <w:b/>
                <w:color w:val="FFFFFF"/>
                <w:sz w:val="17"/>
              </w:rPr>
              <w:t>#</w:t>
            </w:r>
          </w:p>
        </w:tc>
        <w:tc>
          <w:tcPr>
            <w:tcW w:type="dxa" w:w="1080"/>
            <w:shd w:fill="1F4E79" w:val="clear"/>
          </w:tcPr>
          <w:p>
            <w:r>
              <w:rPr>
                <w:b/>
                <w:color w:val="FFFFFF"/>
                <w:sz w:val="17"/>
              </w:rPr>
              <w:t>Symbole</w:t>
            </w:r>
          </w:p>
        </w:tc>
        <w:tc>
          <w:tcPr>
            <w:tcW w:type="dxa" w:w="1080"/>
            <w:shd w:fill="1F4E79" w:val="clear"/>
          </w:tcPr>
          <w:p>
            <w:r>
              <w:rPr>
                <w:b/>
                <w:color w:val="FFFFFF"/>
                <w:sz w:val="17"/>
              </w:rPr>
              <w:t>Secteur</w:t>
            </w:r>
          </w:p>
        </w:tc>
        <w:tc>
          <w:tcPr>
            <w:tcW w:type="dxa" w:w="1080"/>
            <w:shd w:fill="1F4E79" w:val="clear"/>
          </w:tcPr>
          <w:p>
            <w:r>
              <w:rPr>
                <w:b/>
                <w:color w:val="FFFFFF"/>
                <w:sz w:val="17"/>
              </w:rPr>
              <w:t>Prix (FCFA)</w:t>
            </w:r>
          </w:p>
        </w:tc>
        <w:tc>
          <w:tcPr>
            <w:tcW w:type="dxa" w:w="1080"/>
            <w:shd w:fill="1F4E79" w:val="clear"/>
          </w:tcPr>
          <w:p>
            <w:r>
              <w:rPr>
                <w:b/>
                <w:color w:val="FFFFFF"/>
                <w:sz w:val="17"/>
              </w:rPr>
              <w:t>Score /100</w:t>
            </w:r>
          </w:p>
        </w:tc>
        <w:tc>
          <w:tcPr>
            <w:tcW w:type="dxa" w:w="1080"/>
            <w:shd w:fill="1F4E79" w:val="clear"/>
          </w:tcPr>
          <w:p>
            <w:r>
              <w:rPr>
                <w:b/>
                <w:color w:val="FFFFFF"/>
                <w:sz w:val="17"/>
              </w:rPr>
              <w:t>Signal Tech</w:t>
            </w:r>
          </w:p>
        </w:tc>
        <w:tc>
          <w:tcPr>
            <w:tcW w:type="dxa" w:w="1080"/>
            <w:shd w:fill="1F4E79" w:val="clear"/>
          </w:tcPr>
          <w:p>
            <w:r>
              <w:rPr>
                <w:b/>
                <w:color w:val="FFFFFF"/>
                <w:sz w:val="17"/>
              </w:rPr>
              <w:t>Signal Fond</w:t>
            </w:r>
          </w:p>
        </w:tc>
        <w:tc>
          <w:tcPr>
            <w:tcW w:type="dxa" w:w="1080"/>
            <w:shd w:fill="1F4E79" w:val="clear"/>
          </w:tcPr>
          <w:p>
            <w:r>
              <w:rPr>
                <w:b/>
                <w:color w:val="FFFFFF"/>
                <w:sz w:val="17"/>
              </w:rPr>
              <w:t>Recommandation</w:t>
            </w:r>
          </w:p>
        </w:tc>
      </w:tr>
      <w:tr>
        <w:tc>
          <w:tcPr>
            <w:tcW w:type="dxa" w:w="1080"/>
            <w:shd w:fill="C6EFCE" w:val="clear"/>
          </w:tcPr>
          <w:p>
            <w:r>
              <w:rPr>
                <w:sz w:val="16"/>
              </w:rPr>
              <w:t>1</w:t>
            </w:r>
          </w:p>
        </w:tc>
        <w:tc>
          <w:tcPr>
            <w:tcW w:type="dxa" w:w="1080"/>
            <w:shd w:fill="C6EFCE" w:val="clear"/>
          </w:tcPr>
          <w:p>
            <w:r>
              <w:rPr>
                <w:sz w:val="16"/>
              </w:rPr>
              <w:t>ABJC</w:t>
            </w:r>
          </w:p>
        </w:tc>
        <w:tc>
          <w:tcPr>
            <w:tcW w:type="dxa" w:w="1080"/>
            <w:shd w:fill="C6EFCE" w:val="clear"/>
          </w:tcPr>
          <w:p>
            <w:r>
              <w:rPr>
                <w:sz w:val="16"/>
              </w:rPr>
              <w:t>CONSOMMATION DISCR</w:t>
            </w:r>
          </w:p>
        </w:tc>
        <w:tc>
          <w:tcPr>
            <w:tcW w:type="dxa" w:w="1080"/>
            <w:shd w:fill="C6EFCE" w:val="clear"/>
          </w:tcPr>
          <w:p>
            <w:r>
              <w:rPr>
                <w:sz w:val="16"/>
              </w:rPr>
              <w:t>3,260</w:t>
            </w:r>
          </w:p>
        </w:tc>
        <w:tc>
          <w:tcPr>
            <w:tcW w:type="dxa" w:w="1080"/>
            <w:shd w:fill="C6EFCE" w:val="clear"/>
          </w:tcPr>
          <w:p>
            <w:r>
              <w:rPr>
                <w:b/>
                <w:sz w:val="16"/>
              </w:rPr>
              <w:t>85/100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2</w:t>
            </w:r>
          </w:p>
        </w:tc>
        <w:tc>
          <w:tcPr>
            <w:tcW w:type="dxa" w:w="1080"/>
            <w:shd w:fill="C6EFCE" w:val="clear"/>
          </w:tcPr>
          <w:p>
            <w:r>
              <w:rPr>
                <w:sz w:val="16"/>
              </w:rPr>
              <w:t>TTLS</w:t>
            </w:r>
          </w:p>
        </w:tc>
        <w:tc>
          <w:tcPr>
            <w:tcW w:type="dxa" w:w="1080"/>
            <w:shd w:fill="C6EFCE" w:val="clear"/>
          </w:tcPr>
          <w:p>
            <w:r>
              <w:rPr>
                <w:sz w:val="16"/>
              </w:rPr>
              <w:t>ENERGIE</w:t>
            </w:r>
          </w:p>
        </w:tc>
        <w:tc>
          <w:tcPr>
            <w:tcW w:type="dxa" w:w="1080"/>
            <w:shd w:fill="C6EFCE" w:val="clear"/>
          </w:tcPr>
          <w:p>
            <w:r>
              <w:rPr>
                <w:sz w:val="16"/>
              </w:rPr>
              <w:t>3,620</w:t>
            </w:r>
          </w:p>
        </w:tc>
        <w:tc>
          <w:tcPr>
            <w:tcW w:type="dxa" w:w="1080"/>
            <w:shd w:fill="C6EFCE" w:val="clear"/>
          </w:tcPr>
          <w:p>
            <w:r>
              <w:rPr>
                <w:b/>
                <w:sz w:val="16"/>
              </w:rPr>
              <w:t>79/100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3</w:t>
            </w:r>
          </w:p>
        </w:tc>
        <w:tc>
          <w:tcPr>
            <w:tcW w:type="dxa" w:w="1080"/>
            <w:shd w:fill="C6EFCE" w:val="clear"/>
          </w:tcPr>
          <w:p>
            <w:r>
              <w:rPr>
                <w:sz w:val="16"/>
              </w:rPr>
              <w:t>NEIC</w:t>
            </w:r>
          </w:p>
        </w:tc>
        <w:tc>
          <w:tcPr>
            <w:tcW w:type="dxa" w:w="1080"/>
            <w:shd w:fill="C6EFCE" w:val="clear"/>
          </w:tcPr>
          <w:p>
            <w:r>
              <w:rPr>
                <w:sz w:val="16"/>
              </w:rPr>
              <w:t>CONSOMMATION DISCR</w:t>
            </w:r>
          </w:p>
        </w:tc>
        <w:tc>
          <w:tcPr>
            <w:tcW w:type="dxa" w:w="1080"/>
            <w:shd w:fill="C6EFCE" w:val="clear"/>
          </w:tcPr>
          <w:p>
            <w:r>
              <w:rPr>
                <w:sz w:val="16"/>
              </w:rPr>
              <w:t>2,225</w:t>
            </w:r>
          </w:p>
        </w:tc>
        <w:tc>
          <w:tcPr>
            <w:tcW w:type="dxa" w:w="1080"/>
            <w:shd w:fill="C6EFCE" w:val="clear"/>
          </w:tcPr>
          <w:p>
            <w:r>
              <w:rPr>
                <w:b/>
                <w:sz w:val="16"/>
              </w:rPr>
              <w:t>78/100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4</w:t>
            </w:r>
          </w:p>
        </w:tc>
        <w:tc>
          <w:tcPr>
            <w:tcW w:type="dxa" w:w="1080"/>
            <w:shd w:fill="C6EFCE" w:val="clear"/>
          </w:tcPr>
          <w:p>
            <w:r>
              <w:rPr>
                <w:sz w:val="16"/>
              </w:rPr>
              <w:t>SHEC</w:t>
            </w:r>
          </w:p>
        </w:tc>
        <w:tc>
          <w:tcPr>
            <w:tcW w:type="dxa" w:w="1080"/>
            <w:shd w:fill="C6EFCE" w:val="clear"/>
          </w:tcPr>
          <w:p>
            <w:r>
              <w:rPr>
                <w:sz w:val="16"/>
              </w:rPr>
              <w:t>ENERGIE</w:t>
            </w:r>
          </w:p>
        </w:tc>
        <w:tc>
          <w:tcPr>
            <w:tcW w:type="dxa" w:w="1080"/>
            <w:shd w:fill="C6EFCE" w:val="clear"/>
          </w:tcPr>
          <w:p>
            <w:r>
              <w:rPr>
                <w:sz w:val="16"/>
              </w:rPr>
              <w:t>2,260</w:t>
            </w:r>
          </w:p>
        </w:tc>
        <w:tc>
          <w:tcPr>
            <w:tcW w:type="dxa" w:w="1080"/>
            <w:shd w:fill="C6EFCE" w:val="clear"/>
          </w:tcPr>
          <w:p>
            <w:r>
              <w:rPr>
                <w:b/>
                <w:sz w:val="16"/>
              </w:rPr>
              <w:t>78/100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5</w:t>
            </w:r>
          </w:p>
        </w:tc>
        <w:tc>
          <w:tcPr>
            <w:tcW w:type="dxa" w:w="1080"/>
            <w:shd w:fill="C6EFCE" w:val="clear"/>
          </w:tcPr>
          <w:p>
            <w:r>
              <w:rPr>
                <w:sz w:val="16"/>
              </w:rPr>
              <w:t>BOAS</w:t>
            </w:r>
          </w:p>
        </w:tc>
        <w:tc>
          <w:tcPr>
            <w:tcW w:type="dxa" w:w="1080"/>
            <w:shd w:fill="C6EFCE" w:val="clear"/>
          </w:tcPr>
          <w:p>
            <w:r>
              <w:rPr>
                <w:sz w:val="16"/>
              </w:rPr>
              <w:t>SERVICES FINANCIER</w:t>
            </w:r>
          </w:p>
        </w:tc>
        <w:tc>
          <w:tcPr>
            <w:tcW w:type="dxa" w:w="1080"/>
            <w:shd w:fill="C6EFCE" w:val="clear"/>
          </w:tcPr>
          <w:p>
            <w:r>
              <w:rPr>
                <w:sz w:val="16"/>
              </w:rPr>
              <w:t>8,145</w:t>
            </w:r>
          </w:p>
        </w:tc>
        <w:tc>
          <w:tcPr>
            <w:tcW w:type="dxa" w:w="1080"/>
            <w:shd w:fill="C6EFCE" w:val="clear"/>
          </w:tcPr>
          <w:p>
            <w:r>
              <w:rPr>
                <w:b/>
                <w:sz w:val="16"/>
              </w:rPr>
              <w:t>77/100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6</w:t>
            </w:r>
          </w:p>
        </w:tc>
        <w:tc>
          <w:tcPr>
            <w:tcW w:type="dxa" w:w="1080"/>
            <w:shd w:fill="C6EFCE" w:val="clear"/>
          </w:tcPr>
          <w:p>
            <w:r>
              <w:rPr>
                <w:sz w:val="16"/>
              </w:rPr>
              <w:t>BICB</w:t>
            </w:r>
          </w:p>
        </w:tc>
        <w:tc>
          <w:tcPr>
            <w:tcW w:type="dxa" w:w="1080"/>
            <w:shd w:fill="C6EFCE" w:val="clear"/>
          </w:tcPr>
          <w:p>
            <w:r>
              <w:rPr>
                <w:sz w:val="16"/>
              </w:rPr>
              <w:t>SERVICES FINANCIER</w:t>
            </w:r>
          </w:p>
        </w:tc>
        <w:tc>
          <w:tcPr>
            <w:tcW w:type="dxa" w:w="1080"/>
            <w:shd w:fill="C6EFCE" w:val="clear"/>
          </w:tcPr>
          <w:p>
            <w:r>
              <w:rPr>
                <w:sz w:val="16"/>
              </w:rPr>
              <w:t>8,600</w:t>
            </w:r>
          </w:p>
        </w:tc>
        <w:tc>
          <w:tcPr>
            <w:tcW w:type="dxa" w:w="1080"/>
            <w:shd w:fill="C6EFCE" w:val="clear"/>
          </w:tcPr>
          <w:p>
            <w:r>
              <w:rPr>
                <w:b/>
                <w:sz w:val="16"/>
              </w:rPr>
              <w:t>74/100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7</w:t>
            </w:r>
          </w:p>
        </w:tc>
        <w:tc>
          <w:tcPr>
            <w:tcW w:type="dxa" w:w="1080"/>
            <w:shd w:fill="C6EFCE" w:val="clear"/>
          </w:tcPr>
          <w:p>
            <w:r>
              <w:rPr>
                <w:sz w:val="16"/>
              </w:rPr>
              <w:t>ONTBF</w:t>
            </w:r>
          </w:p>
        </w:tc>
        <w:tc>
          <w:tcPr>
            <w:tcW w:type="dxa" w:w="1080"/>
            <w:shd w:fill="C6EFCE" w:val="clear"/>
          </w:tcPr>
          <w:p>
            <w:r>
              <w:rPr>
                <w:sz w:val="16"/>
              </w:rPr>
              <w:t>TELECOMMUNICATIONS</w:t>
            </w:r>
          </w:p>
        </w:tc>
        <w:tc>
          <w:tcPr>
            <w:tcW w:type="dxa" w:w="1080"/>
            <w:shd w:fill="C6EFCE" w:val="clear"/>
          </w:tcPr>
          <w:p>
            <w:r>
              <w:rPr>
                <w:sz w:val="16"/>
              </w:rPr>
              <w:t>2,945</w:t>
            </w:r>
          </w:p>
        </w:tc>
        <w:tc>
          <w:tcPr>
            <w:tcW w:type="dxa" w:w="1080"/>
            <w:shd w:fill="C6EFCE" w:val="clear"/>
          </w:tcPr>
          <w:p>
            <w:r>
              <w:rPr>
                <w:b/>
                <w:sz w:val="16"/>
              </w:rPr>
              <w:t>74/100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8</w:t>
            </w:r>
          </w:p>
        </w:tc>
        <w:tc>
          <w:tcPr>
            <w:tcW w:type="dxa" w:w="1080"/>
            <w:shd w:fill="C6EFCE" w:val="clear"/>
          </w:tcPr>
          <w:p>
            <w:r>
              <w:rPr>
                <w:sz w:val="16"/>
              </w:rPr>
              <w:t>SCRC</w:t>
            </w:r>
          </w:p>
        </w:tc>
        <w:tc>
          <w:tcPr>
            <w:tcW w:type="dxa" w:w="1080"/>
            <w:shd w:fill="C6EFCE" w:val="clear"/>
          </w:tcPr>
          <w:p>
            <w:r>
              <w:rPr>
                <w:sz w:val="16"/>
              </w:rPr>
              <w:t>CONSOMMATION DE BA</w:t>
            </w:r>
          </w:p>
        </w:tc>
        <w:tc>
          <w:tcPr>
            <w:tcW w:type="dxa" w:w="1080"/>
            <w:shd w:fill="C6EFCE" w:val="clear"/>
          </w:tcPr>
          <w:p>
            <w:r>
              <w:rPr>
                <w:sz w:val="16"/>
              </w:rPr>
              <w:t>2,790</w:t>
            </w:r>
          </w:p>
        </w:tc>
        <w:tc>
          <w:tcPr>
            <w:tcW w:type="dxa" w:w="1080"/>
            <w:shd w:fill="C6EFCE" w:val="clear"/>
          </w:tcPr>
          <w:p>
            <w:r>
              <w:rPr>
                <w:b/>
                <w:sz w:val="16"/>
              </w:rPr>
              <w:t>74/100  (Excellent)</w:t>
            </w:r>
          </w:p>
        </w:tc>
        <w:tc>
          <w:tcPr>
            <w:tcW w:type="dxa" w:w="1080"/>
            <w:shd w:fill="C6EFCE" w:val="clear"/>
          </w:tcPr>
          <w:p>
            <w:r>
              <w:rPr>
                <w:sz w:val="16"/>
              </w:rPr>
              <w:t>NEUTRE</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9</w:t>
            </w:r>
          </w:p>
        </w:tc>
        <w:tc>
          <w:tcPr>
            <w:tcW w:type="dxa" w:w="1080"/>
            <w:shd w:fill="C6EFCE" w:val="clear"/>
          </w:tcPr>
          <w:p>
            <w:r>
              <w:rPr>
                <w:sz w:val="16"/>
              </w:rPr>
              <w:t>SGBC</w:t>
            </w:r>
          </w:p>
        </w:tc>
        <w:tc>
          <w:tcPr>
            <w:tcW w:type="dxa" w:w="1080"/>
            <w:shd w:fill="C6EFCE" w:val="clear"/>
          </w:tcPr>
          <w:p>
            <w:r>
              <w:rPr>
                <w:sz w:val="16"/>
              </w:rPr>
              <w:t>SERVICES FINANCIER</w:t>
            </w:r>
          </w:p>
        </w:tc>
        <w:tc>
          <w:tcPr>
            <w:tcW w:type="dxa" w:w="1080"/>
            <w:shd w:fill="C6EFCE" w:val="clear"/>
          </w:tcPr>
          <w:p>
            <w:r>
              <w:rPr>
                <w:sz w:val="16"/>
              </w:rPr>
              <w:t>39,000</w:t>
            </w:r>
          </w:p>
        </w:tc>
        <w:tc>
          <w:tcPr>
            <w:tcW w:type="dxa" w:w="1080"/>
            <w:shd w:fill="C6EFCE" w:val="clear"/>
          </w:tcPr>
          <w:p>
            <w:r>
              <w:rPr>
                <w:b/>
                <w:sz w:val="16"/>
              </w:rPr>
              <w:t>74/100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10</w:t>
            </w:r>
          </w:p>
        </w:tc>
        <w:tc>
          <w:tcPr>
            <w:tcW w:type="dxa" w:w="1080"/>
            <w:shd w:fill="C6EFCE" w:val="clear"/>
          </w:tcPr>
          <w:p>
            <w:r>
              <w:rPr>
                <w:sz w:val="16"/>
              </w:rPr>
              <w:t>SDCC</w:t>
            </w:r>
          </w:p>
        </w:tc>
        <w:tc>
          <w:tcPr>
            <w:tcW w:type="dxa" w:w="1080"/>
            <w:shd w:fill="C6EFCE" w:val="clear"/>
          </w:tcPr>
          <w:p>
            <w:r>
              <w:rPr>
                <w:sz w:val="16"/>
              </w:rPr>
              <w:t>SERVICES PUBLICS</w:t>
            </w:r>
          </w:p>
        </w:tc>
        <w:tc>
          <w:tcPr>
            <w:tcW w:type="dxa" w:w="1080"/>
            <w:shd w:fill="C6EFCE" w:val="clear"/>
          </w:tcPr>
          <w:p>
            <w:r>
              <w:rPr>
                <w:sz w:val="16"/>
              </w:rPr>
              <w:t>12,930</w:t>
            </w:r>
          </w:p>
        </w:tc>
        <w:tc>
          <w:tcPr>
            <w:tcW w:type="dxa" w:w="1080"/>
            <w:shd w:fill="C6EFCE" w:val="clear"/>
          </w:tcPr>
          <w:p>
            <w:r>
              <w:rPr>
                <w:b/>
                <w:sz w:val="16"/>
              </w:rPr>
              <w:t>73/100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11</w:t>
            </w:r>
          </w:p>
        </w:tc>
        <w:tc>
          <w:tcPr>
            <w:tcW w:type="dxa" w:w="1080"/>
            <w:shd w:fill="C6EFCE" w:val="clear"/>
          </w:tcPr>
          <w:p>
            <w:r>
              <w:rPr>
                <w:sz w:val="16"/>
              </w:rPr>
              <w:t>SNTS</w:t>
            </w:r>
          </w:p>
        </w:tc>
        <w:tc>
          <w:tcPr>
            <w:tcW w:type="dxa" w:w="1080"/>
            <w:shd w:fill="C6EFCE" w:val="clear"/>
          </w:tcPr>
          <w:p>
            <w:r>
              <w:rPr>
                <w:sz w:val="16"/>
              </w:rPr>
              <w:t>TELECOMMUNICATIONS</w:t>
            </w:r>
          </w:p>
        </w:tc>
        <w:tc>
          <w:tcPr>
            <w:tcW w:type="dxa" w:w="1080"/>
            <w:shd w:fill="C6EFCE" w:val="clear"/>
          </w:tcPr>
          <w:p>
            <w:r>
              <w:rPr>
                <w:sz w:val="16"/>
              </w:rPr>
              <w:t>44,990</w:t>
            </w:r>
          </w:p>
        </w:tc>
        <w:tc>
          <w:tcPr>
            <w:tcW w:type="dxa" w:w="1080"/>
            <w:shd w:fill="C6EFCE" w:val="clear"/>
          </w:tcPr>
          <w:p>
            <w:r>
              <w:rPr>
                <w:b/>
                <w:sz w:val="16"/>
              </w:rPr>
              <w:t>73/100  (Excellent)</w:t>
            </w:r>
          </w:p>
        </w:tc>
        <w:tc>
          <w:tcPr>
            <w:tcW w:type="dxa" w:w="1080"/>
            <w:shd w:fill="C6EFCE" w:val="clear"/>
          </w:tcPr>
          <w:p>
            <w:r>
              <w:rPr>
                <w:sz w:val="16"/>
              </w:rPr>
              <w:t>NEUTRE</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12</w:t>
            </w:r>
          </w:p>
        </w:tc>
        <w:tc>
          <w:tcPr>
            <w:tcW w:type="dxa" w:w="1080"/>
            <w:shd w:fill="C6EFCE" w:val="clear"/>
          </w:tcPr>
          <w:p>
            <w:r>
              <w:rPr>
                <w:sz w:val="16"/>
              </w:rPr>
              <w:t>TTLC</w:t>
            </w:r>
          </w:p>
        </w:tc>
        <w:tc>
          <w:tcPr>
            <w:tcW w:type="dxa" w:w="1080"/>
            <w:shd w:fill="C6EFCE" w:val="clear"/>
          </w:tcPr>
          <w:p>
            <w:r>
              <w:rPr>
                <w:sz w:val="16"/>
              </w:rPr>
              <w:t>ENERGIE</w:t>
            </w:r>
          </w:p>
        </w:tc>
        <w:tc>
          <w:tcPr>
            <w:tcW w:type="dxa" w:w="1080"/>
            <w:shd w:fill="C6EFCE" w:val="clear"/>
          </w:tcPr>
          <w:p>
            <w:r>
              <w:rPr>
                <w:sz w:val="16"/>
              </w:rPr>
              <w:t>3,025</w:t>
            </w:r>
          </w:p>
        </w:tc>
        <w:tc>
          <w:tcPr>
            <w:tcW w:type="dxa" w:w="1080"/>
            <w:shd w:fill="C6EFCE" w:val="clear"/>
          </w:tcPr>
          <w:p>
            <w:r>
              <w:rPr>
                <w:b/>
                <w:sz w:val="16"/>
              </w:rPr>
              <w:t>73/100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13</w:t>
            </w:r>
          </w:p>
        </w:tc>
        <w:tc>
          <w:tcPr>
            <w:tcW w:type="dxa" w:w="1080"/>
            <w:shd w:fill="C6EFCE" w:val="clear"/>
          </w:tcPr>
          <w:p>
            <w:r>
              <w:rPr>
                <w:sz w:val="16"/>
              </w:rPr>
              <w:t>ETIT</w:t>
            </w:r>
          </w:p>
        </w:tc>
        <w:tc>
          <w:tcPr>
            <w:tcW w:type="dxa" w:w="1080"/>
            <w:shd w:fill="C6EFCE" w:val="clear"/>
          </w:tcPr>
          <w:p>
            <w:r>
              <w:rPr>
                <w:sz w:val="16"/>
              </w:rPr>
              <w:t>SERVICES FINANCIER</w:t>
            </w:r>
          </w:p>
        </w:tc>
        <w:tc>
          <w:tcPr>
            <w:tcW w:type="dxa" w:w="1080"/>
            <w:shd w:fill="C6EFCE" w:val="clear"/>
          </w:tcPr>
          <w:p>
            <w:r>
              <w:rPr>
                <w:sz w:val="16"/>
              </w:rPr>
              <w:t>65</w:t>
            </w:r>
          </w:p>
        </w:tc>
        <w:tc>
          <w:tcPr>
            <w:tcW w:type="dxa" w:w="1080"/>
            <w:shd w:fill="C6EFCE" w:val="clear"/>
          </w:tcPr>
          <w:p>
            <w:r>
              <w:rPr>
                <w:b/>
                <w:sz w:val="16"/>
              </w:rPr>
              <w:t>72/100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14</w:t>
            </w:r>
          </w:p>
        </w:tc>
        <w:tc>
          <w:tcPr>
            <w:tcW w:type="dxa" w:w="1080"/>
            <w:shd w:fill="C6EFCE" w:val="clear"/>
          </w:tcPr>
          <w:p>
            <w:r>
              <w:rPr>
                <w:sz w:val="16"/>
              </w:rPr>
              <w:t>SIVC</w:t>
            </w:r>
          </w:p>
        </w:tc>
        <w:tc>
          <w:tcPr>
            <w:tcW w:type="dxa" w:w="1080"/>
            <w:shd w:fill="C6EFCE" w:val="clear"/>
          </w:tcPr>
          <w:p>
            <w:r>
              <w:rPr>
                <w:sz w:val="16"/>
              </w:rPr>
              <w:t>INDUSTRIELS</w:t>
            </w:r>
          </w:p>
        </w:tc>
        <w:tc>
          <w:tcPr>
            <w:tcW w:type="dxa" w:w="1080"/>
            <w:shd w:fill="C6EFCE" w:val="clear"/>
          </w:tcPr>
          <w:p>
            <w:r>
              <w:rPr>
                <w:sz w:val="16"/>
              </w:rPr>
              <w:t>1,985</w:t>
            </w:r>
          </w:p>
        </w:tc>
        <w:tc>
          <w:tcPr>
            <w:tcW w:type="dxa" w:w="1080"/>
            <w:shd w:fill="C6EFCE" w:val="clear"/>
          </w:tcPr>
          <w:p>
            <w:r>
              <w:rPr>
                <w:b/>
                <w:sz w:val="16"/>
              </w:rPr>
              <w:t>72/100  (Excellent)</w:t>
            </w:r>
          </w:p>
        </w:tc>
        <w:tc>
          <w:tcPr>
            <w:tcW w:type="dxa" w:w="1080"/>
            <w:shd w:fill="C6EFCE" w:val="clear"/>
          </w:tcPr>
          <w:p>
            <w:r>
              <w:rPr>
                <w:sz w:val="16"/>
              </w:rPr>
              <w:t>NEUTRE</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15</w:t>
            </w:r>
          </w:p>
        </w:tc>
        <w:tc>
          <w:tcPr>
            <w:tcW w:type="dxa" w:w="1080"/>
            <w:shd w:fill="C6EFCE" w:val="clear"/>
          </w:tcPr>
          <w:p>
            <w:r>
              <w:rPr>
                <w:sz w:val="16"/>
              </w:rPr>
              <w:t>STAC</w:t>
            </w:r>
          </w:p>
        </w:tc>
        <w:tc>
          <w:tcPr>
            <w:tcW w:type="dxa" w:w="1080"/>
            <w:shd w:fill="C6EFCE" w:val="clear"/>
          </w:tcPr>
          <w:p>
            <w:r>
              <w:rPr>
                <w:sz w:val="16"/>
              </w:rPr>
              <w:t>INDUSTRIELS</w:t>
            </w:r>
          </w:p>
        </w:tc>
        <w:tc>
          <w:tcPr>
            <w:tcW w:type="dxa" w:w="1080"/>
            <w:shd w:fill="C6EFCE" w:val="clear"/>
          </w:tcPr>
          <w:p>
            <w:r>
              <w:rPr>
                <w:sz w:val="16"/>
              </w:rPr>
              <w:t>2,100</w:t>
            </w:r>
          </w:p>
        </w:tc>
        <w:tc>
          <w:tcPr>
            <w:tcW w:type="dxa" w:w="1080"/>
            <w:shd w:fill="C6EFCE" w:val="clear"/>
          </w:tcPr>
          <w:p>
            <w:r>
              <w:rPr>
                <w:b/>
                <w:sz w:val="16"/>
              </w:rPr>
              <w:t>72/100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16</w:t>
            </w:r>
          </w:p>
        </w:tc>
        <w:tc>
          <w:tcPr>
            <w:tcW w:type="dxa" w:w="1080"/>
            <w:shd w:fill="C6EFCE" w:val="clear"/>
          </w:tcPr>
          <w:p>
            <w:r>
              <w:rPr>
                <w:sz w:val="16"/>
              </w:rPr>
              <w:t>NSBC</w:t>
            </w:r>
          </w:p>
        </w:tc>
        <w:tc>
          <w:tcPr>
            <w:tcW w:type="dxa" w:w="1080"/>
            <w:shd w:fill="C6EFCE" w:val="clear"/>
          </w:tcPr>
          <w:p>
            <w:r>
              <w:rPr>
                <w:sz w:val="16"/>
              </w:rPr>
              <w:t>SERVICES FINANCIER</w:t>
            </w:r>
          </w:p>
        </w:tc>
        <w:tc>
          <w:tcPr>
            <w:tcW w:type="dxa" w:w="1080"/>
            <w:shd w:fill="C6EFCE" w:val="clear"/>
          </w:tcPr>
          <w:p>
            <w:r>
              <w:rPr>
                <w:sz w:val="16"/>
              </w:rPr>
              <w:t>21,000</w:t>
            </w:r>
          </w:p>
        </w:tc>
        <w:tc>
          <w:tcPr>
            <w:tcW w:type="dxa" w:w="1080"/>
            <w:shd w:fill="C6EFCE" w:val="clear"/>
          </w:tcPr>
          <w:p>
            <w:r>
              <w:rPr>
                <w:b/>
                <w:sz w:val="16"/>
              </w:rPr>
              <w:t>71/100  (Excellent)</w:t>
            </w:r>
          </w:p>
        </w:tc>
        <w:tc>
          <w:tcPr>
            <w:tcW w:type="dxa" w:w="1080"/>
            <w:shd w:fill="C6EFCE" w:val="clear"/>
          </w:tcPr>
          <w:p>
            <w:r>
              <w:rPr>
                <w:sz w:val="16"/>
              </w:rPr>
              <w:t>NEUTRE</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17</w:t>
            </w:r>
          </w:p>
        </w:tc>
        <w:tc>
          <w:tcPr>
            <w:tcW w:type="dxa" w:w="1080"/>
            <w:shd w:fill="C6EFCE" w:val="clear"/>
          </w:tcPr>
          <w:p>
            <w:r>
              <w:rPr>
                <w:sz w:val="16"/>
              </w:rPr>
              <w:t>CIEC</w:t>
            </w:r>
          </w:p>
        </w:tc>
        <w:tc>
          <w:tcPr>
            <w:tcW w:type="dxa" w:w="1080"/>
            <w:shd w:fill="C6EFCE" w:val="clear"/>
          </w:tcPr>
          <w:p>
            <w:r>
              <w:rPr>
                <w:sz w:val="16"/>
              </w:rPr>
              <w:t>SERVICES PUBLICS</w:t>
            </w:r>
          </w:p>
        </w:tc>
        <w:tc>
          <w:tcPr>
            <w:tcW w:type="dxa" w:w="1080"/>
            <w:shd w:fill="C6EFCE" w:val="clear"/>
          </w:tcPr>
          <w:p>
            <w:r>
              <w:rPr>
                <w:sz w:val="16"/>
              </w:rPr>
              <w:t>6,200</w:t>
            </w:r>
          </w:p>
        </w:tc>
        <w:tc>
          <w:tcPr>
            <w:tcW w:type="dxa" w:w="1080"/>
            <w:shd w:fill="C6EFCE" w:val="clear"/>
          </w:tcPr>
          <w:p>
            <w:r>
              <w:rPr>
                <w:b/>
                <w:sz w:val="16"/>
              </w:rPr>
              <w:t>70/100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EBF5FB" w:val="clear"/>
          </w:tcPr>
          <w:p>
            <w:r>
              <w:rPr>
                <w:sz w:val="16"/>
              </w:rPr>
              <w:t>18</w:t>
            </w:r>
          </w:p>
        </w:tc>
        <w:tc>
          <w:tcPr>
            <w:tcW w:type="dxa" w:w="1080"/>
            <w:shd w:fill="EBF5FB" w:val="clear"/>
          </w:tcPr>
          <w:p>
            <w:r>
              <w:rPr>
                <w:sz w:val="16"/>
              </w:rPr>
              <w:t>ECOC</w:t>
            </w:r>
          </w:p>
        </w:tc>
        <w:tc>
          <w:tcPr>
            <w:tcW w:type="dxa" w:w="1080"/>
            <w:shd w:fill="EBF5FB" w:val="clear"/>
          </w:tcPr>
          <w:p>
            <w:r>
              <w:rPr>
                <w:sz w:val="16"/>
              </w:rPr>
              <w:t>SERVICES FINANCIER</w:t>
            </w:r>
          </w:p>
        </w:tc>
        <w:tc>
          <w:tcPr>
            <w:tcW w:type="dxa" w:w="1080"/>
            <w:shd w:fill="EBF5FB" w:val="clear"/>
          </w:tcPr>
          <w:p>
            <w:r>
              <w:rPr>
                <w:sz w:val="16"/>
              </w:rPr>
              <w:t>16,750</w:t>
            </w:r>
          </w:p>
        </w:tc>
        <w:tc>
          <w:tcPr>
            <w:tcW w:type="dxa" w:w="1080"/>
            <w:shd w:fill="EBF5FB" w:val="clear"/>
          </w:tcPr>
          <w:p>
            <w:r>
              <w:rPr>
                <w:b/>
                <w:sz w:val="16"/>
              </w:rPr>
              <w:t>68/100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19</w:t>
            </w:r>
          </w:p>
        </w:tc>
        <w:tc>
          <w:tcPr>
            <w:tcW w:type="dxa" w:w="1080"/>
            <w:shd w:fill="EBF5FB" w:val="clear"/>
          </w:tcPr>
          <w:p>
            <w:r>
              <w:rPr>
                <w:sz w:val="16"/>
              </w:rPr>
              <w:t>LNBB</w:t>
            </w:r>
          </w:p>
        </w:tc>
        <w:tc>
          <w:tcPr>
            <w:tcW w:type="dxa" w:w="1080"/>
            <w:shd w:fill="EBF5FB" w:val="clear"/>
          </w:tcPr>
          <w:p>
            <w:r>
              <w:rPr>
                <w:sz w:val="16"/>
              </w:rPr>
              <w:t>CONSOMMATION DISCR</w:t>
            </w:r>
          </w:p>
        </w:tc>
        <w:tc>
          <w:tcPr>
            <w:tcW w:type="dxa" w:w="1080"/>
            <w:shd w:fill="EBF5FB" w:val="clear"/>
          </w:tcPr>
          <w:p>
            <w:r>
              <w:rPr>
                <w:sz w:val="16"/>
              </w:rPr>
              <w:t>3,930</w:t>
            </w:r>
          </w:p>
        </w:tc>
        <w:tc>
          <w:tcPr>
            <w:tcW w:type="dxa" w:w="1080"/>
            <w:shd w:fill="EBF5FB" w:val="clear"/>
          </w:tcPr>
          <w:p>
            <w:r>
              <w:rPr>
                <w:b/>
                <w:sz w:val="16"/>
              </w:rPr>
              <w:t>68/100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20</w:t>
            </w:r>
          </w:p>
        </w:tc>
        <w:tc>
          <w:tcPr>
            <w:tcW w:type="dxa" w:w="1080"/>
            <w:shd w:fill="EBF5FB" w:val="clear"/>
          </w:tcPr>
          <w:p>
            <w:r>
              <w:rPr>
                <w:sz w:val="16"/>
              </w:rPr>
              <w:t>SDSC</w:t>
            </w:r>
          </w:p>
        </w:tc>
        <w:tc>
          <w:tcPr>
            <w:tcW w:type="dxa" w:w="1080"/>
            <w:shd w:fill="EBF5FB" w:val="clear"/>
          </w:tcPr>
          <w:p>
            <w:r>
              <w:rPr>
                <w:sz w:val="16"/>
              </w:rPr>
              <w:t>INDUSTRIELS</w:t>
            </w:r>
          </w:p>
        </w:tc>
        <w:tc>
          <w:tcPr>
            <w:tcW w:type="dxa" w:w="1080"/>
            <w:shd w:fill="EBF5FB" w:val="clear"/>
          </w:tcPr>
          <w:p>
            <w:r>
              <w:rPr>
                <w:sz w:val="16"/>
              </w:rPr>
              <w:t>3,015</w:t>
            </w:r>
          </w:p>
        </w:tc>
        <w:tc>
          <w:tcPr>
            <w:tcW w:type="dxa" w:w="1080"/>
            <w:shd w:fill="EBF5FB" w:val="clear"/>
          </w:tcPr>
          <w:p>
            <w:r>
              <w:rPr>
                <w:b/>
                <w:sz w:val="16"/>
              </w:rPr>
              <w:t>68/100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21</w:t>
            </w:r>
          </w:p>
        </w:tc>
        <w:tc>
          <w:tcPr>
            <w:tcW w:type="dxa" w:w="1080"/>
            <w:shd w:fill="EBF5FB" w:val="clear"/>
          </w:tcPr>
          <w:p>
            <w:r>
              <w:rPr>
                <w:sz w:val="16"/>
              </w:rPr>
              <w:t>SLBC</w:t>
            </w:r>
          </w:p>
        </w:tc>
        <w:tc>
          <w:tcPr>
            <w:tcW w:type="dxa" w:w="1080"/>
            <w:shd w:fill="EBF5FB" w:val="clear"/>
          </w:tcPr>
          <w:p>
            <w:r>
              <w:rPr>
                <w:sz w:val="16"/>
              </w:rPr>
              <w:t>CONSOMMATION DE BA</w:t>
            </w:r>
          </w:p>
        </w:tc>
        <w:tc>
          <w:tcPr>
            <w:tcW w:type="dxa" w:w="1080"/>
            <w:shd w:fill="EBF5FB" w:val="clear"/>
          </w:tcPr>
          <w:p>
            <w:r>
              <w:rPr>
                <w:sz w:val="16"/>
              </w:rPr>
              <w:t>37,400</w:t>
            </w:r>
          </w:p>
        </w:tc>
        <w:tc>
          <w:tcPr>
            <w:tcW w:type="dxa" w:w="1080"/>
            <w:shd w:fill="EBF5FB" w:val="clear"/>
          </w:tcPr>
          <w:p>
            <w:r>
              <w:rPr>
                <w:b/>
                <w:sz w:val="16"/>
              </w:rPr>
              <w:t>68/100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22</w:t>
            </w:r>
          </w:p>
        </w:tc>
        <w:tc>
          <w:tcPr>
            <w:tcW w:type="dxa" w:w="1080"/>
            <w:shd w:fill="EBF5FB" w:val="clear"/>
          </w:tcPr>
          <w:p>
            <w:r>
              <w:rPr>
                <w:sz w:val="16"/>
              </w:rPr>
              <w:t>STBC</w:t>
            </w:r>
          </w:p>
        </w:tc>
        <w:tc>
          <w:tcPr>
            <w:tcW w:type="dxa" w:w="1080"/>
            <w:shd w:fill="EBF5FB" w:val="clear"/>
          </w:tcPr>
          <w:p>
            <w:r>
              <w:rPr>
                <w:sz w:val="16"/>
              </w:rPr>
              <w:t>CONSOMMATION DE BA</w:t>
            </w:r>
          </w:p>
        </w:tc>
        <w:tc>
          <w:tcPr>
            <w:tcW w:type="dxa" w:w="1080"/>
            <w:shd w:fill="EBF5FB" w:val="clear"/>
          </w:tcPr>
          <w:p>
            <w:r>
              <w:rPr>
                <w:sz w:val="16"/>
              </w:rPr>
              <w:t>21,800</w:t>
            </w:r>
          </w:p>
        </w:tc>
        <w:tc>
          <w:tcPr>
            <w:tcW w:type="dxa" w:w="1080"/>
            <w:shd w:fill="EBF5FB" w:val="clear"/>
          </w:tcPr>
          <w:p>
            <w:r>
              <w:rPr>
                <w:b/>
                <w:sz w:val="16"/>
              </w:rPr>
              <w:t>68/100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23</w:t>
            </w:r>
          </w:p>
        </w:tc>
        <w:tc>
          <w:tcPr>
            <w:tcW w:type="dxa" w:w="1080"/>
            <w:shd w:fill="EBF5FB" w:val="clear"/>
          </w:tcPr>
          <w:p>
            <w:r>
              <w:rPr>
                <w:sz w:val="16"/>
              </w:rPr>
              <w:t>UNXC</w:t>
            </w:r>
          </w:p>
        </w:tc>
        <w:tc>
          <w:tcPr>
            <w:tcW w:type="dxa" w:w="1080"/>
            <w:shd w:fill="EBF5FB" w:val="clear"/>
          </w:tcPr>
          <w:p>
            <w:r>
              <w:rPr>
                <w:sz w:val="16"/>
              </w:rPr>
              <w:t>CONSOMMATION DISCR</w:t>
            </w:r>
          </w:p>
        </w:tc>
        <w:tc>
          <w:tcPr>
            <w:tcW w:type="dxa" w:w="1080"/>
            <w:shd w:fill="EBF5FB" w:val="clear"/>
          </w:tcPr>
          <w:p>
            <w:r>
              <w:rPr>
                <w:sz w:val="16"/>
              </w:rPr>
              <w:t>2,295</w:t>
            </w:r>
          </w:p>
        </w:tc>
        <w:tc>
          <w:tcPr>
            <w:tcW w:type="dxa" w:w="1080"/>
            <w:shd w:fill="EBF5FB" w:val="clear"/>
          </w:tcPr>
          <w:p>
            <w:r>
              <w:rPr>
                <w:b/>
                <w:sz w:val="16"/>
              </w:rPr>
              <w:t>68/100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24</w:t>
            </w:r>
          </w:p>
        </w:tc>
        <w:tc>
          <w:tcPr>
            <w:tcW w:type="dxa" w:w="1080"/>
            <w:shd w:fill="EBF5FB" w:val="clear"/>
          </w:tcPr>
          <w:p>
            <w:r>
              <w:rPr>
                <w:sz w:val="16"/>
              </w:rPr>
              <w:t>BOAB</w:t>
            </w:r>
          </w:p>
        </w:tc>
        <w:tc>
          <w:tcPr>
            <w:tcW w:type="dxa" w:w="1080"/>
            <w:shd w:fill="EBF5FB" w:val="clear"/>
          </w:tcPr>
          <w:p>
            <w:r>
              <w:rPr>
                <w:sz w:val="16"/>
              </w:rPr>
              <w:t>SERVICES FINANCIER</w:t>
            </w:r>
          </w:p>
        </w:tc>
        <w:tc>
          <w:tcPr>
            <w:tcW w:type="dxa" w:w="1080"/>
            <w:shd w:fill="EBF5FB" w:val="clear"/>
          </w:tcPr>
          <w:p>
            <w:r>
              <w:rPr>
                <w:sz w:val="16"/>
              </w:rPr>
              <w:t>9,340</w:t>
            </w:r>
          </w:p>
        </w:tc>
        <w:tc>
          <w:tcPr>
            <w:tcW w:type="dxa" w:w="1080"/>
            <w:shd w:fill="EBF5FB" w:val="clear"/>
          </w:tcPr>
          <w:p>
            <w:r>
              <w:rPr>
                <w:b/>
                <w:sz w:val="16"/>
              </w:rPr>
              <w:t>67/100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25</w:t>
            </w:r>
          </w:p>
        </w:tc>
        <w:tc>
          <w:tcPr>
            <w:tcW w:type="dxa" w:w="1080"/>
            <w:shd w:fill="EBF5FB" w:val="clear"/>
          </w:tcPr>
          <w:p>
            <w:r>
              <w:rPr>
                <w:sz w:val="16"/>
              </w:rPr>
              <w:t>CABC</w:t>
            </w:r>
          </w:p>
        </w:tc>
        <w:tc>
          <w:tcPr>
            <w:tcW w:type="dxa" w:w="1080"/>
            <w:shd w:fill="EBF5FB" w:val="clear"/>
          </w:tcPr>
          <w:p>
            <w:r>
              <w:rPr>
                <w:sz w:val="16"/>
              </w:rPr>
              <w:t>INDUSTRIELS</w:t>
            </w:r>
          </w:p>
        </w:tc>
        <w:tc>
          <w:tcPr>
            <w:tcW w:type="dxa" w:w="1080"/>
            <w:shd w:fill="EBF5FB" w:val="clear"/>
          </w:tcPr>
          <w:p>
            <w:r>
              <w:rPr>
                <w:sz w:val="16"/>
              </w:rPr>
              <w:t>3,300</w:t>
            </w:r>
          </w:p>
        </w:tc>
        <w:tc>
          <w:tcPr>
            <w:tcW w:type="dxa" w:w="1080"/>
            <w:shd w:fill="EBF5FB" w:val="clear"/>
          </w:tcPr>
          <w:p>
            <w:r>
              <w:rPr>
                <w:b/>
                <w:sz w:val="16"/>
              </w:rPr>
              <w:t>67/100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26</w:t>
            </w:r>
          </w:p>
        </w:tc>
        <w:tc>
          <w:tcPr>
            <w:tcW w:type="dxa" w:w="1080"/>
            <w:shd w:fill="EBF5FB" w:val="clear"/>
          </w:tcPr>
          <w:p>
            <w:r>
              <w:rPr>
                <w:sz w:val="16"/>
              </w:rPr>
              <w:t>ORGT</w:t>
            </w:r>
          </w:p>
        </w:tc>
        <w:tc>
          <w:tcPr>
            <w:tcW w:type="dxa" w:w="1080"/>
            <w:shd w:fill="EBF5FB" w:val="clear"/>
          </w:tcPr>
          <w:p>
            <w:r>
              <w:rPr>
                <w:sz w:val="16"/>
              </w:rPr>
              <w:t>SERVICES FINANCIER</w:t>
            </w:r>
          </w:p>
        </w:tc>
        <w:tc>
          <w:tcPr>
            <w:tcW w:type="dxa" w:w="1080"/>
            <w:shd w:fill="EBF5FB" w:val="clear"/>
          </w:tcPr>
          <w:p>
            <w:r>
              <w:rPr>
                <w:sz w:val="16"/>
              </w:rPr>
              <w:t>2,950</w:t>
            </w:r>
          </w:p>
        </w:tc>
        <w:tc>
          <w:tcPr>
            <w:tcW w:type="dxa" w:w="1080"/>
            <w:shd w:fill="EBF5FB" w:val="clear"/>
          </w:tcPr>
          <w:p>
            <w:r>
              <w:rPr>
                <w:b/>
                <w:sz w:val="16"/>
              </w:rPr>
              <w:t>67/100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27</w:t>
            </w:r>
          </w:p>
        </w:tc>
        <w:tc>
          <w:tcPr>
            <w:tcW w:type="dxa" w:w="1080"/>
            <w:shd w:fill="EBF5FB" w:val="clear"/>
          </w:tcPr>
          <w:p>
            <w:r>
              <w:rPr>
                <w:sz w:val="16"/>
              </w:rPr>
              <w:t>PALC</w:t>
            </w:r>
          </w:p>
        </w:tc>
        <w:tc>
          <w:tcPr>
            <w:tcW w:type="dxa" w:w="1080"/>
            <w:shd w:fill="EBF5FB" w:val="clear"/>
          </w:tcPr>
          <w:p>
            <w:r>
              <w:rPr>
                <w:sz w:val="16"/>
              </w:rPr>
              <w:t>CONSOMMATION DE BA</w:t>
            </w:r>
          </w:p>
        </w:tc>
        <w:tc>
          <w:tcPr>
            <w:tcW w:type="dxa" w:w="1080"/>
            <w:shd w:fill="EBF5FB" w:val="clear"/>
          </w:tcPr>
          <w:p>
            <w:r>
              <w:rPr>
                <w:sz w:val="16"/>
              </w:rPr>
              <w:t>8,305</w:t>
            </w:r>
          </w:p>
        </w:tc>
        <w:tc>
          <w:tcPr>
            <w:tcW w:type="dxa" w:w="1080"/>
            <w:shd w:fill="EBF5FB" w:val="clear"/>
          </w:tcPr>
          <w:p>
            <w:r>
              <w:rPr>
                <w:b/>
                <w:sz w:val="16"/>
              </w:rPr>
              <w:t>67/100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28</w:t>
            </w:r>
          </w:p>
        </w:tc>
        <w:tc>
          <w:tcPr>
            <w:tcW w:type="dxa" w:w="1080"/>
            <w:shd w:fill="EBF5FB" w:val="clear"/>
          </w:tcPr>
          <w:p>
            <w:r>
              <w:rPr>
                <w:sz w:val="16"/>
              </w:rPr>
              <w:t>SMBC</w:t>
            </w:r>
          </w:p>
        </w:tc>
        <w:tc>
          <w:tcPr>
            <w:tcW w:type="dxa" w:w="1080"/>
            <w:shd w:fill="EBF5FB" w:val="clear"/>
          </w:tcPr>
          <w:p>
            <w:r>
              <w:rPr>
                <w:sz w:val="16"/>
              </w:rPr>
              <w:t>ENERGIE</w:t>
            </w:r>
          </w:p>
        </w:tc>
        <w:tc>
          <w:tcPr>
            <w:tcW w:type="dxa" w:w="1080"/>
            <w:shd w:fill="EBF5FB" w:val="clear"/>
          </w:tcPr>
          <w:p>
            <w:r>
              <w:rPr>
                <w:sz w:val="16"/>
              </w:rPr>
              <w:t>16,000</w:t>
            </w:r>
          </w:p>
        </w:tc>
        <w:tc>
          <w:tcPr>
            <w:tcW w:type="dxa" w:w="1080"/>
            <w:shd w:fill="EBF5FB" w:val="clear"/>
          </w:tcPr>
          <w:p>
            <w:r>
              <w:rPr>
                <w:b/>
                <w:sz w:val="16"/>
              </w:rPr>
              <w:t>67/100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29</w:t>
            </w:r>
          </w:p>
        </w:tc>
        <w:tc>
          <w:tcPr>
            <w:tcW w:type="dxa" w:w="1080"/>
            <w:shd w:fill="EBF5FB" w:val="clear"/>
          </w:tcPr>
          <w:p>
            <w:r>
              <w:rPr>
                <w:sz w:val="16"/>
              </w:rPr>
              <w:t>SOGC</w:t>
            </w:r>
          </w:p>
        </w:tc>
        <w:tc>
          <w:tcPr>
            <w:tcW w:type="dxa" w:w="1080"/>
            <w:shd w:fill="EBF5FB" w:val="clear"/>
          </w:tcPr>
          <w:p>
            <w:r>
              <w:rPr>
                <w:sz w:val="16"/>
              </w:rPr>
              <w:t>CONSOMMATION DE BA</w:t>
            </w:r>
          </w:p>
        </w:tc>
        <w:tc>
          <w:tcPr>
            <w:tcW w:type="dxa" w:w="1080"/>
            <w:shd w:fill="EBF5FB" w:val="clear"/>
          </w:tcPr>
          <w:p>
            <w:r>
              <w:rPr>
                <w:sz w:val="16"/>
              </w:rPr>
              <w:t>7,895</w:t>
            </w:r>
          </w:p>
        </w:tc>
        <w:tc>
          <w:tcPr>
            <w:tcW w:type="dxa" w:w="1080"/>
            <w:shd w:fill="EBF5FB" w:val="clear"/>
          </w:tcPr>
          <w:p>
            <w:r>
              <w:rPr>
                <w:b/>
                <w:sz w:val="16"/>
              </w:rPr>
              <w:t>67/100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30</w:t>
            </w:r>
          </w:p>
        </w:tc>
        <w:tc>
          <w:tcPr>
            <w:tcW w:type="dxa" w:w="1080"/>
            <w:shd w:fill="EBF5FB" w:val="clear"/>
          </w:tcPr>
          <w:p>
            <w:r>
              <w:rPr>
                <w:sz w:val="16"/>
              </w:rPr>
              <w:t>SPHC</w:t>
            </w:r>
          </w:p>
        </w:tc>
        <w:tc>
          <w:tcPr>
            <w:tcW w:type="dxa" w:w="1080"/>
            <w:shd w:fill="EBF5FB" w:val="clear"/>
          </w:tcPr>
          <w:p>
            <w:r>
              <w:rPr>
                <w:sz w:val="16"/>
              </w:rPr>
              <w:t>CONSOMMATION DE BA</w:t>
            </w:r>
          </w:p>
        </w:tc>
        <w:tc>
          <w:tcPr>
            <w:tcW w:type="dxa" w:w="1080"/>
            <w:shd w:fill="EBF5FB" w:val="clear"/>
          </w:tcPr>
          <w:p>
            <w:r>
              <w:rPr>
                <w:sz w:val="16"/>
              </w:rPr>
              <w:t>8,000</w:t>
            </w:r>
          </w:p>
        </w:tc>
        <w:tc>
          <w:tcPr>
            <w:tcW w:type="dxa" w:w="1080"/>
            <w:shd w:fill="EBF5FB" w:val="clear"/>
          </w:tcPr>
          <w:p>
            <w:r>
              <w:rPr>
                <w:b/>
                <w:sz w:val="16"/>
              </w:rPr>
              <w:t>67/100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31</w:t>
            </w:r>
          </w:p>
        </w:tc>
        <w:tc>
          <w:tcPr>
            <w:tcW w:type="dxa" w:w="1080"/>
            <w:shd w:fill="EBF5FB" w:val="clear"/>
          </w:tcPr>
          <w:p>
            <w:r>
              <w:rPr>
                <w:sz w:val="16"/>
              </w:rPr>
              <w:t>BNBC</w:t>
            </w:r>
          </w:p>
        </w:tc>
        <w:tc>
          <w:tcPr>
            <w:tcW w:type="dxa" w:w="1080"/>
            <w:shd w:fill="EBF5FB" w:val="clear"/>
          </w:tcPr>
          <w:p>
            <w:r>
              <w:rPr>
                <w:sz w:val="16"/>
              </w:rPr>
              <w:t>CONSOMMATION DISCR</w:t>
            </w:r>
          </w:p>
        </w:tc>
        <w:tc>
          <w:tcPr>
            <w:tcW w:type="dxa" w:w="1080"/>
            <w:shd w:fill="EBF5FB" w:val="clear"/>
          </w:tcPr>
          <w:p>
            <w:r>
              <w:rPr>
                <w:sz w:val="16"/>
              </w:rPr>
              <w:t>1,900</w:t>
            </w:r>
          </w:p>
        </w:tc>
        <w:tc>
          <w:tcPr>
            <w:tcW w:type="dxa" w:w="1080"/>
            <w:shd w:fill="EBF5FB" w:val="clear"/>
          </w:tcPr>
          <w:p>
            <w:r>
              <w:rPr>
                <w:b/>
                <w:sz w:val="16"/>
              </w:rPr>
              <w:t>66/100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32</w:t>
            </w:r>
          </w:p>
        </w:tc>
        <w:tc>
          <w:tcPr>
            <w:tcW w:type="dxa" w:w="1080"/>
            <w:shd w:fill="EBF5FB" w:val="clear"/>
          </w:tcPr>
          <w:p>
            <w:r>
              <w:rPr>
                <w:sz w:val="16"/>
              </w:rPr>
              <w:t>BOAM</w:t>
            </w:r>
          </w:p>
        </w:tc>
        <w:tc>
          <w:tcPr>
            <w:tcW w:type="dxa" w:w="1080"/>
            <w:shd w:fill="EBF5FB" w:val="clear"/>
          </w:tcPr>
          <w:p>
            <w:r>
              <w:rPr>
                <w:sz w:val="16"/>
              </w:rPr>
              <w:t>SERVICES FINANCIER</w:t>
            </w:r>
          </w:p>
        </w:tc>
        <w:tc>
          <w:tcPr>
            <w:tcW w:type="dxa" w:w="1080"/>
            <w:shd w:fill="EBF5FB" w:val="clear"/>
          </w:tcPr>
          <w:p>
            <w:r>
              <w:rPr>
                <w:sz w:val="16"/>
              </w:rPr>
              <w:t>6,095</w:t>
            </w:r>
          </w:p>
        </w:tc>
        <w:tc>
          <w:tcPr>
            <w:tcW w:type="dxa" w:w="1080"/>
            <w:shd w:fill="EBF5FB" w:val="clear"/>
          </w:tcPr>
          <w:p>
            <w:r>
              <w:rPr>
                <w:b/>
                <w:sz w:val="16"/>
              </w:rPr>
              <w:t>66/100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33</w:t>
            </w:r>
          </w:p>
        </w:tc>
        <w:tc>
          <w:tcPr>
            <w:tcW w:type="dxa" w:w="1080"/>
            <w:shd w:fill="EBF5FB" w:val="clear"/>
          </w:tcPr>
          <w:p>
            <w:r>
              <w:rPr>
                <w:sz w:val="16"/>
              </w:rPr>
              <w:t>ORAC</w:t>
            </w:r>
          </w:p>
        </w:tc>
        <w:tc>
          <w:tcPr>
            <w:tcW w:type="dxa" w:w="1080"/>
            <w:shd w:fill="EBF5FB" w:val="clear"/>
          </w:tcPr>
          <w:p>
            <w:r>
              <w:rPr>
                <w:sz w:val="16"/>
              </w:rPr>
              <w:t>TELECOMMUNICATIONS</w:t>
            </w:r>
          </w:p>
        </w:tc>
        <w:tc>
          <w:tcPr>
            <w:tcW w:type="dxa" w:w="1080"/>
            <w:shd w:fill="EBF5FB" w:val="clear"/>
          </w:tcPr>
          <w:p>
            <w:r>
              <w:rPr>
                <w:sz w:val="16"/>
              </w:rPr>
              <w:t>21,390</w:t>
            </w:r>
          </w:p>
        </w:tc>
        <w:tc>
          <w:tcPr>
            <w:tcW w:type="dxa" w:w="1080"/>
            <w:shd w:fill="EBF5FB" w:val="clear"/>
          </w:tcPr>
          <w:p>
            <w:r>
              <w:rPr>
                <w:b/>
                <w:sz w:val="16"/>
              </w:rPr>
              <w:t>66/100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34</w:t>
            </w:r>
          </w:p>
        </w:tc>
        <w:tc>
          <w:tcPr>
            <w:tcW w:type="dxa" w:w="1080"/>
            <w:shd w:fill="EBF5FB" w:val="clear"/>
          </w:tcPr>
          <w:p>
            <w:r>
              <w:rPr>
                <w:sz w:val="16"/>
              </w:rPr>
              <w:t>BOABF</w:t>
            </w:r>
          </w:p>
        </w:tc>
        <w:tc>
          <w:tcPr>
            <w:tcW w:type="dxa" w:w="1080"/>
            <w:shd w:fill="EBF5FB" w:val="clear"/>
          </w:tcPr>
          <w:p>
            <w:r>
              <w:rPr>
                <w:sz w:val="16"/>
              </w:rPr>
              <w:t>SERVICES FINANCIER</w:t>
            </w:r>
          </w:p>
        </w:tc>
        <w:tc>
          <w:tcPr>
            <w:tcW w:type="dxa" w:w="1080"/>
            <w:shd w:fill="EBF5FB" w:val="clear"/>
          </w:tcPr>
          <w:p>
            <w:r>
              <w:rPr>
                <w:sz w:val="16"/>
              </w:rPr>
              <w:t>7,900</w:t>
            </w:r>
          </w:p>
        </w:tc>
        <w:tc>
          <w:tcPr>
            <w:tcW w:type="dxa" w:w="1080"/>
            <w:shd w:fill="EBF5FB" w:val="clear"/>
          </w:tcPr>
          <w:p>
            <w:r>
              <w:rPr>
                <w:b/>
                <w:sz w:val="16"/>
              </w:rPr>
              <w:t>65/100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35</w:t>
            </w:r>
          </w:p>
        </w:tc>
        <w:tc>
          <w:tcPr>
            <w:tcW w:type="dxa" w:w="1080"/>
            <w:shd w:fill="EBF5FB" w:val="clear"/>
          </w:tcPr>
          <w:p>
            <w:r>
              <w:rPr>
                <w:sz w:val="16"/>
              </w:rPr>
              <w:t>BOAC</w:t>
            </w:r>
          </w:p>
        </w:tc>
        <w:tc>
          <w:tcPr>
            <w:tcW w:type="dxa" w:w="1080"/>
            <w:shd w:fill="EBF5FB" w:val="clear"/>
          </w:tcPr>
          <w:p>
            <w:r>
              <w:rPr>
                <w:sz w:val="16"/>
              </w:rPr>
              <w:t>SERVICES FINANCIER</w:t>
            </w:r>
          </w:p>
        </w:tc>
        <w:tc>
          <w:tcPr>
            <w:tcW w:type="dxa" w:w="1080"/>
            <w:shd w:fill="EBF5FB" w:val="clear"/>
          </w:tcPr>
          <w:p>
            <w:r>
              <w:rPr>
                <w:sz w:val="16"/>
              </w:rPr>
              <w:t>11,285</w:t>
            </w:r>
          </w:p>
        </w:tc>
        <w:tc>
          <w:tcPr>
            <w:tcW w:type="dxa" w:w="1080"/>
            <w:shd w:fill="EBF5FB" w:val="clear"/>
          </w:tcPr>
          <w:p>
            <w:r>
              <w:rPr>
                <w:b/>
                <w:sz w:val="16"/>
              </w:rPr>
              <w:t>64/100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36</w:t>
            </w:r>
          </w:p>
        </w:tc>
        <w:tc>
          <w:tcPr>
            <w:tcW w:type="dxa" w:w="1080"/>
            <w:shd w:fill="EBF5FB" w:val="clear"/>
          </w:tcPr>
          <w:p>
            <w:r>
              <w:rPr>
                <w:sz w:val="16"/>
              </w:rPr>
              <w:t>CBIBF</w:t>
            </w:r>
          </w:p>
        </w:tc>
        <w:tc>
          <w:tcPr>
            <w:tcW w:type="dxa" w:w="1080"/>
            <w:shd w:fill="EBF5FB" w:val="clear"/>
          </w:tcPr>
          <w:p>
            <w:r>
              <w:rPr>
                <w:sz w:val="16"/>
              </w:rPr>
              <w:t>SERVICES FINANCIER</w:t>
            </w:r>
          </w:p>
        </w:tc>
        <w:tc>
          <w:tcPr>
            <w:tcW w:type="dxa" w:w="1080"/>
            <w:shd w:fill="EBF5FB" w:val="clear"/>
          </w:tcPr>
          <w:p>
            <w:r>
              <w:rPr>
                <w:sz w:val="16"/>
              </w:rPr>
              <w:t>31,440</w:t>
            </w:r>
          </w:p>
        </w:tc>
        <w:tc>
          <w:tcPr>
            <w:tcW w:type="dxa" w:w="1080"/>
            <w:shd w:fill="EBF5FB" w:val="clear"/>
          </w:tcPr>
          <w:p>
            <w:r>
              <w:rPr>
                <w:b/>
                <w:sz w:val="16"/>
              </w:rPr>
              <w:t>64/100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37</w:t>
            </w:r>
          </w:p>
        </w:tc>
        <w:tc>
          <w:tcPr>
            <w:tcW w:type="dxa" w:w="1080"/>
            <w:shd w:fill="EBF5FB" w:val="clear"/>
          </w:tcPr>
          <w:p>
            <w:r>
              <w:rPr>
                <w:sz w:val="16"/>
              </w:rPr>
              <w:t>SIBC</w:t>
            </w:r>
          </w:p>
        </w:tc>
        <w:tc>
          <w:tcPr>
            <w:tcW w:type="dxa" w:w="1080"/>
            <w:shd w:fill="EBF5FB" w:val="clear"/>
          </w:tcPr>
          <w:p>
            <w:r>
              <w:rPr>
                <w:sz w:val="16"/>
              </w:rPr>
              <w:t>SERVICES FINANCIER</w:t>
            </w:r>
          </w:p>
        </w:tc>
        <w:tc>
          <w:tcPr>
            <w:tcW w:type="dxa" w:w="1080"/>
            <w:shd w:fill="EBF5FB" w:val="clear"/>
          </w:tcPr>
          <w:p>
            <w:r>
              <w:rPr>
                <w:sz w:val="16"/>
              </w:rPr>
              <w:t>9,000</w:t>
            </w:r>
          </w:p>
        </w:tc>
        <w:tc>
          <w:tcPr>
            <w:tcW w:type="dxa" w:w="1080"/>
            <w:shd w:fill="EBF5FB" w:val="clear"/>
          </w:tcPr>
          <w:p>
            <w:r>
              <w:rPr>
                <w:b/>
                <w:sz w:val="16"/>
              </w:rPr>
              <w:t>64/100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38</w:t>
            </w:r>
          </w:p>
        </w:tc>
        <w:tc>
          <w:tcPr>
            <w:tcW w:type="dxa" w:w="1080"/>
            <w:shd w:fill="EBF5FB" w:val="clear"/>
          </w:tcPr>
          <w:p>
            <w:r>
              <w:rPr>
                <w:sz w:val="16"/>
              </w:rPr>
              <w:t>BBGC</w:t>
            </w:r>
          </w:p>
        </w:tc>
        <w:tc>
          <w:tcPr>
            <w:tcW w:type="dxa" w:w="1080"/>
            <w:shd w:fill="EBF5FB" w:val="clear"/>
          </w:tcPr>
          <w:p>
            <w:r>
              <w:rPr>
                <w:sz w:val="16"/>
              </w:rPr>
              <w:t>Services Financier</w:t>
            </w:r>
          </w:p>
        </w:tc>
        <w:tc>
          <w:tcPr>
            <w:tcW w:type="dxa" w:w="1080"/>
            <w:shd w:fill="EBF5FB" w:val="clear"/>
          </w:tcPr>
          <w:p>
            <w:r>
              <w:rPr>
                <w:sz w:val="16"/>
              </w:rPr>
              <w:t>9,650</w:t>
            </w:r>
          </w:p>
        </w:tc>
        <w:tc>
          <w:tcPr>
            <w:tcW w:type="dxa" w:w="1080"/>
            <w:shd w:fill="EBF5FB" w:val="clear"/>
          </w:tcPr>
          <w:p>
            <w:r>
              <w:rPr>
                <w:b/>
                <w:sz w:val="16"/>
              </w:rPr>
              <w:t>63/100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39</w:t>
            </w:r>
          </w:p>
        </w:tc>
        <w:tc>
          <w:tcPr>
            <w:tcW w:type="dxa" w:w="1080"/>
            <w:shd w:fill="EBF5FB" w:val="clear"/>
          </w:tcPr>
          <w:p>
            <w:r>
              <w:rPr>
                <w:sz w:val="16"/>
              </w:rPr>
              <w:t>SEMC</w:t>
            </w:r>
          </w:p>
        </w:tc>
        <w:tc>
          <w:tcPr>
            <w:tcW w:type="dxa" w:w="1080"/>
            <w:shd w:fill="EBF5FB" w:val="clear"/>
          </w:tcPr>
          <w:p>
            <w:r>
              <w:rPr>
                <w:sz w:val="16"/>
              </w:rPr>
              <w:t>INDUSTRIELS</w:t>
            </w:r>
          </w:p>
        </w:tc>
        <w:tc>
          <w:tcPr>
            <w:tcW w:type="dxa" w:w="1080"/>
            <w:shd w:fill="EBF5FB" w:val="clear"/>
          </w:tcPr>
          <w:p>
            <w:r>
              <w:rPr>
                <w:sz w:val="16"/>
              </w:rPr>
              <w:t>1,495</w:t>
            </w:r>
          </w:p>
        </w:tc>
        <w:tc>
          <w:tcPr>
            <w:tcW w:type="dxa" w:w="1080"/>
            <w:shd w:fill="EBF5FB" w:val="clear"/>
          </w:tcPr>
          <w:p>
            <w:r>
              <w:rPr>
                <w:b/>
                <w:sz w:val="16"/>
              </w:rPr>
              <w:t>62/100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40</w:t>
            </w:r>
          </w:p>
        </w:tc>
        <w:tc>
          <w:tcPr>
            <w:tcW w:type="dxa" w:w="1080"/>
            <w:shd w:fill="EBF5FB" w:val="clear"/>
          </w:tcPr>
          <w:p>
            <w:r>
              <w:rPr>
                <w:sz w:val="16"/>
              </w:rPr>
              <w:t>BICC</w:t>
            </w:r>
          </w:p>
        </w:tc>
        <w:tc>
          <w:tcPr>
            <w:tcW w:type="dxa" w:w="1080"/>
            <w:shd w:fill="EBF5FB" w:val="clear"/>
          </w:tcPr>
          <w:p>
            <w:r>
              <w:rPr>
                <w:sz w:val="16"/>
              </w:rPr>
              <w:t>SERVICES FINANCIER</w:t>
            </w:r>
          </w:p>
        </w:tc>
        <w:tc>
          <w:tcPr>
            <w:tcW w:type="dxa" w:w="1080"/>
            <w:shd w:fill="EBF5FB" w:val="clear"/>
          </w:tcPr>
          <w:p>
            <w:r>
              <w:rPr>
                <w:sz w:val="16"/>
              </w:rPr>
              <w:t>31,600</w:t>
            </w:r>
          </w:p>
        </w:tc>
        <w:tc>
          <w:tcPr>
            <w:tcW w:type="dxa" w:w="1080"/>
            <w:shd w:fill="EBF5FB" w:val="clear"/>
          </w:tcPr>
          <w:p>
            <w:r>
              <w:rPr>
                <w:b/>
                <w:sz w:val="16"/>
              </w:rPr>
              <w:t>61/100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41</w:t>
            </w:r>
          </w:p>
        </w:tc>
        <w:tc>
          <w:tcPr>
            <w:tcW w:type="dxa" w:w="1080"/>
            <w:shd w:fill="EBF5FB" w:val="clear"/>
          </w:tcPr>
          <w:p>
            <w:r>
              <w:rPr>
                <w:sz w:val="16"/>
              </w:rPr>
              <w:t>FTSC</w:t>
            </w:r>
          </w:p>
        </w:tc>
        <w:tc>
          <w:tcPr>
            <w:tcW w:type="dxa" w:w="1080"/>
            <w:shd w:fill="EBF5FB" w:val="clear"/>
          </w:tcPr>
          <w:p>
            <w:r>
              <w:rPr>
                <w:sz w:val="16"/>
              </w:rPr>
              <w:t>INDUSTRIELS</w:t>
            </w:r>
          </w:p>
        </w:tc>
        <w:tc>
          <w:tcPr>
            <w:tcW w:type="dxa" w:w="1080"/>
            <w:shd w:fill="EBF5FB" w:val="clear"/>
          </w:tcPr>
          <w:p>
            <w:r>
              <w:rPr>
                <w:sz w:val="16"/>
              </w:rPr>
              <w:t>1,975</w:t>
            </w:r>
          </w:p>
        </w:tc>
        <w:tc>
          <w:tcPr>
            <w:tcW w:type="dxa" w:w="1080"/>
            <w:shd w:fill="EBF5FB" w:val="clear"/>
          </w:tcPr>
          <w:p>
            <w:r>
              <w:rPr>
                <w:b/>
                <w:sz w:val="16"/>
              </w:rPr>
              <w:t>61/100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42</w:t>
            </w:r>
          </w:p>
        </w:tc>
        <w:tc>
          <w:tcPr>
            <w:tcW w:type="dxa" w:w="1080"/>
            <w:shd w:fill="EBF5FB" w:val="clear"/>
          </w:tcPr>
          <w:p>
            <w:r>
              <w:rPr>
                <w:sz w:val="16"/>
              </w:rPr>
              <w:t>CFAC</w:t>
            </w:r>
          </w:p>
        </w:tc>
        <w:tc>
          <w:tcPr>
            <w:tcW w:type="dxa" w:w="1080"/>
            <w:shd w:fill="EBF5FB" w:val="clear"/>
          </w:tcPr>
          <w:p>
            <w:r>
              <w:rPr>
                <w:sz w:val="16"/>
              </w:rPr>
              <w:t>CONSOMMATION DISCR</w:t>
            </w:r>
          </w:p>
        </w:tc>
        <w:tc>
          <w:tcPr>
            <w:tcW w:type="dxa" w:w="1080"/>
            <w:shd w:fill="EBF5FB" w:val="clear"/>
          </w:tcPr>
          <w:p>
            <w:r>
              <w:rPr>
                <w:sz w:val="16"/>
              </w:rPr>
              <w:t>1,535</w:t>
            </w:r>
          </w:p>
        </w:tc>
        <w:tc>
          <w:tcPr>
            <w:tcW w:type="dxa" w:w="1080"/>
            <w:shd w:fill="EBF5FB" w:val="clear"/>
          </w:tcPr>
          <w:p>
            <w:r>
              <w:rPr>
                <w:b/>
                <w:sz w:val="16"/>
              </w:rPr>
              <w:t>60/100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43</w:t>
            </w:r>
          </w:p>
        </w:tc>
        <w:tc>
          <w:tcPr>
            <w:tcW w:type="dxa" w:w="1080"/>
            <w:shd w:fill="EBF5FB" w:val="clear"/>
          </w:tcPr>
          <w:p>
            <w:r>
              <w:rPr>
                <w:sz w:val="16"/>
              </w:rPr>
              <w:t>PRSC</w:t>
            </w:r>
          </w:p>
        </w:tc>
        <w:tc>
          <w:tcPr>
            <w:tcW w:type="dxa" w:w="1080"/>
            <w:shd w:fill="EBF5FB" w:val="clear"/>
          </w:tcPr>
          <w:p>
            <w:r>
              <w:rPr>
                <w:sz w:val="16"/>
              </w:rPr>
              <w:t>CONSOMMATION DISCR</w:t>
            </w:r>
          </w:p>
        </w:tc>
        <w:tc>
          <w:tcPr>
            <w:tcW w:type="dxa" w:w="1080"/>
            <w:shd w:fill="EBF5FB" w:val="clear"/>
          </w:tcPr>
          <w:p>
            <w:r>
              <w:rPr>
                <w:sz w:val="16"/>
              </w:rPr>
              <w:t>4,135</w:t>
            </w:r>
          </w:p>
        </w:tc>
        <w:tc>
          <w:tcPr>
            <w:tcW w:type="dxa" w:w="1080"/>
            <w:shd w:fill="EBF5FB" w:val="clear"/>
          </w:tcPr>
          <w:p>
            <w:r>
              <w:rPr>
                <w:b/>
                <w:sz w:val="16"/>
              </w:rPr>
              <w:t>60/100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44</w:t>
            </w:r>
          </w:p>
        </w:tc>
        <w:tc>
          <w:tcPr>
            <w:tcW w:type="dxa" w:w="1080"/>
            <w:shd w:fill="EBF5FB" w:val="clear"/>
          </w:tcPr>
          <w:p>
            <w:r>
              <w:rPr>
                <w:sz w:val="16"/>
              </w:rPr>
              <w:t>BOAN</w:t>
            </w:r>
          </w:p>
        </w:tc>
        <w:tc>
          <w:tcPr>
            <w:tcW w:type="dxa" w:w="1080"/>
            <w:shd w:fill="EBF5FB" w:val="clear"/>
          </w:tcPr>
          <w:p>
            <w:r>
              <w:rPr>
                <w:sz w:val="16"/>
              </w:rPr>
              <w:t>SERVICES FINANCIER</w:t>
            </w:r>
          </w:p>
        </w:tc>
        <w:tc>
          <w:tcPr>
            <w:tcW w:type="dxa" w:w="1080"/>
            <w:shd w:fill="EBF5FB" w:val="clear"/>
          </w:tcPr>
          <w:p>
            <w:r>
              <w:rPr>
                <w:sz w:val="16"/>
              </w:rPr>
              <w:t>4,900</w:t>
            </w:r>
          </w:p>
        </w:tc>
        <w:tc>
          <w:tcPr>
            <w:tcW w:type="dxa" w:w="1080"/>
            <w:shd w:fill="EBF5FB" w:val="clear"/>
          </w:tcPr>
          <w:p>
            <w:r>
              <w:rPr>
                <w:b/>
                <w:sz w:val="16"/>
              </w:rPr>
              <w:t>58/100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45</w:t>
            </w:r>
          </w:p>
        </w:tc>
        <w:tc>
          <w:tcPr>
            <w:tcW w:type="dxa" w:w="1080"/>
            <w:shd w:fill="EBF5FB" w:val="clear"/>
          </w:tcPr>
          <w:p>
            <w:r>
              <w:rPr>
                <w:sz w:val="16"/>
              </w:rPr>
              <w:t>SAFC</w:t>
            </w:r>
          </w:p>
        </w:tc>
        <w:tc>
          <w:tcPr>
            <w:tcW w:type="dxa" w:w="1080"/>
            <w:shd w:fill="EBF5FB" w:val="clear"/>
          </w:tcPr>
          <w:p>
            <w:r>
              <w:rPr>
                <w:sz w:val="16"/>
              </w:rPr>
              <w:t>SERVICES FINANCIER</w:t>
            </w:r>
          </w:p>
        </w:tc>
        <w:tc>
          <w:tcPr>
            <w:tcW w:type="dxa" w:w="1080"/>
            <w:shd w:fill="EBF5FB" w:val="clear"/>
          </w:tcPr>
          <w:p>
            <w:r>
              <w:rPr>
                <w:sz w:val="16"/>
              </w:rPr>
              <w:t>4,230</w:t>
            </w:r>
          </w:p>
        </w:tc>
        <w:tc>
          <w:tcPr>
            <w:tcW w:type="dxa" w:w="1080"/>
            <w:shd w:fill="EBF5FB" w:val="clear"/>
          </w:tcPr>
          <w:p>
            <w:r>
              <w:rPr>
                <w:b/>
                <w:sz w:val="16"/>
              </w:rPr>
              <w:t>58/100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46</w:t>
            </w:r>
          </w:p>
        </w:tc>
        <w:tc>
          <w:tcPr>
            <w:tcW w:type="dxa" w:w="1080"/>
            <w:shd w:fill="EBF5FB" w:val="clear"/>
          </w:tcPr>
          <w:p>
            <w:r>
              <w:rPr>
                <w:sz w:val="16"/>
              </w:rPr>
              <w:t>SICC</w:t>
            </w:r>
          </w:p>
        </w:tc>
        <w:tc>
          <w:tcPr>
            <w:tcW w:type="dxa" w:w="1080"/>
            <w:shd w:fill="EBF5FB" w:val="clear"/>
          </w:tcPr>
          <w:p>
            <w:r>
              <w:rPr>
                <w:sz w:val="16"/>
              </w:rPr>
              <w:t>CONSOMMATION DE BA</w:t>
            </w:r>
          </w:p>
        </w:tc>
        <w:tc>
          <w:tcPr>
            <w:tcW w:type="dxa" w:w="1080"/>
            <w:shd w:fill="EBF5FB" w:val="clear"/>
          </w:tcPr>
          <w:p>
            <w:r>
              <w:rPr>
                <w:sz w:val="16"/>
              </w:rPr>
              <w:t>8,400</w:t>
            </w:r>
          </w:p>
        </w:tc>
        <w:tc>
          <w:tcPr>
            <w:tcW w:type="dxa" w:w="1080"/>
            <w:shd w:fill="EBF5FB" w:val="clear"/>
          </w:tcPr>
          <w:p>
            <w:r>
              <w:rPr>
                <w:b/>
                <w:sz w:val="16"/>
              </w:rPr>
              <w:t>58/100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47</w:t>
            </w:r>
          </w:p>
        </w:tc>
        <w:tc>
          <w:tcPr>
            <w:tcW w:type="dxa" w:w="1080"/>
            <w:shd w:fill="EBF5FB" w:val="clear"/>
          </w:tcPr>
          <w:p>
            <w:r>
              <w:rPr>
                <w:sz w:val="16"/>
              </w:rPr>
              <w:t>UNLC</w:t>
            </w:r>
          </w:p>
        </w:tc>
        <w:tc>
          <w:tcPr>
            <w:tcW w:type="dxa" w:w="1080"/>
            <w:shd w:fill="EBF5FB" w:val="clear"/>
          </w:tcPr>
          <w:p>
            <w:r>
              <w:rPr>
                <w:sz w:val="16"/>
              </w:rPr>
              <w:t>CONSOMMATION DE BA</w:t>
            </w:r>
          </w:p>
        </w:tc>
        <w:tc>
          <w:tcPr>
            <w:tcW w:type="dxa" w:w="1080"/>
            <w:shd w:fill="EBF5FB" w:val="clear"/>
          </w:tcPr>
          <w:p>
            <w:r>
              <w:rPr>
                <w:sz w:val="16"/>
              </w:rPr>
              <w:t>47,750</w:t>
            </w:r>
          </w:p>
        </w:tc>
        <w:tc>
          <w:tcPr>
            <w:tcW w:type="dxa" w:w="1080"/>
            <w:shd w:fill="EBF5FB" w:val="clear"/>
          </w:tcPr>
          <w:p>
            <w:r>
              <w:rPr>
                <w:b/>
                <w:sz w:val="16"/>
              </w:rPr>
              <w:t>55/100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FEFEFE" w:val="clear"/>
          </w:tcPr>
          <w:p>
            <w:r>
              <w:rPr>
                <w:sz w:val="16"/>
              </w:rPr>
              <w:t>48</w:t>
            </w:r>
          </w:p>
        </w:tc>
        <w:tc>
          <w:tcPr>
            <w:tcW w:type="dxa" w:w="1080"/>
            <w:shd w:fill="FEFEFE" w:val="clear"/>
          </w:tcPr>
          <w:p>
            <w:r>
              <w:rPr>
                <w:sz w:val="16"/>
              </w:rPr>
              <w:t>NTLC</w:t>
            </w:r>
          </w:p>
        </w:tc>
        <w:tc>
          <w:tcPr>
            <w:tcW w:type="dxa" w:w="1080"/>
            <w:shd w:fill="FEFEFE" w:val="clear"/>
          </w:tcPr>
          <w:p>
            <w:r>
              <w:rPr>
                <w:sz w:val="16"/>
              </w:rPr>
              <w:t>CONSOMMATION DE BA</w:t>
            </w:r>
          </w:p>
        </w:tc>
        <w:tc>
          <w:tcPr>
            <w:tcW w:type="dxa" w:w="1080"/>
            <w:shd w:fill="FEFEFE" w:val="clear"/>
          </w:tcPr>
          <w:p>
            <w:r>
              <w:rPr>
                <w:sz w:val="16"/>
              </w:rPr>
              <w:t>15,490</w:t>
            </w:r>
          </w:p>
        </w:tc>
        <w:tc>
          <w:tcPr>
            <w:tcW w:type="dxa" w:w="1080"/>
            <w:shd w:fill="FEFEFE" w:val="clear"/>
          </w:tcPr>
          <w:p>
            <w:r>
              <w:rPr>
                <w:b/>
                <w:sz w:val="16"/>
              </w:rPr>
              <w:t>49/100  (Moyen)</w:t>
            </w:r>
          </w:p>
        </w:tc>
        <w:tc>
          <w:tcPr>
            <w:tcW w:type="dxa" w:w="1080"/>
            <w:shd w:fill="FEFEFE" w:val="clear"/>
          </w:tcPr>
          <w:p>
            <w:r>
              <w:rPr>
                <w:sz w:val="16"/>
              </w:rPr>
              <w:t>VENTE</w:t>
            </w:r>
          </w:p>
        </w:tc>
        <w:tc>
          <w:tcPr>
            <w:tcW w:type="dxa" w:w="1080"/>
            <w:shd w:fill="FEFEFE" w:val="clear"/>
          </w:tcPr>
          <w:p>
            <w:r>
              <w:rPr>
                <w:sz w:val="16"/>
              </w:rPr>
              <w:t>NEUTRE</w:t>
            </w:r>
          </w:p>
        </w:tc>
        <w:tc>
          <w:tcPr>
            <w:tcW w:type="dxa" w:w="1080"/>
            <w:shd w:fill="FEFEFE" w:val="clear"/>
          </w:tcPr>
          <w:p>
            <w:r>
              <w:rPr>
                <w:sz w:val="16"/>
              </w:rPr>
              <w:t>CONSERVER ⚠️</w:t>
            </w:r>
          </w:p>
        </w:tc>
      </w:tr>
    </w:tbl>
    <w:p/>
    <w:p>
      <w:r>
        <w:br w:type="page"/>
      </w:r>
    </w:p>
    <w:p>
      <w:pPr>
        <w:pStyle w:val="Heading1"/>
      </w:pPr>
      <w:r>
        <w:t>💼 PORTEFEUILLES MODÈLES</w:t>
      </w:r>
    </w:p>
    <w:p>
      <w:r>
        <w:t>Trois portefeuilles construits automatiquement selon le score composite, le niveau de risque et la liquidité. Les pondérations sont indicatives et équipondérées. Position cash recommandée incluse.</w:t>
      </w:r>
    </w:p>
    <w:p/>
    <w:p>
      <w:pPr>
        <w:pStyle w:val="Heading3"/>
      </w:pPr>
      <w:r>
        <w:t>🔵 Portefeuille DÉFENSIF</w:t>
      </w:r>
    </w:p>
    <w:p>
      <w:r>
        <w:rPr>
          <w:i/>
          <w:sz w:val="18"/>
        </w:rPr>
        <w:t>Faible risque, haute liquidité, score ≥ 45. Adapté aux investisseurs prudents.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74B5" w:val="clear"/>
          </w:tcPr>
          <w:p>
            <w:r>
              <w:rPr>
                <w:b/>
                <w:color w:val="FFFFFF"/>
                <w:sz w:val="17"/>
              </w:rPr>
              <w:t>Symbole</w:t>
            </w:r>
          </w:p>
        </w:tc>
        <w:tc>
          <w:tcPr>
            <w:tcW w:type="dxa" w:w="1728"/>
            <w:shd w:fill="2E74B5" w:val="clear"/>
          </w:tcPr>
          <w:p>
            <w:r>
              <w:rPr>
                <w:b/>
                <w:color w:val="FFFFFF"/>
                <w:sz w:val="17"/>
              </w:rPr>
              <w:t>Société</w:t>
            </w:r>
          </w:p>
        </w:tc>
        <w:tc>
          <w:tcPr>
            <w:tcW w:type="dxa" w:w="1728"/>
            <w:shd w:fill="2E74B5" w:val="clear"/>
          </w:tcPr>
          <w:p>
            <w:r>
              <w:rPr>
                <w:b/>
                <w:color w:val="FFFFFF"/>
                <w:sz w:val="17"/>
              </w:rPr>
              <w:t>Prix (FCFA)</w:t>
            </w:r>
          </w:p>
        </w:tc>
        <w:tc>
          <w:tcPr>
            <w:tcW w:type="dxa" w:w="1728"/>
            <w:shd w:fill="2E74B5" w:val="clear"/>
          </w:tcPr>
          <w:p>
            <w:r>
              <w:rPr>
                <w:b/>
                <w:color w:val="FFFFFF"/>
                <w:sz w:val="17"/>
              </w:rPr>
              <w:t>Score /100</w:t>
            </w:r>
          </w:p>
        </w:tc>
        <w:tc>
          <w:tcPr>
            <w:tcW w:type="dxa" w:w="1728"/>
            <w:shd w:fill="2E74B5" w:val="clear"/>
          </w:tcPr>
          <w:p>
            <w:r>
              <w:rPr>
                <w:b/>
                <w:color w:val="FFFFFF"/>
                <w:sz w:val="17"/>
              </w:rPr>
              <w:t>Poids %</w:t>
            </w:r>
          </w:p>
        </w:tc>
      </w:tr>
      <w:tr>
        <w:tc>
          <w:tcPr>
            <w:tcW w:type="dxa" w:w="1728"/>
            <w:shd w:fill="DEEAF1" w:val="clear"/>
          </w:tcPr>
          <w:p>
            <w:r>
              <w:rPr>
                <w:sz w:val="17"/>
              </w:rPr>
              <w:t>ABJC</w:t>
            </w:r>
          </w:p>
        </w:tc>
        <w:tc>
          <w:tcPr>
            <w:tcW w:type="dxa" w:w="1728"/>
            <w:shd w:fill="DEEAF1" w:val="clear"/>
          </w:tcPr>
          <w:p>
            <w:r>
              <w:rPr>
                <w:sz w:val="17"/>
              </w:rPr>
              <w:t>ABJC - SERVAIR ABIDJAN CI</w:t>
            </w:r>
          </w:p>
        </w:tc>
        <w:tc>
          <w:tcPr>
            <w:tcW w:type="dxa" w:w="1728"/>
            <w:shd w:fill="DEEAF1" w:val="clear"/>
          </w:tcPr>
          <w:p>
            <w:r>
              <w:rPr>
                <w:sz w:val="17"/>
              </w:rPr>
              <w:t>3,260</w:t>
            </w:r>
          </w:p>
        </w:tc>
        <w:tc>
          <w:tcPr>
            <w:tcW w:type="dxa" w:w="1728"/>
            <w:shd w:fill="DEEAF1" w:val="clear"/>
          </w:tcPr>
          <w:p>
            <w:r>
              <w:rPr>
                <w:sz w:val="17"/>
              </w:rPr>
              <w:t>85/100</w:t>
            </w:r>
          </w:p>
        </w:tc>
        <w:tc>
          <w:tcPr>
            <w:tcW w:type="dxa" w:w="1728"/>
            <w:shd w:fill="DEEAF1" w:val="clear"/>
          </w:tcPr>
          <w:p>
            <w:r>
              <w:rPr>
                <w:sz w:val="17"/>
              </w:rPr>
              <w:t>10.6%</w:t>
            </w:r>
          </w:p>
        </w:tc>
      </w:tr>
      <w:tr>
        <w:tc>
          <w:tcPr>
            <w:tcW w:type="dxa" w:w="1728"/>
            <w:shd w:fill="DEEAF1" w:val="clear"/>
          </w:tcPr>
          <w:p>
            <w:r>
              <w:rPr>
                <w:sz w:val="17"/>
              </w:rPr>
              <w:t>TTLS</w:t>
            </w:r>
          </w:p>
        </w:tc>
        <w:tc>
          <w:tcPr>
            <w:tcW w:type="dxa" w:w="1728"/>
            <w:shd w:fill="DEEAF1" w:val="clear"/>
          </w:tcPr>
          <w:p>
            <w:r>
              <w:rPr>
                <w:sz w:val="17"/>
              </w:rPr>
              <w:t>TTLS - TOTAL ENERGIES MARKET</w:t>
            </w:r>
          </w:p>
        </w:tc>
        <w:tc>
          <w:tcPr>
            <w:tcW w:type="dxa" w:w="1728"/>
            <w:shd w:fill="DEEAF1" w:val="clear"/>
          </w:tcPr>
          <w:p>
            <w:r>
              <w:rPr>
                <w:sz w:val="17"/>
              </w:rPr>
              <w:t>3,620</w:t>
            </w:r>
          </w:p>
        </w:tc>
        <w:tc>
          <w:tcPr>
            <w:tcW w:type="dxa" w:w="1728"/>
            <w:shd w:fill="DEEAF1" w:val="clear"/>
          </w:tcPr>
          <w:p>
            <w:r>
              <w:rPr>
                <w:sz w:val="17"/>
              </w:rPr>
              <w:t>79/100</w:t>
            </w:r>
          </w:p>
        </w:tc>
        <w:tc>
          <w:tcPr>
            <w:tcW w:type="dxa" w:w="1728"/>
            <w:shd w:fill="DEEAF1" w:val="clear"/>
          </w:tcPr>
          <w:p>
            <w:r>
              <w:rPr>
                <w:sz w:val="17"/>
              </w:rPr>
              <w:t>10.6%</w:t>
            </w:r>
          </w:p>
        </w:tc>
      </w:tr>
      <w:tr>
        <w:tc>
          <w:tcPr>
            <w:tcW w:type="dxa" w:w="1728"/>
            <w:shd w:fill="DEEAF1" w:val="clear"/>
          </w:tcPr>
          <w:p>
            <w:r>
              <w:rPr>
                <w:sz w:val="17"/>
              </w:rPr>
              <w:t>NEIC</w:t>
            </w:r>
          </w:p>
        </w:tc>
        <w:tc>
          <w:tcPr>
            <w:tcW w:type="dxa" w:w="1728"/>
            <w:shd w:fill="DEEAF1" w:val="clear"/>
          </w:tcPr>
          <w:p>
            <w:r>
              <w:rPr>
                <w:sz w:val="17"/>
              </w:rPr>
              <w:t>NEIC - NEI-CEDA CI</w:t>
            </w:r>
          </w:p>
        </w:tc>
        <w:tc>
          <w:tcPr>
            <w:tcW w:type="dxa" w:w="1728"/>
            <w:shd w:fill="DEEAF1" w:val="clear"/>
          </w:tcPr>
          <w:p>
            <w:r>
              <w:rPr>
                <w:sz w:val="17"/>
              </w:rPr>
              <w:t>2,225</w:t>
            </w:r>
          </w:p>
        </w:tc>
        <w:tc>
          <w:tcPr>
            <w:tcW w:type="dxa" w:w="1728"/>
            <w:shd w:fill="DEEAF1" w:val="clear"/>
          </w:tcPr>
          <w:p>
            <w:r>
              <w:rPr>
                <w:sz w:val="17"/>
              </w:rPr>
              <w:t>78/100</w:t>
            </w:r>
          </w:p>
        </w:tc>
        <w:tc>
          <w:tcPr>
            <w:tcW w:type="dxa" w:w="1728"/>
            <w:shd w:fill="DEEAF1" w:val="clear"/>
          </w:tcPr>
          <w:p>
            <w:r>
              <w:rPr>
                <w:sz w:val="17"/>
              </w:rPr>
              <w:t>10.6%</w:t>
            </w:r>
          </w:p>
        </w:tc>
      </w:tr>
      <w:tr>
        <w:tc>
          <w:tcPr>
            <w:tcW w:type="dxa" w:w="1728"/>
            <w:shd w:fill="DEEAF1" w:val="clear"/>
          </w:tcPr>
          <w:p>
            <w:r>
              <w:rPr>
                <w:sz w:val="17"/>
              </w:rPr>
              <w:t>SHEC</w:t>
            </w:r>
          </w:p>
        </w:tc>
        <w:tc>
          <w:tcPr>
            <w:tcW w:type="dxa" w:w="1728"/>
            <w:shd w:fill="DEEAF1" w:val="clear"/>
          </w:tcPr>
          <w:p>
            <w:r>
              <w:rPr>
                <w:sz w:val="17"/>
              </w:rPr>
              <w:t>SHEC - VIVO ENERGY COTE D'IV</w:t>
            </w:r>
          </w:p>
        </w:tc>
        <w:tc>
          <w:tcPr>
            <w:tcW w:type="dxa" w:w="1728"/>
            <w:shd w:fill="DEEAF1" w:val="clear"/>
          </w:tcPr>
          <w:p>
            <w:r>
              <w:rPr>
                <w:sz w:val="17"/>
              </w:rPr>
              <w:t>2,260</w:t>
            </w:r>
          </w:p>
        </w:tc>
        <w:tc>
          <w:tcPr>
            <w:tcW w:type="dxa" w:w="1728"/>
            <w:shd w:fill="DEEAF1" w:val="clear"/>
          </w:tcPr>
          <w:p>
            <w:r>
              <w:rPr>
                <w:sz w:val="17"/>
              </w:rPr>
              <w:t>78/100</w:t>
            </w:r>
          </w:p>
        </w:tc>
        <w:tc>
          <w:tcPr>
            <w:tcW w:type="dxa" w:w="1728"/>
            <w:shd w:fill="DEEAF1" w:val="clear"/>
          </w:tcPr>
          <w:p>
            <w:r>
              <w:rPr>
                <w:sz w:val="17"/>
              </w:rPr>
              <w:t>10.6%</w:t>
            </w:r>
          </w:p>
        </w:tc>
      </w:tr>
      <w:tr>
        <w:tc>
          <w:tcPr>
            <w:tcW w:type="dxa" w:w="1728"/>
            <w:shd w:fill="DEEAF1" w:val="clear"/>
          </w:tcPr>
          <w:p>
            <w:r>
              <w:rPr>
                <w:sz w:val="17"/>
              </w:rPr>
              <w:t>BOAS</w:t>
            </w:r>
          </w:p>
        </w:tc>
        <w:tc>
          <w:tcPr>
            <w:tcW w:type="dxa" w:w="1728"/>
            <w:shd w:fill="DEEAF1" w:val="clear"/>
          </w:tcPr>
          <w:p>
            <w:r>
              <w:rPr>
                <w:sz w:val="17"/>
              </w:rPr>
              <w:t>BANK OF AFRICA SENEGAL</w:t>
            </w:r>
          </w:p>
        </w:tc>
        <w:tc>
          <w:tcPr>
            <w:tcW w:type="dxa" w:w="1728"/>
            <w:shd w:fill="DEEAF1" w:val="clear"/>
          </w:tcPr>
          <w:p>
            <w:r>
              <w:rPr>
                <w:sz w:val="17"/>
              </w:rPr>
              <w:t>8,145</w:t>
            </w:r>
          </w:p>
        </w:tc>
        <w:tc>
          <w:tcPr>
            <w:tcW w:type="dxa" w:w="1728"/>
            <w:shd w:fill="DEEAF1" w:val="clear"/>
          </w:tcPr>
          <w:p>
            <w:r>
              <w:rPr>
                <w:sz w:val="17"/>
              </w:rPr>
              <w:t>77/100</w:t>
            </w:r>
          </w:p>
        </w:tc>
        <w:tc>
          <w:tcPr>
            <w:tcW w:type="dxa" w:w="1728"/>
            <w:shd w:fill="DEEAF1" w:val="clear"/>
          </w:tcPr>
          <w:p>
            <w:r>
              <w:rPr>
                <w:sz w:val="17"/>
              </w:rPr>
              <w:t>10.6%</w:t>
            </w:r>
          </w:p>
        </w:tc>
      </w:tr>
      <w:tr>
        <w:tc>
          <w:tcPr>
            <w:tcW w:type="dxa" w:w="1728"/>
            <w:shd w:fill="DEEAF1" w:val="clear"/>
          </w:tcPr>
          <w:p>
            <w:r>
              <w:rPr>
                <w:sz w:val="17"/>
              </w:rPr>
              <w:t>ONTBF</w:t>
            </w:r>
          </w:p>
        </w:tc>
        <w:tc>
          <w:tcPr>
            <w:tcW w:type="dxa" w:w="1728"/>
            <w:shd w:fill="DEEAF1" w:val="clear"/>
          </w:tcPr>
          <w:p>
            <w:r>
              <w:rPr>
                <w:sz w:val="17"/>
              </w:rPr>
              <w:t>ONTBF - ONATEL BURKINA FASO</w:t>
            </w:r>
          </w:p>
        </w:tc>
        <w:tc>
          <w:tcPr>
            <w:tcW w:type="dxa" w:w="1728"/>
            <w:shd w:fill="DEEAF1" w:val="clear"/>
          </w:tcPr>
          <w:p>
            <w:r>
              <w:rPr>
                <w:sz w:val="17"/>
              </w:rPr>
              <w:t>2,945</w:t>
            </w:r>
          </w:p>
        </w:tc>
        <w:tc>
          <w:tcPr>
            <w:tcW w:type="dxa" w:w="1728"/>
            <w:shd w:fill="DEEAF1" w:val="clear"/>
          </w:tcPr>
          <w:p>
            <w:r>
              <w:rPr>
                <w:sz w:val="17"/>
              </w:rPr>
              <w:t>74/100</w:t>
            </w:r>
          </w:p>
        </w:tc>
        <w:tc>
          <w:tcPr>
            <w:tcW w:type="dxa" w:w="1728"/>
            <w:shd w:fill="DEEAF1" w:val="clear"/>
          </w:tcPr>
          <w:p>
            <w:r>
              <w:rPr>
                <w:sz w:val="17"/>
              </w:rPr>
              <w:t>10.6%</w:t>
            </w:r>
          </w:p>
        </w:tc>
      </w:tr>
      <w:tr>
        <w:tc>
          <w:tcPr>
            <w:tcW w:type="dxa" w:w="1728"/>
            <w:shd w:fill="DEEAF1" w:val="clear"/>
          </w:tcPr>
          <w:p>
            <w:r>
              <w:rPr>
                <w:sz w:val="17"/>
              </w:rPr>
              <w:t>SGBC</w:t>
            </w:r>
          </w:p>
        </w:tc>
        <w:tc>
          <w:tcPr>
            <w:tcW w:type="dxa" w:w="1728"/>
            <w:shd w:fill="DEEAF1" w:val="clear"/>
          </w:tcPr>
          <w:p>
            <w:r>
              <w:rPr>
                <w:sz w:val="17"/>
              </w:rPr>
              <w:t>SGBC - SOCIETE GENERALE COTE</w:t>
            </w:r>
          </w:p>
        </w:tc>
        <w:tc>
          <w:tcPr>
            <w:tcW w:type="dxa" w:w="1728"/>
            <w:shd w:fill="DEEAF1" w:val="clear"/>
          </w:tcPr>
          <w:p>
            <w:r>
              <w:rPr>
                <w:sz w:val="17"/>
              </w:rPr>
              <w:t>39,000</w:t>
            </w:r>
          </w:p>
        </w:tc>
        <w:tc>
          <w:tcPr>
            <w:tcW w:type="dxa" w:w="1728"/>
            <w:shd w:fill="DEEAF1" w:val="clear"/>
          </w:tcPr>
          <w:p>
            <w:r>
              <w:rPr>
                <w:sz w:val="17"/>
              </w:rPr>
              <w:t>74/100</w:t>
            </w:r>
          </w:p>
        </w:tc>
        <w:tc>
          <w:tcPr>
            <w:tcW w:type="dxa" w:w="1728"/>
            <w:shd w:fill="DEEAF1" w:val="clear"/>
          </w:tcPr>
          <w:p>
            <w:r>
              <w:rPr>
                <w:sz w:val="17"/>
              </w:rPr>
              <w:t>10.6%</w:t>
            </w:r>
          </w:p>
        </w:tc>
      </w:tr>
      <w:tr>
        <w:tc>
          <w:tcPr>
            <w:tcW w:type="dxa" w:w="1728"/>
            <w:shd w:fill="DEEAF1" w:val="clear"/>
          </w:tcPr>
          <w:p>
            <w:r>
              <w:rPr>
                <w:sz w:val="17"/>
              </w:rPr>
              <w:t>SDCC</w:t>
            </w:r>
          </w:p>
        </w:tc>
        <w:tc>
          <w:tcPr>
            <w:tcW w:type="dxa" w:w="1728"/>
            <w:shd w:fill="DEEAF1" w:val="clear"/>
          </w:tcPr>
          <w:p>
            <w:r>
              <w:rPr>
                <w:sz w:val="17"/>
              </w:rPr>
              <w:t>SDCC - Société de Distributi</w:t>
            </w:r>
          </w:p>
        </w:tc>
        <w:tc>
          <w:tcPr>
            <w:tcW w:type="dxa" w:w="1728"/>
            <w:shd w:fill="DEEAF1" w:val="clear"/>
          </w:tcPr>
          <w:p>
            <w:r>
              <w:rPr>
                <w:sz w:val="17"/>
              </w:rPr>
              <w:t>12,930</w:t>
            </w:r>
          </w:p>
        </w:tc>
        <w:tc>
          <w:tcPr>
            <w:tcW w:type="dxa" w:w="1728"/>
            <w:shd w:fill="DEEAF1" w:val="clear"/>
          </w:tcPr>
          <w:p>
            <w:r>
              <w:rPr>
                <w:sz w:val="17"/>
              </w:rPr>
              <w:t>73/100</w:t>
            </w:r>
          </w:p>
        </w:tc>
        <w:tc>
          <w:tcPr>
            <w:tcW w:type="dxa" w:w="1728"/>
            <w:shd w:fill="DEEAF1" w:val="clear"/>
          </w:tcPr>
          <w:p>
            <w:r>
              <w:rPr>
                <w:sz w:val="17"/>
              </w:rPr>
              <w:t>10.6%</w:t>
            </w:r>
          </w:p>
        </w:tc>
      </w:tr>
      <w:tr>
        <w:tc>
          <w:tcPr>
            <w:tcW w:type="dxa" w:w="1728"/>
          </w:tcPr>
          <w:p>
            <w:r>
              <w:rPr>
                <w:i/>
                <w:color w:val="505050"/>
                <w:sz w:val="17"/>
              </w:rPr>
              <w:t>CASH</w:t>
            </w:r>
          </w:p>
        </w:tc>
        <w:tc>
          <w:tcPr>
            <w:tcW w:type="dxa" w:w="1728"/>
          </w:tcPr>
          <w:p>
            <w:r>
              <w:rPr>
                <w:i/>
                <w:color w:val="505050"/>
                <w:sz w:val="17"/>
              </w:rPr>
              <w:t>Liquidités</w:t>
            </w:r>
          </w:p>
        </w:tc>
        <w:tc>
          <w:tcPr>
            <w:tcW w:type="dxa" w:w="1728"/>
          </w:tcPr>
          <w:p>
            <w:r>
              <w:rPr>
                <w:i/>
                <w:color w:val="505050"/>
                <w:sz w:val="17"/>
              </w:rPr>
              <w:t>—</w:t>
            </w:r>
          </w:p>
        </w:tc>
        <w:tc>
          <w:tcPr>
            <w:tcW w:type="dxa" w:w="1728"/>
          </w:tcPr>
          <w:p>
            <w:r>
              <w:rPr>
                <w:i/>
                <w:color w:val="505050"/>
                <w:sz w:val="17"/>
              </w:rPr>
              <w:t>—</w:t>
            </w:r>
          </w:p>
        </w:tc>
        <w:tc>
          <w:tcPr>
            <w:tcW w:type="dxa" w:w="1728"/>
          </w:tcPr>
          <w:p>
            <w:r>
              <w:rPr>
                <w:i/>
                <w:color w:val="505050"/>
                <w:sz w:val="17"/>
              </w:rPr>
              <w:t>15%</w:t>
            </w:r>
          </w:p>
        </w:tc>
      </w:tr>
    </w:tbl>
    <w:p/>
    <w:p>
      <w:pPr>
        <w:pStyle w:val="Heading3"/>
      </w:pPr>
      <w:r>
        <w:t>🟢 Portefeuille ÉQUILIBRÉ</w:t>
      </w:r>
    </w:p>
    <w:p>
      <w:r>
        <w:rPr>
          <w:i/>
          <w:sz w:val="18"/>
        </w:rPr>
        <w:t>Risque faible à moyen, score ≥ 50. Le meilleur rapport rendement/risque.</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74B5" w:val="clear"/>
          </w:tcPr>
          <w:p>
            <w:r>
              <w:rPr>
                <w:b/>
                <w:color w:val="FFFFFF"/>
                <w:sz w:val="17"/>
              </w:rPr>
              <w:t>Symbole</w:t>
            </w:r>
          </w:p>
        </w:tc>
        <w:tc>
          <w:tcPr>
            <w:tcW w:type="dxa" w:w="1728"/>
            <w:shd w:fill="2E74B5" w:val="clear"/>
          </w:tcPr>
          <w:p>
            <w:r>
              <w:rPr>
                <w:b/>
                <w:color w:val="FFFFFF"/>
                <w:sz w:val="17"/>
              </w:rPr>
              <w:t>Société</w:t>
            </w:r>
          </w:p>
        </w:tc>
        <w:tc>
          <w:tcPr>
            <w:tcW w:type="dxa" w:w="1728"/>
            <w:shd w:fill="2E74B5" w:val="clear"/>
          </w:tcPr>
          <w:p>
            <w:r>
              <w:rPr>
                <w:b/>
                <w:color w:val="FFFFFF"/>
                <w:sz w:val="17"/>
              </w:rPr>
              <w:t>Prix (FCFA)</w:t>
            </w:r>
          </w:p>
        </w:tc>
        <w:tc>
          <w:tcPr>
            <w:tcW w:type="dxa" w:w="1728"/>
            <w:shd w:fill="2E74B5" w:val="clear"/>
          </w:tcPr>
          <w:p>
            <w:r>
              <w:rPr>
                <w:b/>
                <w:color w:val="FFFFFF"/>
                <w:sz w:val="17"/>
              </w:rPr>
              <w:t>Score /100</w:t>
            </w:r>
          </w:p>
        </w:tc>
        <w:tc>
          <w:tcPr>
            <w:tcW w:type="dxa" w:w="1728"/>
            <w:shd w:fill="2E74B5" w:val="clear"/>
          </w:tcPr>
          <w:p>
            <w:r>
              <w:rPr>
                <w:b/>
                <w:color w:val="FFFFFF"/>
                <w:sz w:val="17"/>
              </w:rPr>
              <w:t>Poids %</w:t>
            </w:r>
          </w:p>
        </w:tc>
      </w:tr>
      <w:tr>
        <w:tc>
          <w:tcPr>
            <w:tcW w:type="dxa" w:w="1728"/>
            <w:shd w:fill="E2EFDA" w:val="clear"/>
          </w:tcPr>
          <w:p>
            <w:r>
              <w:rPr>
                <w:sz w:val="17"/>
              </w:rPr>
              <w:t>ABJC</w:t>
            </w:r>
          </w:p>
        </w:tc>
        <w:tc>
          <w:tcPr>
            <w:tcW w:type="dxa" w:w="1728"/>
            <w:shd w:fill="E2EFDA" w:val="clear"/>
          </w:tcPr>
          <w:p>
            <w:r>
              <w:rPr>
                <w:sz w:val="17"/>
              </w:rPr>
              <w:t>ABJC - SERVAIR ABIDJAN CI</w:t>
            </w:r>
          </w:p>
        </w:tc>
        <w:tc>
          <w:tcPr>
            <w:tcW w:type="dxa" w:w="1728"/>
            <w:shd w:fill="E2EFDA" w:val="clear"/>
          </w:tcPr>
          <w:p>
            <w:r>
              <w:rPr>
                <w:sz w:val="17"/>
              </w:rPr>
              <w:t>3,260</w:t>
            </w:r>
          </w:p>
        </w:tc>
        <w:tc>
          <w:tcPr>
            <w:tcW w:type="dxa" w:w="1728"/>
            <w:shd w:fill="E2EFDA" w:val="clear"/>
          </w:tcPr>
          <w:p>
            <w:r>
              <w:rPr>
                <w:sz w:val="17"/>
              </w:rPr>
              <w:t>85/100</w:t>
            </w:r>
          </w:p>
        </w:tc>
        <w:tc>
          <w:tcPr>
            <w:tcW w:type="dxa" w:w="1728"/>
            <w:shd w:fill="E2EFDA" w:val="clear"/>
          </w:tcPr>
          <w:p>
            <w:r>
              <w:rPr>
                <w:sz w:val="17"/>
              </w:rPr>
              <w:t>11.2%</w:t>
            </w:r>
          </w:p>
        </w:tc>
      </w:tr>
      <w:tr>
        <w:tc>
          <w:tcPr>
            <w:tcW w:type="dxa" w:w="1728"/>
            <w:shd w:fill="E2EFDA" w:val="clear"/>
          </w:tcPr>
          <w:p>
            <w:r>
              <w:rPr>
                <w:sz w:val="17"/>
              </w:rPr>
              <w:t>TTLS</w:t>
            </w:r>
          </w:p>
        </w:tc>
        <w:tc>
          <w:tcPr>
            <w:tcW w:type="dxa" w:w="1728"/>
            <w:shd w:fill="E2EFDA" w:val="clear"/>
          </w:tcPr>
          <w:p>
            <w:r>
              <w:rPr>
                <w:sz w:val="17"/>
              </w:rPr>
              <w:t>TTLS - TOTAL ENERGIES MARKET</w:t>
            </w:r>
          </w:p>
        </w:tc>
        <w:tc>
          <w:tcPr>
            <w:tcW w:type="dxa" w:w="1728"/>
            <w:shd w:fill="E2EFDA" w:val="clear"/>
          </w:tcPr>
          <w:p>
            <w:r>
              <w:rPr>
                <w:sz w:val="17"/>
              </w:rPr>
              <w:t>3,620</w:t>
            </w:r>
          </w:p>
        </w:tc>
        <w:tc>
          <w:tcPr>
            <w:tcW w:type="dxa" w:w="1728"/>
            <w:shd w:fill="E2EFDA" w:val="clear"/>
          </w:tcPr>
          <w:p>
            <w:r>
              <w:rPr>
                <w:sz w:val="17"/>
              </w:rPr>
              <w:t>79/100</w:t>
            </w:r>
          </w:p>
        </w:tc>
        <w:tc>
          <w:tcPr>
            <w:tcW w:type="dxa" w:w="1728"/>
            <w:shd w:fill="E2EFDA" w:val="clear"/>
          </w:tcPr>
          <w:p>
            <w:r>
              <w:rPr>
                <w:sz w:val="17"/>
              </w:rPr>
              <w:t>11.2%</w:t>
            </w:r>
          </w:p>
        </w:tc>
      </w:tr>
      <w:tr>
        <w:tc>
          <w:tcPr>
            <w:tcW w:type="dxa" w:w="1728"/>
            <w:shd w:fill="E2EFDA" w:val="clear"/>
          </w:tcPr>
          <w:p>
            <w:r>
              <w:rPr>
                <w:sz w:val="17"/>
              </w:rPr>
              <w:t>NEIC</w:t>
            </w:r>
          </w:p>
        </w:tc>
        <w:tc>
          <w:tcPr>
            <w:tcW w:type="dxa" w:w="1728"/>
            <w:shd w:fill="E2EFDA" w:val="clear"/>
          </w:tcPr>
          <w:p>
            <w:r>
              <w:rPr>
                <w:sz w:val="17"/>
              </w:rPr>
              <w:t>NEIC - NEI-CEDA CI</w:t>
            </w:r>
          </w:p>
        </w:tc>
        <w:tc>
          <w:tcPr>
            <w:tcW w:type="dxa" w:w="1728"/>
            <w:shd w:fill="E2EFDA" w:val="clear"/>
          </w:tcPr>
          <w:p>
            <w:r>
              <w:rPr>
                <w:sz w:val="17"/>
              </w:rPr>
              <w:t>2,225</w:t>
            </w:r>
          </w:p>
        </w:tc>
        <w:tc>
          <w:tcPr>
            <w:tcW w:type="dxa" w:w="1728"/>
            <w:shd w:fill="E2EFDA" w:val="clear"/>
          </w:tcPr>
          <w:p>
            <w:r>
              <w:rPr>
                <w:sz w:val="17"/>
              </w:rPr>
              <w:t>78/100</w:t>
            </w:r>
          </w:p>
        </w:tc>
        <w:tc>
          <w:tcPr>
            <w:tcW w:type="dxa" w:w="1728"/>
            <w:shd w:fill="E2EFDA" w:val="clear"/>
          </w:tcPr>
          <w:p>
            <w:r>
              <w:rPr>
                <w:sz w:val="17"/>
              </w:rPr>
              <w:t>11.2%</w:t>
            </w:r>
          </w:p>
        </w:tc>
      </w:tr>
      <w:tr>
        <w:tc>
          <w:tcPr>
            <w:tcW w:type="dxa" w:w="1728"/>
            <w:shd w:fill="E2EFDA" w:val="clear"/>
          </w:tcPr>
          <w:p>
            <w:r>
              <w:rPr>
                <w:sz w:val="17"/>
              </w:rPr>
              <w:t>SHEC</w:t>
            </w:r>
          </w:p>
        </w:tc>
        <w:tc>
          <w:tcPr>
            <w:tcW w:type="dxa" w:w="1728"/>
            <w:shd w:fill="E2EFDA" w:val="clear"/>
          </w:tcPr>
          <w:p>
            <w:r>
              <w:rPr>
                <w:sz w:val="17"/>
              </w:rPr>
              <w:t>SHEC - VIVO ENERGY COTE D'IV</w:t>
            </w:r>
          </w:p>
        </w:tc>
        <w:tc>
          <w:tcPr>
            <w:tcW w:type="dxa" w:w="1728"/>
            <w:shd w:fill="E2EFDA" w:val="clear"/>
          </w:tcPr>
          <w:p>
            <w:r>
              <w:rPr>
                <w:sz w:val="17"/>
              </w:rPr>
              <w:t>2,260</w:t>
            </w:r>
          </w:p>
        </w:tc>
        <w:tc>
          <w:tcPr>
            <w:tcW w:type="dxa" w:w="1728"/>
            <w:shd w:fill="E2EFDA" w:val="clear"/>
          </w:tcPr>
          <w:p>
            <w:r>
              <w:rPr>
                <w:sz w:val="17"/>
              </w:rPr>
              <w:t>78/100</w:t>
            </w:r>
          </w:p>
        </w:tc>
        <w:tc>
          <w:tcPr>
            <w:tcW w:type="dxa" w:w="1728"/>
            <w:shd w:fill="E2EFDA" w:val="clear"/>
          </w:tcPr>
          <w:p>
            <w:r>
              <w:rPr>
                <w:sz w:val="17"/>
              </w:rPr>
              <w:t>11.2%</w:t>
            </w:r>
          </w:p>
        </w:tc>
      </w:tr>
      <w:tr>
        <w:tc>
          <w:tcPr>
            <w:tcW w:type="dxa" w:w="1728"/>
            <w:shd w:fill="E2EFDA" w:val="clear"/>
          </w:tcPr>
          <w:p>
            <w:r>
              <w:rPr>
                <w:sz w:val="17"/>
              </w:rPr>
              <w:t>BOAS</w:t>
            </w:r>
          </w:p>
        </w:tc>
        <w:tc>
          <w:tcPr>
            <w:tcW w:type="dxa" w:w="1728"/>
            <w:shd w:fill="E2EFDA" w:val="clear"/>
          </w:tcPr>
          <w:p>
            <w:r>
              <w:rPr>
                <w:sz w:val="17"/>
              </w:rPr>
              <w:t>BANK OF AFRICA SENEGAL</w:t>
            </w:r>
          </w:p>
        </w:tc>
        <w:tc>
          <w:tcPr>
            <w:tcW w:type="dxa" w:w="1728"/>
            <w:shd w:fill="E2EFDA" w:val="clear"/>
          </w:tcPr>
          <w:p>
            <w:r>
              <w:rPr>
                <w:sz w:val="17"/>
              </w:rPr>
              <w:t>8,145</w:t>
            </w:r>
          </w:p>
        </w:tc>
        <w:tc>
          <w:tcPr>
            <w:tcW w:type="dxa" w:w="1728"/>
            <w:shd w:fill="E2EFDA" w:val="clear"/>
          </w:tcPr>
          <w:p>
            <w:r>
              <w:rPr>
                <w:sz w:val="17"/>
              </w:rPr>
              <w:t>77/100</w:t>
            </w:r>
          </w:p>
        </w:tc>
        <w:tc>
          <w:tcPr>
            <w:tcW w:type="dxa" w:w="1728"/>
            <w:shd w:fill="E2EFDA" w:val="clear"/>
          </w:tcPr>
          <w:p>
            <w:r>
              <w:rPr>
                <w:sz w:val="17"/>
              </w:rPr>
              <w:t>11.2%</w:t>
            </w:r>
          </w:p>
        </w:tc>
      </w:tr>
      <w:tr>
        <w:tc>
          <w:tcPr>
            <w:tcW w:type="dxa" w:w="1728"/>
            <w:shd w:fill="E2EFDA" w:val="clear"/>
          </w:tcPr>
          <w:p>
            <w:r>
              <w:rPr>
                <w:sz w:val="17"/>
              </w:rPr>
              <w:t>BICB</w:t>
            </w:r>
          </w:p>
        </w:tc>
        <w:tc>
          <w:tcPr>
            <w:tcW w:type="dxa" w:w="1728"/>
            <w:shd w:fill="E2EFDA" w:val="clear"/>
          </w:tcPr>
          <w:p>
            <w:r>
              <w:rPr>
                <w:sz w:val="17"/>
              </w:rPr>
              <w:t>BIIC BN - Banque internation</w:t>
            </w:r>
          </w:p>
        </w:tc>
        <w:tc>
          <w:tcPr>
            <w:tcW w:type="dxa" w:w="1728"/>
            <w:shd w:fill="E2EFDA" w:val="clear"/>
          </w:tcPr>
          <w:p>
            <w:r>
              <w:rPr>
                <w:sz w:val="17"/>
              </w:rPr>
              <w:t>8,600</w:t>
            </w:r>
          </w:p>
        </w:tc>
        <w:tc>
          <w:tcPr>
            <w:tcW w:type="dxa" w:w="1728"/>
            <w:shd w:fill="E2EFDA" w:val="clear"/>
          </w:tcPr>
          <w:p>
            <w:r>
              <w:rPr>
                <w:sz w:val="17"/>
              </w:rPr>
              <w:t>74/100</w:t>
            </w:r>
          </w:p>
        </w:tc>
        <w:tc>
          <w:tcPr>
            <w:tcW w:type="dxa" w:w="1728"/>
            <w:shd w:fill="E2EFDA" w:val="clear"/>
          </w:tcPr>
          <w:p>
            <w:r>
              <w:rPr>
                <w:sz w:val="17"/>
              </w:rPr>
              <w:t>11.2%</w:t>
            </w:r>
          </w:p>
        </w:tc>
      </w:tr>
      <w:tr>
        <w:tc>
          <w:tcPr>
            <w:tcW w:type="dxa" w:w="1728"/>
            <w:shd w:fill="E2EFDA" w:val="clear"/>
          </w:tcPr>
          <w:p>
            <w:r>
              <w:rPr>
                <w:sz w:val="17"/>
              </w:rPr>
              <w:t>ONTBF</w:t>
            </w:r>
          </w:p>
        </w:tc>
        <w:tc>
          <w:tcPr>
            <w:tcW w:type="dxa" w:w="1728"/>
            <w:shd w:fill="E2EFDA" w:val="clear"/>
          </w:tcPr>
          <w:p>
            <w:r>
              <w:rPr>
                <w:sz w:val="17"/>
              </w:rPr>
              <w:t>ONTBF - ONATEL BURKINA FASO</w:t>
            </w:r>
          </w:p>
        </w:tc>
        <w:tc>
          <w:tcPr>
            <w:tcW w:type="dxa" w:w="1728"/>
            <w:shd w:fill="E2EFDA" w:val="clear"/>
          </w:tcPr>
          <w:p>
            <w:r>
              <w:rPr>
                <w:sz w:val="17"/>
              </w:rPr>
              <w:t>2,945</w:t>
            </w:r>
          </w:p>
        </w:tc>
        <w:tc>
          <w:tcPr>
            <w:tcW w:type="dxa" w:w="1728"/>
            <w:shd w:fill="E2EFDA" w:val="clear"/>
          </w:tcPr>
          <w:p>
            <w:r>
              <w:rPr>
                <w:sz w:val="17"/>
              </w:rPr>
              <w:t>74/100</w:t>
            </w:r>
          </w:p>
        </w:tc>
        <w:tc>
          <w:tcPr>
            <w:tcW w:type="dxa" w:w="1728"/>
            <w:shd w:fill="E2EFDA" w:val="clear"/>
          </w:tcPr>
          <w:p>
            <w:r>
              <w:rPr>
                <w:sz w:val="17"/>
              </w:rPr>
              <w:t>11.2%</w:t>
            </w:r>
          </w:p>
        </w:tc>
      </w:tr>
      <w:tr>
        <w:tc>
          <w:tcPr>
            <w:tcW w:type="dxa" w:w="1728"/>
            <w:shd w:fill="E2EFDA" w:val="clear"/>
          </w:tcPr>
          <w:p>
            <w:r>
              <w:rPr>
                <w:sz w:val="17"/>
              </w:rPr>
              <w:t>SCRC</w:t>
            </w:r>
          </w:p>
        </w:tc>
        <w:tc>
          <w:tcPr>
            <w:tcW w:type="dxa" w:w="1728"/>
            <w:shd w:fill="E2EFDA" w:val="clear"/>
          </w:tcPr>
          <w:p>
            <w:r>
              <w:rPr>
                <w:sz w:val="17"/>
              </w:rPr>
              <w:t>SCRC - SUCRIVOIRE</w:t>
            </w:r>
          </w:p>
        </w:tc>
        <w:tc>
          <w:tcPr>
            <w:tcW w:type="dxa" w:w="1728"/>
            <w:shd w:fill="E2EFDA" w:val="clear"/>
          </w:tcPr>
          <w:p>
            <w:r>
              <w:rPr>
                <w:sz w:val="17"/>
              </w:rPr>
              <w:t>2,790</w:t>
            </w:r>
          </w:p>
        </w:tc>
        <w:tc>
          <w:tcPr>
            <w:tcW w:type="dxa" w:w="1728"/>
            <w:shd w:fill="E2EFDA" w:val="clear"/>
          </w:tcPr>
          <w:p>
            <w:r>
              <w:rPr>
                <w:sz w:val="17"/>
              </w:rPr>
              <w:t>74/100</w:t>
            </w:r>
          </w:p>
        </w:tc>
        <w:tc>
          <w:tcPr>
            <w:tcW w:type="dxa" w:w="1728"/>
            <w:shd w:fill="E2EFDA" w:val="clear"/>
          </w:tcPr>
          <w:p>
            <w:r>
              <w:rPr>
                <w:sz w:val="17"/>
              </w:rPr>
              <w:t>11.2%</w:t>
            </w:r>
          </w:p>
        </w:tc>
      </w:tr>
      <w:tr>
        <w:tc>
          <w:tcPr>
            <w:tcW w:type="dxa" w:w="1728"/>
          </w:tcPr>
          <w:p>
            <w:r>
              <w:rPr>
                <w:i/>
                <w:color w:val="505050"/>
                <w:sz w:val="17"/>
              </w:rPr>
              <w:t>CASH</w:t>
            </w:r>
          </w:p>
        </w:tc>
        <w:tc>
          <w:tcPr>
            <w:tcW w:type="dxa" w:w="1728"/>
          </w:tcPr>
          <w:p>
            <w:r>
              <w:rPr>
                <w:i/>
                <w:color w:val="505050"/>
                <w:sz w:val="17"/>
              </w:rPr>
              <w:t>Liquidités</w:t>
            </w:r>
          </w:p>
        </w:tc>
        <w:tc>
          <w:tcPr>
            <w:tcW w:type="dxa" w:w="1728"/>
          </w:tcPr>
          <w:p>
            <w:r>
              <w:rPr>
                <w:i/>
                <w:color w:val="505050"/>
                <w:sz w:val="17"/>
              </w:rPr>
              <w:t>—</w:t>
            </w:r>
          </w:p>
        </w:tc>
        <w:tc>
          <w:tcPr>
            <w:tcW w:type="dxa" w:w="1728"/>
          </w:tcPr>
          <w:p>
            <w:r>
              <w:rPr>
                <w:i/>
                <w:color w:val="505050"/>
                <w:sz w:val="17"/>
              </w:rPr>
              <w:t>—</w:t>
            </w:r>
          </w:p>
        </w:tc>
        <w:tc>
          <w:tcPr>
            <w:tcW w:type="dxa" w:w="1728"/>
          </w:tcPr>
          <w:p>
            <w:r>
              <w:rPr>
                <w:i/>
                <w:color w:val="505050"/>
                <w:sz w:val="17"/>
              </w:rPr>
              <w:t>10%</w:t>
            </w:r>
          </w:p>
        </w:tc>
      </w:tr>
    </w:tbl>
    <w:p/>
    <w:p>
      <w:pPr>
        <w:pStyle w:val="Heading3"/>
      </w:pPr>
      <w:r>
        <w:t>🔴 Portefeuille OFFENSIF</w:t>
      </w:r>
    </w:p>
    <w:p>
      <w:r>
        <w:rPr>
          <w:i/>
          <w:sz w:val="18"/>
        </w:rPr>
        <w:t>Meilleurs scores (≥ 60), tous niveaux de risque. Pour investisseurs avertis.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74B5" w:val="clear"/>
          </w:tcPr>
          <w:p>
            <w:r>
              <w:rPr>
                <w:b/>
                <w:color w:val="FFFFFF"/>
                <w:sz w:val="17"/>
              </w:rPr>
              <w:t>Symbole</w:t>
            </w:r>
          </w:p>
        </w:tc>
        <w:tc>
          <w:tcPr>
            <w:tcW w:type="dxa" w:w="1728"/>
            <w:shd w:fill="2E74B5" w:val="clear"/>
          </w:tcPr>
          <w:p>
            <w:r>
              <w:rPr>
                <w:b/>
                <w:color w:val="FFFFFF"/>
                <w:sz w:val="17"/>
              </w:rPr>
              <w:t>Société</w:t>
            </w:r>
          </w:p>
        </w:tc>
        <w:tc>
          <w:tcPr>
            <w:tcW w:type="dxa" w:w="1728"/>
            <w:shd w:fill="2E74B5" w:val="clear"/>
          </w:tcPr>
          <w:p>
            <w:r>
              <w:rPr>
                <w:b/>
                <w:color w:val="FFFFFF"/>
                <w:sz w:val="17"/>
              </w:rPr>
              <w:t>Prix (FCFA)</w:t>
            </w:r>
          </w:p>
        </w:tc>
        <w:tc>
          <w:tcPr>
            <w:tcW w:type="dxa" w:w="1728"/>
            <w:shd w:fill="2E74B5" w:val="clear"/>
          </w:tcPr>
          <w:p>
            <w:r>
              <w:rPr>
                <w:b/>
                <w:color w:val="FFFFFF"/>
                <w:sz w:val="17"/>
              </w:rPr>
              <w:t>Score /100</w:t>
            </w:r>
          </w:p>
        </w:tc>
        <w:tc>
          <w:tcPr>
            <w:tcW w:type="dxa" w:w="1728"/>
            <w:shd w:fill="2E74B5" w:val="clear"/>
          </w:tcPr>
          <w:p>
            <w:r>
              <w:rPr>
                <w:b/>
                <w:color w:val="FFFFFF"/>
                <w:sz w:val="17"/>
              </w:rPr>
              <w:t>Poids %</w:t>
            </w:r>
          </w:p>
        </w:tc>
      </w:tr>
      <w:tr>
        <w:tc>
          <w:tcPr>
            <w:tcW w:type="dxa" w:w="1728"/>
            <w:shd w:fill="FCE4D6" w:val="clear"/>
          </w:tcPr>
          <w:p>
            <w:r>
              <w:rPr>
                <w:sz w:val="17"/>
              </w:rPr>
              <w:t>ABJC</w:t>
            </w:r>
          </w:p>
        </w:tc>
        <w:tc>
          <w:tcPr>
            <w:tcW w:type="dxa" w:w="1728"/>
            <w:shd w:fill="FCE4D6" w:val="clear"/>
          </w:tcPr>
          <w:p>
            <w:r>
              <w:rPr>
                <w:sz w:val="17"/>
              </w:rPr>
              <w:t>ABJC - SERVAIR ABIDJAN CI</w:t>
            </w:r>
          </w:p>
        </w:tc>
        <w:tc>
          <w:tcPr>
            <w:tcW w:type="dxa" w:w="1728"/>
            <w:shd w:fill="FCE4D6" w:val="clear"/>
          </w:tcPr>
          <w:p>
            <w:r>
              <w:rPr>
                <w:sz w:val="17"/>
              </w:rPr>
              <w:t>3,260</w:t>
            </w:r>
          </w:p>
        </w:tc>
        <w:tc>
          <w:tcPr>
            <w:tcW w:type="dxa" w:w="1728"/>
            <w:shd w:fill="FCE4D6" w:val="clear"/>
          </w:tcPr>
          <w:p>
            <w:r>
              <w:rPr>
                <w:sz w:val="17"/>
              </w:rPr>
              <w:t>85/100</w:t>
            </w:r>
          </w:p>
        </w:tc>
        <w:tc>
          <w:tcPr>
            <w:tcW w:type="dxa" w:w="1728"/>
            <w:shd w:fill="FCE4D6" w:val="clear"/>
          </w:tcPr>
          <w:p>
            <w:r>
              <w:rPr>
                <w:sz w:val="17"/>
              </w:rPr>
              <w:t>11.9%</w:t>
            </w:r>
          </w:p>
        </w:tc>
      </w:tr>
      <w:tr>
        <w:tc>
          <w:tcPr>
            <w:tcW w:type="dxa" w:w="1728"/>
            <w:shd w:fill="FCE4D6" w:val="clear"/>
          </w:tcPr>
          <w:p>
            <w:r>
              <w:rPr>
                <w:sz w:val="17"/>
              </w:rPr>
              <w:t>TTLS</w:t>
            </w:r>
          </w:p>
        </w:tc>
        <w:tc>
          <w:tcPr>
            <w:tcW w:type="dxa" w:w="1728"/>
            <w:shd w:fill="FCE4D6" w:val="clear"/>
          </w:tcPr>
          <w:p>
            <w:r>
              <w:rPr>
                <w:sz w:val="17"/>
              </w:rPr>
              <w:t>TTLS - TOTAL ENERGIES MARKET</w:t>
            </w:r>
          </w:p>
        </w:tc>
        <w:tc>
          <w:tcPr>
            <w:tcW w:type="dxa" w:w="1728"/>
            <w:shd w:fill="FCE4D6" w:val="clear"/>
          </w:tcPr>
          <w:p>
            <w:r>
              <w:rPr>
                <w:sz w:val="17"/>
              </w:rPr>
              <w:t>3,620</w:t>
            </w:r>
          </w:p>
        </w:tc>
        <w:tc>
          <w:tcPr>
            <w:tcW w:type="dxa" w:w="1728"/>
            <w:shd w:fill="FCE4D6" w:val="clear"/>
          </w:tcPr>
          <w:p>
            <w:r>
              <w:rPr>
                <w:sz w:val="17"/>
              </w:rPr>
              <w:t>79/100</w:t>
            </w:r>
          </w:p>
        </w:tc>
        <w:tc>
          <w:tcPr>
            <w:tcW w:type="dxa" w:w="1728"/>
            <w:shd w:fill="FCE4D6" w:val="clear"/>
          </w:tcPr>
          <w:p>
            <w:r>
              <w:rPr>
                <w:sz w:val="17"/>
              </w:rPr>
              <w:t>11.9%</w:t>
            </w:r>
          </w:p>
        </w:tc>
      </w:tr>
      <w:tr>
        <w:tc>
          <w:tcPr>
            <w:tcW w:type="dxa" w:w="1728"/>
            <w:shd w:fill="FCE4D6" w:val="clear"/>
          </w:tcPr>
          <w:p>
            <w:r>
              <w:rPr>
                <w:sz w:val="17"/>
              </w:rPr>
              <w:t>NEIC</w:t>
            </w:r>
          </w:p>
        </w:tc>
        <w:tc>
          <w:tcPr>
            <w:tcW w:type="dxa" w:w="1728"/>
            <w:shd w:fill="FCE4D6" w:val="clear"/>
          </w:tcPr>
          <w:p>
            <w:r>
              <w:rPr>
                <w:sz w:val="17"/>
              </w:rPr>
              <w:t>NEIC - NEI-CEDA CI</w:t>
            </w:r>
          </w:p>
        </w:tc>
        <w:tc>
          <w:tcPr>
            <w:tcW w:type="dxa" w:w="1728"/>
            <w:shd w:fill="FCE4D6" w:val="clear"/>
          </w:tcPr>
          <w:p>
            <w:r>
              <w:rPr>
                <w:sz w:val="17"/>
              </w:rPr>
              <w:t>2,225</w:t>
            </w:r>
          </w:p>
        </w:tc>
        <w:tc>
          <w:tcPr>
            <w:tcW w:type="dxa" w:w="1728"/>
            <w:shd w:fill="FCE4D6" w:val="clear"/>
          </w:tcPr>
          <w:p>
            <w:r>
              <w:rPr>
                <w:sz w:val="17"/>
              </w:rPr>
              <w:t>78/100</w:t>
            </w:r>
          </w:p>
        </w:tc>
        <w:tc>
          <w:tcPr>
            <w:tcW w:type="dxa" w:w="1728"/>
            <w:shd w:fill="FCE4D6" w:val="clear"/>
          </w:tcPr>
          <w:p>
            <w:r>
              <w:rPr>
                <w:sz w:val="17"/>
              </w:rPr>
              <w:t>11.9%</w:t>
            </w:r>
          </w:p>
        </w:tc>
      </w:tr>
      <w:tr>
        <w:tc>
          <w:tcPr>
            <w:tcW w:type="dxa" w:w="1728"/>
            <w:shd w:fill="FCE4D6" w:val="clear"/>
          </w:tcPr>
          <w:p>
            <w:r>
              <w:rPr>
                <w:sz w:val="17"/>
              </w:rPr>
              <w:t>SHEC</w:t>
            </w:r>
          </w:p>
        </w:tc>
        <w:tc>
          <w:tcPr>
            <w:tcW w:type="dxa" w:w="1728"/>
            <w:shd w:fill="FCE4D6" w:val="clear"/>
          </w:tcPr>
          <w:p>
            <w:r>
              <w:rPr>
                <w:sz w:val="17"/>
              </w:rPr>
              <w:t>SHEC - VIVO ENERGY COTE D'IV</w:t>
            </w:r>
          </w:p>
        </w:tc>
        <w:tc>
          <w:tcPr>
            <w:tcW w:type="dxa" w:w="1728"/>
            <w:shd w:fill="FCE4D6" w:val="clear"/>
          </w:tcPr>
          <w:p>
            <w:r>
              <w:rPr>
                <w:sz w:val="17"/>
              </w:rPr>
              <w:t>2,260</w:t>
            </w:r>
          </w:p>
        </w:tc>
        <w:tc>
          <w:tcPr>
            <w:tcW w:type="dxa" w:w="1728"/>
            <w:shd w:fill="FCE4D6" w:val="clear"/>
          </w:tcPr>
          <w:p>
            <w:r>
              <w:rPr>
                <w:sz w:val="17"/>
              </w:rPr>
              <w:t>78/100</w:t>
            </w:r>
          </w:p>
        </w:tc>
        <w:tc>
          <w:tcPr>
            <w:tcW w:type="dxa" w:w="1728"/>
            <w:shd w:fill="FCE4D6" w:val="clear"/>
          </w:tcPr>
          <w:p>
            <w:r>
              <w:rPr>
                <w:sz w:val="17"/>
              </w:rPr>
              <w:t>11.9%</w:t>
            </w:r>
          </w:p>
        </w:tc>
      </w:tr>
      <w:tr>
        <w:tc>
          <w:tcPr>
            <w:tcW w:type="dxa" w:w="1728"/>
            <w:shd w:fill="FCE4D6" w:val="clear"/>
          </w:tcPr>
          <w:p>
            <w:r>
              <w:rPr>
                <w:sz w:val="17"/>
              </w:rPr>
              <w:t>BOAS</w:t>
            </w:r>
          </w:p>
        </w:tc>
        <w:tc>
          <w:tcPr>
            <w:tcW w:type="dxa" w:w="1728"/>
            <w:shd w:fill="FCE4D6" w:val="clear"/>
          </w:tcPr>
          <w:p>
            <w:r>
              <w:rPr>
                <w:sz w:val="17"/>
              </w:rPr>
              <w:t>BANK OF AFRICA SENEGAL</w:t>
            </w:r>
          </w:p>
        </w:tc>
        <w:tc>
          <w:tcPr>
            <w:tcW w:type="dxa" w:w="1728"/>
            <w:shd w:fill="FCE4D6" w:val="clear"/>
          </w:tcPr>
          <w:p>
            <w:r>
              <w:rPr>
                <w:sz w:val="17"/>
              </w:rPr>
              <w:t>8,145</w:t>
            </w:r>
          </w:p>
        </w:tc>
        <w:tc>
          <w:tcPr>
            <w:tcW w:type="dxa" w:w="1728"/>
            <w:shd w:fill="FCE4D6" w:val="clear"/>
          </w:tcPr>
          <w:p>
            <w:r>
              <w:rPr>
                <w:sz w:val="17"/>
              </w:rPr>
              <w:t>77/100</w:t>
            </w:r>
          </w:p>
        </w:tc>
        <w:tc>
          <w:tcPr>
            <w:tcW w:type="dxa" w:w="1728"/>
            <w:shd w:fill="FCE4D6" w:val="clear"/>
          </w:tcPr>
          <w:p>
            <w:r>
              <w:rPr>
                <w:sz w:val="17"/>
              </w:rPr>
              <w:t>11.9%</w:t>
            </w:r>
          </w:p>
        </w:tc>
      </w:tr>
      <w:tr>
        <w:tc>
          <w:tcPr>
            <w:tcW w:type="dxa" w:w="1728"/>
            <w:shd w:fill="FCE4D6" w:val="clear"/>
          </w:tcPr>
          <w:p>
            <w:r>
              <w:rPr>
                <w:sz w:val="17"/>
              </w:rPr>
              <w:t>BICB</w:t>
            </w:r>
          </w:p>
        </w:tc>
        <w:tc>
          <w:tcPr>
            <w:tcW w:type="dxa" w:w="1728"/>
            <w:shd w:fill="FCE4D6" w:val="clear"/>
          </w:tcPr>
          <w:p>
            <w:r>
              <w:rPr>
                <w:sz w:val="17"/>
              </w:rPr>
              <w:t>BIIC BN - Banque internation</w:t>
            </w:r>
          </w:p>
        </w:tc>
        <w:tc>
          <w:tcPr>
            <w:tcW w:type="dxa" w:w="1728"/>
            <w:shd w:fill="FCE4D6" w:val="clear"/>
          </w:tcPr>
          <w:p>
            <w:r>
              <w:rPr>
                <w:sz w:val="17"/>
              </w:rPr>
              <w:t>8,600</w:t>
            </w:r>
          </w:p>
        </w:tc>
        <w:tc>
          <w:tcPr>
            <w:tcW w:type="dxa" w:w="1728"/>
            <w:shd w:fill="FCE4D6" w:val="clear"/>
          </w:tcPr>
          <w:p>
            <w:r>
              <w:rPr>
                <w:sz w:val="17"/>
              </w:rPr>
              <w:t>74/100</w:t>
            </w:r>
          </w:p>
        </w:tc>
        <w:tc>
          <w:tcPr>
            <w:tcW w:type="dxa" w:w="1728"/>
            <w:shd w:fill="FCE4D6" w:val="clear"/>
          </w:tcPr>
          <w:p>
            <w:r>
              <w:rPr>
                <w:sz w:val="17"/>
              </w:rPr>
              <w:t>11.9%</w:t>
            </w:r>
          </w:p>
        </w:tc>
      </w:tr>
      <w:tr>
        <w:tc>
          <w:tcPr>
            <w:tcW w:type="dxa" w:w="1728"/>
            <w:shd w:fill="FCE4D6" w:val="clear"/>
          </w:tcPr>
          <w:p>
            <w:r>
              <w:rPr>
                <w:sz w:val="17"/>
              </w:rPr>
              <w:t>ONTBF</w:t>
            </w:r>
          </w:p>
        </w:tc>
        <w:tc>
          <w:tcPr>
            <w:tcW w:type="dxa" w:w="1728"/>
            <w:shd w:fill="FCE4D6" w:val="clear"/>
          </w:tcPr>
          <w:p>
            <w:r>
              <w:rPr>
                <w:sz w:val="17"/>
              </w:rPr>
              <w:t>ONTBF - ONATEL BURKINA FASO</w:t>
            </w:r>
          </w:p>
        </w:tc>
        <w:tc>
          <w:tcPr>
            <w:tcW w:type="dxa" w:w="1728"/>
            <w:shd w:fill="FCE4D6" w:val="clear"/>
          </w:tcPr>
          <w:p>
            <w:r>
              <w:rPr>
                <w:sz w:val="17"/>
              </w:rPr>
              <w:t>2,945</w:t>
            </w:r>
          </w:p>
        </w:tc>
        <w:tc>
          <w:tcPr>
            <w:tcW w:type="dxa" w:w="1728"/>
            <w:shd w:fill="FCE4D6" w:val="clear"/>
          </w:tcPr>
          <w:p>
            <w:r>
              <w:rPr>
                <w:sz w:val="17"/>
              </w:rPr>
              <w:t>74/100</w:t>
            </w:r>
          </w:p>
        </w:tc>
        <w:tc>
          <w:tcPr>
            <w:tcW w:type="dxa" w:w="1728"/>
            <w:shd w:fill="FCE4D6" w:val="clear"/>
          </w:tcPr>
          <w:p>
            <w:r>
              <w:rPr>
                <w:sz w:val="17"/>
              </w:rPr>
              <w:t>11.9%</w:t>
            </w:r>
          </w:p>
        </w:tc>
      </w:tr>
      <w:tr>
        <w:tc>
          <w:tcPr>
            <w:tcW w:type="dxa" w:w="1728"/>
            <w:shd w:fill="FCE4D6" w:val="clear"/>
          </w:tcPr>
          <w:p>
            <w:r>
              <w:rPr>
                <w:sz w:val="17"/>
              </w:rPr>
              <w:t>SCRC</w:t>
            </w:r>
          </w:p>
        </w:tc>
        <w:tc>
          <w:tcPr>
            <w:tcW w:type="dxa" w:w="1728"/>
            <w:shd w:fill="FCE4D6" w:val="clear"/>
          </w:tcPr>
          <w:p>
            <w:r>
              <w:rPr>
                <w:sz w:val="17"/>
              </w:rPr>
              <w:t>SCRC - SUCRIVOIRE</w:t>
            </w:r>
          </w:p>
        </w:tc>
        <w:tc>
          <w:tcPr>
            <w:tcW w:type="dxa" w:w="1728"/>
            <w:shd w:fill="FCE4D6" w:val="clear"/>
          </w:tcPr>
          <w:p>
            <w:r>
              <w:rPr>
                <w:sz w:val="17"/>
              </w:rPr>
              <w:t>2,790</w:t>
            </w:r>
          </w:p>
        </w:tc>
        <w:tc>
          <w:tcPr>
            <w:tcW w:type="dxa" w:w="1728"/>
            <w:shd w:fill="FCE4D6" w:val="clear"/>
          </w:tcPr>
          <w:p>
            <w:r>
              <w:rPr>
                <w:sz w:val="17"/>
              </w:rPr>
              <w:t>74/100</w:t>
            </w:r>
          </w:p>
        </w:tc>
        <w:tc>
          <w:tcPr>
            <w:tcW w:type="dxa" w:w="1728"/>
            <w:shd w:fill="FCE4D6" w:val="clear"/>
          </w:tcPr>
          <w:p>
            <w:r>
              <w:rPr>
                <w:sz w:val="17"/>
              </w:rPr>
              <w:t>11.9%</w:t>
            </w:r>
          </w:p>
        </w:tc>
      </w:tr>
      <w:tr>
        <w:tc>
          <w:tcPr>
            <w:tcW w:type="dxa" w:w="1728"/>
          </w:tcPr>
          <w:p>
            <w:r>
              <w:rPr>
                <w:i/>
                <w:color w:val="505050"/>
                <w:sz w:val="17"/>
              </w:rPr>
              <w:t>CASH</w:t>
            </w:r>
          </w:p>
        </w:tc>
        <w:tc>
          <w:tcPr>
            <w:tcW w:type="dxa" w:w="1728"/>
          </w:tcPr>
          <w:p>
            <w:r>
              <w:rPr>
                <w:i/>
                <w:color w:val="505050"/>
                <w:sz w:val="17"/>
              </w:rPr>
              <w:t>Liquidités</w:t>
            </w:r>
          </w:p>
        </w:tc>
        <w:tc>
          <w:tcPr>
            <w:tcW w:type="dxa" w:w="1728"/>
          </w:tcPr>
          <w:p>
            <w:r>
              <w:rPr>
                <w:i/>
                <w:color w:val="505050"/>
                <w:sz w:val="17"/>
              </w:rPr>
              <w:t>—</w:t>
            </w:r>
          </w:p>
        </w:tc>
        <w:tc>
          <w:tcPr>
            <w:tcW w:type="dxa" w:w="1728"/>
          </w:tcPr>
          <w:p>
            <w:r>
              <w:rPr>
                <w:i/>
                <w:color w:val="505050"/>
                <w:sz w:val="17"/>
              </w:rPr>
              <w:t>—</w:t>
            </w:r>
          </w:p>
        </w:tc>
        <w:tc>
          <w:tcPr>
            <w:tcW w:type="dxa" w:w="1728"/>
          </w:tcPr>
          <w:p>
            <w:r>
              <w:rPr>
                <w:i/>
                <w:color w:val="505050"/>
                <w:sz w:val="17"/>
              </w:rPr>
              <w:t>5%</w:t>
            </w:r>
          </w:p>
        </w:tc>
      </w:tr>
    </w:tbl>
    <w:p/>
    <w:p>
      <w:r>
        <w:br w:type="page"/>
      </w:r>
    </w:p>
    <w:p>
      <w:pPr>
        <w:pStyle w:val="Heading1"/>
      </w:pPr>
      <w:r>
        <w:t>⚡ ALERTES DU JOUR</w:t>
      </w:r>
    </w:p>
    <w:p>
      <w:r>
        <w:t>Sociétés présentant des signaux extrêmes ou des incohérences majeures nécessitant une attention particulière avant toute décision.</w:t>
      </w:r>
    </w:p>
    <w:p/>
    <w:p>
      <w:pPr>
        <w:spacing w:before="120"/>
      </w:pPr>
      <w:r>
        <w:rPr>
          <w:b/>
          <w:color w:val="0050A0"/>
          <w:sz w:val="20"/>
        </w:rPr>
        <w:t>BNBC — BNBC - BERNABE CI</w:t>
      </w:r>
    </w:p>
    <w:p>
      <w:pPr>
        <w:pStyle w:val="ListBullet"/>
        <w:spacing w:before="20"/>
        <w:ind w:left="400"/>
      </w:pPr>
      <w:r>
        <w:rPr>
          <w:sz w:val="18"/>
        </w:rPr>
        <w:t>🟢 RSI survente (27.8 &lt; 30) — opportunité potentielle</w:t>
      </w:r>
    </w:p>
    <w:p>
      <w:pPr>
        <w:pStyle w:val="ListBullet"/>
        <w:spacing w:before="20"/>
        <w:ind w:left="400"/>
      </w:pPr>
      <w:r>
        <w:rPr>
          <w:sz w:val="18"/>
        </w:rPr>
        <w:t>🟠 Divergence tech(VENTE) / fond(ACHAT) — recommandation ajustée à ACHAT</w:t>
      </w:r>
    </w:p>
    <w:p>
      <w:pPr>
        <w:spacing w:before="120"/>
      </w:pPr>
      <w:r>
        <w:rPr>
          <w:b/>
          <w:color w:val="0050A0"/>
          <w:sz w:val="20"/>
        </w:rPr>
        <w:t>SNTS — SNTS - SONATEL SN</w:t>
      </w:r>
    </w:p>
    <w:p>
      <w:pPr>
        <w:pStyle w:val="ListBullet"/>
        <w:spacing w:before="20"/>
        <w:ind w:left="400"/>
      </w:pPr>
      <w:r>
        <w:rPr>
          <w:sz w:val="18"/>
        </w:rPr>
        <w:t>🔴 RSI surachat (81.7 &gt; 70) — risque de correction</w:t>
      </w:r>
    </w:p>
    <w:p>
      <w:pPr>
        <w:pStyle w:val="ListBullet"/>
        <w:spacing w:before="20"/>
        <w:ind w:left="400"/>
      </w:pPr>
      <w:r>
        <w:rPr>
          <w:sz w:val="18"/>
        </w:rPr>
        <w:t>⚠️ Cours à 0.0% du plus haut 100j (45,000 FCFA)</w:t>
      </w:r>
    </w:p>
    <w:p>
      <w:pPr>
        <w:spacing w:before="120"/>
      </w:pPr>
      <w:r>
        <w:rPr>
          <w:b/>
          <w:color w:val="0050A0"/>
          <w:sz w:val="20"/>
        </w:rPr>
        <w:t>UNLC — UNLC - UNILEVER COTE D'IVOIRE</w:t>
      </w:r>
    </w:p>
    <w:p>
      <w:pPr>
        <w:pStyle w:val="ListBullet"/>
        <w:spacing w:before="20"/>
        <w:ind w:left="400"/>
      </w:pPr>
      <w:r>
        <w:rPr>
          <w:sz w:val="18"/>
        </w:rPr>
        <w:t>⚠️ Cours à 1.1% du plus bas 100j (47,215 FCFA)</w:t>
      </w:r>
    </w:p>
    <w:p>
      <w:pPr>
        <w:pStyle w:val="ListBullet"/>
        <w:spacing w:before="20"/>
        <w:ind w:left="400"/>
      </w:pPr>
      <w:r>
        <w:rPr>
          <w:sz w:val="18"/>
        </w:rPr>
        <w:t>🟠 Divergence tech(VENTE) / fond(ACHAT) — recommandation ajustée à ACHAT</w:t>
      </w:r>
    </w:p>
    <w:p>
      <w:pPr>
        <w:spacing w:before="120"/>
      </w:pPr>
      <w:r>
        <w:rPr>
          <w:b/>
          <w:color w:val="0050A0"/>
          <w:sz w:val="20"/>
        </w:rPr>
        <w:t>ABJC — ABJC - SERVAIR ABIDJAN CI</w:t>
      </w:r>
    </w:p>
    <w:p>
      <w:pPr>
        <w:pStyle w:val="ListBullet"/>
        <w:spacing w:before="20"/>
        <w:ind w:left="400"/>
      </w:pPr>
      <w:r>
        <w:rPr>
          <w:sz w:val="18"/>
        </w:rPr>
        <w:t>🟢 RSI survente (16.7 &lt; 30) — opportunité potentielle</w:t>
      </w:r>
    </w:p>
    <w:p>
      <w:pPr>
        <w:spacing w:before="120"/>
      </w:pPr>
      <w:r>
        <w:rPr>
          <w:b/>
          <w:color w:val="0050A0"/>
          <w:sz w:val="20"/>
        </w:rPr>
        <w:t>BBGC — BRIDGE BANK GROUP COTE D'IVOIRE</w:t>
      </w:r>
    </w:p>
    <w:p>
      <w:pPr>
        <w:pStyle w:val="ListBullet"/>
        <w:spacing w:before="20"/>
        <w:ind w:left="400"/>
      </w:pPr>
      <w:r>
        <w:rPr>
          <w:sz w:val="18"/>
        </w:rPr>
        <w:t>⚠️ Cours à 0.0% du plus haut 100j (9,650 FCFA)</w:t>
      </w:r>
    </w:p>
    <w:p>
      <w:pPr>
        <w:spacing w:before="120"/>
      </w:pPr>
      <w:r>
        <w:rPr>
          <w:b/>
          <w:color w:val="0050A0"/>
          <w:sz w:val="20"/>
        </w:rPr>
        <w:t>BICB — BIIC BN - Banque internationale pour le commerce du benin</w:t>
      </w:r>
    </w:p>
    <w:p>
      <w:pPr>
        <w:pStyle w:val="ListBullet"/>
        <w:spacing w:before="20"/>
        <w:ind w:left="400"/>
      </w:pPr>
      <w:r>
        <w:rPr>
          <w:sz w:val="18"/>
        </w:rPr>
        <w:t>🟢 RSI survente (25.2 &lt; 30) — opportunité potentielle</w:t>
      </w:r>
    </w:p>
    <w:p>
      <w:pPr>
        <w:spacing w:before="120"/>
      </w:pPr>
      <w:r>
        <w:rPr>
          <w:b/>
          <w:color w:val="0050A0"/>
          <w:sz w:val="20"/>
        </w:rPr>
        <w:t>BOAC — BANK OF AFRICA COTE D'IVOIRE</w:t>
      </w:r>
    </w:p>
    <w:p>
      <w:pPr>
        <w:pStyle w:val="ListBullet"/>
        <w:spacing w:before="20"/>
        <w:ind w:left="400"/>
      </w:pPr>
      <w:r>
        <w:rPr>
          <w:sz w:val="18"/>
        </w:rPr>
        <w:t>🟠 Divergence tech(VENTE) / fond(ACHAT) — recommandation ajustée à ACHAT</w:t>
      </w:r>
    </w:p>
    <w:p>
      <w:pPr>
        <w:spacing w:before="120"/>
      </w:pPr>
      <w:r>
        <w:rPr>
          <w:b/>
          <w:color w:val="0050A0"/>
          <w:sz w:val="20"/>
        </w:rPr>
        <w:t>BOAN — BANK OF AFRICA NIGER</w:t>
      </w:r>
    </w:p>
    <w:p>
      <w:pPr>
        <w:pStyle w:val="ListBullet"/>
        <w:spacing w:before="20"/>
        <w:ind w:left="400"/>
      </w:pPr>
      <w:r>
        <w:rPr>
          <w:sz w:val="18"/>
        </w:rPr>
        <w:t>🟠 Divergence tech(VENTE) / fond(ACHAT) — recommandation ajustée à ACHAT</w:t>
      </w:r>
    </w:p>
    <w:p>
      <w:pPr>
        <w:spacing w:before="120"/>
      </w:pPr>
      <w:r>
        <w:rPr>
          <w:b/>
          <w:color w:val="0050A0"/>
          <w:sz w:val="20"/>
        </w:rPr>
        <w:t>CFAC — CFAC - CFAO MOTORS CI</w:t>
      </w:r>
    </w:p>
    <w:p>
      <w:pPr>
        <w:pStyle w:val="ListBullet"/>
        <w:spacing w:before="20"/>
        <w:ind w:left="400"/>
      </w:pPr>
      <w:r>
        <w:rPr>
          <w:sz w:val="18"/>
        </w:rPr>
        <w:t>🟠 Divergence tech(VENTE) / fond(ACHAT) — recommandation ajustée à ACHAT</w:t>
      </w:r>
    </w:p>
    <w:p>
      <w:pPr>
        <w:spacing w:before="120"/>
      </w:pPr>
      <w:r>
        <w:rPr>
          <w:b/>
          <w:color w:val="0050A0"/>
          <w:sz w:val="20"/>
        </w:rPr>
        <w:t>FTSC — FTSC - FILTISAC COTE D'IVOIRE</w:t>
      </w:r>
    </w:p>
    <w:p>
      <w:pPr>
        <w:pStyle w:val="ListBullet"/>
        <w:spacing w:before="20"/>
        <w:ind w:left="400"/>
      </w:pPr>
      <w:r>
        <w:rPr>
          <w:sz w:val="18"/>
        </w:rPr>
        <w:t>🟠 Divergence tech(VENTE) / fond(ACHAT) — recommandation ajustée à ACHAT</w:t>
      </w:r>
    </w:p>
    <w:p>
      <w:pPr>
        <w:spacing w:before="120"/>
      </w:pPr>
      <w:r>
        <w:rPr>
          <w:b/>
          <w:color w:val="0050A0"/>
          <w:sz w:val="20"/>
        </w:rPr>
        <w:t>NEIC — NEIC - NEI-CEDA CI</w:t>
      </w:r>
    </w:p>
    <w:p>
      <w:pPr>
        <w:pStyle w:val="ListBullet"/>
        <w:spacing w:before="20"/>
        <w:ind w:left="400"/>
      </w:pPr>
      <w:r>
        <w:rPr>
          <w:sz w:val="18"/>
        </w:rPr>
        <w:t>🟢 RSI survente (14.8 &lt; 30) — opportunité potentielle</w:t>
      </w:r>
    </w:p>
    <w:p>
      <w:pPr>
        <w:spacing w:before="120"/>
      </w:pPr>
      <w:r>
        <w:rPr>
          <w:b/>
          <w:color w:val="0050A0"/>
          <w:sz w:val="20"/>
        </w:rPr>
        <w:t>NSBC — NSBC - NSIA BANQUE COTE D'IVOIRE</w:t>
      </w:r>
    </w:p>
    <w:p>
      <w:pPr>
        <w:pStyle w:val="ListBullet"/>
        <w:spacing w:before="20"/>
        <w:ind w:left="400"/>
      </w:pPr>
      <w:r>
        <w:rPr>
          <w:sz w:val="18"/>
        </w:rPr>
        <w:t>🟢 RSI survente (28.3 &lt; 30) — opportunité potentielle</w:t>
      </w:r>
    </w:p>
    <w:p>
      <w:pPr>
        <w:spacing w:before="120"/>
      </w:pPr>
      <w:r>
        <w:rPr>
          <w:b/>
          <w:color w:val="0050A0"/>
          <w:sz w:val="20"/>
        </w:rPr>
        <w:t>NTLC — NTLC - NESTLE COTE D'IVOIRE</w:t>
      </w:r>
    </w:p>
    <w:p>
      <w:pPr>
        <w:pStyle w:val="ListBullet"/>
        <w:spacing w:before="20"/>
        <w:ind w:left="400"/>
      </w:pPr>
      <w:r>
        <w:rPr>
          <w:sz w:val="18"/>
        </w:rPr>
        <w:t>🟠 Divergence tech(VENTE) / fond(NEUTRE) — recommandation ajustée à CONSERVER ⚠️</w:t>
      </w:r>
    </w:p>
    <w:p>
      <w:pPr>
        <w:spacing w:before="120"/>
      </w:pPr>
      <w:r>
        <w:rPr>
          <w:b/>
          <w:color w:val="0050A0"/>
          <w:sz w:val="20"/>
        </w:rPr>
        <w:t>PRSC — PRSC - TRACTAFRIC MOTORS CI</w:t>
      </w:r>
    </w:p>
    <w:p>
      <w:pPr>
        <w:pStyle w:val="ListBullet"/>
        <w:spacing w:before="20"/>
        <w:ind w:left="400"/>
      </w:pPr>
      <w:r>
        <w:rPr>
          <w:sz w:val="18"/>
        </w:rPr>
        <w:t>🟠 Divergence tech(VENTE) / fond(ACHAT) — recommandation ajustée à ACHAT</w:t>
      </w:r>
    </w:p>
    <w:p>
      <w:pPr>
        <w:spacing w:before="120"/>
      </w:pPr>
      <w:r>
        <w:rPr>
          <w:b/>
          <w:color w:val="0050A0"/>
          <w:sz w:val="20"/>
        </w:rPr>
        <w:t>SAFC — SAFCA CI</w:t>
      </w:r>
    </w:p>
    <w:p>
      <w:pPr>
        <w:pStyle w:val="ListBullet"/>
        <w:spacing w:before="20"/>
        <w:ind w:left="400"/>
      </w:pPr>
      <w:r>
        <w:rPr>
          <w:sz w:val="18"/>
        </w:rPr>
        <w:t>🟠 Divergence tech(VENTE) / fond(ACHAT) — recommandation ajustée à ACHAT</w:t>
      </w:r>
    </w:p>
    <w:p>
      <w:pPr>
        <w:spacing w:before="120"/>
      </w:pPr>
      <w:r>
        <w:rPr>
          <w:b/>
          <w:color w:val="0050A0"/>
          <w:sz w:val="20"/>
        </w:rPr>
        <w:t>SCRC — SCRC - SUCRIVOIRE</w:t>
      </w:r>
    </w:p>
    <w:p>
      <w:pPr>
        <w:pStyle w:val="ListBullet"/>
        <w:spacing w:before="20"/>
        <w:ind w:left="400"/>
      </w:pPr>
      <w:r>
        <w:rPr>
          <w:sz w:val="18"/>
        </w:rPr>
        <w:t>🟢 RSI survente (29.1 &lt; 30) — opportunité potentielle</w:t>
      </w:r>
    </w:p>
    <w:p>
      <w:pPr>
        <w:spacing w:before="120"/>
      </w:pPr>
      <w:r>
        <w:rPr>
          <w:b/>
          <w:color w:val="0050A0"/>
          <w:sz w:val="20"/>
        </w:rPr>
        <w:t>SGBC — SGBC - SOCIETE GENERALE COTE D'IVOIRE</w:t>
      </w:r>
    </w:p>
    <w:p>
      <w:pPr>
        <w:pStyle w:val="ListBullet"/>
        <w:spacing w:before="20"/>
        <w:ind w:left="400"/>
      </w:pPr>
      <w:r>
        <w:rPr>
          <w:sz w:val="18"/>
        </w:rPr>
        <w:t>⚠️ Cours à 0.8% du plus haut 100j (39,300 FCFA)</w:t>
      </w:r>
    </w:p>
    <w:p>
      <w:pPr>
        <w:spacing w:before="120"/>
      </w:pPr>
      <w:r>
        <w:rPr>
          <w:b/>
          <w:color w:val="0050A0"/>
          <w:sz w:val="20"/>
        </w:rPr>
        <w:t>SHEC — SHEC - VIVO ENERGY COTE D'IVOIRE</w:t>
      </w:r>
    </w:p>
    <w:p>
      <w:pPr>
        <w:pStyle w:val="ListBullet"/>
        <w:spacing w:before="20"/>
        <w:ind w:left="400"/>
      </w:pPr>
      <w:r>
        <w:rPr>
          <w:sz w:val="18"/>
        </w:rPr>
        <w:t>🟢 RSI survente (25.2 &lt; 30) — opportunité potentielle</w:t>
      </w:r>
    </w:p>
    <w:p>
      <w:pPr>
        <w:spacing w:before="120"/>
      </w:pPr>
      <w:r>
        <w:rPr>
          <w:b/>
          <w:color w:val="0050A0"/>
          <w:sz w:val="20"/>
        </w:rPr>
        <w:t>SIBC — SIBC - SOCIETE IVOIRIENNE DE BANQUE</w:t>
      </w:r>
    </w:p>
    <w:p>
      <w:pPr>
        <w:pStyle w:val="ListBullet"/>
        <w:spacing w:before="20"/>
        <w:ind w:left="400"/>
      </w:pPr>
      <w:r>
        <w:rPr>
          <w:sz w:val="18"/>
        </w:rPr>
        <w:t>🟠 Divergence tech(VENTE) / fond(ACHAT) — recommandation ajustée à ACHAT</w:t>
      </w:r>
    </w:p>
    <w:p>
      <w:pPr>
        <w:spacing w:before="120"/>
      </w:pPr>
      <w:r>
        <w:rPr>
          <w:b/>
          <w:color w:val="0050A0"/>
          <w:sz w:val="20"/>
        </w:rPr>
        <w:t>SICC — SICC - SICOR COTE D'IVOIRE</w:t>
      </w:r>
    </w:p>
    <w:p>
      <w:pPr>
        <w:pStyle w:val="ListBullet"/>
        <w:spacing w:before="20"/>
        <w:ind w:left="400"/>
      </w:pPr>
      <w:r>
        <w:rPr>
          <w:sz w:val="18"/>
        </w:rPr>
        <w:t>🟠 Divergence tech(VENTE) / fond(ACHAT) — recommandation ajustée à ACHAT</w:t>
      </w:r>
    </w:p>
    <w:p>
      <w:pPr>
        <w:spacing w:before="120"/>
      </w:pPr>
      <w:r>
        <w:rPr>
          <w:b/>
          <w:color w:val="0050A0"/>
          <w:sz w:val="20"/>
        </w:rPr>
        <w:t>SIVC — SIVC - ERIUM CI (Ex AIR LIQUIDECI)</w:t>
      </w:r>
    </w:p>
    <w:p>
      <w:pPr>
        <w:pStyle w:val="ListBullet"/>
        <w:spacing w:before="20"/>
        <w:ind w:left="400"/>
      </w:pPr>
      <w:r>
        <w:rPr>
          <w:sz w:val="18"/>
        </w:rPr>
        <w:t>🟢 RSI survente (29.7 &lt; 30) — opportunité potentielle</w:t>
      </w:r>
    </w:p>
    <w:p>
      <w:pPr>
        <w:spacing w:before="120"/>
      </w:pPr>
      <w:r>
        <w:rPr>
          <w:b/>
          <w:color w:val="0050A0"/>
          <w:sz w:val="20"/>
        </w:rPr>
        <w:t>SLBC — SLBC - SOLIBRA COTE D'IVOIRE</w:t>
      </w:r>
    </w:p>
    <w:p>
      <w:pPr>
        <w:pStyle w:val="ListBullet"/>
        <w:spacing w:before="20"/>
        <w:ind w:left="400"/>
      </w:pPr>
      <w:r>
        <w:rPr>
          <w:sz w:val="18"/>
        </w:rPr>
        <w:t>⚠️ Cours à 1.4% du plus bas 100j (36,900 FCFA)</w:t>
      </w:r>
    </w:p>
    <w:p>
      <w:pPr>
        <w:spacing w:before="120"/>
      </w:pPr>
      <w:r>
        <w:rPr>
          <w:b/>
          <w:color w:val="0050A0"/>
          <w:sz w:val="20"/>
        </w:rPr>
        <w:t>STAC — STAC - SETAO COTE D'IVOIRE</w:t>
      </w:r>
    </w:p>
    <w:p>
      <w:pPr>
        <w:pStyle w:val="ListBullet"/>
        <w:spacing w:before="20"/>
        <w:ind w:left="400"/>
      </w:pPr>
      <w:r>
        <w:rPr>
          <w:sz w:val="18"/>
        </w:rPr>
        <w:t>⚠️ Cours à 0.7% du plus bas 100j (2,085 FCFA)</w:t>
      </w:r>
    </w:p>
    <w:p>
      <w:pPr>
        <w:spacing w:before="120"/>
      </w:pPr>
      <w:r>
        <w:rPr>
          <w:b/>
          <w:color w:val="0050A0"/>
          <w:sz w:val="20"/>
        </w:rPr>
        <w:t>STBC — STBC - SITAB COTE D'IVOIRE</w:t>
      </w:r>
    </w:p>
    <w:p>
      <w:pPr>
        <w:pStyle w:val="ListBullet"/>
        <w:spacing w:before="20"/>
        <w:ind w:left="400"/>
      </w:pPr>
      <w:r>
        <w:rPr>
          <w:sz w:val="18"/>
        </w:rPr>
        <w:t>🟠 Divergence tech(VENTE) / fond(ACHAT) — recommandation ajustée à ACHAT</w:t>
      </w:r>
    </w:p>
    <w:p>
      <w:pPr>
        <w:spacing w:before="120"/>
      </w:pPr>
      <w:r>
        <w:rPr>
          <w:b/>
          <w:color w:val="0050A0"/>
          <w:sz w:val="20"/>
        </w:rPr>
        <w:t>TTLS — TTLS - TOTAL ENERGIES MARKETING SENEGAL</w:t>
      </w:r>
    </w:p>
    <w:p>
      <w:pPr>
        <w:pStyle w:val="ListBullet"/>
        <w:spacing w:before="20"/>
        <w:ind w:left="400"/>
      </w:pPr>
      <w:r>
        <w:rPr>
          <w:sz w:val="18"/>
        </w:rPr>
        <w:t>🟢 RSI survente (28.5 &lt; 30) — opportunité potentielle</w:t>
      </w:r>
    </w:p>
    <w:p>
      <w:r>
        <w:br w:type="page"/>
      </w:r>
    </w:p>
    <w:p>
      <w:pPr>
        <w:pStyle w:val="Heading1"/>
      </w:pPr>
      <w:r>
        <w:t>🛡️ RÉCAPITULATIF DES RISQUES — TOUTES LES SOCIÉTÉS</w:t>
      </w:r>
    </w:p>
    <w:p>
      <w:r>
        <w:rPr>
          <w:i/>
          <w:color w:val="505050"/>
          <w:sz w:val="18"/>
        </w:rPr>
        <w:t>Synthèse comparative des scores de risque calculés pour chaque société. Le score de risque (0–100) agrège 5 critères : volatilité des prix (30%), bêta réel vs BRVM Composite (20%), liquidité du titre (20%), divergence des signaux techniques (15%) et stabilité des rendements (15%). Plus le score est élevé, plus le titre est risqué.</w:t>
      </w:r>
    </w:p>
    <w:p/>
    <w:p>
      <w:pPr>
        <w:pStyle w:val="Heading2"/>
      </w:pPr>
      <w:r>
        <w:t>📊 1. Vue d'ensemble des niveaux de risque</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644"/>
            <w:shd w:fill="1F4E79" w:val="clear"/>
          </w:tcPr>
          <w:p>
            <w:r>
              <w:rPr>
                <w:b/>
                <w:color w:val="FFFFFF"/>
                <w:sz w:val="17"/>
              </w:rPr>
              <w:t>Faible</w:t>
            </w:r>
          </w:p>
        </w:tc>
        <w:tc>
          <w:tcPr>
            <w:tcW w:type="dxa" w:w="1644"/>
            <w:shd w:fill="1F4E79" w:val="clear"/>
          </w:tcPr>
          <w:p>
            <w:r>
              <w:rPr>
                <w:b/>
                <w:color w:val="FFFFFF"/>
                <w:sz w:val="17"/>
              </w:rPr>
              <w:t>Moyen</w:t>
            </w:r>
          </w:p>
        </w:tc>
        <w:tc>
          <w:tcPr>
            <w:tcW w:type="dxa" w:w="1644"/>
            <w:shd w:fill="1F4E79" w:val="clear"/>
          </w:tcPr>
          <w:p>
            <w:r>
              <w:rPr>
                <w:b/>
                <w:color w:val="FFFFFF"/>
                <w:sz w:val="17"/>
              </w:rPr>
              <w:t>Élevé</w:t>
            </w:r>
          </w:p>
        </w:tc>
        <w:tc>
          <w:tcPr>
            <w:tcW w:type="dxa" w:w="1644"/>
            <w:shd w:fill="1F4E79" w:val="clear"/>
          </w:tcPr>
          <w:p>
            <w:r>
              <w:rPr>
                <w:b/>
                <w:color w:val="FFFFFF"/>
                <w:sz w:val="17"/>
              </w:rPr>
              <w:t>Très élevé</w:t>
            </w:r>
          </w:p>
        </w:tc>
        <w:tc>
          <w:tcPr>
            <w:tcW w:type="dxa" w:w="1644"/>
            <w:shd w:fill="1F4E79" w:val="clear"/>
          </w:tcPr>
          <w:p>
            <w:r>
              <w:rPr>
                <w:b/>
                <w:color w:val="FFFFFF"/>
                <w:sz w:val="17"/>
              </w:rPr>
              <w:t>Score moyen</w:t>
            </w:r>
          </w:p>
        </w:tc>
        <w:tc>
          <w:tcPr>
            <w:tcW w:type="dxa" w:w="1644"/>
            <w:shd w:fill="1F4E79" w:val="clear"/>
          </w:tcPr>
          <w:p>
            <w:r>
              <w:rPr>
                <w:b/>
                <w:color w:val="FFFFFF"/>
                <w:sz w:val="17"/>
              </w:rPr>
              <w:t>Score médian</w:t>
            </w:r>
          </w:p>
        </w:tc>
      </w:tr>
      <w:tr>
        <w:tc>
          <w:tcPr>
            <w:tcW w:type="dxa" w:w="1644"/>
            <w:shd w:fill="C6EFCE" w:val="clear"/>
          </w:tcPr>
          <w:p>
            <w:r>
              <w:rPr>
                <w:b/>
                <w:color w:val="006400"/>
                <w:sz w:val="19"/>
              </w:rPr>
              <w:t>29 société(s) (60%)</w:t>
            </w:r>
          </w:p>
        </w:tc>
        <w:tc>
          <w:tcPr>
            <w:tcW w:type="dxa" w:w="1644"/>
            <w:shd w:fill="FFEB9C" w:val="clear"/>
          </w:tcPr>
          <w:p>
            <w:r>
              <w:rPr>
                <w:b/>
                <w:color w:val="825A00"/>
                <w:sz w:val="19"/>
              </w:rPr>
              <w:t>19 société(s) (40%)</w:t>
            </w:r>
          </w:p>
        </w:tc>
        <w:tc>
          <w:tcPr>
            <w:tcW w:type="dxa" w:w="1644"/>
            <w:shd w:fill="FFC7CE" w:val="clear"/>
          </w:tcPr>
          <w:p>
            <w:r>
              <w:rPr>
                <w:b/>
                <w:color w:val="B40000"/>
                <w:sz w:val="19"/>
              </w:rPr>
              <w:t>0 société(s) (0%)</w:t>
            </w:r>
          </w:p>
        </w:tc>
        <w:tc>
          <w:tcPr>
            <w:tcW w:type="dxa" w:w="1644"/>
            <w:shd w:fill="FF0000" w:val="clear"/>
          </w:tcPr>
          <w:p>
            <w:r>
              <w:rPr>
                <w:b/>
                <w:color w:val="FFFFFF"/>
                <w:sz w:val="19"/>
              </w:rPr>
              <w:t>0 société(s) (0%)</w:t>
            </w:r>
          </w:p>
        </w:tc>
        <w:tc>
          <w:tcPr>
            <w:tcW w:type="dxa" w:w="1644"/>
            <w:shd w:fill="DEEAF1" w:val="clear"/>
          </w:tcPr>
          <w:p>
            <w:r>
              <w:rPr>
                <w:b/>
                <w:color w:val="000000"/>
                <w:sz w:val="19"/>
              </w:rPr>
              <w:t>19.7/100</w:t>
            </w:r>
          </w:p>
        </w:tc>
        <w:tc>
          <w:tcPr>
            <w:tcW w:type="dxa" w:w="1644"/>
            <w:shd w:fill="DEEAF1" w:val="clear"/>
          </w:tcPr>
          <w:p>
            <w:r>
              <w:rPr>
                <w:b/>
                <w:color w:val="000000"/>
                <w:sz w:val="19"/>
              </w:rPr>
              <w:t>18.5/100</w:t>
            </w:r>
          </w:p>
        </w:tc>
      </w:tr>
    </w:tbl>
    <w:p/>
    <w:p>
      <w:r>
        <w:rPr>
          <w:i/>
          <w:color w:val="006400"/>
          <w:sz w:val="18"/>
        </w:rPr>
        <w:t>✅ Le marché BRVM présente globalement un profil de risque FAIBLE (score moyen 19.7/100). La majorité des titres ont des volatilités maîtrisées et une bonne convergence des signaux techniques.</w:t>
      </w:r>
    </w:p>
    <w:p/>
    <w:p>
      <w:pPr>
        <w:pStyle w:val="Heading2"/>
      </w:pPr>
      <w:r>
        <w:t>🔴 2. Top 5 — Sociétés les plus risquées</w:t>
      </w:r>
    </w:p>
    <w:p>
      <w:r>
        <w:rPr>
          <w:i/>
          <w:sz w:val="17"/>
        </w:rPr>
        <w:t>Les 5 sociétés avec le score de risque le plus élevé. Un score élevé indique une combinaison de forte volatilité, faible liquidité, bêta élevé ou signaux techniques contradictoires.</w:t>
      </w:r>
    </w:p>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567"/>
            <w:shd w:fill="843C0C" w:val="clear"/>
          </w:tcPr>
          <w:p>
            <w:r>
              <w:rPr>
                <w:b/>
                <w:color w:val="FFFFFF"/>
                <w:sz w:val="16"/>
              </w:rPr>
              <w:t>Rang</w:t>
            </w:r>
          </w:p>
        </w:tc>
        <w:tc>
          <w:tcPr>
            <w:tcW w:type="dxa" w:w="850"/>
            <w:shd w:fill="843C0C" w:val="clear"/>
          </w:tcPr>
          <w:p>
            <w:r>
              <w:rPr>
                <w:b/>
                <w:color w:val="FFFFFF"/>
                <w:sz w:val="16"/>
              </w:rPr>
              <w:t>Symbole</w:t>
            </w:r>
          </w:p>
        </w:tc>
        <w:tc>
          <w:tcPr>
            <w:tcW w:type="dxa" w:w="2268"/>
            <w:shd w:fill="843C0C" w:val="clear"/>
          </w:tcPr>
          <w:p>
            <w:r>
              <w:rPr>
                <w:b/>
                <w:color w:val="FFFFFF"/>
                <w:sz w:val="16"/>
              </w:rPr>
              <w:t>Société</w:t>
            </w:r>
          </w:p>
        </w:tc>
        <w:tc>
          <w:tcPr>
            <w:tcW w:type="dxa" w:w="1701"/>
            <w:shd w:fill="843C0C" w:val="clear"/>
          </w:tcPr>
          <w:p>
            <w:r>
              <w:rPr>
                <w:b/>
                <w:color w:val="FFFFFF"/>
                <w:sz w:val="16"/>
              </w:rPr>
              <w:t>Secteur</w:t>
            </w:r>
          </w:p>
        </w:tc>
        <w:tc>
          <w:tcPr>
            <w:tcW w:type="dxa" w:w="1020"/>
            <w:shd w:fill="843C0C" w:val="clear"/>
          </w:tcPr>
          <w:p>
            <w:r>
              <w:rPr>
                <w:b/>
                <w:color w:val="FFFFFF"/>
                <w:sz w:val="16"/>
              </w:rPr>
              <w:t>Score</w:t>
            </w:r>
          </w:p>
        </w:tc>
        <w:tc>
          <w:tcPr>
            <w:tcW w:type="dxa" w:w="1134"/>
            <w:shd w:fill="843C0C" w:val="clear"/>
          </w:tcPr>
          <w:p>
            <w:r>
              <w:rPr>
                <w:b/>
                <w:color w:val="FFFFFF"/>
                <w:sz w:val="16"/>
              </w:rPr>
              <w:t>Niveau</w:t>
            </w:r>
          </w:p>
        </w:tc>
        <w:tc>
          <w:tcPr>
            <w:tcW w:type="dxa" w:w="2381"/>
            <w:shd w:fill="843C0C" w:val="clear"/>
          </w:tcPr>
          <w:p>
            <w:r>
              <w:rPr>
                <w:b/>
                <w:color w:val="FFFFFF"/>
                <w:sz w:val="16"/>
              </w:rPr>
              <w:t>Point critique</w:t>
            </w:r>
          </w:p>
        </w:tc>
      </w:tr>
      <w:tr>
        <w:tc>
          <w:tcPr>
            <w:tcW w:type="dxa" w:w="567"/>
            <w:shd w:fill="FFFFFF" w:val="clear"/>
          </w:tcPr>
          <w:p>
            <w:r>
              <w:rPr>
                <w:b/>
                <w:sz w:val="16"/>
              </w:rPr>
              <w:t>#1</w:t>
            </w:r>
          </w:p>
        </w:tc>
        <w:tc>
          <w:tcPr>
            <w:tcW w:type="dxa" w:w="850"/>
            <w:shd w:fill="FFFFFF" w:val="clear"/>
          </w:tcPr>
          <w:p>
            <w:r>
              <w:rPr>
                <w:sz w:val="16"/>
              </w:rPr>
              <w:t>ETIT</w:t>
            </w:r>
          </w:p>
        </w:tc>
        <w:tc>
          <w:tcPr>
            <w:tcW w:type="dxa" w:w="2268"/>
            <w:shd w:fill="FFFFFF" w:val="clear"/>
          </w:tcPr>
          <w:p>
            <w:r>
              <w:rPr>
                <w:sz w:val="16"/>
              </w:rPr>
              <w:t>ETIT - Ecobank Transnational…</w:t>
            </w:r>
          </w:p>
        </w:tc>
        <w:tc>
          <w:tcPr>
            <w:tcW w:type="dxa" w:w="1701"/>
            <w:shd w:fill="FFFFFF" w:val="clear"/>
          </w:tcPr>
          <w:p>
            <w:r>
              <w:rPr>
                <w:sz w:val="16"/>
              </w:rPr>
              <w:t>SERVICES FINANCIER</w:t>
            </w:r>
          </w:p>
        </w:tc>
        <w:tc>
          <w:tcPr>
            <w:tcW w:type="dxa" w:w="1020"/>
            <w:shd w:fill="FFEB9C" w:val="clear"/>
          </w:tcPr>
          <w:p>
            <w:r>
              <w:rPr>
                <w:b/>
                <w:color w:val="B40000"/>
                <w:sz w:val="16"/>
              </w:rPr>
              <w:t>33.8/100</w:t>
            </w:r>
          </w:p>
        </w:tc>
        <w:tc>
          <w:tcPr>
            <w:tcW w:type="dxa" w:w="1134"/>
            <w:shd w:fill="FFEB9C" w:val="clear"/>
          </w:tcPr>
          <w:p>
            <w:r>
              <w:rPr>
                <w:sz w:val="16"/>
              </w:rPr>
              <w:t>Moyen</w:t>
            </w:r>
          </w:p>
        </w:tc>
        <w:tc>
          <w:tcPr>
            <w:tcW w:type="dxa" w:w="2381"/>
            <w:shd w:fill="FFFFFF" w:val="clear"/>
          </w:tcPr>
          <w:p>
            <w:r>
              <w:rPr>
                <w:sz w:val="16"/>
              </w:rPr>
              <w:t>📊 Volatilité élevée</w:t>
            </w:r>
          </w:p>
        </w:tc>
      </w:tr>
      <w:tr>
        <w:tc>
          <w:tcPr>
            <w:tcW w:type="dxa" w:w="567"/>
            <w:shd w:fill="FFFFFF" w:val="clear"/>
          </w:tcPr>
          <w:p>
            <w:r>
              <w:rPr>
                <w:b/>
                <w:sz w:val="16"/>
              </w:rPr>
              <w:t>#2</w:t>
            </w:r>
          </w:p>
        </w:tc>
        <w:tc>
          <w:tcPr>
            <w:tcW w:type="dxa" w:w="850"/>
            <w:shd w:fill="FFFFFF" w:val="clear"/>
          </w:tcPr>
          <w:p>
            <w:r>
              <w:rPr>
                <w:sz w:val="16"/>
              </w:rPr>
              <w:t>SICC</w:t>
            </w:r>
          </w:p>
        </w:tc>
        <w:tc>
          <w:tcPr>
            <w:tcW w:type="dxa" w:w="2268"/>
            <w:shd w:fill="FFFFFF" w:val="clear"/>
          </w:tcPr>
          <w:p>
            <w:r>
              <w:rPr>
                <w:sz w:val="16"/>
              </w:rPr>
              <w:t>SICC - SICOR COTE D'IVOIRE</w:t>
            </w:r>
          </w:p>
        </w:tc>
        <w:tc>
          <w:tcPr>
            <w:tcW w:type="dxa" w:w="1701"/>
            <w:shd w:fill="FFFFFF" w:val="clear"/>
          </w:tcPr>
          <w:p>
            <w:r>
              <w:rPr>
                <w:sz w:val="16"/>
              </w:rPr>
              <w:t>CONSOMMATION DE BA</w:t>
            </w:r>
          </w:p>
        </w:tc>
        <w:tc>
          <w:tcPr>
            <w:tcW w:type="dxa" w:w="1020"/>
            <w:shd w:fill="FFEB9C" w:val="clear"/>
          </w:tcPr>
          <w:p>
            <w:r>
              <w:rPr>
                <w:b/>
                <w:color w:val="B40000"/>
                <w:sz w:val="16"/>
              </w:rPr>
              <w:t>33.8/100</w:t>
            </w:r>
          </w:p>
        </w:tc>
        <w:tc>
          <w:tcPr>
            <w:tcW w:type="dxa" w:w="1134"/>
            <w:shd w:fill="FFEB9C" w:val="clear"/>
          </w:tcPr>
          <w:p>
            <w:r>
              <w:rPr>
                <w:sz w:val="16"/>
              </w:rPr>
              <w:t>Moyen</w:t>
            </w:r>
          </w:p>
        </w:tc>
        <w:tc>
          <w:tcPr>
            <w:tcW w:type="dxa" w:w="2381"/>
            <w:shd w:fill="FFFFFF" w:val="clear"/>
          </w:tcPr>
          <w:p>
            <w:r>
              <w:rPr>
                <w:sz w:val="16"/>
              </w:rPr>
              <w:t>📊 Volatilité élevée</w:t>
            </w:r>
          </w:p>
        </w:tc>
      </w:tr>
      <w:tr>
        <w:tc>
          <w:tcPr>
            <w:tcW w:type="dxa" w:w="567"/>
            <w:shd w:fill="FFFFFF" w:val="clear"/>
          </w:tcPr>
          <w:p>
            <w:r>
              <w:rPr>
                <w:b/>
                <w:sz w:val="16"/>
              </w:rPr>
              <w:t>#3</w:t>
            </w:r>
          </w:p>
        </w:tc>
        <w:tc>
          <w:tcPr>
            <w:tcW w:type="dxa" w:w="850"/>
            <w:shd w:fill="FFFFFF" w:val="clear"/>
          </w:tcPr>
          <w:p>
            <w:r>
              <w:rPr>
                <w:sz w:val="16"/>
              </w:rPr>
              <w:t>CBIBF</w:t>
            </w:r>
          </w:p>
        </w:tc>
        <w:tc>
          <w:tcPr>
            <w:tcW w:type="dxa" w:w="2268"/>
            <w:shd w:fill="FFFFFF" w:val="clear"/>
          </w:tcPr>
          <w:p>
            <w:r>
              <w:rPr>
                <w:sz w:val="16"/>
              </w:rPr>
              <w:t>CBIBF - CORIS BANK INTERNATI…</w:t>
            </w:r>
          </w:p>
        </w:tc>
        <w:tc>
          <w:tcPr>
            <w:tcW w:type="dxa" w:w="1701"/>
            <w:shd w:fill="FFFFFF" w:val="clear"/>
          </w:tcPr>
          <w:p>
            <w:r>
              <w:rPr>
                <w:sz w:val="16"/>
              </w:rPr>
              <w:t>SERVICES FINANCIER</w:t>
            </w:r>
          </w:p>
        </w:tc>
        <w:tc>
          <w:tcPr>
            <w:tcW w:type="dxa" w:w="1020"/>
            <w:shd w:fill="FFEB9C" w:val="clear"/>
          </w:tcPr>
          <w:p>
            <w:r>
              <w:rPr>
                <w:b/>
                <w:color w:val="B40000"/>
                <w:sz w:val="16"/>
              </w:rPr>
              <w:t>31.3/100</w:t>
            </w:r>
          </w:p>
        </w:tc>
        <w:tc>
          <w:tcPr>
            <w:tcW w:type="dxa" w:w="1134"/>
            <w:shd w:fill="FFEB9C" w:val="clear"/>
          </w:tcPr>
          <w:p>
            <w:r>
              <w:rPr>
                <w:sz w:val="16"/>
              </w:rPr>
              <w:t>Moyen</w:t>
            </w:r>
          </w:p>
        </w:tc>
        <w:tc>
          <w:tcPr>
            <w:tcW w:type="dxa" w:w="2381"/>
            <w:shd w:fill="FFFFFF" w:val="clear"/>
          </w:tcPr>
          <w:p>
            <w:r>
              <w:rPr>
                <w:sz w:val="16"/>
              </w:rPr>
              <w:t>📊 Volatilité élevée</w:t>
            </w:r>
          </w:p>
        </w:tc>
      </w:tr>
      <w:tr>
        <w:tc>
          <w:tcPr>
            <w:tcW w:type="dxa" w:w="567"/>
            <w:shd w:fill="FFFFFF" w:val="clear"/>
          </w:tcPr>
          <w:p>
            <w:r>
              <w:rPr>
                <w:b/>
                <w:sz w:val="16"/>
              </w:rPr>
              <w:t>#4</w:t>
            </w:r>
          </w:p>
        </w:tc>
        <w:tc>
          <w:tcPr>
            <w:tcW w:type="dxa" w:w="850"/>
            <w:shd w:fill="FFFFFF" w:val="clear"/>
          </w:tcPr>
          <w:p>
            <w:r>
              <w:rPr>
                <w:sz w:val="16"/>
              </w:rPr>
              <w:t>SNTS</w:t>
            </w:r>
          </w:p>
        </w:tc>
        <w:tc>
          <w:tcPr>
            <w:tcW w:type="dxa" w:w="2268"/>
            <w:shd w:fill="FFFFFF" w:val="clear"/>
          </w:tcPr>
          <w:p>
            <w:r>
              <w:rPr>
                <w:sz w:val="16"/>
              </w:rPr>
              <w:t>SNTS - SONATEL SN</w:t>
            </w:r>
          </w:p>
        </w:tc>
        <w:tc>
          <w:tcPr>
            <w:tcW w:type="dxa" w:w="1701"/>
            <w:shd w:fill="FFFFFF" w:val="clear"/>
          </w:tcPr>
          <w:p>
            <w:r>
              <w:rPr>
                <w:sz w:val="16"/>
              </w:rPr>
              <w:t>TELECOMMUNICATIONS</w:t>
            </w:r>
          </w:p>
        </w:tc>
        <w:tc>
          <w:tcPr>
            <w:tcW w:type="dxa" w:w="1020"/>
            <w:shd w:fill="FFEB9C" w:val="clear"/>
          </w:tcPr>
          <w:p>
            <w:r>
              <w:rPr>
                <w:b/>
                <w:color w:val="B40000"/>
                <w:sz w:val="16"/>
              </w:rPr>
              <w:t>31.1/100</w:t>
            </w:r>
          </w:p>
        </w:tc>
        <w:tc>
          <w:tcPr>
            <w:tcW w:type="dxa" w:w="1134"/>
            <w:shd w:fill="FFEB9C" w:val="clear"/>
          </w:tcPr>
          <w:p>
            <w:r>
              <w:rPr>
                <w:sz w:val="16"/>
              </w:rPr>
              <w:t>Moyen</w:t>
            </w:r>
          </w:p>
        </w:tc>
        <w:tc>
          <w:tcPr>
            <w:tcW w:type="dxa" w:w="2381"/>
            <w:shd w:fill="FFFFFF" w:val="clear"/>
          </w:tcPr>
          <w:p>
            <w:r>
              <w:rPr>
                <w:sz w:val="16"/>
              </w:rPr>
              <w:t>📊 Volatilité élevée</w:t>
            </w:r>
          </w:p>
        </w:tc>
      </w:tr>
      <w:tr>
        <w:tc>
          <w:tcPr>
            <w:tcW w:type="dxa" w:w="567"/>
            <w:shd w:fill="FFFFFF" w:val="clear"/>
          </w:tcPr>
          <w:p>
            <w:r>
              <w:rPr>
                <w:b/>
                <w:sz w:val="16"/>
              </w:rPr>
              <w:t>#5</w:t>
            </w:r>
          </w:p>
        </w:tc>
        <w:tc>
          <w:tcPr>
            <w:tcW w:type="dxa" w:w="850"/>
            <w:shd w:fill="FFFFFF" w:val="clear"/>
          </w:tcPr>
          <w:p>
            <w:r>
              <w:rPr>
                <w:sz w:val="16"/>
              </w:rPr>
              <w:t>SAFC</w:t>
            </w:r>
          </w:p>
        </w:tc>
        <w:tc>
          <w:tcPr>
            <w:tcW w:type="dxa" w:w="2268"/>
            <w:shd w:fill="FFFFFF" w:val="clear"/>
          </w:tcPr>
          <w:p>
            <w:r>
              <w:rPr>
                <w:sz w:val="16"/>
              </w:rPr>
              <w:t>SAFCA CI</w:t>
            </w:r>
          </w:p>
        </w:tc>
        <w:tc>
          <w:tcPr>
            <w:tcW w:type="dxa" w:w="1701"/>
            <w:shd w:fill="FFFFFF" w:val="clear"/>
          </w:tcPr>
          <w:p>
            <w:r>
              <w:rPr>
                <w:sz w:val="16"/>
              </w:rPr>
              <w:t>SERVICES FINANCIER</w:t>
            </w:r>
          </w:p>
        </w:tc>
        <w:tc>
          <w:tcPr>
            <w:tcW w:type="dxa" w:w="1020"/>
            <w:shd w:fill="FFEB9C" w:val="clear"/>
          </w:tcPr>
          <w:p>
            <w:r>
              <w:rPr>
                <w:b/>
                <w:color w:val="B40000"/>
                <w:sz w:val="16"/>
              </w:rPr>
              <w:t>31.0/100</w:t>
            </w:r>
          </w:p>
        </w:tc>
        <w:tc>
          <w:tcPr>
            <w:tcW w:type="dxa" w:w="1134"/>
            <w:shd w:fill="FFEB9C" w:val="clear"/>
          </w:tcPr>
          <w:p>
            <w:r>
              <w:rPr>
                <w:sz w:val="16"/>
              </w:rPr>
              <w:t>Moyen</w:t>
            </w:r>
          </w:p>
        </w:tc>
        <w:tc>
          <w:tcPr>
            <w:tcW w:type="dxa" w:w="2381"/>
            <w:shd w:fill="FFFFFF" w:val="clear"/>
          </w:tcPr>
          <w:p>
            <w:r>
              <w:rPr>
                <w:sz w:val="16"/>
              </w:rPr>
              <w:t>📊 Volatilité élevée</w:t>
            </w:r>
          </w:p>
        </w:tc>
      </w:tr>
    </w:tbl>
    <w:p/>
    <w:p>
      <w:pPr>
        <w:pStyle w:val="ListBullet"/>
      </w:pPr>
      <w:r>
        <w:rPr>
          <w:b/>
          <w:color w:val="B40000"/>
          <w:sz w:val="18"/>
        </w:rPr>
        <w:t xml:space="preserve">#1 ETIT (33.8/100 — Moyen) : </w:t>
      </w:r>
      <w:r>
        <w:rPr>
          <w:sz w:val="17"/>
        </w:rPr>
        <w:t>Volatilité=Élevée | Bêta=Très agressif | Liquidité=Excellente | Divergence signaux=taux divergence=20% (Mixte ⚠️) | Stabilité=Modérée</w:t>
      </w:r>
    </w:p>
    <w:p>
      <w:pPr>
        <w:pStyle w:val="ListBullet"/>
      </w:pPr>
      <w:r>
        <w:rPr>
          <w:b/>
          <w:color w:val="B40000"/>
          <w:sz w:val="18"/>
        </w:rPr>
        <w:t xml:space="preserve">#2 SICC (33.8/100 — Moyen) : </w:t>
      </w:r>
      <w:r>
        <w:rPr>
          <w:sz w:val="17"/>
        </w:rPr>
        <w:t>Volatilité=Élevée | Bêta=Contre-cyclique | Liquidité=Faible | Divergence signaux=taux divergence=20% (Mixte ⚠️) | Stabilité=Modérée</w:t>
      </w:r>
    </w:p>
    <w:p>
      <w:pPr>
        <w:pStyle w:val="ListBullet"/>
      </w:pPr>
      <w:r>
        <w:rPr>
          <w:b/>
          <w:color w:val="B40000"/>
          <w:sz w:val="18"/>
        </w:rPr>
        <w:t xml:space="preserve">#3 CBIBF (31.3/100 — Moyen) : </w:t>
      </w:r>
      <w:r>
        <w:rPr>
          <w:sz w:val="17"/>
        </w:rPr>
        <w:t>Volatilité=Élevée | Bêta=Agressif | Liquidité=Bonne | Divergence signaux=taux divergence=20% (Mixte ⚠️) | Stabilité=Stable</w:t>
      </w:r>
    </w:p>
    <w:p>
      <w:pPr>
        <w:pStyle w:val="ListBullet"/>
      </w:pPr>
      <w:r>
        <w:rPr>
          <w:b/>
          <w:color w:val="B40000"/>
          <w:sz w:val="18"/>
        </w:rPr>
        <w:t xml:space="preserve">#4 SNTS (31.1/100 — Moyen) : </w:t>
      </w:r>
      <w:r>
        <w:rPr>
          <w:sz w:val="17"/>
        </w:rPr>
        <w:t>Volatilité=Élevée | Bêta=Agressif | Liquidité=Excellente | Divergence signaux=taux divergence=40% (Très divergent ❌) | Stabilité=Stable</w:t>
      </w:r>
    </w:p>
    <w:p>
      <w:pPr>
        <w:pStyle w:val="ListBullet"/>
      </w:pPr>
      <w:r>
        <w:rPr>
          <w:b/>
          <w:color w:val="B40000"/>
          <w:sz w:val="18"/>
        </w:rPr>
        <w:t xml:space="preserve">#5 SAFC (31.0/100 — Moyen) : </w:t>
      </w:r>
      <w:r>
        <w:rPr>
          <w:sz w:val="17"/>
        </w:rPr>
        <w:t>Volatilité=Élevée | Bêta=Agressif | Liquidité=Bonne | Divergence signaux=taux divergence=0% (Convergent ✅) | Stabilité=Modérée</w:t>
      </w:r>
    </w:p>
    <w:p/>
    <w:p>
      <w:pPr>
        <w:pStyle w:val="Heading2"/>
      </w:pPr>
      <w:r>
        <w:t>🟢 3. Top 5 — Sociétés les moins risquées</w:t>
      </w:r>
    </w:p>
    <w:p>
      <w:r>
        <w:rPr>
          <w:i/>
          <w:sz w:val="17"/>
        </w:rPr>
        <w:t>Les 5 sociétés avec le score de risque le plus bas. Un score faible reflète une volatilité modérée, une bonne liquidité, un bêta défensif et des signaux techniques convergents.</w:t>
      </w:r>
    </w:p>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567"/>
            <w:shd w:fill="375623" w:val="clear"/>
          </w:tcPr>
          <w:p>
            <w:r>
              <w:rPr>
                <w:b/>
                <w:color w:val="FFFFFF"/>
                <w:sz w:val="16"/>
              </w:rPr>
              <w:t>Rang</w:t>
            </w:r>
          </w:p>
        </w:tc>
        <w:tc>
          <w:tcPr>
            <w:tcW w:type="dxa" w:w="850"/>
            <w:shd w:fill="375623" w:val="clear"/>
          </w:tcPr>
          <w:p>
            <w:r>
              <w:rPr>
                <w:b/>
                <w:color w:val="FFFFFF"/>
                <w:sz w:val="16"/>
              </w:rPr>
              <w:t>Symbole</w:t>
            </w:r>
          </w:p>
        </w:tc>
        <w:tc>
          <w:tcPr>
            <w:tcW w:type="dxa" w:w="2268"/>
            <w:shd w:fill="375623" w:val="clear"/>
          </w:tcPr>
          <w:p>
            <w:r>
              <w:rPr>
                <w:b/>
                <w:color w:val="FFFFFF"/>
                <w:sz w:val="16"/>
              </w:rPr>
              <w:t>Société</w:t>
            </w:r>
          </w:p>
        </w:tc>
        <w:tc>
          <w:tcPr>
            <w:tcW w:type="dxa" w:w="1701"/>
            <w:shd w:fill="375623" w:val="clear"/>
          </w:tcPr>
          <w:p>
            <w:r>
              <w:rPr>
                <w:b/>
                <w:color w:val="FFFFFF"/>
                <w:sz w:val="16"/>
              </w:rPr>
              <w:t>Secteur</w:t>
            </w:r>
          </w:p>
        </w:tc>
        <w:tc>
          <w:tcPr>
            <w:tcW w:type="dxa" w:w="1020"/>
            <w:shd w:fill="375623" w:val="clear"/>
          </w:tcPr>
          <w:p>
            <w:r>
              <w:rPr>
                <w:b/>
                <w:color w:val="FFFFFF"/>
                <w:sz w:val="16"/>
              </w:rPr>
              <w:t>Score</w:t>
            </w:r>
          </w:p>
        </w:tc>
        <w:tc>
          <w:tcPr>
            <w:tcW w:type="dxa" w:w="1134"/>
            <w:shd w:fill="375623" w:val="clear"/>
          </w:tcPr>
          <w:p>
            <w:r>
              <w:rPr>
                <w:b/>
                <w:color w:val="FFFFFF"/>
                <w:sz w:val="16"/>
              </w:rPr>
              <w:t>Niveau</w:t>
            </w:r>
          </w:p>
        </w:tc>
        <w:tc>
          <w:tcPr>
            <w:tcW w:type="dxa" w:w="2381"/>
            <w:shd w:fill="375623" w:val="clear"/>
          </w:tcPr>
          <w:p>
            <w:r>
              <w:rPr>
                <w:b/>
                <w:color w:val="FFFFFF"/>
                <w:sz w:val="16"/>
              </w:rPr>
              <w:t>Point critique</w:t>
            </w:r>
          </w:p>
        </w:tc>
      </w:tr>
      <w:tr>
        <w:tc>
          <w:tcPr>
            <w:tcW w:type="dxa" w:w="567"/>
            <w:shd w:fill="FFFFFF" w:val="clear"/>
          </w:tcPr>
          <w:p>
            <w:r>
              <w:rPr>
                <w:b/>
                <w:sz w:val="16"/>
              </w:rPr>
              <w:t>#1</w:t>
            </w:r>
          </w:p>
        </w:tc>
        <w:tc>
          <w:tcPr>
            <w:tcW w:type="dxa" w:w="850"/>
            <w:shd w:fill="FFFFFF" w:val="clear"/>
          </w:tcPr>
          <w:p>
            <w:r>
              <w:rPr>
                <w:sz w:val="16"/>
              </w:rPr>
              <w:t>BOAS</w:t>
            </w:r>
          </w:p>
        </w:tc>
        <w:tc>
          <w:tcPr>
            <w:tcW w:type="dxa" w:w="2268"/>
            <w:shd w:fill="FFFFFF" w:val="clear"/>
          </w:tcPr>
          <w:p>
            <w:r>
              <w:rPr>
                <w:sz w:val="16"/>
              </w:rPr>
              <w:t>BANK OF AFRICA SENEGAL</w:t>
            </w:r>
          </w:p>
        </w:tc>
        <w:tc>
          <w:tcPr>
            <w:tcW w:type="dxa" w:w="1701"/>
            <w:shd w:fill="FFFFFF" w:val="clear"/>
          </w:tcPr>
          <w:p>
            <w:r>
              <w:rPr>
                <w:sz w:val="16"/>
              </w:rPr>
              <w:t>SERVICES FINANCIER</w:t>
            </w:r>
          </w:p>
        </w:tc>
        <w:tc>
          <w:tcPr>
            <w:tcW w:type="dxa" w:w="1020"/>
            <w:shd w:fill="C6EFCE" w:val="clear"/>
          </w:tcPr>
          <w:p>
            <w:r>
              <w:rPr>
                <w:b/>
                <w:color w:val="007800"/>
                <w:sz w:val="16"/>
              </w:rPr>
              <w:t>9.3/100</w:t>
            </w:r>
          </w:p>
        </w:tc>
        <w:tc>
          <w:tcPr>
            <w:tcW w:type="dxa" w:w="1134"/>
            <w:shd w:fill="C6EFCE" w:val="clear"/>
          </w:tcPr>
          <w:p>
            <w:r>
              <w:rPr>
                <w:sz w:val="16"/>
              </w:rPr>
              <w:t>Faible</w:t>
            </w:r>
          </w:p>
        </w:tc>
        <w:tc>
          <w:tcPr>
            <w:tcW w:type="dxa" w:w="2381"/>
            <w:shd w:fill="FFFFFF" w:val="clear"/>
          </w:tcPr>
          <w:p>
            <w:r>
              <w:rPr>
                <w:sz w:val="16"/>
              </w:rPr>
              <w:t>📊 Volatilité faible</w:t>
            </w:r>
          </w:p>
        </w:tc>
      </w:tr>
      <w:tr>
        <w:tc>
          <w:tcPr>
            <w:tcW w:type="dxa" w:w="567"/>
            <w:shd w:fill="FFFFFF" w:val="clear"/>
          </w:tcPr>
          <w:p>
            <w:r>
              <w:rPr>
                <w:b/>
                <w:sz w:val="16"/>
              </w:rPr>
              <w:t>#2</w:t>
            </w:r>
          </w:p>
        </w:tc>
        <w:tc>
          <w:tcPr>
            <w:tcW w:type="dxa" w:w="850"/>
            <w:shd w:fill="FFFFFF" w:val="clear"/>
          </w:tcPr>
          <w:p>
            <w:r>
              <w:rPr>
                <w:sz w:val="16"/>
              </w:rPr>
              <w:t>ONTBF</w:t>
            </w:r>
          </w:p>
        </w:tc>
        <w:tc>
          <w:tcPr>
            <w:tcW w:type="dxa" w:w="2268"/>
            <w:shd w:fill="FFFFFF" w:val="clear"/>
          </w:tcPr>
          <w:p>
            <w:r>
              <w:rPr>
                <w:sz w:val="16"/>
              </w:rPr>
              <w:t>ONTBF - ONATEL BURKINA FASO</w:t>
            </w:r>
          </w:p>
        </w:tc>
        <w:tc>
          <w:tcPr>
            <w:tcW w:type="dxa" w:w="1701"/>
            <w:shd w:fill="FFFFFF" w:val="clear"/>
          </w:tcPr>
          <w:p>
            <w:r>
              <w:rPr>
                <w:sz w:val="16"/>
              </w:rPr>
              <w:t>TELECOMMUNICATIONS</w:t>
            </w:r>
          </w:p>
        </w:tc>
        <w:tc>
          <w:tcPr>
            <w:tcW w:type="dxa" w:w="1020"/>
            <w:shd w:fill="C6EFCE" w:val="clear"/>
          </w:tcPr>
          <w:p>
            <w:r>
              <w:rPr>
                <w:b/>
                <w:color w:val="007800"/>
                <w:sz w:val="16"/>
              </w:rPr>
              <w:t>9.5/100</w:t>
            </w:r>
          </w:p>
        </w:tc>
        <w:tc>
          <w:tcPr>
            <w:tcW w:type="dxa" w:w="1134"/>
            <w:shd w:fill="C6EFCE" w:val="clear"/>
          </w:tcPr>
          <w:p>
            <w:r>
              <w:rPr>
                <w:sz w:val="16"/>
              </w:rPr>
              <w:t>Faible</w:t>
            </w:r>
          </w:p>
        </w:tc>
        <w:tc>
          <w:tcPr>
            <w:tcW w:type="dxa" w:w="2381"/>
            <w:shd w:fill="FFFFFF" w:val="clear"/>
          </w:tcPr>
          <w:p>
            <w:r>
              <w:rPr>
                <w:sz w:val="16"/>
              </w:rPr>
              <w:t>📊 Volatilité faible</w:t>
            </w:r>
          </w:p>
        </w:tc>
      </w:tr>
      <w:tr>
        <w:tc>
          <w:tcPr>
            <w:tcW w:type="dxa" w:w="567"/>
            <w:shd w:fill="FFFFFF" w:val="clear"/>
          </w:tcPr>
          <w:p>
            <w:r>
              <w:rPr>
                <w:b/>
                <w:sz w:val="16"/>
              </w:rPr>
              <w:t>#3</w:t>
            </w:r>
          </w:p>
        </w:tc>
        <w:tc>
          <w:tcPr>
            <w:tcW w:type="dxa" w:w="850"/>
            <w:shd w:fill="FFFFFF" w:val="clear"/>
          </w:tcPr>
          <w:p>
            <w:r>
              <w:rPr>
                <w:sz w:val="16"/>
              </w:rPr>
              <w:t>STBC</w:t>
            </w:r>
          </w:p>
        </w:tc>
        <w:tc>
          <w:tcPr>
            <w:tcW w:type="dxa" w:w="2268"/>
            <w:shd w:fill="FFFFFF" w:val="clear"/>
          </w:tcPr>
          <w:p>
            <w:r>
              <w:rPr>
                <w:sz w:val="16"/>
              </w:rPr>
              <w:t>STBC - SITAB COTE D'IVOIRE</w:t>
            </w:r>
          </w:p>
        </w:tc>
        <w:tc>
          <w:tcPr>
            <w:tcW w:type="dxa" w:w="1701"/>
            <w:shd w:fill="FFFFFF" w:val="clear"/>
          </w:tcPr>
          <w:p>
            <w:r>
              <w:rPr>
                <w:sz w:val="16"/>
              </w:rPr>
              <w:t>CONSOMMATION DE BA</w:t>
            </w:r>
          </w:p>
        </w:tc>
        <w:tc>
          <w:tcPr>
            <w:tcW w:type="dxa" w:w="1020"/>
            <w:shd w:fill="C6EFCE" w:val="clear"/>
          </w:tcPr>
          <w:p>
            <w:r>
              <w:rPr>
                <w:b/>
                <w:color w:val="007800"/>
                <w:sz w:val="16"/>
              </w:rPr>
              <w:t>11.3/100</w:t>
            </w:r>
          </w:p>
        </w:tc>
        <w:tc>
          <w:tcPr>
            <w:tcW w:type="dxa" w:w="1134"/>
            <w:shd w:fill="C6EFCE" w:val="clear"/>
          </w:tcPr>
          <w:p>
            <w:r>
              <w:rPr>
                <w:sz w:val="16"/>
              </w:rPr>
              <w:t>Faible</w:t>
            </w:r>
          </w:p>
        </w:tc>
        <w:tc>
          <w:tcPr>
            <w:tcW w:type="dxa" w:w="2381"/>
            <w:shd w:fill="FFFFFF" w:val="clear"/>
          </w:tcPr>
          <w:p>
            <w:r>
              <w:rPr>
                <w:sz w:val="16"/>
              </w:rPr>
              <w:t>📊 Volatilité faible</w:t>
            </w:r>
          </w:p>
        </w:tc>
      </w:tr>
      <w:tr>
        <w:tc>
          <w:tcPr>
            <w:tcW w:type="dxa" w:w="567"/>
            <w:shd w:fill="FFFFFF" w:val="clear"/>
          </w:tcPr>
          <w:p>
            <w:r>
              <w:rPr>
                <w:b/>
                <w:sz w:val="16"/>
              </w:rPr>
              <w:t>#4</w:t>
            </w:r>
          </w:p>
        </w:tc>
        <w:tc>
          <w:tcPr>
            <w:tcW w:type="dxa" w:w="850"/>
            <w:shd w:fill="FFFFFF" w:val="clear"/>
          </w:tcPr>
          <w:p>
            <w:r>
              <w:rPr>
                <w:sz w:val="16"/>
              </w:rPr>
              <w:t>SLBC</w:t>
            </w:r>
          </w:p>
        </w:tc>
        <w:tc>
          <w:tcPr>
            <w:tcW w:type="dxa" w:w="2268"/>
            <w:shd w:fill="FFFFFF" w:val="clear"/>
          </w:tcPr>
          <w:p>
            <w:r>
              <w:rPr>
                <w:sz w:val="16"/>
              </w:rPr>
              <w:t>SLBC - SOLIBRA COTE D'IVOIRE</w:t>
            </w:r>
          </w:p>
        </w:tc>
        <w:tc>
          <w:tcPr>
            <w:tcW w:type="dxa" w:w="1701"/>
            <w:shd w:fill="FFFFFF" w:val="clear"/>
          </w:tcPr>
          <w:p>
            <w:r>
              <w:rPr>
                <w:sz w:val="16"/>
              </w:rPr>
              <w:t>CONSOMMATION DE BA</w:t>
            </w:r>
          </w:p>
        </w:tc>
        <w:tc>
          <w:tcPr>
            <w:tcW w:type="dxa" w:w="1020"/>
            <w:shd w:fill="C6EFCE" w:val="clear"/>
          </w:tcPr>
          <w:p>
            <w:r>
              <w:rPr>
                <w:b/>
                <w:color w:val="007800"/>
                <w:sz w:val="16"/>
              </w:rPr>
              <w:t>11.3/100</w:t>
            </w:r>
          </w:p>
        </w:tc>
        <w:tc>
          <w:tcPr>
            <w:tcW w:type="dxa" w:w="1134"/>
            <w:shd w:fill="C6EFCE" w:val="clear"/>
          </w:tcPr>
          <w:p>
            <w:r>
              <w:rPr>
                <w:sz w:val="16"/>
              </w:rPr>
              <w:t>Faible</w:t>
            </w:r>
          </w:p>
        </w:tc>
        <w:tc>
          <w:tcPr>
            <w:tcW w:type="dxa" w:w="2381"/>
            <w:shd w:fill="FFFFFF" w:val="clear"/>
          </w:tcPr>
          <w:p>
            <w:r>
              <w:rPr>
                <w:sz w:val="16"/>
              </w:rPr>
              <w:t>📊 Volatilité faible</w:t>
            </w:r>
          </w:p>
        </w:tc>
      </w:tr>
      <w:tr>
        <w:tc>
          <w:tcPr>
            <w:tcW w:type="dxa" w:w="567"/>
            <w:shd w:fill="FFFFFF" w:val="clear"/>
          </w:tcPr>
          <w:p>
            <w:r>
              <w:rPr>
                <w:b/>
                <w:sz w:val="16"/>
              </w:rPr>
              <w:t>#5</w:t>
            </w:r>
          </w:p>
        </w:tc>
        <w:tc>
          <w:tcPr>
            <w:tcW w:type="dxa" w:w="850"/>
            <w:shd w:fill="FFFFFF" w:val="clear"/>
          </w:tcPr>
          <w:p>
            <w:r>
              <w:rPr>
                <w:sz w:val="16"/>
              </w:rPr>
              <w:t>SGBC</w:t>
            </w:r>
          </w:p>
        </w:tc>
        <w:tc>
          <w:tcPr>
            <w:tcW w:type="dxa" w:w="2268"/>
            <w:shd w:fill="FFFFFF" w:val="clear"/>
          </w:tcPr>
          <w:p>
            <w:r>
              <w:rPr>
                <w:sz w:val="16"/>
              </w:rPr>
              <w:t>SGBC - SOCIETE GENERALE COTE…</w:t>
            </w:r>
          </w:p>
        </w:tc>
        <w:tc>
          <w:tcPr>
            <w:tcW w:type="dxa" w:w="1701"/>
            <w:shd w:fill="FFFFFF" w:val="clear"/>
          </w:tcPr>
          <w:p>
            <w:r>
              <w:rPr>
                <w:sz w:val="16"/>
              </w:rPr>
              <w:t>SERVICES FINANCIER</w:t>
            </w:r>
          </w:p>
        </w:tc>
        <w:tc>
          <w:tcPr>
            <w:tcW w:type="dxa" w:w="1020"/>
            <w:shd w:fill="C6EFCE" w:val="clear"/>
          </w:tcPr>
          <w:p>
            <w:r>
              <w:rPr>
                <w:b/>
                <w:color w:val="007800"/>
                <w:sz w:val="16"/>
              </w:rPr>
              <w:t>11.3/100</w:t>
            </w:r>
          </w:p>
        </w:tc>
        <w:tc>
          <w:tcPr>
            <w:tcW w:type="dxa" w:w="1134"/>
            <w:shd w:fill="C6EFCE" w:val="clear"/>
          </w:tcPr>
          <w:p>
            <w:r>
              <w:rPr>
                <w:sz w:val="16"/>
              </w:rPr>
              <w:t>Faible</w:t>
            </w:r>
          </w:p>
        </w:tc>
        <w:tc>
          <w:tcPr>
            <w:tcW w:type="dxa" w:w="2381"/>
            <w:shd w:fill="FFFFFF" w:val="clear"/>
          </w:tcPr>
          <w:p>
            <w:r>
              <w:rPr>
                <w:sz w:val="16"/>
              </w:rPr>
              <w:t>📊 Volatilité faible</w:t>
            </w:r>
          </w:p>
        </w:tc>
      </w:tr>
    </w:tbl>
    <w:p/>
    <w:p>
      <w:pPr>
        <w:pStyle w:val="Heading2"/>
      </w:pPr>
      <w:r>
        <w:t>📋 4. Tableau complet — Toutes les sociétés classées par risque</w:t>
      </w:r>
    </w:p>
    <w:p>
      <w:r>
        <w:rPr>
          <w:i/>
          <w:sz w:val="17"/>
        </w:rPr>
        <w:t>Toutes les sociétés triées par score de risque décroissant, avec le détail des 5 critères. Fond 🔴 = Élevé/Très élevé | 🟡 = Moyen | 🟢 = Faible.</w:t>
      </w:r>
    </w:p>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737"/>
            <w:shd w:fill="243F60" w:val="clear"/>
          </w:tcPr>
          <w:p>
            <w:r>
              <w:rPr>
                <w:b/>
                <w:color w:val="FFFFFF"/>
                <w:sz w:val="15"/>
              </w:rPr>
              <w:t>Sym.</w:t>
            </w:r>
          </w:p>
        </w:tc>
        <w:tc>
          <w:tcPr>
            <w:tcW w:type="dxa" w:w="1984"/>
            <w:shd w:fill="243F60" w:val="clear"/>
          </w:tcPr>
          <w:p>
            <w:r>
              <w:rPr>
                <w:b/>
                <w:color w:val="FFFFFF"/>
                <w:sz w:val="15"/>
              </w:rPr>
              <w:t>Société</w:t>
            </w:r>
          </w:p>
        </w:tc>
        <w:tc>
          <w:tcPr>
            <w:tcW w:type="dxa" w:w="1417"/>
            <w:shd w:fill="243F60" w:val="clear"/>
          </w:tcPr>
          <w:p>
            <w:r>
              <w:rPr>
                <w:b/>
                <w:color w:val="FFFFFF"/>
                <w:sz w:val="15"/>
              </w:rPr>
              <w:t>Secteur</w:t>
            </w:r>
          </w:p>
        </w:tc>
        <w:tc>
          <w:tcPr>
            <w:tcW w:type="dxa" w:w="737"/>
            <w:shd w:fill="243F60" w:val="clear"/>
          </w:tcPr>
          <w:p>
            <w:r>
              <w:rPr>
                <w:b/>
                <w:color w:val="FFFFFF"/>
                <w:sz w:val="15"/>
              </w:rPr>
              <w:t>Score</w:t>
            </w:r>
          </w:p>
        </w:tc>
        <w:tc>
          <w:tcPr>
            <w:tcW w:type="dxa" w:w="1020"/>
            <w:shd w:fill="243F60" w:val="clear"/>
          </w:tcPr>
          <w:p>
            <w:r>
              <w:rPr>
                <w:b/>
                <w:color w:val="FFFFFF"/>
                <w:sz w:val="15"/>
              </w:rPr>
              <w:t>Niveau</w:t>
            </w:r>
          </w:p>
        </w:tc>
        <w:tc>
          <w:tcPr>
            <w:tcW w:type="dxa" w:w="1134"/>
            <w:shd w:fill="243F60" w:val="clear"/>
          </w:tcPr>
          <w:p>
            <w:r>
              <w:rPr>
                <w:b/>
                <w:color w:val="FFFFFF"/>
                <w:sz w:val="15"/>
              </w:rPr>
              <w:t>Volatilité</w:t>
            </w:r>
          </w:p>
        </w:tc>
        <w:tc>
          <w:tcPr>
            <w:tcW w:type="dxa" w:w="1134"/>
            <w:shd w:fill="243F60" w:val="clear"/>
          </w:tcPr>
          <w:p>
            <w:r>
              <w:rPr>
                <w:b/>
                <w:color w:val="FFFFFF"/>
                <w:sz w:val="15"/>
              </w:rPr>
              <w:t>Bêta</w:t>
            </w:r>
          </w:p>
        </w:tc>
        <w:tc>
          <w:tcPr>
            <w:tcW w:type="dxa" w:w="1134"/>
            <w:shd w:fill="243F60" w:val="clear"/>
          </w:tcPr>
          <w:p>
            <w:r>
              <w:rPr>
                <w:b/>
                <w:color w:val="FFFFFF"/>
                <w:sz w:val="15"/>
              </w:rPr>
              <w:t>Liquidité</w:t>
            </w:r>
          </w:p>
        </w:tc>
        <w:tc>
          <w:tcPr>
            <w:tcW w:type="dxa" w:w="1757"/>
            <w:shd w:fill="243F60" w:val="clear"/>
          </w:tcPr>
          <w:p>
            <w:r>
              <w:rPr>
                <w:b/>
                <w:color w:val="FFFFFF"/>
                <w:sz w:val="15"/>
              </w:rPr>
              <w:t>Divergence / Stabilité</w:t>
            </w:r>
          </w:p>
        </w:tc>
      </w:tr>
      <w:tr>
        <w:tc>
          <w:tcPr>
            <w:tcW w:type="dxa" w:w="737"/>
            <w:shd w:fill="FFFFFF" w:val="clear"/>
          </w:tcPr>
          <w:p>
            <w:r>
              <w:rPr>
                <w:sz w:val="15"/>
              </w:rPr>
              <w:t>ETIT</w:t>
            </w:r>
          </w:p>
        </w:tc>
        <w:tc>
          <w:tcPr>
            <w:tcW w:type="dxa" w:w="1984"/>
            <w:shd w:fill="FFFFFF" w:val="clear"/>
          </w:tcPr>
          <w:p>
            <w:r>
              <w:rPr>
                <w:sz w:val="15"/>
              </w:rPr>
              <w:t>ETIT - Ecobank Transna…</w:t>
            </w:r>
          </w:p>
        </w:tc>
        <w:tc>
          <w:tcPr>
            <w:tcW w:type="dxa" w:w="1417"/>
            <w:shd w:fill="FFFFFF" w:val="clear"/>
          </w:tcPr>
          <w:p>
            <w:r>
              <w:rPr>
                <w:sz w:val="15"/>
              </w:rPr>
              <w:t>SERVICES FINANCI</w:t>
            </w:r>
          </w:p>
        </w:tc>
        <w:tc>
          <w:tcPr>
            <w:tcW w:type="dxa" w:w="737"/>
            <w:shd w:fill="FFEB9C" w:val="clear"/>
          </w:tcPr>
          <w:p>
            <w:r>
              <w:rPr>
                <w:b/>
                <w:color w:val="825A00"/>
                <w:sz w:val="15"/>
              </w:rPr>
              <w:t>33.8</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Très agressif</w:t>
            </w:r>
          </w:p>
        </w:tc>
        <w:tc>
          <w:tcPr>
            <w:tcW w:type="dxa" w:w="1134"/>
            <w:shd w:fill="FFFFFF" w:val="clear"/>
          </w:tcPr>
          <w:p>
            <w:r>
              <w:rPr>
                <w:sz w:val="15"/>
              </w:rPr>
              <w:t>Excellente</w:t>
            </w:r>
          </w:p>
        </w:tc>
        <w:tc>
          <w:tcPr>
            <w:tcW w:type="dxa" w:w="1757"/>
            <w:shd w:fill="FFFFFF" w:val="clear"/>
          </w:tcPr>
          <w:p>
            <w:r>
              <w:rPr>
                <w:sz w:val="15"/>
              </w:rPr>
              <w:t>Mixte ⚠️ / Modérée</w:t>
            </w:r>
          </w:p>
        </w:tc>
      </w:tr>
      <w:tr>
        <w:tc>
          <w:tcPr>
            <w:tcW w:type="dxa" w:w="737"/>
            <w:shd w:fill="FFFFFF" w:val="clear"/>
          </w:tcPr>
          <w:p>
            <w:r>
              <w:rPr>
                <w:sz w:val="15"/>
              </w:rPr>
              <w:t>SICC</w:t>
            </w:r>
          </w:p>
        </w:tc>
        <w:tc>
          <w:tcPr>
            <w:tcW w:type="dxa" w:w="1984"/>
            <w:shd w:fill="FFFFFF" w:val="clear"/>
          </w:tcPr>
          <w:p>
            <w:r>
              <w:rPr>
                <w:sz w:val="15"/>
              </w:rPr>
              <w:t>SICC - SICOR COTE D'IV…</w:t>
            </w:r>
          </w:p>
        </w:tc>
        <w:tc>
          <w:tcPr>
            <w:tcW w:type="dxa" w:w="1417"/>
            <w:shd w:fill="FFFFFF" w:val="clear"/>
          </w:tcPr>
          <w:p>
            <w:r>
              <w:rPr>
                <w:sz w:val="15"/>
              </w:rPr>
              <w:t xml:space="preserve">CONSOMMATION DE </w:t>
            </w:r>
          </w:p>
        </w:tc>
        <w:tc>
          <w:tcPr>
            <w:tcW w:type="dxa" w:w="737"/>
            <w:shd w:fill="FFEB9C" w:val="clear"/>
          </w:tcPr>
          <w:p>
            <w:r>
              <w:rPr>
                <w:b/>
                <w:color w:val="825A00"/>
                <w:sz w:val="15"/>
              </w:rPr>
              <w:t>33.8</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Contre-cyclique</w:t>
            </w:r>
          </w:p>
        </w:tc>
        <w:tc>
          <w:tcPr>
            <w:tcW w:type="dxa" w:w="1134"/>
            <w:shd w:fill="FFFFFF" w:val="clear"/>
          </w:tcPr>
          <w:p>
            <w:r>
              <w:rPr>
                <w:sz w:val="15"/>
              </w:rPr>
              <w:t>Faible</w:t>
            </w:r>
          </w:p>
        </w:tc>
        <w:tc>
          <w:tcPr>
            <w:tcW w:type="dxa" w:w="1757"/>
            <w:shd w:fill="FFFFFF" w:val="clear"/>
          </w:tcPr>
          <w:p>
            <w:r>
              <w:rPr>
                <w:sz w:val="15"/>
              </w:rPr>
              <w:t>Mixte ⚠️ / Modérée</w:t>
            </w:r>
          </w:p>
        </w:tc>
      </w:tr>
      <w:tr>
        <w:tc>
          <w:tcPr>
            <w:tcW w:type="dxa" w:w="737"/>
            <w:shd w:fill="FFFFFF" w:val="clear"/>
          </w:tcPr>
          <w:p>
            <w:r>
              <w:rPr>
                <w:sz w:val="15"/>
              </w:rPr>
              <w:t>CBIBF</w:t>
            </w:r>
          </w:p>
        </w:tc>
        <w:tc>
          <w:tcPr>
            <w:tcW w:type="dxa" w:w="1984"/>
            <w:shd w:fill="FFFFFF" w:val="clear"/>
          </w:tcPr>
          <w:p>
            <w:r>
              <w:rPr>
                <w:sz w:val="15"/>
              </w:rPr>
              <w:t>CBIBF - CORIS BANK INT…</w:t>
            </w:r>
          </w:p>
        </w:tc>
        <w:tc>
          <w:tcPr>
            <w:tcW w:type="dxa" w:w="1417"/>
            <w:shd w:fill="FFFFFF" w:val="clear"/>
          </w:tcPr>
          <w:p>
            <w:r>
              <w:rPr>
                <w:sz w:val="15"/>
              </w:rPr>
              <w:t>SERVICES FINANCI</w:t>
            </w:r>
          </w:p>
        </w:tc>
        <w:tc>
          <w:tcPr>
            <w:tcW w:type="dxa" w:w="737"/>
            <w:shd w:fill="FFEB9C" w:val="clear"/>
          </w:tcPr>
          <w:p>
            <w:r>
              <w:rPr>
                <w:b/>
                <w:color w:val="825A00"/>
                <w:sz w:val="15"/>
              </w:rPr>
              <w:t>31.3</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Agressif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SNTS</w:t>
            </w:r>
          </w:p>
        </w:tc>
        <w:tc>
          <w:tcPr>
            <w:tcW w:type="dxa" w:w="1984"/>
            <w:shd w:fill="FFFFFF" w:val="clear"/>
          </w:tcPr>
          <w:p>
            <w:r>
              <w:rPr>
                <w:sz w:val="15"/>
              </w:rPr>
              <w:t>SNTS - SONATEL SN</w:t>
            </w:r>
          </w:p>
        </w:tc>
        <w:tc>
          <w:tcPr>
            <w:tcW w:type="dxa" w:w="1417"/>
            <w:shd w:fill="FFFFFF" w:val="clear"/>
          </w:tcPr>
          <w:p>
            <w:r>
              <w:rPr>
                <w:sz w:val="15"/>
              </w:rPr>
              <w:t>TELECOMMUNICATIO</w:t>
            </w:r>
          </w:p>
        </w:tc>
        <w:tc>
          <w:tcPr>
            <w:tcW w:type="dxa" w:w="737"/>
            <w:shd w:fill="FFEB9C" w:val="clear"/>
          </w:tcPr>
          <w:p>
            <w:r>
              <w:rPr>
                <w:b/>
                <w:color w:val="825A00"/>
                <w:sz w:val="15"/>
              </w:rPr>
              <w:t>31.1</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Agressif</w:t>
            </w:r>
          </w:p>
        </w:tc>
        <w:tc>
          <w:tcPr>
            <w:tcW w:type="dxa" w:w="1134"/>
            <w:shd w:fill="FFFFFF" w:val="clear"/>
          </w:tcPr>
          <w:p>
            <w:r>
              <w:rPr>
                <w:sz w:val="15"/>
              </w:rPr>
              <w:t>Excellente</w:t>
            </w:r>
          </w:p>
        </w:tc>
        <w:tc>
          <w:tcPr>
            <w:tcW w:type="dxa" w:w="1757"/>
            <w:shd w:fill="FFFFFF" w:val="clear"/>
          </w:tcPr>
          <w:p>
            <w:r>
              <w:rPr>
                <w:sz w:val="15"/>
              </w:rPr>
              <w:t>Très divergent ❌ / Stable</w:t>
            </w:r>
          </w:p>
        </w:tc>
      </w:tr>
      <w:tr>
        <w:tc>
          <w:tcPr>
            <w:tcW w:type="dxa" w:w="737"/>
            <w:shd w:fill="FFFFFF" w:val="clear"/>
          </w:tcPr>
          <w:p>
            <w:r>
              <w:rPr>
                <w:sz w:val="15"/>
              </w:rPr>
              <w:t>SAFC</w:t>
            </w:r>
          </w:p>
        </w:tc>
        <w:tc>
          <w:tcPr>
            <w:tcW w:type="dxa" w:w="1984"/>
            <w:shd w:fill="FFFFFF" w:val="clear"/>
          </w:tcPr>
          <w:p>
            <w:r>
              <w:rPr>
                <w:sz w:val="15"/>
              </w:rPr>
              <w:t>SAFCA CI</w:t>
            </w:r>
          </w:p>
        </w:tc>
        <w:tc>
          <w:tcPr>
            <w:tcW w:type="dxa" w:w="1417"/>
            <w:shd w:fill="FFFFFF" w:val="clear"/>
          </w:tcPr>
          <w:p>
            <w:r>
              <w:rPr>
                <w:sz w:val="15"/>
              </w:rPr>
              <w:t>SERVICES FINANCI</w:t>
            </w:r>
          </w:p>
        </w:tc>
        <w:tc>
          <w:tcPr>
            <w:tcW w:type="dxa" w:w="737"/>
            <w:shd w:fill="FFEB9C" w:val="clear"/>
          </w:tcPr>
          <w:p>
            <w:r>
              <w:rPr>
                <w:b/>
                <w:color w:val="825A00"/>
                <w:sz w:val="15"/>
              </w:rPr>
              <w:t>31.0</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Agressif</w:t>
            </w:r>
          </w:p>
        </w:tc>
        <w:tc>
          <w:tcPr>
            <w:tcW w:type="dxa" w:w="1134"/>
            <w:shd w:fill="FFFFFF" w:val="clear"/>
          </w:tcPr>
          <w:p>
            <w:r>
              <w:rPr>
                <w:sz w:val="15"/>
              </w:rPr>
              <w:t>Bonne</w:t>
            </w:r>
          </w:p>
        </w:tc>
        <w:tc>
          <w:tcPr>
            <w:tcW w:type="dxa" w:w="1757"/>
            <w:shd w:fill="FFFFFF" w:val="clear"/>
          </w:tcPr>
          <w:p>
            <w:r>
              <w:rPr>
                <w:sz w:val="15"/>
              </w:rPr>
              <w:t>Convergent ✅ / Modérée</w:t>
            </w:r>
          </w:p>
        </w:tc>
      </w:tr>
      <w:tr>
        <w:tc>
          <w:tcPr>
            <w:tcW w:type="dxa" w:w="737"/>
            <w:shd w:fill="FFFFFF" w:val="clear"/>
          </w:tcPr>
          <w:p>
            <w:r>
              <w:rPr>
                <w:sz w:val="15"/>
              </w:rPr>
              <w:t>BOAN</w:t>
            </w:r>
          </w:p>
        </w:tc>
        <w:tc>
          <w:tcPr>
            <w:tcW w:type="dxa" w:w="1984"/>
            <w:shd w:fill="FFFFFF" w:val="clear"/>
          </w:tcPr>
          <w:p>
            <w:r>
              <w:rPr>
                <w:sz w:val="15"/>
              </w:rPr>
              <w:t>BANK OF AFRICA NIGER</w:t>
            </w:r>
          </w:p>
        </w:tc>
        <w:tc>
          <w:tcPr>
            <w:tcW w:type="dxa" w:w="1417"/>
            <w:shd w:fill="FFFFFF" w:val="clear"/>
          </w:tcPr>
          <w:p>
            <w:r>
              <w:rPr>
                <w:sz w:val="15"/>
              </w:rPr>
              <w:t>SERVICES FINANCI</w:t>
            </w:r>
          </w:p>
        </w:tc>
        <w:tc>
          <w:tcPr>
            <w:tcW w:type="dxa" w:w="737"/>
            <w:shd w:fill="FFEB9C" w:val="clear"/>
          </w:tcPr>
          <w:p>
            <w:r>
              <w:rPr>
                <w:b/>
                <w:color w:val="825A00"/>
                <w:sz w:val="15"/>
              </w:rPr>
              <w:t>29.5</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Agressif</w:t>
            </w:r>
          </w:p>
        </w:tc>
        <w:tc>
          <w:tcPr>
            <w:tcW w:type="dxa" w:w="1134"/>
            <w:shd w:fill="FFFFFF" w:val="clear"/>
          </w:tcPr>
          <w:p>
            <w:r>
              <w:rPr>
                <w:sz w:val="15"/>
              </w:rPr>
              <w:t>Bonne</w:t>
            </w:r>
          </w:p>
        </w:tc>
        <w:tc>
          <w:tcPr>
            <w:tcW w:type="dxa" w:w="1757"/>
            <w:shd w:fill="FFFFFF" w:val="clear"/>
          </w:tcPr>
          <w:p>
            <w:r>
              <w:rPr>
                <w:sz w:val="15"/>
              </w:rPr>
              <w:t>Convergent ✅ / Stable</w:t>
            </w:r>
          </w:p>
        </w:tc>
      </w:tr>
      <w:tr>
        <w:tc>
          <w:tcPr>
            <w:tcW w:type="dxa" w:w="737"/>
            <w:shd w:fill="FFFFFF" w:val="clear"/>
          </w:tcPr>
          <w:p>
            <w:r>
              <w:rPr>
                <w:sz w:val="15"/>
              </w:rPr>
              <w:t>CIEC</w:t>
            </w:r>
          </w:p>
        </w:tc>
        <w:tc>
          <w:tcPr>
            <w:tcW w:type="dxa" w:w="1984"/>
            <w:shd w:fill="FFFFFF" w:val="clear"/>
          </w:tcPr>
          <w:p>
            <w:r>
              <w:rPr>
                <w:sz w:val="15"/>
              </w:rPr>
              <w:t>CIEC - Compagnie Ivoir…</w:t>
            </w:r>
          </w:p>
        </w:tc>
        <w:tc>
          <w:tcPr>
            <w:tcW w:type="dxa" w:w="1417"/>
            <w:shd w:fill="FFFFFF" w:val="clear"/>
          </w:tcPr>
          <w:p>
            <w:r>
              <w:rPr>
                <w:sz w:val="15"/>
              </w:rPr>
              <w:t>SERVICES PUBLICS</w:t>
            </w:r>
          </w:p>
        </w:tc>
        <w:tc>
          <w:tcPr>
            <w:tcW w:type="dxa" w:w="737"/>
            <w:shd w:fill="FFEB9C" w:val="clear"/>
          </w:tcPr>
          <w:p>
            <w:r>
              <w:rPr>
                <w:b/>
                <w:color w:val="825A00"/>
                <w:sz w:val="15"/>
              </w:rPr>
              <w:t>27.8</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Modérée</w:t>
            </w:r>
          </w:p>
        </w:tc>
      </w:tr>
      <w:tr>
        <w:tc>
          <w:tcPr>
            <w:tcW w:type="dxa" w:w="737"/>
            <w:shd w:fill="FFFFFF" w:val="clear"/>
          </w:tcPr>
          <w:p>
            <w:r>
              <w:rPr>
                <w:sz w:val="15"/>
              </w:rPr>
              <w:t>BICB</w:t>
            </w:r>
          </w:p>
        </w:tc>
        <w:tc>
          <w:tcPr>
            <w:tcW w:type="dxa" w:w="1984"/>
            <w:shd w:fill="FFFFFF" w:val="clear"/>
          </w:tcPr>
          <w:p>
            <w:r>
              <w:rPr>
                <w:sz w:val="15"/>
              </w:rPr>
              <w:t>BIIC BN - Banque inter…</w:t>
            </w:r>
          </w:p>
        </w:tc>
        <w:tc>
          <w:tcPr>
            <w:tcW w:type="dxa" w:w="1417"/>
            <w:shd w:fill="FFFFFF" w:val="clear"/>
          </w:tcPr>
          <w:p>
            <w:r>
              <w:rPr>
                <w:sz w:val="15"/>
              </w:rPr>
              <w:t>SERVICES FINANCI</w:t>
            </w:r>
          </w:p>
        </w:tc>
        <w:tc>
          <w:tcPr>
            <w:tcW w:type="dxa" w:w="737"/>
            <w:shd w:fill="FFEB9C" w:val="clear"/>
          </w:tcPr>
          <w:p>
            <w:r>
              <w:rPr>
                <w:b/>
                <w:color w:val="825A00"/>
                <w:sz w:val="15"/>
              </w:rPr>
              <w:t>26.3</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Neutre (suit le marc</w:t>
            </w:r>
          </w:p>
        </w:tc>
        <w:tc>
          <w:tcPr>
            <w:tcW w:type="dxa" w:w="1134"/>
            <w:shd w:fill="FFFFFF" w:val="clear"/>
          </w:tcPr>
          <w:p>
            <w:r>
              <w:rPr>
                <w:sz w:val="15"/>
              </w:rPr>
              <w:t>Excellente</w:t>
            </w:r>
          </w:p>
        </w:tc>
        <w:tc>
          <w:tcPr>
            <w:tcW w:type="dxa" w:w="1757"/>
            <w:shd w:fill="FFFFFF" w:val="clear"/>
          </w:tcPr>
          <w:p>
            <w:r>
              <w:rPr>
                <w:sz w:val="15"/>
              </w:rPr>
              <w:t>Mixte ⚠️ / Stable</w:t>
            </w:r>
          </w:p>
        </w:tc>
      </w:tr>
      <w:tr>
        <w:tc>
          <w:tcPr>
            <w:tcW w:type="dxa" w:w="737"/>
            <w:shd w:fill="FFFFFF" w:val="clear"/>
          </w:tcPr>
          <w:p>
            <w:r>
              <w:rPr>
                <w:sz w:val="15"/>
              </w:rPr>
              <w:t>BOABF</w:t>
            </w:r>
          </w:p>
        </w:tc>
        <w:tc>
          <w:tcPr>
            <w:tcW w:type="dxa" w:w="1984"/>
            <w:shd w:fill="FFFFFF" w:val="clear"/>
          </w:tcPr>
          <w:p>
            <w:r>
              <w:rPr>
                <w:sz w:val="15"/>
              </w:rPr>
              <w:t>BANK OF AFRICA BURKINA…</w:t>
            </w:r>
          </w:p>
        </w:tc>
        <w:tc>
          <w:tcPr>
            <w:tcW w:type="dxa" w:w="1417"/>
            <w:shd w:fill="FFFFFF" w:val="clear"/>
          </w:tcPr>
          <w:p>
            <w:r>
              <w:rPr>
                <w:sz w:val="15"/>
              </w:rPr>
              <w:t>SERVICES FINANCI</w:t>
            </w:r>
          </w:p>
        </w:tc>
        <w:tc>
          <w:tcPr>
            <w:tcW w:type="dxa" w:w="737"/>
            <w:shd w:fill="FFEB9C" w:val="clear"/>
          </w:tcPr>
          <w:p>
            <w:r>
              <w:rPr>
                <w:b/>
                <w:color w:val="825A00"/>
                <w:sz w:val="15"/>
              </w:rPr>
              <w:t>26.3</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SDSC</w:t>
            </w:r>
          </w:p>
        </w:tc>
        <w:tc>
          <w:tcPr>
            <w:tcW w:type="dxa" w:w="1984"/>
            <w:shd w:fill="FFFFFF" w:val="clear"/>
          </w:tcPr>
          <w:p>
            <w:r>
              <w:rPr>
                <w:sz w:val="15"/>
              </w:rPr>
              <w:t>SDSC - AFRICA GLOBAL L…</w:t>
            </w:r>
          </w:p>
        </w:tc>
        <w:tc>
          <w:tcPr>
            <w:tcW w:type="dxa" w:w="1417"/>
            <w:shd w:fill="FFFFFF" w:val="clear"/>
          </w:tcPr>
          <w:p>
            <w:r>
              <w:rPr>
                <w:sz w:val="15"/>
              </w:rPr>
              <w:t>INDUSTRIELS</w:t>
            </w:r>
          </w:p>
        </w:tc>
        <w:tc>
          <w:tcPr>
            <w:tcW w:type="dxa" w:w="737"/>
            <w:shd w:fill="FFEB9C" w:val="clear"/>
          </w:tcPr>
          <w:p>
            <w:r>
              <w:rPr>
                <w:b/>
                <w:color w:val="825A00"/>
                <w:sz w:val="15"/>
              </w:rPr>
              <w:t>25.8</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Défensif</w:t>
            </w:r>
          </w:p>
        </w:tc>
        <w:tc>
          <w:tcPr>
            <w:tcW w:type="dxa" w:w="1134"/>
            <w:shd w:fill="FFFFFF" w:val="clear"/>
          </w:tcPr>
          <w:p>
            <w:r>
              <w:rPr>
                <w:sz w:val="15"/>
              </w:rPr>
              <w:t>Excellente</w:t>
            </w:r>
          </w:p>
        </w:tc>
        <w:tc>
          <w:tcPr>
            <w:tcW w:type="dxa" w:w="1757"/>
            <w:shd w:fill="FFFFFF" w:val="clear"/>
          </w:tcPr>
          <w:p>
            <w:r>
              <w:rPr>
                <w:sz w:val="15"/>
              </w:rPr>
              <w:t>Mixte ⚠️ / Modérée</w:t>
            </w:r>
          </w:p>
        </w:tc>
      </w:tr>
      <w:tr>
        <w:tc>
          <w:tcPr>
            <w:tcW w:type="dxa" w:w="737"/>
            <w:shd w:fill="FFFFFF" w:val="clear"/>
          </w:tcPr>
          <w:p>
            <w:r>
              <w:rPr>
                <w:sz w:val="15"/>
              </w:rPr>
              <w:t>UNXC</w:t>
            </w:r>
          </w:p>
        </w:tc>
        <w:tc>
          <w:tcPr>
            <w:tcW w:type="dxa" w:w="1984"/>
            <w:shd w:fill="FFFFFF" w:val="clear"/>
          </w:tcPr>
          <w:p>
            <w:r>
              <w:rPr>
                <w:sz w:val="15"/>
              </w:rPr>
              <w:t>UNXC - UNIWAX COTE D'I…</w:t>
            </w:r>
          </w:p>
        </w:tc>
        <w:tc>
          <w:tcPr>
            <w:tcW w:type="dxa" w:w="1417"/>
            <w:shd w:fill="FFFFFF" w:val="clear"/>
          </w:tcPr>
          <w:p>
            <w:r>
              <w:rPr>
                <w:sz w:val="15"/>
              </w:rPr>
              <w:t>CONSOMMATION DIS</w:t>
            </w:r>
          </w:p>
        </w:tc>
        <w:tc>
          <w:tcPr>
            <w:tcW w:type="dxa" w:w="737"/>
            <w:shd w:fill="FFEB9C" w:val="clear"/>
          </w:tcPr>
          <w:p>
            <w:r>
              <w:rPr>
                <w:b/>
                <w:color w:val="825A00"/>
                <w:sz w:val="15"/>
              </w:rPr>
              <w:t>25.8</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Défensif</w:t>
            </w:r>
          </w:p>
        </w:tc>
        <w:tc>
          <w:tcPr>
            <w:tcW w:type="dxa" w:w="1134"/>
            <w:shd w:fill="FFFFFF" w:val="clear"/>
          </w:tcPr>
          <w:p>
            <w:r>
              <w:rPr>
                <w:sz w:val="15"/>
              </w:rPr>
              <w:t>Excellente</w:t>
            </w:r>
          </w:p>
        </w:tc>
        <w:tc>
          <w:tcPr>
            <w:tcW w:type="dxa" w:w="1757"/>
            <w:shd w:fill="FFFFFF" w:val="clear"/>
          </w:tcPr>
          <w:p>
            <w:r>
              <w:rPr>
                <w:sz w:val="15"/>
              </w:rPr>
              <w:t>Mixte ⚠️ / Modérée</w:t>
            </w:r>
          </w:p>
        </w:tc>
      </w:tr>
      <w:tr>
        <w:tc>
          <w:tcPr>
            <w:tcW w:type="dxa" w:w="737"/>
            <w:shd w:fill="FFFFFF" w:val="clear"/>
          </w:tcPr>
          <w:p>
            <w:r>
              <w:rPr>
                <w:sz w:val="15"/>
              </w:rPr>
              <w:t>UNLC</w:t>
            </w:r>
          </w:p>
        </w:tc>
        <w:tc>
          <w:tcPr>
            <w:tcW w:type="dxa" w:w="1984"/>
            <w:shd w:fill="FFFFFF" w:val="clear"/>
          </w:tcPr>
          <w:p>
            <w:r>
              <w:rPr>
                <w:sz w:val="15"/>
              </w:rPr>
              <w:t>UNLC - UNILEVER COTE D…</w:t>
            </w:r>
          </w:p>
        </w:tc>
        <w:tc>
          <w:tcPr>
            <w:tcW w:type="dxa" w:w="1417"/>
            <w:shd w:fill="FFFFFF" w:val="clear"/>
          </w:tcPr>
          <w:p>
            <w:r>
              <w:rPr>
                <w:sz w:val="15"/>
              </w:rPr>
              <w:t xml:space="preserve">CONSOMMATION DE </w:t>
            </w:r>
          </w:p>
        </w:tc>
        <w:tc>
          <w:tcPr>
            <w:tcW w:type="dxa" w:w="737"/>
            <w:shd w:fill="FFEB9C" w:val="clear"/>
          </w:tcPr>
          <w:p>
            <w:r>
              <w:rPr>
                <w:b/>
                <w:color w:val="825A00"/>
                <w:sz w:val="15"/>
              </w:rPr>
              <w:t>24.8</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Très faible</w:t>
            </w:r>
          </w:p>
        </w:tc>
        <w:tc>
          <w:tcPr>
            <w:tcW w:type="dxa" w:w="1757"/>
            <w:shd w:fill="FFFFFF" w:val="clear"/>
          </w:tcPr>
          <w:p>
            <w:r>
              <w:rPr>
                <w:sz w:val="15"/>
              </w:rPr>
              <w:t>Mixte ⚠️ / Modérée</w:t>
            </w:r>
          </w:p>
        </w:tc>
      </w:tr>
      <w:tr>
        <w:tc>
          <w:tcPr>
            <w:tcW w:type="dxa" w:w="737"/>
            <w:shd w:fill="FFFFFF" w:val="clear"/>
          </w:tcPr>
          <w:p>
            <w:r>
              <w:rPr>
                <w:sz w:val="15"/>
              </w:rPr>
              <w:t>NSBC</w:t>
            </w:r>
          </w:p>
        </w:tc>
        <w:tc>
          <w:tcPr>
            <w:tcW w:type="dxa" w:w="1984"/>
            <w:shd w:fill="FFFFFF" w:val="clear"/>
          </w:tcPr>
          <w:p>
            <w:r>
              <w:rPr>
                <w:sz w:val="15"/>
              </w:rPr>
              <w:t>NSBC - NSIA BANQUE COT…</w:t>
            </w:r>
          </w:p>
        </w:tc>
        <w:tc>
          <w:tcPr>
            <w:tcW w:type="dxa" w:w="1417"/>
            <w:shd w:fill="FFFFFF" w:val="clear"/>
          </w:tcPr>
          <w:p>
            <w:r>
              <w:rPr>
                <w:sz w:val="15"/>
              </w:rPr>
              <w:t>SERVICES FINANCI</w:t>
            </w:r>
          </w:p>
        </w:tc>
        <w:tc>
          <w:tcPr>
            <w:tcW w:type="dxa" w:w="737"/>
            <w:shd w:fill="FFEB9C" w:val="clear"/>
          </w:tcPr>
          <w:p>
            <w:r>
              <w:rPr>
                <w:b/>
                <w:color w:val="825A00"/>
                <w:sz w:val="15"/>
              </w:rPr>
              <w:t>24.1</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Agressif</w:t>
            </w:r>
          </w:p>
        </w:tc>
        <w:tc>
          <w:tcPr>
            <w:tcW w:type="dxa" w:w="1134"/>
            <w:shd w:fill="FFFFFF" w:val="clear"/>
          </w:tcPr>
          <w:p>
            <w:r>
              <w:rPr>
                <w:sz w:val="15"/>
              </w:rPr>
              <w:t>Bonne</w:t>
            </w:r>
          </w:p>
        </w:tc>
        <w:tc>
          <w:tcPr>
            <w:tcW w:type="dxa" w:w="1757"/>
            <w:shd w:fill="FFFFFF" w:val="clear"/>
          </w:tcPr>
          <w:p>
            <w:r>
              <w:rPr>
                <w:sz w:val="15"/>
              </w:rPr>
              <w:t>Très divergent ❌ / Stable</w:t>
            </w:r>
          </w:p>
        </w:tc>
      </w:tr>
      <w:tr>
        <w:tc>
          <w:tcPr>
            <w:tcW w:type="dxa" w:w="737"/>
            <w:shd w:fill="FFFFFF" w:val="clear"/>
          </w:tcPr>
          <w:p>
            <w:r>
              <w:rPr>
                <w:sz w:val="15"/>
              </w:rPr>
              <w:t>SCRC</w:t>
            </w:r>
          </w:p>
        </w:tc>
        <w:tc>
          <w:tcPr>
            <w:tcW w:type="dxa" w:w="1984"/>
            <w:shd w:fill="FFFFFF" w:val="clear"/>
          </w:tcPr>
          <w:p>
            <w:r>
              <w:rPr>
                <w:sz w:val="15"/>
              </w:rPr>
              <w:t>SCRC - SUCRIVOIRE</w:t>
            </w:r>
          </w:p>
        </w:tc>
        <w:tc>
          <w:tcPr>
            <w:tcW w:type="dxa" w:w="1417"/>
            <w:shd w:fill="FFFFFF" w:val="clear"/>
          </w:tcPr>
          <w:p>
            <w:r>
              <w:rPr>
                <w:sz w:val="15"/>
              </w:rPr>
              <w:t xml:space="preserve">CONSOMMATION DE </w:t>
            </w:r>
          </w:p>
        </w:tc>
        <w:tc>
          <w:tcPr>
            <w:tcW w:type="dxa" w:w="737"/>
            <w:shd w:fill="FFEB9C" w:val="clear"/>
          </w:tcPr>
          <w:p>
            <w:r>
              <w:rPr>
                <w:b/>
                <w:color w:val="825A00"/>
                <w:sz w:val="15"/>
              </w:rPr>
              <w:t>23.6</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Agressif</w:t>
            </w:r>
          </w:p>
        </w:tc>
        <w:tc>
          <w:tcPr>
            <w:tcW w:type="dxa" w:w="1134"/>
            <w:shd w:fill="FFFFFF" w:val="clear"/>
          </w:tcPr>
          <w:p>
            <w:r>
              <w:rPr>
                <w:sz w:val="15"/>
              </w:rPr>
              <w:t>Excellente</w:t>
            </w:r>
          </w:p>
        </w:tc>
        <w:tc>
          <w:tcPr>
            <w:tcW w:type="dxa" w:w="1757"/>
            <w:shd w:fill="FFFFFF" w:val="clear"/>
          </w:tcPr>
          <w:p>
            <w:r>
              <w:rPr>
                <w:sz w:val="15"/>
              </w:rPr>
              <w:t>Très divergent ❌ / Modérée</w:t>
            </w:r>
          </w:p>
        </w:tc>
      </w:tr>
      <w:tr>
        <w:tc>
          <w:tcPr>
            <w:tcW w:type="dxa" w:w="737"/>
            <w:shd w:fill="FFFFFF" w:val="clear"/>
          </w:tcPr>
          <w:p>
            <w:r>
              <w:rPr>
                <w:sz w:val="15"/>
              </w:rPr>
              <w:t>BICC</w:t>
            </w:r>
          </w:p>
        </w:tc>
        <w:tc>
          <w:tcPr>
            <w:tcW w:type="dxa" w:w="1984"/>
            <w:shd w:fill="FFFFFF" w:val="clear"/>
          </w:tcPr>
          <w:p>
            <w:r>
              <w:rPr>
                <w:sz w:val="15"/>
              </w:rPr>
              <w:t>BICI CI - Banque inter…</w:t>
            </w:r>
          </w:p>
        </w:tc>
        <w:tc>
          <w:tcPr>
            <w:tcW w:type="dxa" w:w="1417"/>
            <w:shd w:fill="FFFFFF" w:val="clear"/>
          </w:tcPr>
          <w:p>
            <w:r>
              <w:rPr>
                <w:sz w:val="15"/>
              </w:rPr>
              <w:t>SERVICES FINANCI</w:t>
            </w:r>
          </w:p>
        </w:tc>
        <w:tc>
          <w:tcPr>
            <w:tcW w:type="dxa" w:w="737"/>
            <w:shd w:fill="FFEB9C" w:val="clear"/>
          </w:tcPr>
          <w:p>
            <w:r>
              <w:rPr>
                <w:b/>
                <w:color w:val="825A00"/>
                <w:sz w:val="15"/>
              </w:rPr>
              <w:t>22.3</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Neutre (suit le marc</w:t>
            </w:r>
          </w:p>
        </w:tc>
        <w:tc>
          <w:tcPr>
            <w:tcW w:type="dxa" w:w="1134"/>
            <w:shd w:fill="FFFFFF" w:val="clear"/>
          </w:tcPr>
          <w:p>
            <w:r>
              <w:rPr>
                <w:sz w:val="15"/>
              </w:rPr>
              <w:t>Faible</w:t>
            </w:r>
          </w:p>
        </w:tc>
        <w:tc>
          <w:tcPr>
            <w:tcW w:type="dxa" w:w="1757"/>
            <w:shd w:fill="FFFFFF" w:val="clear"/>
          </w:tcPr>
          <w:p>
            <w:r>
              <w:rPr>
                <w:sz w:val="15"/>
              </w:rPr>
              <w:t>Mixte ⚠️ / Stable</w:t>
            </w:r>
          </w:p>
        </w:tc>
      </w:tr>
      <w:tr>
        <w:tc>
          <w:tcPr>
            <w:tcW w:type="dxa" w:w="737"/>
            <w:shd w:fill="FFFFFF" w:val="clear"/>
          </w:tcPr>
          <w:p>
            <w:r>
              <w:rPr>
                <w:sz w:val="15"/>
              </w:rPr>
              <w:t>BOAM</w:t>
            </w:r>
          </w:p>
        </w:tc>
        <w:tc>
          <w:tcPr>
            <w:tcW w:type="dxa" w:w="1984"/>
            <w:shd w:fill="FFFFFF" w:val="clear"/>
          </w:tcPr>
          <w:p>
            <w:r>
              <w:rPr>
                <w:sz w:val="15"/>
              </w:rPr>
              <w:t>BANK OF AFRICA MALI</w:t>
            </w:r>
          </w:p>
        </w:tc>
        <w:tc>
          <w:tcPr>
            <w:tcW w:type="dxa" w:w="1417"/>
            <w:shd w:fill="FFFFFF" w:val="clear"/>
          </w:tcPr>
          <w:p>
            <w:r>
              <w:rPr>
                <w:sz w:val="15"/>
              </w:rPr>
              <w:t>SERVICES FINANCI</w:t>
            </w:r>
          </w:p>
        </w:tc>
        <w:tc>
          <w:tcPr>
            <w:tcW w:type="dxa" w:w="737"/>
            <w:shd w:fill="FFEB9C" w:val="clear"/>
          </w:tcPr>
          <w:p>
            <w:r>
              <w:rPr>
                <w:b/>
                <w:color w:val="825A00"/>
                <w:sz w:val="15"/>
              </w:rPr>
              <w:t>22.3</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Agressif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ORAC</w:t>
            </w:r>
          </w:p>
        </w:tc>
        <w:tc>
          <w:tcPr>
            <w:tcW w:type="dxa" w:w="1984"/>
            <w:shd w:fill="FFFFFF" w:val="clear"/>
          </w:tcPr>
          <w:p>
            <w:r>
              <w:rPr>
                <w:sz w:val="15"/>
              </w:rPr>
              <w:t>ORAC - ORANGE COTE D'I…</w:t>
            </w:r>
          </w:p>
        </w:tc>
        <w:tc>
          <w:tcPr>
            <w:tcW w:type="dxa" w:w="1417"/>
            <w:shd w:fill="FFFFFF" w:val="clear"/>
          </w:tcPr>
          <w:p>
            <w:r>
              <w:rPr>
                <w:sz w:val="15"/>
              </w:rPr>
              <w:t>TELECOMMUNICATIO</w:t>
            </w:r>
          </w:p>
        </w:tc>
        <w:tc>
          <w:tcPr>
            <w:tcW w:type="dxa" w:w="737"/>
            <w:shd w:fill="FFEB9C" w:val="clear"/>
          </w:tcPr>
          <w:p>
            <w:r>
              <w:rPr>
                <w:b/>
                <w:color w:val="825A00"/>
                <w:sz w:val="15"/>
              </w:rPr>
              <w:t>22.3</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Agressif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STAC</w:t>
            </w:r>
          </w:p>
        </w:tc>
        <w:tc>
          <w:tcPr>
            <w:tcW w:type="dxa" w:w="1984"/>
            <w:shd w:fill="FFFFFF" w:val="clear"/>
          </w:tcPr>
          <w:p>
            <w:r>
              <w:rPr>
                <w:sz w:val="15"/>
              </w:rPr>
              <w:t>STAC - SETAO COTE D'IV…</w:t>
            </w:r>
          </w:p>
        </w:tc>
        <w:tc>
          <w:tcPr>
            <w:tcW w:type="dxa" w:w="1417"/>
            <w:shd w:fill="FFFFFF" w:val="clear"/>
          </w:tcPr>
          <w:p>
            <w:r>
              <w:rPr>
                <w:sz w:val="15"/>
              </w:rPr>
              <w:t>INDUSTRIELS</w:t>
            </w:r>
          </w:p>
        </w:tc>
        <w:tc>
          <w:tcPr>
            <w:tcW w:type="dxa" w:w="737"/>
            <w:shd w:fill="FFEB9C" w:val="clear"/>
          </w:tcPr>
          <w:p>
            <w:r>
              <w:rPr>
                <w:b/>
                <w:color w:val="825A00"/>
                <w:sz w:val="15"/>
              </w:rPr>
              <w:t>21.8</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Contre-cyclique</w:t>
            </w:r>
          </w:p>
        </w:tc>
        <w:tc>
          <w:tcPr>
            <w:tcW w:type="dxa" w:w="1134"/>
            <w:shd w:fill="FFFFFF" w:val="clear"/>
          </w:tcPr>
          <w:p>
            <w:r>
              <w:rPr>
                <w:sz w:val="15"/>
              </w:rPr>
              <w:t>Bonne</w:t>
            </w:r>
          </w:p>
        </w:tc>
        <w:tc>
          <w:tcPr>
            <w:tcW w:type="dxa" w:w="1757"/>
            <w:shd w:fill="FFFFFF" w:val="clear"/>
          </w:tcPr>
          <w:p>
            <w:r>
              <w:rPr>
                <w:sz w:val="15"/>
              </w:rPr>
              <w:t>Mixte ⚠️ / Modérée</w:t>
            </w:r>
          </w:p>
        </w:tc>
      </w:tr>
      <w:tr>
        <w:tc>
          <w:tcPr>
            <w:tcW w:type="dxa" w:w="737"/>
            <w:shd w:fill="FFFFFF" w:val="clear"/>
          </w:tcPr>
          <w:p>
            <w:r>
              <w:rPr>
                <w:sz w:val="15"/>
              </w:rPr>
              <w:t>SIVC</w:t>
            </w:r>
          </w:p>
        </w:tc>
        <w:tc>
          <w:tcPr>
            <w:tcW w:type="dxa" w:w="1984"/>
            <w:shd w:fill="FFFFFF" w:val="clear"/>
          </w:tcPr>
          <w:p>
            <w:r>
              <w:rPr>
                <w:sz w:val="15"/>
              </w:rPr>
              <w:t>SIVC - ERIUM CI (Ex AI…</w:t>
            </w:r>
          </w:p>
        </w:tc>
        <w:tc>
          <w:tcPr>
            <w:tcW w:type="dxa" w:w="1417"/>
            <w:shd w:fill="FFFFFF" w:val="clear"/>
          </w:tcPr>
          <w:p>
            <w:r>
              <w:rPr>
                <w:sz w:val="15"/>
              </w:rPr>
              <w:t>INDUSTRIELS</w:t>
            </w:r>
          </w:p>
        </w:tc>
        <w:tc>
          <w:tcPr>
            <w:tcW w:type="dxa" w:w="737"/>
            <w:shd w:fill="FFEB9C" w:val="clear"/>
          </w:tcPr>
          <w:p>
            <w:r>
              <w:rPr>
                <w:b/>
                <w:color w:val="825A00"/>
                <w:sz w:val="15"/>
              </w:rPr>
              <w:t>20.6</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Très divergent ❌ / Modérée</w:t>
            </w:r>
          </w:p>
        </w:tc>
      </w:tr>
      <w:tr>
        <w:tc>
          <w:tcPr>
            <w:tcW w:type="dxa" w:w="737"/>
            <w:shd w:fill="FFFFFF" w:val="clear"/>
          </w:tcPr>
          <w:p>
            <w:r>
              <w:rPr>
                <w:sz w:val="15"/>
              </w:rPr>
              <w:t>SHEC</w:t>
            </w:r>
          </w:p>
        </w:tc>
        <w:tc>
          <w:tcPr>
            <w:tcW w:type="dxa" w:w="1984"/>
            <w:shd w:fill="FFFFFF" w:val="clear"/>
          </w:tcPr>
          <w:p>
            <w:r>
              <w:rPr>
                <w:sz w:val="15"/>
              </w:rPr>
              <w:t>SHEC - VIVO ENERGY COT…</w:t>
            </w:r>
          </w:p>
        </w:tc>
        <w:tc>
          <w:tcPr>
            <w:tcW w:type="dxa" w:w="1417"/>
            <w:shd w:fill="FFFFFF" w:val="clear"/>
          </w:tcPr>
          <w:p>
            <w:r>
              <w:rPr>
                <w:sz w:val="15"/>
              </w:rPr>
              <w:t>ENERGIE</w:t>
            </w:r>
          </w:p>
        </w:tc>
        <w:tc>
          <w:tcPr>
            <w:tcW w:type="dxa" w:w="737"/>
            <w:shd w:fill="C6EFCE" w:val="clear"/>
          </w:tcPr>
          <w:p>
            <w:r>
              <w:rPr>
                <w:b/>
                <w:color w:val="006400"/>
                <w:sz w:val="15"/>
              </w:rPr>
              <w:t>19.3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Neutre (suit le marc</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BBGC</w:t>
            </w:r>
          </w:p>
        </w:tc>
        <w:tc>
          <w:tcPr>
            <w:tcW w:type="dxa" w:w="1984"/>
            <w:shd w:fill="FFFFFF" w:val="clear"/>
          </w:tcPr>
          <w:p>
            <w:r>
              <w:rPr>
                <w:sz w:val="15"/>
              </w:rPr>
              <w:t>BRIDGE BANK GROUP COTE…</w:t>
            </w:r>
          </w:p>
        </w:tc>
        <w:tc>
          <w:tcPr>
            <w:tcW w:type="dxa" w:w="1417"/>
            <w:shd w:fill="FFFFFF" w:val="clear"/>
          </w:tcPr>
          <w:p>
            <w:r>
              <w:rPr>
                <w:sz w:val="15"/>
              </w:rPr>
              <w:t>Services Financi</w:t>
            </w:r>
          </w:p>
        </w:tc>
        <w:tc>
          <w:tcPr>
            <w:tcW w:type="dxa" w:w="737"/>
            <w:shd w:fill="C6EFCE" w:val="clear"/>
          </w:tcPr>
          <w:p>
            <w:r>
              <w:rPr>
                <w:b/>
                <w:color w:val="006400"/>
                <w:sz w:val="15"/>
              </w:rPr>
              <w:t>19.2</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proxy, &lt;10 obs commu</w:t>
            </w:r>
          </w:p>
        </w:tc>
        <w:tc>
          <w:tcPr>
            <w:tcW w:type="dxa" w:w="1134"/>
            <w:shd w:fill="FFFFFF" w:val="clear"/>
          </w:tcPr>
          <w:p>
            <w:r>
              <w:rPr>
                <w:sz w:val="15"/>
              </w:rPr>
              <w:t>Excellente</w:t>
            </w:r>
          </w:p>
        </w:tc>
        <w:tc>
          <w:tcPr>
            <w:tcW w:type="dxa" w:w="1757"/>
            <w:shd w:fill="FFFFFF" w:val="clear"/>
          </w:tcPr>
          <w:p>
            <w:r>
              <w:rPr>
                <w:sz w:val="15"/>
              </w:rPr>
              <w:t>Convergent ✅ / Modérée</w:t>
            </w:r>
          </w:p>
        </w:tc>
      </w:tr>
      <w:tr>
        <w:tc>
          <w:tcPr>
            <w:tcW w:type="dxa" w:w="737"/>
            <w:shd w:fill="FFFFFF" w:val="clear"/>
          </w:tcPr>
          <w:p>
            <w:r>
              <w:rPr>
                <w:sz w:val="15"/>
              </w:rPr>
              <w:t>BNBC</w:t>
            </w:r>
          </w:p>
        </w:tc>
        <w:tc>
          <w:tcPr>
            <w:tcW w:type="dxa" w:w="1984"/>
            <w:shd w:fill="FFFFFF" w:val="clear"/>
          </w:tcPr>
          <w:p>
            <w:r>
              <w:rPr>
                <w:sz w:val="15"/>
              </w:rPr>
              <w:t>BNBC - BERNABE CI</w:t>
            </w:r>
          </w:p>
        </w:tc>
        <w:tc>
          <w:tcPr>
            <w:tcW w:type="dxa" w:w="1417"/>
            <w:shd w:fill="FFFFFF" w:val="clear"/>
          </w:tcPr>
          <w:p>
            <w:r>
              <w:rPr>
                <w:sz w:val="15"/>
              </w:rPr>
              <w:t>CONSOMMATION DIS</w:t>
            </w:r>
          </w:p>
        </w:tc>
        <w:tc>
          <w:tcPr>
            <w:tcW w:type="dxa" w:w="737"/>
            <w:shd w:fill="C6EFCE" w:val="clear"/>
          </w:tcPr>
          <w:p>
            <w:r>
              <w:rPr>
                <w:b/>
                <w:color w:val="006400"/>
                <w:sz w:val="15"/>
              </w:rPr>
              <w:t>18.8</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Modérée</w:t>
            </w:r>
          </w:p>
        </w:tc>
      </w:tr>
      <w:tr>
        <w:tc>
          <w:tcPr>
            <w:tcW w:type="dxa" w:w="737"/>
            <w:shd w:fill="FFFFFF" w:val="clear"/>
          </w:tcPr>
          <w:p>
            <w:r>
              <w:rPr>
                <w:sz w:val="15"/>
              </w:rPr>
              <w:t>NEIC</w:t>
            </w:r>
          </w:p>
        </w:tc>
        <w:tc>
          <w:tcPr>
            <w:tcW w:type="dxa" w:w="1984"/>
            <w:shd w:fill="FFFFFF" w:val="clear"/>
          </w:tcPr>
          <w:p>
            <w:r>
              <w:rPr>
                <w:sz w:val="15"/>
              </w:rPr>
              <w:t>NEIC - NEI-CEDA CI</w:t>
            </w:r>
          </w:p>
        </w:tc>
        <w:tc>
          <w:tcPr>
            <w:tcW w:type="dxa" w:w="1417"/>
            <w:shd w:fill="FFFFFF" w:val="clear"/>
          </w:tcPr>
          <w:p>
            <w:r>
              <w:rPr>
                <w:sz w:val="15"/>
              </w:rPr>
              <w:t>CONSOMMATION DIS</w:t>
            </w:r>
          </w:p>
        </w:tc>
        <w:tc>
          <w:tcPr>
            <w:tcW w:type="dxa" w:w="737"/>
            <w:shd w:fill="C6EFCE" w:val="clear"/>
          </w:tcPr>
          <w:p>
            <w:r>
              <w:rPr>
                <w:b/>
                <w:color w:val="006400"/>
                <w:sz w:val="15"/>
              </w:rPr>
              <w:t>18.8</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Modérée</w:t>
            </w:r>
          </w:p>
        </w:tc>
      </w:tr>
      <w:tr>
        <w:tc>
          <w:tcPr>
            <w:tcW w:type="dxa" w:w="737"/>
            <w:shd w:fill="FFFFFF" w:val="clear"/>
          </w:tcPr>
          <w:p>
            <w:r>
              <w:rPr>
                <w:sz w:val="15"/>
              </w:rPr>
              <w:t>PRSC</w:t>
            </w:r>
          </w:p>
        </w:tc>
        <w:tc>
          <w:tcPr>
            <w:tcW w:type="dxa" w:w="1984"/>
            <w:shd w:fill="FFFFFF" w:val="clear"/>
          </w:tcPr>
          <w:p>
            <w:r>
              <w:rPr>
                <w:sz w:val="15"/>
              </w:rPr>
              <w:t>PRSC - TRACTAFRIC MOTO…</w:t>
            </w:r>
          </w:p>
        </w:tc>
        <w:tc>
          <w:tcPr>
            <w:tcW w:type="dxa" w:w="1417"/>
            <w:shd w:fill="FFFFFF" w:val="clear"/>
          </w:tcPr>
          <w:p>
            <w:r>
              <w:rPr>
                <w:sz w:val="15"/>
              </w:rPr>
              <w:t>CONSOMMATION DIS</w:t>
            </w:r>
          </w:p>
        </w:tc>
        <w:tc>
          <w:tcPr>
            <w:tcW w:type="dxa" w:w="737"/>
            <w:shd w:fill="C6EFCE" w:val="clear"/>
          </w:tcPr>
          <w:p>
            <w:r>
              <w:rPr>
                <w:b/>
                <w:color w:val="006400"/>
                <w:sz w:val="15"/>
              </w:rPr>
              <w:t>18.5</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Contre-cyclique</w:t>
            </w:r>
          </w:p>
        </w:tc>
        <w:tc>
          <w:tcPr>
            <w:tcW w:type="dxa" w:w="1134"/>
            <w:shd w:fill="FFFFFF" w:val="clear"/>
          </w:tcPr>
          <w:p>
            <w:r>
              <w:rPr>
                <w:sz w:val="15"/>
              </w:rPr>
              <w:t>Bonne</w:t>
            </w:r>
          </w:p>
        </w:tc>
        <w:tc>
          <w:tcPr>
            <w:tcW w:type="dxa" w:w="1757"/>
            <w:shd w:fill="FFFFFF" w:val="clear"/>
          </w:tcPr>
          <w:p>
            <w:r>
              <w:rPr>
                <w:sz w:val="15"/>
              </w:rPr>
              <w:t>Convergent ✅ / Stable</w:t>
            </w:r>
          </w:p>
        </w:tc>
      </w:tr>
      <w:tr>
        <w:tc>
          <w:tcPr>
            <w:tcW w:type="dxa" w:w="737"/>
            <w:shd w:fill="FFFFFF" w:val="clear"/>
          </w:tcPr>
          <w:p>
            <w:r>
              <w:rPr>
                <w:sz w:val="15"/>
              </w:rPr>
              <w:t>CFAC</w:t>
            </w:r>
          </w:p>
        </w:tc>
        <w:tc>
          <w:tcPr>
            <w:tcW w:type="dxa" w:w="1984"/>
            <w:shd w:fill="FFFFFF" w:val="clear"/>
          </w:tcPr>
          <w:p>
            <w:r>
              <w:rPr>
                <w:sz w:val="15"/>
              </w:rPr>
              <w:t>CFAC - CFAO MOTORS CI</w:t>
            </w:r>
          </w:p>
        </w:tc>
        <w:tc>
          <w:tcPr>
            <w:tcW w:type="dxa" w:w="1417"/>
            <w:shd w:fill="FFFFFF" w:val="clear"/>
          </w:tcPr>
          <w:p>
            <w:r>
              <w:rPr>
                <w:sz w:val="15"/>
              </w:rPr>
              <w:t>CONSOMMATION DIS</w:t>
            </w:r>
          </w:p>
        </w:tc>
        <w:tc>
          <w:tcPr>
            <w:tcW w:type="dxa" w:w="737"/>
            <w:shd w:fill="C6EFCE" w:val="clear"/>
          </w:tcPr>
          <w:p>
            <w:r>
              <w:rPr>
                <w:b/>
                <w:color w:val="006400"/>
                <w:sz w:val="15"/>
              </w:rPr>
              <w:t>17.5</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Neutre (suit le marc</w:t>
            </w:r>
          </w:p>
        </w:tc>
        <w:tc>
          <w:tcPr>
            <w:tcW w:type="dxa" w:w="1134"/>
            <w:shd w:fill="FFFFFF" w:val="clear"/>
          </w:tcPr>
          <w:p>
            <w:r>
              <w:rPr>
                <w:sz w:val="15"/>
              </w:rPr>
              <w:t>Bonne</w:t>
            </w:r>
          </w:p>
        </w:tc>
        <w:tc>
          <w:tcPr>
            <w:tcW w:type="dxa" w:w="1757"/>
            <w:shd w:fill="FFFFFF" w:val="clear"/>
          </w:tcPr>
          <w:p>
            <w:r>
              <w:rPr>
                <w:sz w:val="15"/>
              </w:rPr>
              <w:t>Convergent ✅ / Stable</w:t>
            </w:r>
          </w:p>
        </w:tc>
      </w:tr>
      <w:tr>
        <w:tc>
          <w:tcPr>
            <w:tcW w:type="dxa" w:w="737"/>
            <w:shd w:fill="FFFFFF" w:val="clear"/>
          </w:tcPr>
          <w:p>
            <w:r>
              <w:rPr>
                <w:sz w:val="15"/>
              </w:rPr>
              <w:t>ABJC</w:t>
            </w:r>
          </w:p>
        </w:tc>
        <w:tc>
          <w:tcPr>
            <w:tcW w:type="dxa" w:w="1984"/>
            <w:shd w:fill="FFFFFF" w:val="clear"/>
          </w:tcPr>
          <w:p>
            <w:r>
              <w:rPr>
                <w:sz w:val="15"/>
              </w:rPr>
              <w:t>ABJC - SERVAIR ABIDJAN…</w:t>
            </w:r>
          </w:p>
        </w:tc>
        <w:tc>
          <w:tcPr>
            <w:tcW w:type="dxa" w:w="1417"/>
            <w:shd w:fill="FFFFFF" w:val="clear"/>
          </w:tcPr>
          <w:p>
            <w:r>
              <w:rPr>
                <w:sz w:val="15"/>
              </w:rPr>
              <w:t>CONSOMMATION DIS</w:t>
            </w:r>
          </w:p>
        </w:tc>
        <w:tc>
          <w:tcPr>
            <w:tcW w:type="dxa" w:w="737"/>
            <w:shd w:fill="C6EFCE" w:val="clear"/>
          </w:tcPr>
          <w:p>
            <w:r>
              <w:rPr>
                <w:b/>
                <w:color w:val="006400"/>
                <w:sz w:val="15"/>
              </w:rPr>
              <w:t>17.3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BOAB</w:t>
            </w:r>
          </w:p>
        </w:tc>
        <w:tc>
          <w:tcPr>
            <w:tcW w:type="dxa" w:w="1984"/>
            <w:shd w:fill="FFFFFF" w:val="clear"/>
          </w:tcPr>
          <w:p>
            <w:r>
              <w:rPr>
                <w:sz w:val="15"/>
              </w:rPr>
              <w:t>BANK OF AFRICA BENIN</w:t>
            </w:r>
          </w:p>
        </w:tc>
        <w:tc>
          <w:tcPr>
            <w:tcW w:type="dxa" w:w="1417"/>
            <w:shd w:fill="FFFFFF" w:val="clear"/>
          </w:tcPr>
          <w:p>
            <w:r>
              <w:rPr>
                <w:sz w:val="15"/>
              </w:rPr>
              <w:t>SERVICES FINANCI</w:t>
            </w:r>
          </w:p>
        </w:tc>
        <w:tc>
          <w:tcPr>
            <w:tcW w:type="dxa" w:w="737"/>
            <w:shd w:fill="C6EFCE" w:val="clear"/>
          </w:tcPr>
          <w:p>
            <w:r>
              <w:rPr>
                <w:b/>
                <w:color w:val="006400"/>
                <w:sz w:val="15"/>
              </w:rPr>
              <w:t>17.3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CABC</w:t>
            </w:r>
          </w:p>
        </w:tc>
        <w:tc>
          <w:tcPr>
            <w:tcW w:type="dxa" w:w="1984"/>
            <w:shd w:fill="FFFFFF" w:val="clear"/>
          </w:tcPr>
          <w:p>
            <w:r>
              <w:rPr>
                <w:sz w:val="15"/>
              </w:rPr>
              <w:t>CABC - SICABLE COTE D'…</w:t>
            </w:r>
          </w:p>
        </w:tc>
        <w:tc>
          <w:tcPr>
            <w:tcW w:type="dxa" w:w="1417"/>
            <w:shd w:fill="FFFFFF" w:val="clear"/>
          </w:tcPr>
          <w:p>
            <w:r>
              <w:rPr>
                <w:sz w:val="15"/>
              </w:rPr>
              <w:t>INDUSTRIELS</w:t>
            </w:r>
          </w:p>
        </w:tc>
        <w:tc>
          <w:tcPr>
            <w:tcW w:type="dxa" w:w="737"/>
            <w:shd w:fill="C6EFCE" w:val="clear"/>
          </w:tcPr>
          <w:p>
            <w:r>
              <w:rPr>
                <w:b/>
                <w:color w:val="006400"/>
                <w:sz w:val="15"/>
              </w:rPr>
              <w:t>17.3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ORGT</w:t>
            </w:r>
          </w:p>
        </w:tc>
        <w:tc>
          <w:tcPr>
            <w:tcW w:type="dxa" w:w="1984"/>
            <w:shd w:fill="FFFFFF" w:val="clear"/>
          </w:tcPr>
          <w:p>
            <w:r>
              <w:rPr>
                <w:sz w:val="15"/>
              </w:rPr>
              <w:t>ORGT - ORAGROUP TOGO</w:t>
            </w:r>
          </w:p>
        </w:tc>
        <w:tc>
          <w:tcPr>
            <w:tcW w:type="dxa" w:w="1417"/>
            <w:shd w:fill="FFFFFF" w:val="clear"/>
          </w:tcPr>
          <w:p>
            <w:r>
              <w:rPr>
                <w:sz w:val="15"/>
              </w:rPr>
              <w:t>SERVICES FINANCI</w:t>
            </w:r>
          </w:p>
        </w:tc>
        <w:tc>
          <w:tcPr>
            <w:tcW w:type="dxa" w:w="737"/>
            <w:shd w:fill="C6EFCE" w:val="clear"/>
          </w:tcPr>
          <w:p>
            <w:r>
              <w:rPr>
                <w:b/>
                <w:color w:val="006400"/>
                <w:sz w:val="15"/>
              </w:rPr>
              <w:t>17.3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PALC</w:t>
            </w:r>
          </w:p>
        </w:tc>
        <w:tc>
          <w:tcPr>
            <w:tcW w:type="dxa" w:w="1984"/>
            <w:shd w:fill="FFFFFF" w:val="clear"/>
          </w:tcPr>
          <w:p>
            <w:r>
              <w:rPr>
                <w:sz w:val="15"/>
              </w:rPr>
              <w:t>PALC - PALM COTE D'IVO…</w:t>
            </w:r>
          </w:p>
        </w:tc>
        <w:tc>
          <w:tcPr>
            <w:tcW w:type="dxa" w:w="1417"/>
            <w:shd w:fill="FFFFFF" w:val="clear"/>
          </w:tcPr>
          <w:p>
            <w:r>
              <w:rPr>
                <w:sz w:val="15"/>
              </w:rPr>
              <w:t xml:space="preserve">CONSOMMATION DE </w:t>
            </w:r>
          </w:p>
        </w:tc>
        <w:tc>
          <w:tcPr>
            <w:tcW w:type="dxa" w:w="737"/>
            <w:shd w:fill="C6EFCE" w:val="clear"/>
          </w:tcPr>
          <w:p>
            <w:r>
              <w:rPr>
                <w:b/>
                <w:color w:val="006400"/>
                <w:sz w:val="15"/>
              </w:rPr>
              <w:t>17.3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SMBC</w:t>
            </w:r>
          </w:p>
        </w:tc>
        <w:tc>
          <w:tcPr>
            <w:tcW w:type="dxa" w:w="1984"/>
            <w:shd w:fill="FFFFFF" w:val="clear"/>
          </w:tcPr>
          <w:p>
            <w:r>
              <w:rPr>
                <w:sz w:val="15"/>
              </w:rPr>
              <w:t>SMBC - Société Multina…</w:t>
            </w:r>
          </w:p>
        </w:tc>
        <w:tc>
          <w:tcPr>
            <w:tcW w:type="dxa" w:w="1417"/>
            <w:shd w:fill="FFFFFF" w:val="clear"/>
          </w:tcPr>
          <w:p>
            <w:r>
              <w:rPr>
                <w:sz w:val="15"/>
              </w:rPr>
              <w:t>ENERGIE</w:t>
            </w:r>
          </w:p>
        </w:tc>
        <w:tc>
          <w:tcPr>
            <w:tcW w:type="dxa" w:w="737"/>
            <w:shd w:fill="C6EFCE" w:val="clear"/>
          </w:tcPr>
          <w:p>
            <w:r>
              <w:rPr>
                <w:b/>
                <w:color w:val="006400"/>
                <w:sz w:val="15"/>
              </w:rPr>
              <w:t>17.3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SPHC</w:t>
            </w:r>
          </w:p>
        </w:tc>
        <w:tc>
          <w:tcPr>
            <w:tcW w:type="dxa" w:w="1984"/>
            <w:shd w:fill="FFFFFF" w:val="clear"/>
          </w:tcPr>
          <w:p>
            <w:r>
              <w:rPr>
                <w:sz w:val="15"/>
              </w:rPr>
              <w:t>SPHC - Société Africai…</w:t>
            </w:r>
          </w:p>
        </w:tc>
        <w:tc>
          <w:tcPr>
            <w:tcW w:type="dxa" w:w="1417"/>
            <w:shd w:fill="FFFFFF" w:val="clear"/>
          </w:tcPr>
          <w:p>
            <w:r>
              <w:rPr>
                <w:sz w:val="15"/>
              </w:rPr>
              <w:t xml:space="preserve">CONSOMMATION DE </w:t>
            </w:r>
          </w:p>
        </w:tc>
        <w:tc>
          <w:tcPr>
            <w:tcW w:type="dxa" w:w="737"/>
            <w:shd w:fill="C6EFCE" w:val="clear"/>
          </w:tcPr>
          <w:p>
            <w:r>
              <w:rPr>
                <w:b/>
                <w:color w:val="006400"/>
                <w:sz w:val="15"/>
              </w:rPr>
              <w:t>17.3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TTLC</w:t>
            </w:r>
          </w:p>
        </w:tc>
        <w:tc>
          <w:tcPr>
            <w:tcW w:type="dxa" w:w="1984"/>
            <w:shd w:fill="FFFFFF" w:val="clear"/>
          </w:tcPr>
          <w:p>
            <w:r>
              <w:rPr>
                <w:sz w:val="15"/>
              </w:rPr>
              <w:t>TTLC - TOTAL ENERGIES …</w:t>
            </w:r>
          </w:p>
        </w:tc>
        <w:tc>
          <w:tcPr>
            <w:tcW w:type="dxa" w:w="1417"/>
            <w:shd w:fill="FFFFFF" w:val="clear"/>
          </w:tcPr>
          <w:p>
            <w:r>
              <w:rPr>
                <w:sz w:val="15"/>
              </w:rPr>
              <w:t>ENERGIE</w:t>
            </w:r>
          </w:p>
        </w:tc>
        <w:tc>
          <w:tcPr>
            <w:tcW w:type="dxa" w:w="737"/>
            <w:shd w:fill="C6EFCE" w:val="clear"/>
          </w:tcPr>
          <w:p>
            <w:r>
              <w:rPr>
                <w:b/>
                <w:color w:val="006400"/>
                <w:sz w:val="15"/>
              </w:rPr>
              <w:t>17.3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TTLS</w:t>
            </w:r>
          </w:p>
        </w:tc>
        <w:tc>
          <w:tcPr>
            <w:tcW w:type="dxa" w:w="1984"/>
            <w:shd w:fill="FFFFFF" w:val="clear"/>
          </w:tcPr>
          <w:p>
            <w:r>
              <w:rPr>
                <w:sz w:val="15"/>
              </w:rPr>
              <w:t>TTLS - TOTAL ENERGIES …</w:t>
            </w:r>
          </w:p>
        </w:tc>
        <w:tc>
          <w:tcPr>
            <w:tcW w:type="dxa" w:w="1417"/>
            <w:shd w:fill="FFFFFF" w:val="clear"/>
          </w:tcPr>
          <w:p>
            <w:r>
              <w:rPr>
                <w:sz w:val="15"/>
              </w:rPr>
              <w:t>ENERGIE</w:t>
            </w:r>
          </w:p>
        </w:tc>
        <w:tc>
          <w:tcPr>
            <w:tcW w:type="dxa" w:w="737"/>
            <w:shd w:fill="C6EFCE" w:val="clear"/>
          </w:tcPr>
          <w:p>
            <w:r>
              <w:rPr>
                <w:b/>
                <w:color w:val="006400"/>
                <w:sz w:val="15"/>
              </w:rPr>
              <w:t>17.3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FTSC</w:t>
            </w:r>
          </w:p>
        </w:tc>
        <w:tc>
          <w:tcPr>
            <w:tcW w:type="dxa" w:w="1984"/>
            <w:shd w:fill="FFFFFF" w:val="clear"/>
          </w:tcPr>
          <w:p>
            <w:r>
              <w:rPr>
                <w:sz w:val="15"/>
              </w:rPr>
              <w:t>FTSC - FILTISAC COTE D…</w:t>
            </w:r>
          </w:p>
        </w:tc>
        <w:tc>
          <w:tcPr>
            <w:tcW w:type="dxa" w:w="1417"/>
            <w:shd w:fill="FFFFFF" w:val="clear"/>
          </w:tcPr>
          <w:p>
            <w:r>
              <w:rPr>
                <w:sz w:val="15"/>
              </w:rPr>
              <w:t>INDUSTRIELS</w:t>
            </w:r>
          </w:p>
        </w:tc>
        <w:tc>
          <w:tcPr>
            <w:tcW w:type="dxa" w:w="737"/>
            <w:shd w:fill="C6EFCE" w:val="clear"/>
          </w:tcPr>
          <w:p>
            <w:r>
              <w:rPr>
                <w:b/>
                <w:color w:val="006400"/>
                <w:sz w:val="15"/>
              </w:rPr>
              <w:t>15.5</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Convergent ✅ / Stable</w:t>
            </w:r>
          </w:p>
        </w:tc>
      </w:tr>
      <w:tr>
        <w:tc>
          <w:tcPr>
            <w:tcW w:type="dxa" w:w="737"/>
            <w:shd w:fill="FFFFFF" w:val="clear"/>
          </w:tcPr>
          <w:p>
            <w:r>
              <w:rPr>
                <w:sz w:val="15"/>
              </w:rPr>
              <w:t>NTLC</w:t>
            </w:r>
          </w:p>
        </w:tc>
        <w:tc>
          <w:tcPr>
            <w:tcW w:type="dxa" w:w="1984"/>
            <w:shd w:fill="FFFFFF" w:val="clear"/>
          </w:tcPr>
          <w:p>
            <w:r>
              <w:rPr>
                <w:sz w:val="15"/>
              </w:rPr>
              <w:t>NTLC - NESTLE COTE D'I…</w:t>
            </w:r>
          </w:p>
        </w:tc>
        <w:tc>
          <w:tcPr>
            <w:tcW w:type="dxa" w:w="1417"/>
            <w:shd w:fill="FFFFFF" w:val="clear"/>
          </w:tcPr>
          <w:p>
            <w:r>
              <w:rPr>
                <w:sz w:val="15"/>
              </w:rPr>
              <w:t xml:space="preserve">CONSOMMATION DE </w:t>
            </w:r>
          </w:p>
        </w:tc>
        <w:tc>
          <w:tcPr>
            <w:tcW w:type="dxa" w:w="737"/>
            <w:shd w:fill="C6EFCE" w:val="clear"/>
          </w:tcPr>
          <w:p>
            <w:r>
              <w:rPr>
                <w:b/>
                <w:color w:val="006400"/>
                <w:sz w:val="15"/>
              </w:rPr>
              <w:t>15.5</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Convergent ✅ / Stable</w:t>
            </w:r>
          </w:p>
        </w:tc>
      </w:tr>
      <w:tr>
        <w:tc>
          <w:tcPr>
            <w:tcW w:type="dxa" w:w="737"/>
            <w:shd w:fill="FFFFFF" w:val="clear"/>
          </w:tcPr>
          <w:p>
            <w:r>
              <w:rPr>
                <w:sz w:val="15"/>
              </w:rPr>
              <w:t>SDCC</w:t>
            </w:r>
          </w:p>
        </w:tc>
        <w:tc>
          <w:tcPr>
            <w:tcW w:type="dxa" w:w="1984"/>
            <w:shd w:fill="FFFFFF" w:val="clear"/>
          </w:tcPr>
          <w:p>
            <w:r>
              <w:rPr>
                <w:sz w:val="15"/>
              </w:rPr>
              <w:t>SDCC - Société de Dist…</w:t>
            </w:r>
          </w:p>
        </w:tc>
        <w:tc>
          <w:tcPr>
            <w:tcW w:type="dxa" w:w="1417"/>
            <w:shd w:fill="FFFFFF" w:val="clear"/>
          </w:tcPr>
          <w:p>
            <w:r>
              <w:rPr>
                <w:sz w:val="15"/>
              </w:rPr>
              <w:t>SERVICES PUBLICS</w:t>
            </w:r>
          </w:p>
        </w:tc>
        <w:tc>
          <w:tcPr>
            <w:tcW w:type="dxa" w:w="737"/>
            <w:shd w:fill="C6EFCE" w:val="clear"/>
          </w:tcPr>
          <w:p>
            <w:r>
              <w:rPr>
                <w:b/>
                <w:color w:val="006400"/>
                <w:sz w:val="15"/>
              </w:rPr>
              <w:t>15.5</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Convergent ✅ / Stable</w:t>
            </w:r>
          </w:p>
        </w:tc>
      </w:tr>
      <w:tr>
        <w:tc>
          <w:tcPr>
            <w:tcW w:type="dxa" w:w="737"/>
            <w:shd w:fill="FFFFFF" w:val="clear"/>
          </w:tcPr>
          <w:p>
            <w:r>
              <w:rPr>
                <w:sz w:val="15"/>
              </w:rPr>
              <w:t>BOAC</w:t>
            </w:r>
          </w:p>
        </w:tc>
        <w:tc>
          <w:tcPr>
            <w:tcW w:type="dxa" w:w="1984"/>
            <w:shd w:fill="FFFFFF" w:val="clear"/>
          </w:tcPr>
          <w:p>
            <w:r>
              <w:rPr>
                <w:sz w:val="15"/>
              </w:rPr>
              <w:t>BANK OF AFRICA COTE D'…</w:t>
            </w:r>
          </w:p>
        </w:tc>
        <w:tc>
          <w:tcPr>
            <w:tcW w:type="dxa" w:w="1417"/>
            <w:shd w:fill="FFFFFF" w:val="clear"/>
          </w:tcPr>
          <w:p>
            <w:r>
              <w:rPr>
                <w:sz w:val="15"/>
              </w:rPr>
              <w:t>SERVICES FINANCI</w:t>
            </w:r>
          </w:p>
        </w:tc>
        <w:tc>
          <w:tcPr>
            <w:tcW w:type="dxa" w:w="737"/>
            <w:shd w:fill="C6EFCE" w:val="clear"/>
          </w:tcPr>
          <w:p>
            <w:r>
              <w:rPr>
                <w:b/>
                <w:color w:val="006400"/>
                <w:sz w:val="15"/>
              </w:rPr>
              <w:t>13.5</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Excellente</w:t>
            </w:r>
          </w:p>
        </w:tc>
        <w:tc>
          <w:tcPr>
            <w:tcW w:type="dxa" w:w="1757"/>
            <w:shd w:fill="FFFFFF" w:val="clear"/>
          </w:tcPr>
          <w:p>
            <w:r>
              <w:rPr>
                <w:sz w:val="15"/>
              </w:rPr>
              <w:t>Convergent ✅ / Stable</w:t>
            </w:r>
          </w:p>
        </w:tc>
      </w:tr>
      <w:tr>
        <w:tc>
          <w:tcPr>
            <w:tcW w:type="dxa" w:w="737"/>
            <w:shd w:fill="FFFFFF" w:val="clear"/>
          </w:tcPr>
          <w:p>
            <w:r>
              <w:rPr>
                <w:sz w:val="15"/>
              </w:rPr>
              <w:t>SIBC</w:t>
            </w:r>
          </w:p>
        </w:tc>
        <w:tc>
          <w:tcPr>
            <w:tcW w:type="dxa" w:w="1984"/>
            <w:shd w:fill="FFFFFF" w:val="clear"/>
          </w:tcPr>
          <w:p>
            <w:r>
              <w:rPr>
                <w:sz w:val="15"/>
              </w:rPr>
              <w:t>SIBC - SOCIETE IVOIRIE…</w:t>
            </w:r>
          </w:p>
        </w:tc>
        <w:tc>
          <w:tcPr>
            <w:tcW w:type="dxa" w:w="1417"/>
            <w:shd w:fill="FFFFFF" w:val="clear"/>
          </w:tcPr>
          <w:p>
            <w:r>
              <w:rPr>
                <w:sz w:val="15"/>
              </w:rPr>
              <w:t>SERVICES FINANCI</w:t>
            </w:r>
          </w:p>
        </w:tc>
        <w:tc>
          <w:tcPr>
            <w:tcW w:type="dxa" w:w="737"/>
            <w:shd w:fill="C6EFCE" w:val="clear"/>
          </w:tcPr>
          <w:p>
            <w:r>
              <w:rPr>
                <w:b/>
                <w:color w:val="006400"/>
                <w:sz w:val="15"/>
              </w:rPr>
              <w:t>13.5</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Excellente</w:t>
            </w:r>
          </w:p>
        </w:tc>
        <w:tc>
          <w:tcPr>
            <w:tcW w:type="dxa" w:w="1757"/>
            <w:shd w:fill="FFFFFF" w:val="clear"/>
          </w:tcPr>
          <w:p>
            <w:r>
              <w:rPr>
                <w:sz w:val="15"/>
              </w:rPr>
              <w:t>Convergent ✅ / Stable</w:t>
            </w:r>
          </w:p>
        </w:tc>
      </w:tr>
      <w:tr>
        <w:tc>
          <w:tcPr>
            <w:tcW w:type="dxa" w:w="737"/>
            <w:shd w:fill="FFFFFF" w:val="clear"/>
          </w:tcPr>
          <w:p>
            <w:r>
              <w:rPr>
                <w:sz w:val="15"/>
              </w:rPr>
              <w:t>SEMC</w:t>
            </w:r>
          </w:p>
        </w:tc>
        <w:tc>
          <w:tcPr>
            <w:tcW w:type="dxa" w:w="1984"/>
            <w:shd w:fill="FFFFFF" w:val="clear"/>
          </w:tcPr>
          <w:p>
            <w:r>
              <w:rPr>
                <w:sz w:val="15"/>
              </w:rPr>
              <w:t>SEMC - EVIOSYS PACKAGI…</w:t>
            </w:r>
          </w:p>
        </w:tc>
        <w:tc>
          <w:tcPr>
            <w:tcW w:type="dxa" w:w="1417"/>
            <w:shd w:fill="FFFFFF" w:val="clear"/>
          </w:tcPr>
          <w:p>
            <w:r>
              <w:rPr>
                <w:sz w:val="15"/>
              </w:rPr>
              <w:t>INDUSTRIELS</w:t>
            </w:r>
          </w:p>
        </w:tc>
        <w:tc>
          <w:tcPr>
            <w:tcW w:type="dxa" w:w="737"/>
            <w:shd w:fill="C6EFCE" w:val="clear"/>
          </w:tcPr>
          <w:p>
            <w:r>
              <w:rPr>
                <w:b/>
                <w:color w:val="006400"/>
                <w:sz w:val="15"/>
              </w:rPr>
              <w:t>13.3</w:t>
            </w:r>
          </w:p>
        </w:tc>
        <w:tc>
          <w:tcPr>
            <w:tcW w:type="dxa" w:w="1020"/>
            <w:shd w:fill="C6EFCE" w:val="clear"/>
          </w:tcPr>
          <w:p>
            <w:r>
              <w:rPr>
                <w:b/>
                <w:color w:val="006400"/>
                <w:sz w:val="15"/>
              </w:rPr>
              <w:t>Faible</w:t>
            </w:r>
          </w:p>
        </w:tc>
        <w:tc>
          <w:tcPr>
            <w:tcW w:type="dxa" w:w="1134"/>
            <w:shd w:fill="FFFFFF" w:val="clear"/>
          </w:tcPr>
          <w:p>
            <w:r>
              <w:rPr>
                <w:sz w:val="15"/>
              </w:rPr>
              <w:t>Faible</w:t>
            </w:r>
          </w:p>
        </w:tc>
        <w:tc>
          <w:tcPr>
            <w:tcW w:type="dxa" w:w="1134"/>
            <w:shd w:fill="FFFFFF" w:val="clear"/>
          </w:tcPr>
          <w:p>
            <w:r>
              <w:rPr>
                <w:sz w:val="15"/>
              </w:rPr>
              <w:t>Neutre (suit le marc</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SOGC</w:t>
            </w:r>
          </w:p>
        </w:tc>
        <w:tc>
          <w:tcPr>
            <w:tcW w:type="dxa" w:w="1984"/>
            <w:shd w:fill="FFFFFF" w:val="clear"/>
          </w:tcPr>
          <w:p>
            <w:r>
              <w:rPr>
                <w:sz w:val="15"/>
              </w:rPr>
              <w:t>SOGC - Société des cao…</w:t>
            </w:r>
          </w:p>
        </w:tc>
        <w:tc>
          <w:tcPr>
            <w:tcW w:type="dxa" w:w="1417"/>
            <w:shd w:fill="FFFFFF" w:val="clear"/>
          </w:tcPr>
          <w:p>
            <w:r>
              <w:rPr>
                <w:sz w:val="15"/>
              </w:rPr>
              <w:t xml:space="preserve">CONSOMMATION DE </w:t>
            </w:r>
          </w:p>
        </w:tc>
        <w:tc>
          <w:tcPr>
            <w:tcW w:type="dxa" w:w="737"/>
            <w:shd w:fill="C6EFCE" w:val="clear"/>
          </w:tcPr>
          <w:p>
            <w:r>
              <w:rPr>
                <w:b/>
                <w:color w:val="006400"/>
                <w:sz w:val="15"/>
              </w:rPr>
              <w:t>13.3</w:t>
            </w:r>
          </w:p>
        </w:tc>
        <w:tc>
          <w:tcPr>
            <w:tcW w:type="dxa" w:w="1020"/>
            <w:shd w:fill="C6EFCE" w:val="clear"/>
          </w:tcPr>
          <w:p>
            <w:r>
              <w:rPr>
                <w:b/>
                <w:color w:val="006400"/>
                <w:sz w:val="15"/>
              </w:rPr>
              <w:t>Faible</w:t>
            </w:r>
          </w:p>
        </w:tc>
        <w:tc>
          <w:tcPr>
            <w:tcW w:type="dxa" w:w="1134"/>
            <w:shd w:fill="FFFFFF" w:val="clear"/>
          </w:tcPr>
          <w:p>
            <w:r>
              <w:rPr>
                <w:sz w:val="15"/>
              </w:rPr>
              <w:t>Faible</w:t>
            </w:r>
          </w:p>
        </w:tc>
        <w:tc>
          <w:tcPr>
            <w:tcW w:type="dxa" w:w="1134"/>
            <w:shd w:fill="FFFFFF" w:val="clear"/>
          </w:tcPr>
          <w:p>
            <w:r>
              <w:rPr>
                <w:sz w:val="15"/>
              </w:rPr>
              <w:t>Neutre (suit le marc</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ECOC</w:t>
            </w:r>
          </w:p>
        </w:tc>
        <w:tc>
          <w:tcPr>
            <w:tcW w:type="dxa" w:w="1984"/>
            <w:shd w:fill="FFFFFF" w:val="clear"/>
          </w:tcPr>
          <w:p>
            <w:r>
              <w:rPr>
                <w:sz w:val="15"/>
              </w:rPr>
              <w:t>ECOC - ECOBANK COTE D'…</w:t>
            </w:r>
          </w:p>
        </w:tc>
        <w:tc>
          <w:tcPr>
            <w:tcW w:type="dxa" w:w="1417"/>
            <w:shd w:fill="FFFFFF" w:val="clear"/>
          </w:tcPr>
          <w:p>
            <w:r>
              <w:rPr>
                <w:sz w:val="15"/>
              </w:rPr>
              <w:t>SERVICES FINANCI</w:t>
            </w:r>
          </w:p>
        </w:tc>
        <w:tc>
          <w:tcPr>
            <w:tcW w:type="dxa" w:w="737"/>
            <w:shd w:fill="C6EFCE" w:val="clear"/>
          </w:tcPr>
          <w:p>
            <w:r>
              <w:rPr>
                <w:b/>
                <w:color w:val="006400"/>
                <w:sz w:val="15"/>
              </w:rPr>
              <w:t>11.3</w:t>
            </w:r>
          </w:p>
        </w:tc>
        <w:tc>
          <w:tcPr>
            <w:tcW w:type="dxa" w:w="1020"/>
            <w:shd w:fill="C6EFCE" w:val="clear"/>
          </w:tcPr>
          <w:p>
            <w:r>
              <w:rPr>
                <w:b/>
                <w:color w:val="006400"/>
                <w:sz w:val="15"/>
              </w:rPr>
              <w:t>Faible</w:t>
            </w:r>
          </w:p>
        </w:tc>
        <w:tc>
          <w:tcPr>
            <w:tcW w:type="dxa" w:w="1134"/>
            <w:shd w:fill="FFFFFF" w:val="clear"/>
          </w:tcPr>
          <w:p>
            <w:r>
              <w:rPr>
                <w:sz w:val="15"/>
              </w:rPr>
              <w:t>Faible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LNBB</w:t>
            </w:r>
          </w:p>
        </w:tc>
        <w:tc>
          <w:tcPr>
            <w:tcW w:type="dxa" w:w="1984"/>
            <w:shd w:fill="FFFFFF" w:val="clear"/>
          </w:tcPr>
          <w:p>
            <w:r>
              <w:rPr>
                <w:sz w:val="15"/>
              </w:rPr>
              <w:t>LNBB - LOTERIE NATIONA…</w:t>
            </w:r>
          </w:p>
        </w:tc>
        <w:tc>
          <w:tcPr>
            <w:tcW w:type="dxa" w:w="1417"/>
            <w:shd w:fill="FFFFFF" w:val="clear"/>
          </w:tcPr>
          <w:p>
            <w:r>
              <w:rPr>
                <w:sz w:val="15"/>
              </w:rPr>
              <w:t>CONSOMMATION DIS</w:t>
            </w:r>
          </w:p>
        </w:tc>
        <w:tc>
          <w:tcPr>
            <w:tcW w:type="dxa" w:w="737"/>
            <w:shd w:fill="C6EFCE" w:val="clear"/>
          </w:tcPr>
          <w:p>
            <w:r>
              <w:rPr>
                <w:b/>
                <w:color w:val="006400"/>
                <w:sz w:val="15"/>
              </w:rPr>
              <w:t>11.3</w:t>
            </w:r>
          </w:p>
        </w:tc>
        <w:tc>
          <w:tcPr>
            <w:tcW w:type="dxa" w:w="1020"/>
            <w:shd w:fill="C6EFCE" w:val="clear"/>
          </w:tcPr>
          <w:p>
            <w:r>
              <w:rPr>
                <w:b/>
                <w:color w:val="006400"/>
                <w:sz w:val="15"/>
              </w:rPr>
              <w:t>Faible</w:t>
            </w:r>
          </w:p>
        </w:tc>
        <w:tc>
          <w:tcPr>
            <w:tcW w:type="dxa" w:w="1134"/>
            <w:shd w:fill="FFFFFF" w:val="clear"/>
          </w:tcPr>
          <w:p>
            <w:r>
              <w:rPr>
                <w:sz w:val="15"/>
              </w:rPr>
              <w:t>Faible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SGBC</w:t>
            </w:r>
          </w:p>
        </w:tc>
        <w:tc>
          <w:tcPr>
            <w:tcW w:type="dxa" w:w="1984"/>
            <w:shd w:fill="FFFFFF" w:val="clear"/>
          </w:tcPr>
          <w:p>
            <w:r>
              <w:rPr>
                <w:sz w:val="15"/>
              </w:rPr>
              <w:t>SGBC - SOCIETE GENERAL…</w:t>
            </w:r>
          </w:p>
        </w:tc>
        <w:tc>
          <w:tcPr>
            <w:tcW w:type="dxa" w:w="1417"/>
            <w:shd w:fill="FFFFFF" w:val="clear"/>
          </w:tcPr>
          <w:p>
            <w:r>
              <w:rPr>
                <w:sz w:val="15"/>
              </w:rPr>
              <w:t>SERVICES FINANCI</w:t>
            </w:r>
          </w:p>
        </w:tc>
        <w:tc>
          <w:tcPr>
            <w:tcW w:type="dxa" w:w="737"/>
            <w:shd w:fill="C6EFCE" w:val="clear"/>
          </w:tcPr>
          <w:p>
            <w:r>
              <w:rPr>
                <w:b/>
                <w:color w:val="006400"/>
                <w:sz w:val="15"/>
              </w:rPr>
              <w:t>11.3</w:t>
            </w:r>
          </w:p>
        </w:tc>
        <w:tc>
          <w:tcPr>
            <w:tcW w:type="dxa" w:w="1020"/>
            <w:shd w:fill="C6EFCE" w:val="clear"/>
          </w:tcPr>
          <w:p>
            <w:r>
              <w:rPr>
                <w:b/>
                <w:color w:val="006400"/>
                <w:sz w:val="15"/>
              </w:rPr>
              <w:t>Faible</w:t>
            </w:r>
          </w:p>
        </w:tc>
        <w:tc>
          <w:tcPr>
            <w:tcW w:type="dxa" w:w="1134"/>
            <w:shd w:fill="FFFFFF" w:val="clear"/>
          </w:tcPr>
          <w:p>
            <w:r>
              <w:rPr>
                <w:sz w:val="15"/>
              </w:rPr>
              <w:t>Faible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SLBC</w:t>
            </w:r>
          </w:p>
        </w:tc>
        <w:tc>
          <w:tcPr>
            <w:tcW w:type="dxa" w:w="1984"/>
            <w:shd w:fill="FFFFFF" w:val="clear"/>
          </w:tcPr>
          <w:p>
            <w:r>
              <w:rPr>
                <w:sz w:val="15"/>
              </w:rPr>
              <w:t>SLBC - SOLIBRA COTE D'…</w:t>
            </w:r>
          </w:p>
        </w:tc>
        <w:tc>
          <w:tcPr>
            <w:tcW w:type="dxa" w:w="1417"/>
            <w:shd w:fill="FFFFFF" w:val="clear"/>
          </w:tcPr>
          <w:p>
            <w:r>
              <w:rPr>
                <w:sz w:val="15"/>
              </w:rPr>
              <w:t xml:space="preserve">CONSOMMATION DE </w:t>
            </w:r>
          </w:p>
        </w:tc>
        <w:tc>
          <w:tcPr>
            <w:tcW w:type="dxa" w:w="737"/>
            <w:shd w:fill="C6EFCE" w:val="clear"/>
          </w:tcPr>
          <w:p>
            <w:r>
              <w:rPr>
                <w:b/>
                <w:color w:val="006400"/>
                <w:sz w:val="15"/>
              </w:rPr>
              <w:t>11.3</w:t>
            </w:r>
          </w:p>
        </w:tc>
        <w:tc>
          <w:tcPr>
            <w:tcW w:type="dxa" w:w="1020"/>
            <w:shd w:fill="C6EFCE" w:val="clear"/>
          </w:tcPr>
          <w:p>
            <w:r>
              <w:rPr>
                <w:b/>
                <w:color w:val="006400"/>
                <w:sz w:val="15"/>
              </w:rPr>
              <w:t>Faible</w:t>
            </w:r>
          </w:p>
        </w:tc>
        <w:tc>
          <w:tcPr>
            <w:tcW w:type="dxa" w:w="1134"/>
            <w:shd w:fill="FFFFFF" w:val="clear"/>
          </w:tcPr>
          <w:p>
            <w:r>
              <w:rPr>
                <w:sz w:val="15"/>
              </w:rPr>
              <w:t>Faible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STBC</w:t>
            </w:r>
          </w:p>
        </w:tc>
        <w:tc>
          <w:tcPr>
            <w:tcW w:type="dxa" w:w="1984"/>
            <w:shd w:fill="FFFFFF" w:val="clear"/>
          </w:tcPr>
          <w:p>
            <w:r>
              <w:rPr>
                <w:sz w:val="15"/>
              </w:rPr>
              <w:t>STBC - SITAB COTE D'IV…</w:t>
            </w:r>
          </w:p>
        </w:tc>
        <w:tc>
          <w:tcPr>
            <w:tcW w:type="dxa" w:w="1417"/>
            <w:shd w:fill="FFFFFF" w:val="clear"/>
          </w:tcPr>
          <w:p>
            <w:r>
              <w:rPr>
                <w:sz w:val="15"/>
              </w:rPr>
              <w:t xml:space="preserve">CONSOMMATION DE </w:t>
            </w:r>
          </w:p>
        </w:tc>
        <w:tc>
          <w:tcPr>
            <w:tcW w:type="dxa" w:w="737"/>
            <w:shd w:fill="C6EFCE" w:val="clear"/>
          </w:tcPr>
          <w:p>
            <w:r>
              <w:rPr>
                <w:b/>
                <w:color w:val="006400"/>
                <w:sz w:val="15"/>
              </w:rPr>
              <w:t>11.3</w:t>
            </w:r>
          </w:p>
        </w:tc>
        <w:tc>
          <w:tcPr>
            <w:tcW w:type="dxa" w:w="1020"/>
            <w:shd w:fill="C6EFCE" w:val="clear"/>
          </w:tcPr>
          <w:p>
            <w:r>
              <w:rPr>
                <w:b/>
                <w:color w:val="006400"/>
                <w:sz w:val="15"/>
              </w:rPr>
              <w:t>Faible</w:t>
            </w:r>
          </w:p>
        </w:tc>
        <w:tc>
          <w:tcPr>
            <w:tcW w:type="dxa" w:w="1134"/>
            <w:shd w:fill="FFFFFF" w:val="clear"/>
          </w:tcPr>
          <w:p>
            <w:r>
              <w:rPr>
                <w:sz w:val="15"/>
              </w:rPr>
              <w:t>Faible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ONTBF</w:t>
            </w:r>
          </w:p>
        </w:tc>
        <w:tc>
          <w:tcPr>
            <w:tcW w:type="dxa" w:w="1984"/>
            <w:shd w:fill="FFFFFF" w:val="clear"/>
          </w:tcPr>
          <w:p>
            <w:r>
              <w:rPr>
                <w:sz w:val="15"/>
              </w:rPr>
              <w:t>ONTBF - ONATEL BURKINA…</w:t>
            </w:r>
          </w:p>
        </w:tc>
        <w:tc>
          <w:tcPr>
            <w:tcW w:type="dxa" w:w="1417"/>
            <w:shd w:fill="FFFFFF" w:val="clear"/>
          </w:tcPr>
          <w:p>
            <w:r>
              <w:rPr>
                <w:sz w:val="15"/>
              </w:rPr>
              <w:t>TELECOMMUNICATIO</w:t>
            </w:r>
          </w:p>
        </w:tc>
        <w:tc>
          <w:tcPr>
            <w:tcW w:type="dxa" w:w="737"/>
            <w:shd w:fill="C6EFCE" w:val="clear"/>
          </w:tcPr>
          <w:p>
            <w:r>
              <w:rPr>
                <w:b/>
                <w:color w:val="006400"/>
                <w:sz w:val="15"/>
              </w:rPr>
              <w:t>9.5</w:t>
            </w:r>
          </w:p>
        </w:tc>
        <w:tc>
          <w:tcPr>
            <w:tcW w:type="dxa" w:w="1020"/>
            <w:shd w:fill="C6EFCE" w:val="clear"/>
          </w:tcPr>
          <w:p>
            <w:r>
              <w:rPr>
                <w:b/>
                <w:color w:val="006400"/>
                <w:sz w:val="15"/>
              </w:rPr>
              <w:t>Faible</w:t>
            </w:r>
          </w:p>
        </w:tc>
        <w:tc>
          <w:tcPr>
            <w:tcW w:type="dxa" w:w="1134"/>
            <w:shd w:fill="FFFFFF" w:val="clear"/>
          </w:tcPr>
          <w:p>
            <w:r>
              <w:rPr>
                <w:sz w:val="15"/>
              </w:rPr>
              <w:t>Faible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Convergent ✅ / Stable</w:t>
            </w:r>
          </w:p>
        </w:tc>
      </w:tr>
      <w:tr>
        <w:tc>
          <w:tcPr>
            <w:tcW w:type="dxa" w:w="737"/>
            <w:shd w:fill="FFFFFF" w:val="clear"/>
          </w:tcPr>
          <w:p>
            <w:r>
              <w:rPr>
                <w:sz w:val="15"/>
              </w:rPr>
              <w:t>BOAS</w:t>
            </w:r>
          </w:p>
        </w:tc>
        <w:tc>
          <w:tcPr>
            <w:tcW w:type="dxa" w:w="1984"/>
            <w:shd w:fill="FFFFFF" w:val="clear"/>
          </w:tcPr>
          <w:p>
            <w:r>
              <w:rPr>
                <w:sz w:val="15"/>
              </w:rPr>
              <w:t>BANK OF AFRICA SENEGAL</w:t>
            </w:r>
          </w:p>
        </w:tc>
        <w:tc>
          <w:tcPr>
            <w:tcW w:type="dxa" w:w="1417"/>
            <w:shd w:fill="FFFFFF" w:val="clear"/>
          </w:tcPr>
          <w:p>
            <w:r>
              <w:rPr>
                <w:sz w:val="15"/>
              </w:rPr>
              <w:t>SERVICES FINANCI</w:t>
            </w:r>
          </w:p>
        </w:tc>
        <w:tc>
          <w:tcPr>
            <w:tcW w:type="dxa" w:w="737"/>
            <w:shd w:fill="C6EFCE" w:val="clear"/>
          </w:tcPr>
          <w:p>
            <w:r>
              <w:rPr>
                <w:b/>
                <w:color w:val="006400"/>
                <w:sz w:val="15"/>
              </w:rPr>
              <w:t>9.3</w:t>
            </w:r>
          </w:p>
        </w:tc>
        <w:tc>
          <w:tcPr>
            <w:tcW w:type="dxa" w:w="1020"/>
            <w:shd w:fill="C6EFCE" w:val="clear"/>
          </w:tcPr>
          <w:p>
            <w:r>
              <w:rPr>
                <w:b/>
                <w:color w:val="006400"/>
                <w:sz w:val="15"/>
              </w:rPr>
              <w:t>Faible</w:t>
            </w:r>
          </w:p>
        </w:tc>
        <w:tc>
          <w:tcPr>
            <w:tcW w:type="dxa" w:w="1134"/>
            <w:shd w:fill="FFFFFF" w:val="clear"/>
          </w:tcPr>
          <w:p>
            <w:r>
              <w:rPr>
                <w:sz w:val="15"/>
              </w:rPr>
              <w:t>Faible</w:t>
            </w:r>
          </w:p>
        </w:tc>
        <w:tc>
          <w:tcPr>
            <w:tcW w:type="dxa" w:w="1134"/>
            <w:shd w:fill="FFFFFF" w:val="clear"/>
          </w:tcPr>
          <w:p>
            <w:r>
              <w:rPr>
                <w:sz w:val="15"/>
              </w:rPr>
              <w:t>Défensif</w:t>
            </w:r>
          </w:p>
        </w:tc>
        <w:tc>
          <w:tcPr>
            <w:tcW w:type="dxa" w:w="1134"/>
            <w:shd w:fill="FFFFFF" w:val="clear"/>
          </w:tcPr>
          <w:p>
            <w:r>
              <w:rPr>
                <w:sz w:val="15"/>
              </w:rPr>
              <w:t>Excellente</w:t>
            </w:r>
          </w:p>
        </w:tc>
        <w:tc>
          <w:tcPr>
            <w:tcW w:type="dxa" w:w="1757"/>
            <w:shd w:fill="FFFFFF" w:val="clear"/>
          </w:tcPr>
          <w:p>
            <w:r>
              <w:rPr>
                <w:sz w:val="15"/>
              </w:rPr>
              <w:t>Mixte ⚠️ / Stable</w:t>
            </w:r>
          </w:p>
        </w:tc>
      </w:tr>
    </w:tbl>
    <w:p/>
    <w:p>
      <w:r>
        <w:br w:type="page"/>
      </w:r>
    </w:p>
    <w:p>
      <w:pPr>
        <w:pStyle w:val="Heading1"/>
      </w:pPr>
      <w:r>
        <w:t>🔮 SYNTHÈSE RÉCAPITULATIVE DES PRÉDICTIONS IA (J+1 → J+10)</w:t>
      </w:r>
    </w:p>
    <w:p>
      <w:r>
        <w:rPr>
          <w:i/>
          <w:color w:val="505050"/>
          <w:sz w:val="18"/>
        </w:rPr>
        <w:t>Cette section synthétise les prédictions des modèles GRU/LSTM/BiGRU pour les 48 sociétés. La variation J+10 est calculée entre le cours actuel et le cours prédit à 10 jours ouvrables. Le niveau de confiance agrégé reflète la proportion de jours avec confiance Élevée ou Moyenne dans la séquence de prédiction. Les prédictions sont données à titre indicatif — les marchés peu liquides comme la BRVM peuvent diverger des modèles statistiques.</w:t>
      </w:r>
    </w:p>
    <w:p/>
    <w:p>
      <w:pPr>
        <w:pStyle w:val="Heading2"/>
      </w:pPr>
      <w:r>
        <w:t>📊 1. Tendance générale du marché</w:t>
      </w:r>
    </w:p>
    <w:tbl>
      <w:tblPr>
        <w:tblStyle w:val="TableGrid"/>
        <w:tblW w:type="auto" w:w="0"/>
        <w:tblLook w:firstColumn="1" w:firstRow="1" w:lastColumn="0" w:lastRow="0" w:noHBand="0" w:noVBand="1" w:val="04A0"/>
      </w:tblPr>
      <w:tblGrid>
        <w:gridCol w:w="4320"/>
        <w:gridCol w:w="4320"/>
      </w:tblGrid>
      <w:tr>
        <w:tc>
          <w:tcPr>
            <w:tcW w:type="dxa" w:w="2835"/>
            <w:shd w:fill="DEEAF1" w:val="clear"/>
          </w:tcPr>
          <w:p>
            <w:r>
              <w:rPr>
                <w:b/>
                <w:sz w:val="18"/>
              </w:rPr>
              <w:t>Signal marché (J+10)</w:t>
            </w:r>
          </w:p>
        </w:tc>
        <w:tc>
          <w:tcPr>
            <w:tcW w:type="dxa" w:w="7370"/>
            <w:shd w:fill="FFEB9C" w:val="clear"/>
          </w:tcPr>
          <w:p>
            <w:r>
              <w:rPr>
                <w:b/>
                <w:color w:val="963200"/>
                <w:sz w:val="18"/>
              </w:rPr>
              <w:t>🟡 LÉGÈREMENT BAISSIER</w:t>
            </w:r>
          </w:p>
        </w:tc>
      </w:tr>
      <w:tr>
        <w:tc>
          <w:tcPr>
            <w:tcW w:type="dxa" w:w="2835"/>
            <w:shd w:fill="DEEAF1" w:val="clear"/>
          </w:tcPr>
          <w:p>
            <w:r>
              <w:rPr>
                <w:b/>
                <w:sz w:val="18"/>
              </w:rPr>
              <w:t>Variation moyenne J+10</w:t>
            </w:r>
          </w:p>
        </w:tc>
        <w:tc>
          <w:tcPr>
            <w:tcW w:type="dxa" w:w="7370"/>
          </w:tcPr>
          <w:p>
            <w:r>
              <w:rPr>
                <w:b/>
                <w:sz w:val="18"/>
              </w:rPr>
              <w:t>-1.28%  |  Médiane : -1.59%</w:t>
            </w:r>
          </w:p>
        </w:tc>
      </w:tr>
      <w:tr>
        <w:tc>
          <w:tcPr>
            <w:tcW w:type="dxa" w:w="2835"/>
            <w:shd w:fill="DEEAF1" w:val="clear"/>
          </w:tcPr>
          <w:p>
            <w:r>
              <w:rPr>
                <w:b/>
                <w:sz w:val="18"/>
              </w:rPr>
              <w:t>Répartition</w:t>
            </w:r>
          </w:p>
        </w:tc>
        <w:tc>
          <w:tcPr>
            <w:tcW w:type="dxa" w:w="7370"/>
          </w:tcPr>
          <w:p>
            <w:r>
              <w:rPr>
                <w:b/>
                <w:sz w:val="18"/>
              </w:rPr>
              <w:t>📈 10 sociétés en hausse (&gt;+1%)   📉 27 en baisse (&lt;-1%)   ➡️ 8 neutres</w:t>
            </w:r>
          </w:p>
        </w:tc>
      </w:tr>
      <w:tr>
        <w:tc>
          <w:tcPr>
            <w:tcW w:type="dxa" w:w="2835"/>
            <w:shd w:fill="DEEAF1" w:val="clear"/>
          </w:tcPr>
          <w:p>
            <w:r>
              <w:rPr>
                <w:b/>
                <w:sz w:val="18"/>
              </w:rPr>
              <w:t>Confiance globale</w:t>
            </w:r>
          </w:p>
        </w:tc>
        <w:tc>
          <w:tcPr>
            <w:tcW w:type="dxa" w:w="7370"/>
          </w:tcPr>
          <w:p>
            <w:r>
              <w:rPr>
                <w:b/>
                <w:sz w:val="18"/>
              </w:rPr>
              <w:t>Élevée : 0 sociétés (0%)   Moyenne : 8   Faible : 37 (82%)   → Confiance dominante : Faible</w:t>
            </w:r>
          </w:p>
        </w:tc>
      </w:tr>
    </w:tbl>
    <w:p/>
    <w:p>
      <w:r>
        <w:rPr>
          <w:i/>
          <w:color w:val="282828"/>
          <w:sz w:val="18"/>
        </w:rPr>
        <w:t>📝 Analyse : Légère tendance baissière avec signal mixte : 27 sociétés en baisse vs 10 en hausse. Variation moyenne : -1.28%.</w:t>
      </w:r>
    </w:p>
    <w:p>
      <w:r>
        <w:rPr>
          <w:i/>
          <w:color w:val="282828"/>
          <w:sz w:val="18"/>
        </w:rPr>
        <w:t>🎯 Fiabilité : ⚠️ La confiance est globalement FAIBLE (82% des sociétés) — forte volatilité ou données insuffisantes dans les historiques. Les prédictions sont indicatives et doivent être croisées avec l'analyse technique.</w:t>
      </w:r>
    </w:p>
    <w:p/>
    <w:p>
      <w:pPr>
        <w:pStyle w:val="Heading2"/>
      </w:pPr>
      <w:r>
        <w:t>📈 2. TOP 5 — Cours attendus en HAUSSE à J+10</w:t>
      </w:r>
    </w:p>
    <w:p>
      <w:r>
        <w:rPr>
          <w:i/>
          <w:sz w:val="17"/>
        </w:rPr>
        <w:t>Classement par variation prédite J+10 (cours actuel → cours prédit dans 10 jours ouvrables). Sont indiqués : la variation attendue, la trajectoire sur 10 jours et le niveau de confiance du modèle.</w:t>
      </w:r>
    </w:p>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680"/>
            <w:shd w:fill="375623" w:val="clear"/>
          </w:tcPr>
          <w:p>
            <w:r>
              <w:rPr>
                <w:b/>
                <w:color w:val="FFFFFF"/>
                <w:sz w:val="16"/>
              </w:rPr>
              <w:t>Rang</w:t>
            </w:r>
          </w:p>
        </w:tc>
        <w:tc>
          <w:tcPr>
            <w:tcW w:type="dxa" w:w="2835"/>
            <w:shd w:fill="375623" w:val="clear"/>
          </w:tcPr>
          <w:p>
            <w:r>
              <w:rPr>
                <w:b/>
                <w:color w:val="FFFFFF"/>
                <w:sz w:val="16"/>
              </w:rPr>
              <w:t>Symbole / Société</w:t>
            </w:r>
          </w:p>
        </w:tc>
        <w:tc>
          <w:tcPr>
            <w:tcW w:type="dxa" w:w="1701"/>
            <w:shd w:fill="375623" w:val="clear"/>
          </w:tcPr>
          <w:p>
            <w:r>
              <w:rPr>
                <w:b/>
                <w:color w:val="FFFFFF"/>
                <w:sz w:val="16"/>
              </w:rPr>
              <w:t>Secteur</w:t>
            </w:r>
          </w:p>
        </w:tc>
        <w:tc>
          <w:tcPr>
            <w:tcW w:type="dxa" w:w="1417"/>
            <w:shd w:fill="375623" w:val="clear"/>
          </w:tcPr>
          <w:p>
            <w:r>
              <w:rPr>
                <w:b/>
                <w:color w:val="FFFFFF"/>
                <w:sz w:val="16"/>
              </w:rPr>
              <w:t>Cours actuel</w:t>
            </w:r>
          </w:p>
        </w:tc>
        <w:tc>
          <w:tcPr>
            <w:tcW w:type="dxa" w:w="1417"/>
            <w:shd w:fill="375623" w:val="clear"/>
          </w:tcPr>
          <w:p>
            <w:r>
              <w:rPr>
                <w:b/>
                <w:color w:val="FFFFFF"/>
                <w:sz w:val="16"/>
              </w:rPr>
              <w:t>Cours J+10 prédit</w:t>
            </w:r>
          </w:p>
        </w:tc>
        <w:tc>
          <w:tcPr>
            <w:tcW w:type="dxa" w:w="1134"/>
            <w:shd w:fill="375623" w:val="clear"/>
          </w:tcPr>
          <w:p>
            <w:r>
              <w:rPr>
                <w:b/>
                <w:color w:val="FFFFFF"/>
                <w:sz w:val="16"/>
              </w:rPr>
              <w:t>Variation J+10</w:t>
            </w:r>
          </w:p>
        </w:tc>
        <w:tc>
          <w:tcPr>
            <w:tcW w:type="dxa" w:w="1020"/>
            <w:shd w:fill="375623" w:val="clear"/>
          </w:tcPr>
          <w:p>
            <w:r>
              <w:rPr>
                <w:b/>
                <w:color w:val="FFFFFF"/>
                <w:sz w:val="16"/>
              </w:rPr>
              <w:t>Confiance</w:t>
            </w:r>
          </w:p>
        </w:tc>
      </w:tr>
      <w:tr>
        <w:tc>
          <w:tcPr>
            <w:tcW w:type="dxa" w:w="680"/>
            <w:shd w:fill="FFFFFF" w:val="clear"/>
          </w:tcPr>
          <w:p>
            <w:r>
              <w:rPr>
                <w:b/>
                <w:sz w:val="16"/>
              </w:rPr>
              <w:t>#1</w:t>
            </w:r>
          </w:p>
        </w:tc>
        <w:tc>
          <w:tcPr>
            <w:tcW w:type="dxa" w:w="2835"/>
            <w:shd w:fill="C6EFCE" w:val="clear"/>
          </w:tcPr>
          <w:p>
            <w:r>
              <w:rPr>
                <w:sz w:val="16"/>
              </w:rPr>
              <w:t>SCRC — SCRC - SUCRIVOIRE</w:t>
            </w:r>
          </w:p>
        </w:tc>
        <w:tc>
          <w:tcPr>
            <w:tcW w:type="dxa" w:w="1701"/>
            <w:shd w:fill="FFFFFF" w:val="clear"/>
          </w:tcPr>
          <w:p>
            <w:r>
              <w:rPr>
                <w:sz w:val="16"/>
              </w:rPr>
              <w:t>CONSOMMATION DE BASE</w:t>
            </w:r>
          </w:p>
        </w:tc>
        <w:tc>
          <w:tcPr>
            <w:tcW w:type="dxa" w:w="1417"/>
            <w:shd w:fill="FFFFFF" w:val="clear"/>
          </w:tcPr>
          <w:p>
            <w:r>
              <w:rPr>
                <w:sz w:val="16"/>
              </w:rPr>
              <w:t>2,790 FCFA</w:t>
            </w:r>
          </w:p>
        </w:tc>
        <w:tc>
          <w:tcPr>
            <w:tcW w:type="dxa" w:w="1417"/>
            <w:shd w:fill="FFFFFF" w:val="clear"/>
          </w:tcPr>
          <w:p>
            <w:r>
              <w:rPr>
                <w:sz w:val="16"/>
              </w:rPr>
              <w:t>3,289 FCFA</w:t>
            </w:r>
          </w:p>
        </w:tc>
        <w:tc>
          <w:tcPr>
            <w:tcW w:type="dxa" w:w="1134"/>
            <w:shd w:fill="C6EFCE" w:val="clear"/>
          </w:tcPr>
          <w:p>
            <w:r>
              <w:rPr>
                <w:b/>
                <w:color w:val="007800"/>
                <w:sz w:val="16"/>
              </w:rPr>
              <w:t>+17.87%</w:t>
            </w:r>
          </w:p>
        </w:tc>
        <w:tc>
          <w:tcPr>
            <w:tcW w:type="dxa" w:w="1020"/>
            <w:shd w:fill="FFC7CE" w:val="clear"/>
          </w:tcPr>
          <w:p>
            <w:r>
              <w:rPr>
                <w:sz w:val="16"/>
              </w:rPr>
              <w:t>Faible</w:t>
            </w:r>
          </w:p>
        </w:tc>
      </w:tr>
      <w:tr>
        <w:tc>
          <w:tcPr>
            <w:tcW w:type="dxa" w:w="680"/>
            <w:shd w:fill="FFFFFF" w:val="clear"/>
          </w:tcPr>
          <w:p>
            <w:r>
              <w:rPr>
                <w:b/>
                <w:sz w:val="16"/>
              </w:rPr>
              <w:t>#2</w:t>
            </w:r>
          </w:p>
        </w:tc>
        <w:tc>
          <w:tcPr>
            <w:tcW w:type="dxa" w:w="2835"/>
            <w:shd w:fill="C6EFCE" w:val="clear"/>
          </w:tcPr>
          <w:p>
            <w:r>
              <w:rPr>
                <w:sz w:val="16"/>
              </w:rPr>
              <w:t>STBC — STBC - SITAB COTE D'IVOIRE</w:t>
            </w:r>
          </w:p>
        </w:tc>
        <w:tc>
          <w:tcPr>
            <w:tcW w:type="dxa" w:w="1701"/>
            <w:shd w:fill="FFFFFF" w:val="clear"/>
          </w:tcPr>
          <w:p>
            <w:r>
              <w:rPr>
                <w:sz w:val="16"/>
              </w:rPr>
              <w:t>CONSOMMATION DE BASE</w:t>
            </w:r>
          </w:p>
        </w:tc>
        <w:tc>
          <w:tcPr>
            <w:tcW w:type="dxa" w:w="1417"/>
            <w:shd w:fill="FFFFFF" w:val="clear"/>
          </w:tcPr>
          <w:p>
            <w:r>
              <w:rPr>
                <w:sz w:val="16"/>
              </w:rPr>
              <w:t>21,800 FCFA</w:t>
            </w:r>
          </w:p>
        </w:tc>
        <w:tc>
          <w:tcPr>
            <w:tcW w:type="dxa" w:w="1417"/>
            <w:shd w:fill="FFFFFF" w:val="clear"/>
          </w:tcPr>
          <w:p>
            <w:r>
              <w:rPr>
                <w:sz w:val="16"/>
              </w:rPr>
              <w:t>24,312 FCFA</w:t>
            </w:r>
          </w:p>
        </w:tc>
        <w:tc>
          <w:tcPr>
            <w:tcW w:type="dxa" w:w="1134"/>
            <w:shd w:fill="C6EFCE" w:val="clear"/>
          </w:tcPr>
          <w:p>
            <w:r>
              <w:rPr>
                <w:b/>
                <w:color w:val="007800"/>
                <w:sz w:val="16"/>
              </w:rPr>
              <w:t>+11.52%</w:t>
            </w:r>
          </w:p>
        </w:tc>
        <w:tc>
          <w:tcPr>
            <w:tcW w:type="dxa" w:w="1020"/>
            <w:shd w:fill="FFC7CE" w:val="clear"/>
          </w:tcPr>
          <w:p>
            <w:r>
              <w:rPr>
                <w:sz w:val="16"/>
              </w:rPr>
              <w:t>Faible</w:t>
            </w:r>
          </w:p>
        </w:tc>
      </w:tr>
      <w:tr>
        <w:tc>
          <w:tcPr>
            <w:tcW w:type="dxa" w:w="680"/>
            <w:shd w:fill="FFFFFF" w:val="clear"/>
          </w:tcPr>
          <w:p>
            <w:r>
              <w:rPr>
                <w:b/>
                <w:sz w:val="16"/>
              </w:rPr>
              <w:t>#3</w:t>
            </w:r>
          </w:p>
        </w:tc>
        <w:tc>
          <w:tcPr>
            <w:tcW w:type="dxa" w:w="2835"/>
            <w:shd w:fill="C6EFCE" w:val="clear"/>
          </w:tcPr>
          <w:p>
            <w:r>
              <w:rPr>
                <w:sz w:val="16"/>
              </w:rPr>
              <w:t>BICB — BIIC BN - Banque internationale pou...</w:t>
            </w:r>
          </w:p>
        </w:tc>
        <w:tc>
          <w:tcPr>
            <w:tcW w:type="dxa" w:w="1701"/>
            <w:shd w:fill="FFFFFF" w:val="clear"/>
          </w:tcPr>
          <w:p>
            <w:r>
              <w:rPr>
                <w:sz w:val="16"/>
              </w:rPr>
              <w:t>SERVICES FINANCIERS</w:t>
            </w:r>
          </w:p>
        </w:tc>
        <w:tc>
          <w:tcPr>
            <w:tcW w:type="dxa" w:w="1417"/>
            <w:shd w:fill="FFFFFF" w:val="clear"/>
          </w:tcPr>
          <w:p>
            <w:r>
              <w:rPr>
                <w:sz w:val="16"/>
              </w:rPr>
              <w:t>8,600 FCFA</w:t>
            </w:r>
          </w:p>
        </w:tc>
        <w:tc>
          <w:tcPr>
            <w:tcW w:type="dxa" w:w="1417"/>
            <w:shd w:fill="FFFFFF" w:val="clear"/>
          </w:tcPr>
          <w:p>
            <w:r>
              <w:rPr>
                <w:sz w:val="16"/>
              </w:rPr>
              <w:t>9,352 FCFA</w:t>
            </w:r>
          </w:p>
        </w:tc>
        <w:tc>
          <w:tcPr>
            <w:tcW w:type="dxa" w:w="1134"/>
            <w:shd w:fill="C6EFCE" w:val="clear"/>
          </w:tcPr>
          <w:p>
            <w:r>
              <w:rPr>
                <w:b/>
                <w:color w:val="007800"/>
                <w:sz w:val="16"/>
              </w:rPr>
              <w:t>+8.75%</w:t>
            </w:r>
          </w:p>
        </w:tc>
        <w:tc>
          <w:tcPr>
            <w:tcW w:type="dxa" w:w="1020"/>
            <w:shd w:fill="FFC7CE" w:val="clear"/>
          </w:tcPr>
          <w:p>
            <w:r>
              <w:rPr>
                <w:sz w:val="16"/>
              </w:rPr>
              <w:t>Faible</w:t>
            </w:r>
          </w:p>
        </w:tc>
      </w:tr>
      <w:tr>
        <w:tc>
          <w:tcPr>
            <w:tcW w:type="dxa" w:w="680"/>
            <w:shd w:fill="FFFFFF" w:val="clear"/>
          </w:tcPr>
          <w:p>
            <w:r>
              <w:rPr>
                <w:b/>
                <w:sz w:val="16"/>
              </w:rPr>
              <w:t>#4</w:t>
            </w:r>
          </w:p>
        </w:tc>
        <w:tc>
          <w:tcPr>
            <w:tcW w:type="dxa" w:w="2835"/>
            <w:shd w:fill="C6EFCE" w:val="clear"/>
          </w:tcPr>
          <w:p>
            <w:r>
              <w:rPr>
                <w:sz w:val="16"/>
              </w:rPr>
              <w:t>BOAN — BANK OF AFRICA NIGER</w:t>
            </w:r>
          </w:p>
        </w:tc>
        <w:tc>
          <w:tcPr>
            <w:tcW w:type="dxa" w:w="1701"/>
            <w:shd w:fill="FFFFFF" w:val="clear"/>
          </w:tcPr>
          <w:p>
            <w:r>
              <w:rPr>
                <w:sz w:val="16"/>
              </w:rPr>
              <w:t>SERVICES FINANCIERS</w:t>
            </w:r>
          </w:p>
        </w:tc>
        <w:tc>
          <w:tcPr>
            <w:tcW w:type="dxa" w:w="1417"/>
            <w:shd w:fill="FFFFFF" w:val="clear"/>
          </w:tcPr>
          <w:p>
            <w:r>
              <w:rPr>
                <w:sz w:val="16"/>
              </w:rPr>
              <w:t>4,900 FCFA</w:t>
            </w:r>
          </w:p>
        </w:tc>
        <w:tc>
          <w:tcPr>
            <w:tcW w:type="dxa" w:w="1417"/>
            <w:shd w:fill="FFFFFF" w:val="clear"/>
          </w:tcPr>
          <w:p>
            <w:r>
              <w:rPr>
                <w:sz w:val="16"/>
              </w:rPr>
              <w:t>5,134 FCFA</w:t>
            </w:r>
          </w:p>
        </w:tc>
        <w:tc>
          <w:tcPr>
            <w:tcW w:type="dxa" w:w="1134"/>
            <w:shd w:fill="C6EFCE" w:val="clear"/>
          </w:tcPr>
          <w:p>
            <w:r>
              <w:rPr>
                <w:b/>
                <w:color w:val="007800"/>
                <w:sz w:val="16"/>
              </w:rPr>
              <w:t>+4.78%</w:t>
            </w:r>
          </w:p>
        </w:tc>
        <w:tc>
          <w:tcPr>
            <w:tcW w:type="dxa" w:w="1020"/>
            <w:shd w:fill="FFC7CE" w:val="clear"/>
          </w:tcPr>
          <w:p>
            <w:r>
              <w:rPr>
                <w:sz w:val="16"/>
              </w:rPr>
              <w:t>Faible</w:t>
            </w:r>
          </w:p>
        </w:tc>
      </w:tr>
      <w:tr>
        <w:tc>
          <w:tcPr>
            <w:tcW w:type="dxa" w:w="680"/>
            <w:shd w:fill="FFFFFF" w:val="clear"/>
          </w:tcPr>
          <w:p>
            <w:r>
              <w:rPr>
                <w:b/>
                <w:sz w:val="16"/>
              </w:rPr>
              <w:t>#5</w:t>
            </w:r>
          </w:p>
        </w:tc>
        <w:tc>
          <w:tcPr>
            <w:tcW w:type="dxa" w:w="2835"/>
            <w:shd w:fill="C6EFCE" w:val="clear"/>
          </w:tcPr>
          <w:p>
            <w:r>
              <w:rPr>
                <w:sz w:val="16"/>
              </w:rPr>
              <w:t>SLBC — SLBC - SOLIBRA COTE D'IVOIRE</w:t>
            </w:r>
          </w:p>
        </w:tc>
        <w:tc>
          <w:tcPr>
            <w:tcW w:type="dxa" w:w="1701"/>
            <w:shd w:fill="FFFFFF" w:val="clear"/>
          </w:tcPr>
          <w:p>
            <w:r>
              <w:rPr>
                <w:sz w:val="16"/>
              </w:rPr>
              <w:t>CONSOMMATION DE BASE</w:t>
            </w:r>
          </w:p>
        </w:tc>
        <w:tc>
          <w:tcPr>
            <w:tcW w:type="dxa" w:w="1417"/>
            <w:shd w:fill="FFFFFF" w:val="clear"/>
          </w:tcPr>
          <w:p>
            <w:r>
              <w:rPr>
                <w:sz w:val="16"/>
              </w:rPr>
              <w:t>37,400 FCFA</w:t>
            </w:r>
          </w:p>
        </w:tc>
        <w:tc>
          <w:tcPr>
            <w:tcW w:type="dxa" w:w="1417"/>
            <w:shd w:fill="FFFFFF" w:val="clear"/>
          </w:tcPr>
          <w:p>
            <w:r>
              <w:rPr>
                <w:sz w:val="16"/>
              </w:rPr>
              <w:t>39,000 FCFA</w:t>
            </w:r>
          </w:p>
        </w:tc>
        <w:tc>
          <w:tcPr>
            <w:tcW w:type="dxa" w:w="1134"/>
            <w:shd w:fill="C6EFCE" w:val="clear"/>
          </w:tcPr>
          <w:p>
            <w:r>
              <w:rPr>
                <w:b/>
                <w:color w:val="007800"/>
                <w:sz w:val="16"/>
              </w:rPr>
              <w:t>+4.28%</w:t>
            </w:r>
          </w:p>
        </w:tc>
        <w:tc>
          <w:tcPr>
            <w:tcW w:type="dxa" w:w="1020"/>
            <w:shd w:fill="FFEB9C" w:val="clear"/>
          </w:tcPr>
          <w:p>
            <w:r>
              <w:rPr>
                <w:sz w:val="16"/>
              </w:rPr>
              <w:t>Moyenne</w:t>
            </w:r>
          </w:p>
        </w:tc>
      </w:tr>
    </w:tbl>
    <w:p/>
    <w:p>
      <w:pPr>
        <w:pStyle w:val="ListBullet"/>
      </w:pPr>
      <w:r>
        <w:rPr>
          <w:b/>
          <w:color w:val="006400"/>
          <w:sz w:val="18"/>
        </w:rPr>
        <w:t xml:space="preserve">#1 SCRC </w:t>
      </w:r>
      <w:r>
        <w:rPr>
          <w:sz w:val="17"/>
        </w:rPr>
        <w:t>(SCRC - SUCRIVOIRE) — hausse significative (+17.9%) — potentiel de revalorisation notable. Trajectoire : 📈 Hausse continue. Cours actuel : 2,790 FCFA → prédit J+10 : 3,289 FCFA. ⚠️ Confiance limitée — volatilité élevée ou données insuffisantes. Résultat indicatif uniquement.</w:t>
      </w:r>
    </w:p>
    <w:p>
      <w:pPr>
        <w:pStyle w:val="ListBullet"/>
      </w:pPr>
      <w:r>
        <w:rPr>
          <w:b/>
          <w:color w:val="006400"/>
          <w:sz w:val="18"/>
        </w:rPr>
        <w:t xml:space="preserve">#2 STBC </w:t>
      </w:r>
      <w:r>
        <w:rPr>
          <w:sz w:val="17"/>
        </w:rPr>
        <w:t>(STBC - SITAB COTE D'IVOIRE) — hausse significative (+11.5%) — potentiel de revalorisation notable. Trajectoire : 📈 Hausse continue. Cours actuel : 21,800 FCFA → prédit J+10 : 24,312 FCFA. ⚠️ Confiance limitée — volatilité élevée ou données insuffisantes. Résultat indicatif uniquement.</w:t>
      </w:r>
    </w:p>
    <w:p>
      <w:pPr>
        <w:pStyle w:val="ListBullet"/>
      </w:pPr>
      <w:r>
        <w:rPr>
          <w:b/>
          <w:color w:val="006400"/>
          <w:sz w:val="18"/>
        </w:rPr>
        <w:t xml:space="preserve">#3 BICB </w:t>
      </w:r>
      <w:r>
        <w:rPr>
          <w:sz w:val="17"/>
        </w:rPr>
        <w:t>(BIIC BN - Banque internationale pour le ) — hausse modérée (+8.7%) — signal raisonnable et crédible. Trajectoire : 📈 Hausse continue. Cours actuel : 8,600 FCFA → prédit J+10 : 9,352 FCFA. ⚠️ Confiance limitée — volatilité élevée ou données insuffisantes. Résultat indicatif uniquement.</w:t>
      </w:r>
    </w:p>
    <w:p>
      <w:pPr>
        <w:pStyle w:val="ListBullet"/>
      </w:pPr>
      <w:r>
        <w:rPr>
          <w:b/>
          <w:color w:val="006400"/>
          <w:sz w:val="18"/>
        </w:rPr>
        <w:t xml:space="preserve">#4 BOAN </w:t>
      </w:r>
      <w:r>
        <w:rPr>
          <w:sz w:val="17"/>
        </w:rPr>
        <w:t>(BANK OF AFRICA NIGER) — légère hausse (+4.8%) — progression graduelle attendue. Trajectoire : 📈 Hausse continue. Cours actuel : 4,900 FCFA → prédit J+10 : 5,134 FCFA. ⚠️ Confiance limitée — volatilité élevée ou données insuffisantes. Résultat indicatif uniquement.</w:t>
      </w:r>
    </w:p>
    <w:p>
      <w:pPr>
        <w:pStyle w:val="ListBullet"/>
      </w:pPr>
      <w:r>
        <w:rPr>
          <w:b/>
          <w:color w:val="006400"/>
          <w:sz w:val="18"/>
        </w:rPr>
        <w:t xml:space="preserve">#5 SLBC </w:t>
      </w:r>
      <w:r>
        <w:rPr>
          <w:sz w:val="17"/>
        </w:rPr>
        <w:t>(SLBC - SOLIBRA COTE D'IVOIRE) — légère hausse (+4.3%) — progression graduelle attendue. Trajectoire : 📈 Hausse continue. Cours actuel : 37,400 FCFA → prédit J+10 : 39,000 FCFA. Confiance partielle — les premiers jours sont fiables, les jours lointains moins précis.</w:t>
      </w:r>
    </w:p>
    <w:p/>
    <w:p>
      <w:pPr>
        <w:pStyle w:val="Heading2"/>
      </w:pPr>
      <w:r>
        <w:t>📉 3. TOP 5 — Cours attendus en BAISSE à J+10</w:t>
      </w:r>
    </w:p>
    <w:p>
      <w:r>
        <w:rPr>
          <w:i/>
          <w:sz w:val="17"/>
        </w:rPr>
        <w:t>Les sociétés présentant les prédictions les plus négatives à J+10. Une baisse prédite ne signifie pas nécessairement une recommandation de vente — elle doit être croisée avec les fondamentaux et la liquidité du titre.</w:t>
      </w:r>
    </w:p>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680"/>
            <w:shd w:fill="843C0C" w:val="clear"/>
          </w:tcPr>
          <w:p>
            <w:r>
              <w:rPr>
                <w:b/>
                <w:color w:val="FFFFFF"/>
                <w:sz w:val="16"/>
              </w:rPr>
              <w:t>Rang</w:t>
            </w:r>
          </w:p>
        </w:tc>
        <w:tc>
          <w:tcPr>
            <w:tcW w:type="dxa" w:w="2835"/>
            <w:shd w:fill="843C0C" w:val="clear"/>
          </w:tcPr>
          <w:p>
            <w:r>
              <w:rPr>
                <w:b/>
                <w:color w:val="FFFFFF"/>
                <w:sz w:val="16"/>
              </w:rPr>
              <w:t>Symbole / Société</w:t>
            </w:r>
          </w:p>
        </w:tc>
        <w:tc>
          <w:tcPr>
            <w:tcW w:type="dxa" w:w="1701"/>
            <w:shd w:fill="843C0C" w:val="clear"/>
          </w:tcPr>
          <w:p>
            <w:r>
              <w:rPr>
                <w:b/>
                <w:color w:val="FFFFFF"/>
                <w:sz w:val="16"/>
              </w:rPr>
              <w:t>Secteur</w:t>
            </w:r>
          </w:p>
        </w:tc>
        <w:tc>
          <w:tcPr>
            <w:tcW w:type="dxa" w:w="1417"/>
            <w:shd w:fill="843C0C" w:val="clear"/>
          </w:tcPr>
          <w:p>
            <w:r>
              <w:rPr>
                <w:b/>
                <w:color w:val="FFFFFF"/>
                <w:sz w:val="16"/>
              </w:rPr>
              <w:t>Cours actuel</w:t>
            </w:r>
          </w:p>
        </w:tc>
        <w:tc>
          <w:tcPr>
            <w:tcW w:type="dxa" w:w="1417"/>
            <w:shd w:fill="843C0C" w:val="clear"/>
          </w:tcPr>
          <w:p>
            <w:r>
              <w:rPr>
                <w:b/>
                <w:color w:val="FFFFFF"/>
                <w:sz w:val="16"/>
              </w:rPr>
              <w:t>Cours J+10 prédit</w:t>
            </w:r>
          </w:p>
        </w:tc>
        <w:tc>
          <w:tcPr>
            <w:tcW w:type="dxa" w:w="1134"/>
            <w:shd w:fill="843C0C" w:val="clear"/>
          </w:tcPr>
          <w:p>
            <w:r>
              <w:rPr>
                <w:b/>
                <w:color w:val="FFFFFF"/>
                <w:sz w:val="16"/>
              </w:rPr>
              <w:t>Variation J+10</w:t>
            </w:r>
          </w:p>
        </w:tc>
        <w:tc>
          <w:tcPr>
            <w:tcW w:type="dxa" w:w="1020"/>
            <w:shd w:fill="843C0C" w:val="clear"/>
          </w:tcPr>
          <w:p>
            <w:r>
              <w:rPr>
                <w:b/>
                <w:color w:val="FFFFFF"/>
                <w:sz w:val="16"/>
              </w:rPr>
              <w:t>Confiance</w:t>
            </w:r>
          </w:p>
        </w:tc>
      </w:tr>
      <w:tr>
        <w:tc>
          <w:tcPr>
            <w:tcW w:type="dxa" w:w="680"/>
            <w:shd w:fill="FFFFFF" w:val="clear"/>
          </w:tcPr>
          <w:p>
            <w:r>
              <w:rPr>
                <w:b/>
                <w:sz w:val="16"/>
              </w:rPr>
              <w:t>#1</w:t>
            </w:r>
          </w:p>
        </w:tc>
        <w:tc>
          <w:tcPr>
            <w:tcW w:type="dxa" w:w="2835"/>
            <w:shd w:fill="FFC7CE" w:val="clear"/>
          </w:tcPr>
          <w:p>
            <w:r>
              <w:rPr>
                <w:sz w:val="16"/>
              </w:rPr>
              <w:t>BOAS — BANK OF AFRICA SENEGAL</w:t>
            </w:r>
          </w:p>
        </w:tc>
        <w:tc>
          <w:tcPr>
            <w:tcW w:type="dxa" w:w="1701"/>
            <w:shd w:fill="FFFFFF" w:val="clear"/>
          </w:tcPr>
          <w:p>
            <w:r>
              <w:rPr>
                <w:sz w:val="16"/>
              </w:rPr>
              <w:t>SERVICES FINANCIERS</w:t>
            </w:r>
          </w:p>
        </w:tc>
        <w:tc>
          <w:tcPr>
            <w:tcW w:type="dxa" w:w="1417"/>
            <w:shd w:fill="FFFFFF" w:val="clear"/>
          </w:tcPr>
          <w:p>
            <w:r>
              <w:rPr>
                <w:sz w:val="16"/>
              </w:rPr>
              <w:t>8,145 FCFA</w:t>
            </w:r>
          </w:p>
        </w:tc>
        <w:tc>
          <w:tcPr>
            <w:tcW w:type="dxa" w:w="1417"/>
            <w:shd w:fill="FFFFFF" w:val="clear"/>
          </w:tcPr>
          <w:p>
            <w:r>
              <w:rPr>
                <w:sz w:val="16"/>
              </w:rPr>
              <w:t>7,109 FCFA</w:t>
            </w:r>
          </w:p>
        </w:tc>
        <w:tc>
          <w:tcPr>
            <w:tcW w:type="dxa" w:w="1134"/>
            <w:shd w:fill="FFC7CE" w:val="clear"/>
          </w:tcPr>
          <w:p>
            <w:r>
              <w:rPr>
                <w:b/>
                <w:color w:val="B40000"/>
                <w:sz w:val="16"/>
              </w:rPr>
              <w:t>-12.72%</w:t>
            </w:r>
          </w:p>
        </w:tc>
        <w:tc>
          <w:tcPr>
            <w:tcW w:type="dxa" w:w="1020"/>
            <w:shd w:fill="FFEB9C" w:val="clear"/>
          </w:tcPr>
          <w:p>
            <w:r>
              <w:rPr>
                <w:sz w:val="16"/>
              </w:rPr>
              <w:t>Moyenne</w:t>
            </w:r>
          </w:p>
        </w:tc>
      </w:tr>
      <w:tr>
        <w:tc>
          <w:tcPr>
            <w:tcW w:type="dxa" w:w="680"/>
            <w:shd w:fill="FFFFFF" w:val="clear"/>
          </w:tcPr>
          <w:p>
            <w:r>
              <w:rPr>
                <w:b/>
                <w:sz w:val="16"/>
              </w:rPr>
              <w:t>#2</w:t>
            </w:r>
          </w:p>
        </w:tc>
        <w:tc>
          <w:tcPr>
            <w:tcW w:type="dxa" w:w="2835"/>
            <w:shd w:fill="FFC7CE" w:val="clear"/>
          </w:tcPr>
          <w:p>
            <w:r>
              <w:rPr>
                <w:sz w:val="16"/>
              </w:rPr>
              <w:t>BOAM — BANK OF AFRICA MALI</w:t>
            </w:r>
          </w:p>
        </w:tc>
        <w:tc>
          <w:tcPr>
            <w:tcW w:type="dxa" w:w="1701"/>
            <w:shd w:fill="FFFFFF" w:val="clear"/>
          </w:tcPr>
          <w:p>
            <w:r>
              <w:rPr>
                <w:sz w:val="16"/>
              </w:rPr>
              <w:t>SERVICES FINANCIERS</w:t>
            </w:r>
          </w:p>
        </w:tc>
        <w:tc>
          <w:tcPr>
            <w:tcW w:type="dxa" w:w="1417"/>
            <w:shd w:fill="FFFFFF" w:val="clear"/>
          </w:tcPr>
          <w:p>
            <w:r>
              <w:rPr>
                <w:sz w:val="16"/>
              </w:rPr>
              <w:t>6,095 FCFA</w:t>
            </w:r>
          </w:p>
        </w:tc>
        <w:tc>
          <w:tcPr>
            <w:tcW w:type="dxa" w:w="1417"/>
            <w:shd w:fill="FFFFFF" w:val="clear"/>
          </w:tcPr>
          <w:p>
            <w:r>
              <w:rPr>
                <w:sz w:val="16"/>
              </w:rPr>
              <w:t>5,509 FCFA</w:t>
            </w:r>
          </w:p>
        </w:tc>
        <w:tc>
          <w:tcPr>
            <w:tcW w:type="dxa" w:w="1134"/>
            <w:shd w:fill="FFC7CE" w:val="clear"/>
          </w:tcPr>
          <w:p>
            <w:r>
              <w:rPr>
                <w:b/>
                <w:color w:val="B40000"/>
                <w:sz w:val="16"/>
              </w:rPr>
              <w:t>-9.61%</w:t>
            </w:r>
          </w:p>
        </w:tc>
        <w:tc>
          <w:tcPr>
            <w:tcW w:type="dxa" w:w="1020"/>
            <w:shd w:fill="FFC7CE" w:val="clear"/>
          </w:tcPr>
          <w:p>
            <w:r>
              <w:rPr>
                <w:sz w:val="16"/>
              </w:rPr>
              <w:t>Faible</w:t>
            </w:r>
          </w:p>
        </w:tc>
      </w:tr>
      <w:tr>
        <w:tc>
          <w:tcPr>
            <w:tcW w:type="dxa" w:w="680"/>
            <w:shd w:fill="FFFFFF" w:val="clear"/>
          </w:tcPr>
          <w:p>
            <w:r>
              <w:rPr>
                <w:b/>
                <w:sz w:val="16"/>
              </w:rPr>
              <w:t>#3</w:t>
            </w:r>
          </w:p>
        </w:tc>
        <w:tc>
          <w:tcPr>
            <w:tcW w:type="dxa" w:w="2835"/>
            <w:shd w:fill="FFC7CE" w:val="clear"/>
          </w:tcPr>
          <w:p>
            <w:r>
              <w:rPr>
                <w:sz w:val="16"/>
              </w:rPr>
              <w:t>NSBC — NSBC - NSIA BANQUE COTE D'IVOIRE</w:t>
            </w:r>
          </w:p>
        </w:tc>
        <w:tc>
          <w:tcPr>
            <w:tcW w:type="dxa" w:w="1701"/>
            <w:shd w:fill="FFFFFF" w:val="clear"/>
          </w:tcPr>
          <w:p>
            <w:r>
              <w:rPr>
                <w:sz w:val="16"/>
              </w:rPr>
              <w:t>SERVICES FINANCIERS</w:t>
            </w:r>
          </w:p>
        </w:tc>
        <w:tc>
          <w:tcPr>
            <w:tcW w:type="dxa" w:w="1417"/>
            <w:shd w:fill="FFFFFF" w:val="clear"/>
          </w:tcPr>
          <w:p>
            <w:r>
              <w:rPr>
                <w:sz w:val="16"/>
              </w:rPr>
              <w:t>21,000 FCFA</w:t>
            </w:r>
          </w:p>
        </w:tc>
        <w:tc>
          <w:tcPr>
            <w:tcW w:type="dxa" w:w="1417"/>
            <w:shd w:fill="FFFFFF" w:val="clear"/>
          </w:tcPr>
          <w:p>
            <w:r>
              <w:rPr>
                <w:sz w:val="16"/>
              </w:rPr>
              <w:t>19,067 FCFA</w:t>
            </w:r>
          </w:p>
        </w:tc>
        <w:tc>
          <w:tcPr>
            <w:tcW w:type="dxa" w:w="1134"/>
            <w:shd w:fill="FFC7CE" w:val="clear"/>
          </w:tcPr>
          <w:p>
            <w:r>
              <w:rPr>
                <w:b/>
                <w:color w:val="B40000"/>
                <w:sz w:val="16"/>
              </w:rPr>
              <w:t>-9.20%</w:t>
            </w:r>
          </w:p>
        </w:tc>
        <w:tc>
          <w:tcPr>
            <w:tcW w:type="dxa" w:w="1020"/>
            <w:shd w:fill="FFC7CE" w:val="clear"/>
          </w:tcPr>
          <w:p>
            <w:r>
              <w:rPr>
                <w:sz w:val="16"/>
              </w:rPr>
              <w:t>Faible</w:t>
            </w:r>
          </w:p>
        </w:tc>
      </w:tr>
      <w:tr>
        <w:tc>
          <w:tcPr>
            <w:tcW w:type="dxa" w:w="680"/>
            <w:shd w:fill="FFFFFF" w:val="clear"/>
          </w:tcPr>
          <w:p>
            <w:r>
              <w:rPr>
                <w:b/>
                <w:sz w:val="16"/>
              </w:rPr>
              <w:t>#4</w:t>
            </w:r>
          </w:p>
        </w:tc>
        <w:tc>
          <w:tcPr>
            <w:tcW w:type="dxa" w:w="2835"/>
            <w:shd w:fill="FFC7CE" w:val="clear"/>
          </w:tcPr>
          <w:p>
            <w:r>
              <w:rPr>
                <w:sz w:val="16"/>
              </w:rPr>
              <w:t>CBIBF — CBIBF - CORIS BANK INTERNATIONAL BU...</w:t>
            </w:r>
          </w:p>
        </w:tc>
        <w:tc>
          <w:tcPr>
            <w:tcW w:type="dxa" w:w="1701"/>
            <w:shd w:fill="FFFFFF" w:val="clear"/>
          </w:tcPr>
          <w:p>
            <w:r>
              <w:rPr>
                <w:sz w:val="16"/>
              </w:rPr>
              <w:t>SERVICES FINANCIERS</w:t>
            </w:r>
          </w:p>
        </w:tc>
        <w:tc>
          <w:tcPr>
            <w:tcW w:type="dxa" w:w="1417"/>
            <w:shd w:fill="FFFFFF" w:val="clear"/>
          </w:tcPr>
          <w:p>
            <w:r>
              <w:rPr>
                <w:sz w:val="16"/>
              </w:rPr>
              <w:t>31,440 FCFA</w:t>
            </w:r>
          </w:p>
        </w:tc>
        <w:tc>
          <w:tcPr>
            <w:tcW w:type="dxa" w:w="1417"/>
            <w:shd w:fill="FFFFFF" w:val="clear"/>
          </w:tcPr>
          <w:p>
            <w:r>
              <w:rPr>
                <w:sz w:val="16"/>
              </w:rPr>
              <w:t>28,782 FCFA</w:t>
            </w:r>
          </w:p>
        </w:tc>
        <w:tc>
          <w:tcPr>
            <w:tcW w:type="dxa" w:w="1134"/>
            <w:shd w:fill="FFC7CE" w:val="clear"/>
          </w:tcPr>
          <w:p>
            <w:r>
              <w:rPr>
                <w:b/>
                <w:color w:val="B40000"/>
                <w:sz w:val="16"/>
              </w:rPr>
              <w:t>-8.45%</w:t>
            </w:r>
          </w:p>
        </w:tc>
        <w:tc>
          <w:tcPr>
            <w:tcW w:type="dxa" w:w="1020"/>
            <w:shd w:fill="FFC7CE" w:val="clear"/>
          </w:tcPr>
          <w:p>
            <w:r>
              <w:rPr>
                <w:sz w:val="16"/>
              </w:rPr>
              <w:t>Faible</w:t>
            </w:r>
          </w:p>
        </w:tc>
      </w:tr>
      <w:tr>
        <w:tc>
          <w:tcPr>
            <w:tcW w:type="dxa" w:w="680"/>
            <w:shd w:fill="FFFFFF" w:val="clear"/>
          </w:tcPr>
          <w:p>
            <w:r>
              <w:rPr>
                <w:b/>
                <w:sz w:val="16"/>
              </w:rPr>
              <w:t>#5</w:t>
            </w:r>
          </w:p>
        </w:tc>
        <w:tc>
          <w:tcPr>
            <w:tcW w:type="dxa" w:w="2835"/>
            <w:shd w:fill="FFC7CE" w:val="clear"/>
          </w:tcPr>
          <w:p>
            <w:r>
              <w:rPr>
                <w:sz w:val="16"/>
              </w:rPr>
              <w:t>FTSC — FTSC - FILTISAC COTE D'IVOIRE</w:t>
            </w:r>
          </w:p>
        </w:tc>
        <w:tc>
          <w:tcPr>
            <w:tcW w:type="dxa" w:w="1701"/>
            <w:shd w:fill="FFFFFF" w:val="clear"/>
          </w:tcPr>
          <w:p>
            <w:r>
              <w:rPr>
                <w:sz w:val="16"/>
              </w:rPr>
              <w:t>INDUSTRIELS</w:t>
            </w:r>
          </w:p>
        </w:tc>
        <w:tc>
          <w:tcPr>
            <w:tcW w:type="dxa" w:w="1417"/>
            <w:shd w:fill="FFFFFF" w:val="clear"/>
          </w:tcPr>
          <w:p>
            <w:r>
              <w:rPr>
                <w:sz w:val="16"/>
              </w:rPr>
              <w:t>1,975 FCFA</w:t>
            </w:r>
          </w:p>
        </w:tc>
        <w:tc>
          <w:tcPr>
            <w:tcW w:type="dxa" w:w="1417"/>
            <w:shd w:fill="FFFFFF" w:val="clear"/>
          </w:tcPr>
          <w:p>
            <w:r>
              <w:rPr>
                <w:sz w:val="16"/>
              </w:rPr>
              <w:t>1,833 FCFA</w:t>
            </w:r>
          </w:p>
        </w:tc>
        <w:tc>
          <w:tcPr>
            <w:tcW w:type="dxa" w:w="1134"/>
            <w:shd w:fill="FFC7CE" w:val="clear"/>
          </w:tcPr>
          <w:p>
            <w:r>
              <w:rPr>
                <w:b/>
                <w:color w:val="B40000"/>
                <w:sz w:val="16"/>
              </w:rPr>
              <w:t>-7.21%</w:t>
            </w:r>
          </w:p>
        </w:tc>
        <w:tc>
          <w:tcPr>
            <w:tcW w:type="dxa" w:w="1020"/>
            <w:shd w:fill="FFC7CE" w:val="clear"/>
          </w:tcPr>
          <w:p>
            <w:r>
              <w:rPr>
                <w:sz w:val="16"/>
              </w:rPr>
              <w:t>Faible</w:t>
            </w:r>
          </w:p>
        </w:tc>
      </w:tr>
    </w:tbl>
    <w:p/>
    <w:p>
      <w:pPr>
        <w:pStyle w:val="ListBullet"/>
      </w:pPr>
      <w:r>
        <w:rPr>
          <w:b/>
          <w:color w:val="B40000"/>
          <w:sz w:val="18"/>
        </w:rPr>
        <w:t xml:space="preserve">#1 BOAS </w:t>
      </w:r>
      <w:r>
        <w:rPr>
          <w:sz w:val="17"/>
        </w:rPr>
        <w:t>(BANK OF AFRICA SENEGAL) — baisse modérée (-12.7%) — repli technique attendu. Trajectoire : 📉 Baisse continue. Cours actuel : 8,145 FCFA → prédit J+10 : 7,109 FCFA. Confiance partielle — surveiller l'évolution réelle des premiers jours.</w:t>
      </w:r>
    </w:p>
    <w:p>
      <w:pPr>
        <w:pStyle w:val="ListBullet"/>
      </w:pPr>
      <w:r>
        <w:rPr>
          <w:b/>
          <w:color w:val="B40000"/>
          <w:sz w:val="18"/>
        </w:rPr>
        <w:t xml:space="preserve">#2 BOAM </w:t>
      </w:r>
      <w:r>
        <w:rPr>
          <w:sz w:val="17"/>
        </w:rPr>
        <w:t>(BANK OF AFRICA MALI) — baisse modérée (-9.6%) — repli technique attendu. Trajectoire : 📉 Baisse continue. Cours actuel : 6,095 FCFA → prédit J+10 : 5,509 FCFA. ⚠️ Confiance limitée — volatilité élevée. Ne pas agir sur ce seul signal.</w:t>
      </w:r>
    </w:p>
    <w:p>
      <w:pPr>
        <w:pStyle w:val="ListBullet"/>
      </w:pPr>
      <w:r>
        <w:rPr>
          <w:b/>
          <w:color w:val="B40000"/>
          <w:sz w:val="18"/>
        </w:rPr>
        <w:t xml:space="preserve">#3 NSBC </w:t>
      </w:r>
      <w:r>
        <w:rPr>
          <w:sz w:val="17"/>
        </w:rPr>
        <w:t>(NSBC - NSIA BANQUE COTE D'IVOIRE) — baisse modérée (-9.2%) — repli technique attendu. Trajectoire : 📉 Baisse continue. Cours actuel : 21,000 FCFA → prédit J+10 : 19,067 FCFA. ⚠️ Confiance limitée — volatilité élevée. Ne pas agir sur ce seul signal.</w:t>
      </w:r>
    </w:p>
    <w:p>
      <w:pPr>
        <w:pStyle w:val="ListBullet"/>
      </w:pPr>
      <w:r>
        <w:rPr>
          <w:b/>
          <w:color w:val="B40000"/>
          <w:sz w:val="18"/>
        </w:rPr>
        <w:t xml:space="preserve">#4 CBIBF </w:t>
      </w:r>
      <w:r>
        <w:rPr>
          <w:sz w:val="17"/>
        </w:rPr>
        <w:t>(CBIBF - CORIS BANK INTERNATIONAL BURKINA) — baisse modérée (-8.5%) — repli technique attendu. Trajectoire : 📉 Baisse continue. Cours actuel : 31,440 FCFA → prédit J+10 : 28,782 FCFA. ⚠️ Confiance limitée — volatilité élevée. Ne pas agir sur ce seul signal.</w:t>
      </w:r>
    </w:p>
    <w:p>
      <w:pPr>
        <w:pStyle w:val="ListBullet"/>
      </w:pPr>
      <w:r>
        <w:rPr>
          <w:b/>
          <w:color w:val="B40000"/>
          <w:sz w:val="18"/>
        </w:rPr>
        <w:t xml:space="preserve">#5 FTSC </w:t>
      </w:r>
      <w:r>
        <w:rPr>
          <w:sz w:val="17"/>
        </w:rPr>
        <w:t>(FTSC - FILTISAC COTE D'IVOIRE) — baisse modérée (-7.2%) — repli technique attendu. Trajectoire : 📉 Baisse continue. Cours actuel : 1,975 FCFA → prédit J+10 : 1,833 FCFA. ⚠️ Confiance limitée — volatilité élevée. Ne pas agir sur ce seul signal.</w:t>
      </w:r>
    </w:p>
    <w:p/>
    <w:p>
      <w:pPr>
        <w:pStyle w:val="Heading2"/>
      </w:pPr>
      <w:r>
        <w:t>📋 4. Tableau complet — Toutes les sociétés</w:t>
      </w:r>
    </w:p>
    <w:p>
      <w:r>
        <w:rPr>
          <w:i/>
          <w:sz w:val="17"/>
        </w:rPr>
        <w:t>Vue d'ensemble de toutes les sociétés avec prédictions disponibles, triées par variation J+10 décroissante.</w:t>
      </w:r>
    </w:p>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020"/>
            <w:shd w:fill="1F4E79" w:val="clear"/>
          </w:tcPr>
          <w:p>
            <w:r>
              <w:rPr>
                <w:b/>
                <w:color w:val="FFFFFF"/>
                <w:sz w:val="16"/>
              </w:rPr>
              <w:t>Symbole</w:t>
            </w:r>
          </w:p>
        </w:tc>
        <w:tc>
          <w:tcPr>
            <w:tcW w:type="dxa" w:w="3402"/>
            <w:shd w:fill="1F4E79" w:val="clear"/>
          </w:tcPr>
          <w:p>
            <w:r>
              <w:rPr>
                <w:b/>
                <w:color w:val="FFFFFF"/>
                <w:sz w:val="16"/>
              </w:rPr>
              <w:t>Société</w:t>
            </w:r>
          </w:p>
        </w:tc>
        <w:tc>
          <w:tcPr>
            <w:tcW w:type="dxa" w:w="1417"/>
            <w:shd w:fill="1F4E79" w:val="clear"/>
          </w:tcPr>
          <w:p>
            <w:r>
              <w:rPr>
                <w:b/>
                <w:color w:val="FFFFFF"/>
                <w:sz w:val="16"/>
              </w:rPr>
              <w:t>Cours actuel</w:t>
            </w:r>
          </w:p>
        </w:tc>
        <w:tc>
          <w:tcPr>
            <w:tcW w:type="dxa" w:w="1417"/>
            <w:shd w:fill="1F4E79" w:val="clear"/>
          </w:tcPr>
          <w:p>
            <w:r>
              <w:rPr>
                <w:b/>
                <w:color w:val="FFFFFF"/>
                <w:sz w:val="16"/>
              </w:rPr>
              <w:t>Cours J+10</w:t>
            </w:r>
          </w:p>
        </w:tc>
        <w:tc>
          <w:tcPr>
            <w:tcW w:type="dxa" w:w="1134"/>
            <w:shd w:fill="1F4E79" w:val="clear"/>
          </w:tcPr>
          <w:p>
            <w:r>
              <w:rPr>
                <w:b/>
                <w:color w:val="FFFFFF"/>
                <w:sz w:val="16"/>
              </w:rPr>
              <w:t>Var. J+10</w:t>
            </w:r>
          </w:p>
        </w:tc>
        <w:tc>
          <w:tcPr>
            <w:tcW w:type="dxa" w:w="1134"/>
            <w:shd w:fill="1F4E79" w:val="clear"/>
          </w:tcPr>
          <w:p>
            <w:r>
              <w:rPr>
                <w:b/>
                <w:color w:val="FFFFFF"/>
                <w:sz w:val="16"/>
              </w:rPr>
              <w:t>Confiance</w:t>
            </w:r>
          </w:p>
        </w:tc>
      </w:tr>
      <w:tr>
        <w:tc>
          <w:tcPr>
            <w:tcW w:type="dxa" w:w="1020"/>
            <w:shd w:fill="FFFFFF" w:val="clear"/>
          </w:tcPr>
          <w:p>
            <w:r>
              <w:rPr>
                <w:sz w:val="16"/>
              </w:rPr>
              <w:t>SCRC</w:t>
            </w:r>
          </w:p>
        </w:tc>
        <w:tc>
          <w:tcPr>
            <w:tcW w:type="dxa" w:w="3402"/>
            <w:shd w:fill="FFFFFF" w:val="clear"/>
          </w:tcPr>
          <w:p>
            <w:r>
              <w:rPr>
                <w:sz w:val="16"/>
              </w:rPr>
              <w:t>SCRC - SUCRIVOIRE</w:t>
            </w:r>
          </w:p>
        </w:tc>
        <w:tc>
          <w:tcPr>
            <w:tcW w:type="dxa" w:w="1417"/>
            <w:shd w:fill="FFFFFF" w:val="clear"/>
          </w:tcPr>
          <w:p>
            <w:r>
              <w:rPr>
                <w:sz w:val="16"/>
              </w:rPr>
              <w:t>2,790</w:t>
            </w:r>
          </w:p>
        </w:tc>
        <w:tc>
          <w:tcPr>
            <w:tcW w:type="dxa" w:w="1417"/>
            <w:shd w:fill="FFFFFF" w:val="clear"/>
          </w:tcPr>
          <w:p>
            <w:r>
              <w:rPr>
                <w:sz w:val="16"/>
              </w:rPr>
              <w:t>3,289</w:t>
            </w:r>
          </w:p>
        </w:tc>
        <w:tc>
          <w:tcPr>
            <w:tcW w:type="dxa" w:w="1134"/>
            <w:shd w:fill="C6EFCE" w:val="clear"/>
          </w:tcPr>
          <w:p>
            <w:r>
              <w:rPr>
                <w:b/>
                <w:color w:val="007800"/>
                <w:sz w:val="16"/>
              </w:rPr>
              <w:t>+17.87%</w:t>
            </w:r>
          </w:p>
        </w:tc>
        <w:tc>
          <w:tcPr>
            <w:tcW w:type="dxa" w:w="1134"/>
            <w:shd w:fill="FFC7CE" w:val="clear"/>
          </w:tcPr>
          <w:p>
            <w:r>
              <w:rPr>
                <w:sz w:val="16"/>
              </w:rPr>
              <w:t>Faible</w:t>
            </w:r>
          </w:p>
        </w:tc>
      </w:tr>
      <w:tr>
        <w:tc>
          <w:tcPr>
            <w:tcW w:type="dxa" w:w="1020"/>
            <w:shd w:fill="FFFFFF" w:val="clear"/>
          </w:tcPr>
          <w:p>
            <w:r>
              <w:rPr>
                <w:sz w:val="16"/>
              </w:rPr>
              <w:t>STBC</w:t>
            </w:r>
          </w:p>
        </w:tc>
        <w:tc>
          <w:tcPr>
            <w:tcW w:type="dxa" w:w="3402"/>
            <w:shd w:fill="FFFFFF" w:val="clear"/>
          </w:tcPr>
          <w:p>
            <w:r>
              <w:rPr>
                <w:sz w:val="16"/>
              </w:rPr>
              <w:t>STBC - SITAB COTE D'IVOIRE</w:t>
            </w:r>
          </w:p>
        </w:tc>
        <w:tc>
          <w:tcPr>
            <w:tcW w:type="dxa" w:w="1417"/>
            <w:shd w:fill="FFFFFF" w:val="clear"/>
          </w:tcPr>
          <w:p>
            <w:r>
              <w:rPr>
                <w:sz w:val="16"/>
              </w:rPr>
              <w:t>21,800</w:t>
            </w:r>
          </w:p>
        </w:tc>
        <w:tc>
          <w:tcPr>
            <w:tcW w:type="dxa" w:w="1417"/>
            <w:shd w:fill="FFFFFF" w:val="clear"/>
          </w:tcPr>
          <w:p>
            <w:r>
              <w:rPr>
                <w:sz w:val="16"/>
              </w:rPr>
              <w:t>24,312</w:t>
            </w:r>
          </w:p>
        </w:tc>
        <w:tc>
          <w:tcPr>
            <w:tcW w:type="dxa" w:w="1134"/>
            <w:shd w:fill="C6EFCE" w:val="clear"/>
          </w:tcPr>
          <w:p>
            <w:r>
              <w:rPr>
                <w:b/>
                <w:color w:val="007800"/>
                <w:sz w:val="16"/>
              </w:rPr>
              <w:t>+11.52%</w:t>
            </w:r>
          </w:p>
        </w:tc>
        <w:tc>
          <w:tcPr>
            <w:tcW w:type="dxa" w:w="1134"/>
            <w:shd w:fill="FFC7CE" w:val="clear"/>
          </w:tcPr>
          <w:p>
            <w:r>
              <w:rPr>
                <w:sz w:val="16"/>
              </w:rPr>
              <w:t>Faible</w:t>
            </w:r>
          </w:p>
        </w:tc>
      </w:tr>
      <w:tr>
        <w:tc>
          <w:tcPr>
            <w:tcW w:type="dxa" w:w="1020"/>
            <w:shd w:fill="FFFFFF" w:val="clear"/>
          </w:tcPr>
          <w:p>
            <w:r>
              <w:rPr>
                <w:sz w:val="16"/>
              </w:rPr>
              <w:t>BICB</w:t>
            </w:r>
          </w:p>
        </w:tc>
        <w:tc>
          <w:tcPr>
            <w:tcW w:type="dxa" w:w="3402"/>
            <w:shd w:fill="FFFFFF" w:val="clear"/>
          </w:tcPr>
          <w:p>
            <w:r>
              <w:rPr>
                <w:sz w:val="16"/>
              </w:rPr>
              <w:t>BIIC BN - Banque internationale pou...</w:t>
            </w:r>
          </w:p>
        </w:tc>
        <w:tc>
          <w:tcPr>
            <w:tcW w:type="dxa" w:w="1417"/>
            <w:shd w:fill="FFFFFF" w:val="clear"/>
          </w:tcPr>
          <w:p>
            <w:r>
              <w:rPr>
                <w:sz w:val="16"/>
              </w:rPr>
              <w:t>8,600</w:t>
            </w:r>
          </w:p>
        </w:tc>
        <w:tc>
          <w:tcPr>
            <w:tcW w:type="dxa" w:w="1417"/>
            <w:shd w:fill="FFFFFF" w:val="clear"/>
          </w:tcPr>
          <w:p>
            <w:r>
              <w:rPr>
                <w:sz w:val="16"/>
              </w:rPr>
              <w:t>9,352</w:t>
            </w:r>
          </w:p>
        </w:tc>
        <w:tc>
          <w:tcPr>
            <w:tcW w:type="dxa" w:w="1134"/>
            <w:shd w:fill="C6EFCE" w:val="clear"/>
          </w:tcPr>
          <w:p>
            <w:r>
              <w:rPr>
                <w:b/>
                <w:color w:val="007800"/>
                <w:sz w:val="16"/>
              </w:rPr>
              <w:t>+8.75%</w:t>
            </w:r>
          </w:p>
        </w:tc>
        <w:tc>
          <w:tcPr>
            <w:tcW w:type="dxa" w:w="1134"/>
            <w:shd w:fill="FFC7CE" w:val="clear"/>
          </w:tcPr>
          <w:p>
            <w:r>
              <w:rPr>
                <w:sz w:val="16"/>
              </w:rPr>
              <w:t>Faible</w:t>
            </w:r>
          </w:p>
        </w:tc>
      </w:tr>
      <w:tr>
        <w:tc>
          <w:tcPr>
            <w:tcW w:type="dxa" w:w="1020"/>
            <w:shd w:fill="FFFFFF" w:val="clear"/>
          </w:tcPr>
          <w:p>
            <w:r>
              <w:rPr>
                <w:sz w:val="16"/>
              </w:rPr>
              <w:t>BOAN</w:t>
            </w:r>
          </w:p>
        </w:tc>
        <w:tc>
          <w:tcPr>
            <w:tcW w:type="dxa" w:w="3402"/>
            <w:shd w:fill="FFFFFF" w:val="clear"/>
          </w:tcPr>
          <w:p>
            <w:r>
              <w:rPr>
                <w:sz w:val="16"/>
              </w:rPr>
              <w:t>BANK OF AFRICA NIGER</w:t>
            </w:r>
          </w:p>
        </w:tc>
        <w:tc>
          <w:tcPr>
            <w:tcW w:type="dxa" w:w="1417"/>
            <w:shd w:fill="FFFFFF" w:val="clear"/>
          </w:tcPr>
          <w:p>
            <w:r>
              <w:rPr>
                <w:sz w:val="16"/>
              </w:rPr>
              <w:t>4,900</w:t>
            </w:r>
          </w:p>
        </w:tc>
        <w:tc>
          <w:tcPr>
            <w:tcW w:type="dxa" w:w="1417"/>
            <w:shd w:fill="FFFFFF" w:val="clear"/>
          </w:tcPr>
          <w:p>
            <w:r>
              <w:rPr>
                <w:sz w:val="16"/>
              </w:rPr>
              <w:t>5,134</w:t>
            </w:r>
          </w:p>
        </w:tc>
        <w:tc>
          <w:tcPr>
            <w:tcW w:type="dxa" w:w="1134"/>
            <w:shd w:fill="C6EFCE" w:val="clear"/>
          </w:tcPr>
          <w:p>
            <w:r>
              <w:rPr>
                <w:b/>
                <w:color w:val="007800"/>
                <w:sz w:val="16"/>
              </w:rPr>
              <w:t>+4.78%</w:t>
            </w:r>
          </w:p>
        </w:tc>
        <w:tc>
          <w:tcPr>
            <w:tcW w:type="dxa" w:w="1134"/>
            <w:shd w:fill="FFC7CE" w:val="clear"/>
          </w:tcPr>
          <w:p>
            <w:r>
              <w:rPr>
                <w:sz w:val="16"/>
              </w:rPr>
              <w:t>Faible</w:t>
            </w:r>
          </w:p>
        </w:tc>
      </w:tr>
      <w:tr>
        <w:tc>
          <w:tcPr>
            <w:tcW w:type="dxa" w:w="1020"/>
            <w:shd w:fill="FFFFFF" w:val="clear"/>
          </w:tcPr>
          <w:p>
            <w:r>
              <w:rPr>
                <w:sz w:val="16"/>
              </w:rPr>
              <w:t>SLBC</w:t>
            </w:r>
          </w:p>
        </w:tc>
        <w:tc>
          <w:tcPr>
            <w:tcW w:type="dxa" w:w="3402"/>
            <w:shd w:fill="FFFFFF" w:val="clear"/>
          </w:tcPr>
          <w:p>
            <w:r>
              <w:rPr>
                <w:sz w:val="16"/>
              </w:rPr>
              <w:t>SLBC - SOLIBRA COTE D'IVOIRE</w:t>
            </w:r>
          </w:p>
        </w:tc>
        <w:tc>
          <w:tcPr>
            <w:tcW w:type="dxa" w:w="1417"/>
            <w:shd w:fill="FFFFFF" w:val="clear"/>
          </w:tcPr>
          <w:p>
            <w:r>
              <w:rPr>
                <w:sz w:val="16"/>
              </w:rPr>
              <w:t>37,400</w:t>
            </w:r>
          </w:p>
        </w:tc>
        <w:tc>
          <w:tcPr>
            <w:tcW w:type="dxa" w:w="1417"/>
            <w:shd w:fill="FFFFFF" w:val="clear"/>
          </w:tcPr>
          <w:p>
            <w:r>
              <w:rPr>
                <w:sz w:val="16"/>
              </w:rPr>
              <w:t>39,000</w:t>
            </w:r>
          </w:p>
        </w:tc>
        <w:tc>
          <w:tcPr>
            <w:tcW w:type="dxa" w:w="1134"/>
            <w:shd w:fill="C6EFCE" w:val="clear"/>
          </w:tcPr>
          <w:p>
            <w:r>
              <w:rPr>
                <w:b/>
                <w:color w:val="007800"/>
                <w:sz w:val="16"/>
              </w:rPr>
              <w:t>+4.28%</w:t>
            </w:r>
          </w:p>
        </w:tc>
        <w:tc>
          <w:tcPr>
            <w:tcW w:type="dxa" w:w="1134"/>
            <w:shd w:fill="FFEB9C" w:val="clear"/>
          </w:tcPr>
          <w:p>
            <w:r>
              <w:rPr>
                <w:sz w:val="16"/>
              </w:rPr>
              <w:t>Moyenne</w:t>
            </w:r>
          </w:p>
        </w:tc>
      </w:tr>
      <w:tr>
        <w:tc>
          <w:tcPr>
            <w:tcW w:type="dxa" w:w="1020"/>
            <w:shd w:fill="FFFFFF" w:val="clear"/>
          </w:tcPr>
          <w:p>
            <w:r>
              <w:rPr>
                <w:sz w:val="16"/>
              </w:rPr>
              <w:t>SIVC</w:t>
            </w:r>
          </w:p>
        </w:tc>
        <w:tc>
          <w:tcPr>
            <w:tcW w:type="dxa" w:w="3402"/>
            <w:shd w:fill="FFFFFF" w:val="clear"/>
          </w:tcPr>
          <w:p>
            <w:r>
              <w:rPr>
                <w:sz w:val="16"/>
              </w:rPr>
              <w:t>SIVC - ERIUM CI (Ex AIR LIQUIDECI)</w:t>
            </w:r>
          </w:p>
        </w:tc>
        <w:tc>
          <w:tcPr>
            <w:tcW w:type="dxa" w:w="1417"/>
            <w:shd w:fill="FFFFFF" w:val="clear"/>
          </w:tcPr>
          <w:p>
            <w:r>
              <w:rPr>
                <w:sz w:val="16"/>
              </w:rPr>
              <w:t>1,985</w:t>
            </w:r>
          </w:p>
        </w:tc>
        <w:tc>
          <w:tcPr>
            <w:tcW w:type="dxa" w:w="1417"/>
            <w:shd w:fill="FFFFFF" w:val="clear"/>
          </w:tcPr>
          <w:p>
            <w:r>
              <w:rPr>
                <w:sz w:val="16"/>
              </w:rPr>
              <w:t>2,044</w:t>
            </w:r>
          </w:p>
        </w:tc>
        <w:tc>
          <w:tcPr>
            <w:tcW w:type="dxa" w:w="1134"/>
            <w:shd w:fill="C6EFCE" w:val="clear"/>
          </w:tcPr>
          <w:p>
            <w:r>
              <w:rPr>
                <w:b/>
                <w:color w:val="007800"/>
                <w:sz w:val="16"/>
              </w:rPr>
              <w:t>+2.98%</w:t>
            </w:r>
          </w:p>
        </w:tc>
        <w:tc>
          <w:tcPr>
            <w:tcW w:type="dxa" w:w="1134"/>
            <w:shd w:fill="FFC7CE" w:val="clear"/>
          </w:tcPr>
          <w:p>
            <w:r>
              <w:rPr>
                <w:sz w:val="16"/>
              </w:rPr>
              <w:t>Faible</w:t>
            </w:r>
          </w:p>
        </w:tc>
      </w:tr>
      <w:tr>
        <w:tc>
          <w:tcPr>
            <w:tcW w:type="dxa" w:w="1020"/>
            <w:shd w:fill="FFFFFF" w:val="clear"/>
          </w:tcPr>
          <w:p>
            <w:r>
              <w:rPr>
                <w:sz w:val="16"/>
              </w:rPr>
              <w:t>CFAC</w:t>
            </w:r>
          </w:p>
        </w:tc>
        <w:tc>
          <w:tcPr>
            <w:tcW w:type="dxa" w:w="3402"/>
            <w:shd w:fill="FFFFFF" w:val="clear"/>
          </w:tcPr>
          <w:p>
            <w:r>
              <w:rPr>
                <w:sz w:val="16"/>
              </w:rPr>
              <w:t>CFAC - CFAO MOTORS CI</w:t>
            </w:r>
          </w:p>
        </w:tc>
        <w:tc>
          <w:tcPr>
            <w:tcW w:type="dxa" w:w="1417"/>
            <w:shd w:fill="FFFFFF" w:val="clear"/>
          </w:tcPr>
          <w:p>
            <w:r>
              <w:rPr>
                <w:sz w:val="16"/>
              </w:rPr>
              <w:t>1,535</w:t>
            </w:r>
          </w:p>
        </w:tc>
        <w:tc>
          <w:tcPr>
            <w:tcW w:type="dxa" w:w="1417"/>
            <w:shd w:fill="FFFFFF" w:val="clear"/>
          </w:tcPr>
          <w:p>
            <w:r>
              <w:rPr>
                <w:sz w:val="16"/>
              </w:rPr>
              <w:t>1,565</w:t>
            </w:r>
          </w:p>
        </w:tc>
        <w:tc>
          <w:tcPr>
            <w:tcW w:type="dxa" w:w="1134"/>
            <w:shd w:fill="C6EFCE" w:val="clear"/>
          </w:tcPr>
          <w:p>
            <w:r>
              <w:rPr>
                <w:b/>
                <w:color w:val="007800"/>
                <w:sz w:val="16"/>
              </w:rPr>
              <w:t>+1.97%</w:t>
            </w:r>
          </w:p>
        </w:tc>
        <w:tc>
          <w:tcPr>
            <w:tcW w:type="dxa" w:w="1134"/>
            <w:shd w:fill="FFC7CE" w:val="clear"/>
          </w:tcPr>
          <w:p>
            <w:r>
              <w:rPr>
                <w:sz w:val="16"/>
              </w:rPr>
              <w:t>Faible</w:t>
            </w:r>
          </w:p>
        </w:tc>
      </w:tr>
      <w:tr>
        <w:tc>
          <w:tcPr>
            <w:tcW w:type="dxa" w:w="1020"/>
            <w:shd w:fill="FFFFFF" w:val="clear"/>
          </w:tcPr>
          <w:p>
            <w:r>
              <w:rPr>
                <w:sz w:val="16"/>
              </w:rPr>
              <w:t>BOAC</w:t>
            </w:r>
          </w:p>
        </w:tc>
        <w:tc>
          <w:tcPr>
            <w:tcW w:type="dxa" w:w="3402"/>
            <w:shd w:fill="FFFFFF" w:val="clear"/>
          </w:tcPr>
          <w:p>
            <w:r>
              <w:rPr>
                <w:sz w:val="16"/>
              </w:rPr>
              <w:t>BANK OF AFRICA COTE D'IVOIRE</w:t>
            </w:r>
          </w:p>
        </w:tc>
        <w:tc>
          <w:tcPr>
            <w:tcW w:type="dxa" w:w="1417"/>
            <w:shd w:fill="FFFFFF" w:val="clear"/>
          </w:tcPr>
          <w:p>
            <w:r>
              <w:rPr>
                <w:sz w:val="16"/>
              </w:rPr>
              <w:t>11,285</w:t>
            </w:r>
          </w:p>
        </w:tc>
        <w:tc>
          <w:tcPr>
            <w:tcW w:type="dxa" w:w="1417"/>
            <w:shd w:fill="FFFFFF" w:val="clear"/>
          </w:tcPr>
          <w:p>
            <w:r>
              <w:rPr>
                <w:sz w:val="16"/>
              </w:rPr>
              <w:t>11,438</w:t>
            </w:r>
          </w:p>
        </w:tc>
        <w:tc>
          <w:tcPr>
            <w:tcW w:type="dxa" w:w="1134"/>
            <w:shd w:fill="C6EFCE" w:val="clear"/>
          </w:tcPr>
          <w:p>
            <w:r>
              <w:rPr>
                <w:b/>
                <w:color w:val="007800"/>
                <w:sz w:val="16"/>
              </w:rPr>
              <w:t>+1.35%</w:t>
            </w:r>
          </w:p>
        </w:tc>
        <w:tc>
          <w:tcPr>
            <w:tcW w:type="dxa" w:w="1134"/>
            <w:shd w:fill="FFEB9C" w:val="clear"/>
          </w:tcPr>
          <w:p>
            <w:r>
              <w:rPr>
                <w:sz w:val="16"/>
              </w:rPr>
              <w:t>Moyenne</w:t>
            </w:r>
          </w:p>
        </w:tc>
      </w:tr>
      <w:tr>
        <w:tc>
          <w:tcPr>
            <w:tcW w:type="dxa" w:w="1020"/>
            <w:shd w:fill="FFFFFF" w:val="clear"/>
          </w:tcPr>
          <w:p>
            <w:r>
              <w:rPr>
                <w:sz w:val="16"/>
              </w:rPr>
              <w:t>ECOC</w:t>
            </w:r>
          </w:p>
        </w:tc>
        <w:tc>
          <w:tcPr>
            <w:tcW w:type="dxa" w:w="3402"/>
            <w:shd w:fill="FFFFFF" w:val="clear"/>
          </w:tcPr>
          <w:p>
            <w:r>
              <w:rPr>
                <w:sz w:val="16"/>
              </w:rPr>
              <w:t>ECOC - ECOBANK COTE D'IVOIRE</w:t>
            </w:r>
          </w:p>
        </w:tc>
        <w:tc>
          <w:tcPr>
            <w:tcW w:type="dxa" w:w="1417"/>
            <w:shd w:fill="FFFFFF" w:val="clear"/>
          </w:tcPr>
          <w:p>
            <w:r>
              <w:rPr>
                <w:sz w:val="16"/>
              </w:rPr>
              <w:t>16,750</w:t>
            </w:r>
          </w:p>
        </w:tc>
        <w:tc>
          <w:tcPr>
            <w:tcW w:type="dxa" w:w="1417"/>
            <w:shd w:fill="FFFFFF" w:val="clear"/>
          </w:tcPr>
          <w:p>
            <w:r>
              <w:rPr>
                <w:sz w:val="16"/>
              </w:rPr>
              <w:t>16,956</w:t>
            </w:r>
          </w:p>
        </w:tc>
        <w:tc>
          <w:tcPr>
            <w:tcW w:type="dxa" w:w="1134"/>
            <w:shd w:fill="C6EFCE" w:val="clear"/>
          </w:tcPr>
          <w:p>
            <w:r>
              <w:rPr>
                <w:b/>
                <w:color w:val="007800"/>
                <w:sz w:val="16"/>
              </w:rPr>
              <w:t>+1.23%</w:t>
            </w:r>
          </w:p>
        </w:tc>
        <w:tc>
          <w:tcPr>
            <w:tcW w:type="dxa" w:w="1134"/>
            <w:shd w:fill="FFEB9C" w:val="clear"/>
          </w:tcPr>
          <w:p>
            <w:r>
              <w:rPr>
                <w:sz w:val="16"/>
              </w:rPr>
              <w:t>Moyenne</w:t>
            </w:r>
          </w:p>
        </w:tc>
      </w:tr>
      <w:tr>
        <w:tc>
          <w:tcPr>
            <w:tcW w:type="dxa" w:w="1020"/>
            <w:shd w:fill="FFFFFF" w:val="clear"/>
          </w:tcPr>
          <w:p>
            <w:r>
              <w:rPr>
                <w:sz w:val="16"/>
              </w:rPr>
              <w:t>SDCC</w:t>
            </w:r>
          </w:p>
        </w:tc>
        <w:tc>
          <w:tcPr>
            <w:tcW w:type="dxa" w:w="3402"/>
            <w:shd w:fill="FFFFFF" w:val="clear"/>
          </w:tcPr>
          <w:p>
            <w:r>
              <w:rPr>
                <w:sz w:val="16"/>
              </w:rPr>
              <w:t>SDCC - Société de Distribution d'Ea...</w:t>
            </w:r>
          </w:p>
        </w:tc>
        <w:tc>
          <w:tcPr>
            <w:tcW w:type="dxa" w:w="1417"/>
            <w:shd w:fill="FFFFFF" w:val="clear"/>
          </w:tcPr>
          <w:p>
            <w:r>
              <w:rPr>
                <w:sz w:val="16"/>
              </w:rPr>
              <w:t>12,930</w:t>
            </w:r>
          </w:p>
        </w:tc>
        <w:tc>
          <w:tcPr>
            <w:tcW w:type="dxa" w:w="1417"/>
            <w:shd w:fill="FFFFFF" w:val="clear"/>
          </w:tcPr>
          <w:p>
            <w:r>
              <w:rPr>
                <w:sz w:val="16"/>
              </w:rPr>
              <w:t>13,084</w:t>
            </w:r>
          </w:p>
        </w:tc>
        <w:tc>
          <w:tcPr>
            <w:tcW w:type="dxa" w:w="1134"/>
            <w:shd w:fill="C6EFCE" w:val="clear"/>
          </w:tcPr>
          <w:p>
            <w:r>
              <w:rPr>
                <w:b/>
                <w:color w:val="007800"/>
                <w:sz w:val="16"/>
              </w:rPr>
              <w:t>+1.19%</w:t>
            </w:r>
          </w:p>
        </w:tc>
        <w:tc>
          <w:tcPr>
            <w:tcW w:type="dxa" w:w="1134"/>
            <w:shd w:fill="FFC7CE" w:val="clear"/>
          </w:tcPr>
          <w:p>
            <w:r>
              <w:rPr>
                <w:sz w:val="16"/>
              </w:rPr>
              <w:t>Faible</w:t>
            </w:r>
          </w:p>
        </w:tc>
      </w:tr>
      <w:tr>
        <w:tc>
          <w:tcPr>
            <w:tcW w:type="dxa" w:w="1020"/>
            <w:shd w:fill="FFFFFF" w:val="clear"/>
          </w:tcPr>
          <w:p>
            <w:r>
              <w:rPr>
                <w:sz w:val="16"/>
              </w:rPr>
              <w:t>SHEC</w:t>
            </w:r>
          </w:p>
        </w:tc>
        <w:tc>
          <w:tcPr>
            <w:tcW w:type="dxa" w:w="3402"/>
            <w:shd w:fill="FFFFFF" w:val="clear"/>
          </w:tcPr>
          <w:p>
            <w:r>
              <w:rPr>
                <w:sz w:val="16"/>
              </w:rPr>
              <w:t>SHEC - VIVO ENERGY COTE D'IVOIRE</w:t>
            </w:r>
          </w:p>
        </w:tc>
        <w:tc>
          <w:tcPr>
            <w:tcW w:type="dxa" w:w="1417"/>
            <w:shd w:fill="FFFFFF" w:val="clear"/>
          </w:tcPr>
          <w:p>
            <w:r>
              <w:rPr>
                <w:sz w:val="16"/>
              </w:rPr>
              <w:t>2,260</w:t>
            </w:r>
          </w:p>
        </w:tc>
        <w:tc>
          <w:tcPr>
            <w:tcW w:type="dxa" w:w="1417"/>
            <w:shd w:fill="FFFFFF" w:val="clear"/>
          </w:tcPr>
          <w:p>
            <w:r>
              <w:rPr>
                <w:sz w:val="16"/>
              </w:rPr>
              <w:t>2,282</w:t>
            </w:r>
          </w:p>
        </w:tc>
        <w:tc>
          <w:tcPr>
            <w:tcW w:type="dxa" w:w="1134"/>
            <w:shd w:fill="FFEB9C" w:val="clear"/>
          </w:tcPr>
          <w:p>
            <w:r>
              <w:rPr>
                <w:b/>
                <w:color w:val="646400"/>
                <w:sz w:val="16"/>
              </w:rPr>
              <w:t>+0.99%</w:t>
            </w:r>
          </w:p>
        </w:tc>
        <w:tc>
          <w:tcPr>
            <w:tcW w:type="dxa" w:w="1134"/>
            <w:shd w:fill="FFC7CE" w:val="clear"/>
          </w:tcPr>
          <w:p>
            <w:r>
              <w:rPr>
                <w:sz w:val="16"/>
              </w:rPr>
              <w:t>Faible</w:t>
            </w:r>
          </w:p>
        </w:tc>
      </w:tr>
      <w:tr>
        <w:tc>
          <w:tcPr>
            <w:tcW w:type="dxa" w:w="1020"/>
            <w:shd w:fill="FFFFFF" w:val="clear"/>
          </w:tcPr>
          <w:p>
            <w:r>
              <w:rPr>
                <w:sz w:val="16"/>
              </w:rPr>
              <w:t>UNLC</w:t>
            </w:r>
          </w:p>
        </w:tc>
        <w:tc>
          <w:tcPr>
            <w:tcW w:type="dxa" w:w="3402"/>
            <w:shd w:fill="FFFFFF" w:val="clear"/>
          </w:tcPr>
          <w:p>
            <w:r>
              <w:rPr>
                <w:sz w:val="16"/>
              </w:rPr>
              <w:t>UNLC - UNILEVER COTE D'IVOIRE</w:t>
            </w:r>
          </w:p>
        </w:tc>
        <w:tc>
          <w:tcPr>
            <w:tcW w:type="dxa" w:w="1417"/>
            <w:shd w:fill="FFFFFF" w:val="clear"/>
          </w:tcPr>
          <w:p>
            <w:r>
              <w:rPr>
                <w:sz w:val="16"/>
              </w:rPr>
              <w:t>47,750</w:t>
            </w:r>
          </w:p>
        </w:tc>
        <w:tc>
          <w:tcPr>
            <w:tcW w:type="dxa" w:w="1417"/>
            <w:shd w:fill="FFFFFF" w:val="clear"/>
          </w:tcPr>
          <w:p>
            <w:r>
              <w:rPr>
                <w:sz w:val="16"/>
              </w:rPr>
              <w:t>47,975</w:t>
            </w:r>
          </w:p>
        </w:tc>
        <w:tc>
          <w:tcPr>
            <w:tcW w:type="dxa" w:w="1134"/>
            <w:shd w:fill="FFEB9C" w:val="clear"/>
          </w:tcPr>
          <w:p>
            <w:r>
              <w:rPr>
                <w:b/>
                <w:color w:val="646400"/>
                <w:sz w:val="16"/>
              </w:rPr>
              <w:t>+0.47%</w:t>
            </w:r>
          </w:p>
        </w:tc>
        <w:tc>
          <w:tcPr>
            <w:tcW w:type="dxa" w:w="1134"/>
            <w:shd w:fill="FFC7CE" w:val="clear"/>
          </w:tcPr>
          <w:p>
            <w:r>
              <w:rPr>
                <w:sz w:val="16"/>
              </w:rPr>
              <w:t>Faible</w:t>
            </w:r>
          </w:p>
        </w:tc>
      </w:tr>
      <w:tr>
        <w:tc>
          <w:tcPr>
            <w:tcW w:type="dxa" w:w="1020"/>
            <w:shd w:fill="FFFFFF" w:val="clear"/>
          </w:tcPr>
          <w:p>
            <w:r>
              <w:rPr>
                <w:sz w:val="16"/>
              </w:rPr>
              <w:t>LNBB</w:t>
            </w:r>
          </w:p>
        </w:tc>
        <w:tc>
          <w:tcPr>
            <w:tcW w:type="dxa" w:w="3402"/>
            <w:shd w:fill="FFFFFF" w:val="clear"/>
          </w:tcPr>
          <w:p>
            <w:r>
              <w:rPr>
                <w:sz w:val="16"/>
              </w:rPr>
              <w:t>LNBB - LOTERIE NATIONALE DU BENIN</w:t>
            </w:r>
          </w:p>
        </w:tc>
        <w:tc>
          <w:tcPr>
            <w:tcW w:type="dxa" w:w="1417"/>
            <w:shd w:fill="FFFFFF" w:val="clear"/>
          </w:tcPr>
          <w:p>
            <w:r>
              <w:rPr>
                <w:sz w:val="16"/>
              </w:rPr>
              <w:t>3,930</w:t>
            </w:r>
          </w:p>
        </w:tc>
        <w:tc>
          <w:tcPr>
            <w:tcW w:type="dxa" w:w="1417"/>
            <w:shd w:fill="FFFFFF" w:val="clear"/>
          </w:tcPr>
          <w:p>
            <w:r>
              <w:rPr>
                <w:sz w:val="16"/>
              </w:rPr>
              <w:t>3,942</w:t>
            </w:r>
          </w:p>
        </w:tc>
        <w:tc>
          <w:tcPr>
            <w:tcW w:type="dxa" w:w="1134"/>
            <w:shd w:fill="FFEB9C" w:val="clear"/>
          </w:tcPr>
          <w:p>
            <w:r>
              <w:rPr>
                <w:b/>
                <w:color w:val="646400"/>
                <w:sz w:val="16"/>
              </w:rPr>
              <w:t>+0.32%</w:t>
            </w:r>
          </w:p>
        </w:tc>
        <w:tc>
          <w:tcPr>
            <w:tcW w:type="dxa" w:w="1134"/>
            <w:shd w:fill="FFC7CE" w:val="clear"/>
          </w:tcPr>
          <w:p>
            <w:r>
              <w:rPr>
                <w:sz w:val="16"/>
              </w:rPr>
              <w:t>Faible</w:t>
            </w:r>
          </w:p>
        </w:tc>
      </w:tr>
      <w:tr>
        <w:tc>
          <w:tcPr>
            <w:tcW w:type="dxa" w:w="1020"/>
            <w:shd w:fill="FFFFFF" w:val="clear"/>
          </w:tcPr>
          <w:p>
            <w:r>
              <w:rPr>
                <w:sz w:val="16"/>
              </w:rPr>
              <w:t>ETIT</w:t>
            </w:r>
          </w:p>
        </w:tc>
        <w:tc>
          <w:tcPr>
            <w:tcW w:type="dxa" w:w="3402"/>
            <w:shd w:fill="FFFFFF" w:val="clear"/>
          </w:tcPr>
          <w:p>
            <w:r>
              <w:rPr>
                <w:sz w:val="16"/>
              </w:rPr>
              <w:t>ETIT - Ecobank Transnational Incorp...</w:t>
            </w:r>
          </w:p>
        </w:tc>
        <w:tc>
          <w:tcPr>
            <w:tcW w:type="dxa" w:w="1417"/>
            <w:shd w:fill="FFFFFF" w:val="clear"/>
          </w:tcPr>
          <w:p>
            <w:r>
              <w:rPr>
                <w:sz w:val="16"/>
              </w:rPr>
              <w:t>65</w:t>
            </w:r>
          </w:p>
        </w:tc>
        <w:tc>
          <w:tcPr>
            <w:tcW w:type="dxa" w:w="1417"/>
            <w:shd w:fill="FFFFFF" w:val="clear"/>
          </w:tcPr>
          <w:p>
            <w:r>
              <w:rPr>
                <w:sz w:val="16"/>
              </w:rPr>
              <w:t>65</w:t>
            </w:r>
          </w:p>
        </w:tc>
        <w:tc>
          <w:tcPr>
            <w:tcW w:type="dxa" w:w="1134"/>
            <w:shd w:fill="FFEB9C" w:val="clear"/>
          </w:tcPr>
          <w:p>
            <w:r>
              <w:rPr>
                <w:b/>
                <w:color w:val="646400"/>
                <w:sz w:val="16"/>
              </w:rPr>
              <w:t>+0.29%</w:t>
            </w:r>
          </w:p>
        </w:tc>
        <w:tc>
          <w:tcPr>
            <w:tcW w:type="dxa" w:w="1134"/>
            <w:shd w:fill="FFC7CE" w:val="clear"/>
          </w:tcPr>
          <w:p>
            <w:r>
              <w:rPr>
                <w:sz w:val="16"/>
              </w:rPr>
              <w:t>Faible</w:t>
            </w:r>
          </w:p>
        </w:tc>
      </w:tr>
      <w:tr>
        <w:tc>
          <w:tcPr>
            <w:tcW w:type="dxa" w:w="1020"/>
            <w:shd w:fill="FFFFFF" w:val="clear"/>
          </w:tcPr>
          <w:p>
            <w:r>
              <w:rPr>
                <w:sz w:val="16"/>
              </w:rPr>
              <w:t>STAC</w:t>
            </w:r>
          </w:p>
        </w:tc>
        <w:tc>
          <w:tcPr>
            <w:tcW w:type="dxa" w:w="3402"/>
            <w:shd w:fill="FFFFFF" w:val="clear"/>
          </w:tcPr>
          <w:p>
            <w:r>
              <w:rPr>
                <w:sz w:val="16"/>
              </w:rPr>
              <w:t>STAC - SETAO COTE D'IVOIRE</w:t>
            </w:r>
          </w:p>
        </w:tc>
        <w:tc>
          <w:tcPr>
            <w:tcW w:type="dxa" w:w="1417"/>
            <w:shd w:fill="FFFFFF" w:val="clear"/>
          </w:tcPr>
          <w:p>
            <w:r>
              <w:rPr>
                <w:sz w:val="16"/>
              </w:rPr>
              <w:t>2,100</w:t>
            </w:r>
          </w:p>
        </w:tc>
        <w:tc>
          <w:tcPr>
            <w:tcW w:type="dxa" w:w="1417"/>
            <w:shd w:fill="FFFFFF" w:val="clear"/>
          </w:tcPr>
          <w:p>
            <w:r>
              <w:rPr>
                <w:sz w:val="16"/>
              </w:rPr>
              <w:t>2,106</w:t>
            </w:r>
          </w:p>
        </w:tc>
        <w:tc>
          <w:tcPr>
            <w:tcW w:type="dxa" w:w="1134"/>
            <w:shd w:fill="FFEB9C" w:val="clear"/>
          </w:tcPr>
          <w:p>
            <w:r>
              <w:rPr>
                <w:b/>
                <w:color w:val="646400"/>
                <w:sz w:val="16"/>
              </w:rPr>
              <w:t>+0.28%</w:t>
            </w:r>
          </w:p>
        </w:tc>
        <w:tc>
          <w:tcPr>
            <w:tcW w:type="dxa" w:w="1134"/>
            <w:shd w:fill="FFC7CE" w:val="clear"/>
          </w:tcPr>
          <w:p>
            <w:r>
              <w:rPr>
                <w:sz w:val="16"/>
              </w:rPr>
              <w:t>Faible</w:t>
            </w:r>
          </w:p>
        </w:tc>
      </w:tr>
      <w:tr>
        <w:tc>
          <w:tcPr>
            <w:tcW w:type="dxa" w:w="1020"/>
            <w:shd w:fill="FFFFFF" w:val="clear"/>
          </w:tcPr>
          <w:p>
            <w:r>
              <w:rPr>
                <w:sz w:val="16"/>
              </w:rPr>
              <w:t>SMBC</w:t>
            </w:r>
          </w:p>
        </w:tc>
        <w:tc>
          <w:tcPr>
            <w:tcW w:type="dxa" w:w="3402"/>
            <w:shd w:fill="FFFFFF" w:val="clear"/>
          </w:tcPr>
          <w:p>
            <w:r>
              <w:rPr>
                <w:sz w:val="16"/>
              </w:rPr>
              <w:t>SMBC - Société Multinationale de Bi...</w:t>
            </w:r>
          </w:p>
        </w:tc>
        <w:tc>
          <w:tcPr>
            <w:tcW w:type="dxa" w:w="1417"/>
            <w:shd w:fill="FFFFFF" w:val="clear"/>
          </w:tcPr>
          <w:p>
            <w:r>
              <w:rPr>
                <w:sz w:val="16"/>
              </w:rPr>
              <w:t>16,000</w:t>
            </w:r>
          </w:p>
        </w:tc>
        <w:tc>
          <w:tcPr>
            <w:tcW w:type="dxa" w:w="1417"/>
            <w:shd w:fill="FFFFFF" w:val="clear"/>
          </w:tcPr>
          <w:p>
            <w:r>
              <w:rPr>
                <w:sz w:val="16"/>
              </w:rPr>
              <w:t>15,976</w:t>
            </w:r>
          </w:p>
        </w:tc>
        <w:tc>
          <w:tcPr>
            <w:tcW w:type="dxa" w:w="1134"/>
            <w:shd w:fill="FFEB9C" w:val="clear"/>
          </w:tcPr>
          <w:p>
            <w:r>
              <w:rPr>
                <w:b/>
                <w:color w:val="646400"/>
                <w:sz w:val="16"/>
              </w:rPr>
              <w:t>-0.15%</w:t>
            </w:r>
          </w:p>
        </w:tc>
        <w:tc>
          <w:tcPr>
            <w:tcW w:type="dxa" w:w="1134"/>
            <w:shd w:fill="FFC7CE" w:val="clear"/>
          </w:tcPr>
          <w:p>
            <w:r>
              <w:rPr>
                <w:sz w:val="16"/>
              </w:rPr>
              <w:t>Faible</w:t>
            </w:r>
          </w:p>
        </w:tc>
      </w:tr>
      <w:tr>
        <w:tc>
          <w:tcPr>
            <w:tcW w:type="dxa" w:w="1020"/>
            <w:shd w:fill="FFFFFF" w:val="clear"/>
          </w:tcPr>
          <w:p>
            <w:r>
              <w:rPr>
                <w:sz w:val="16"/>
              </w:rPr>
              <w:t>SAFC</w:t>
            </w:r>
          </w:p>
        </w:tc>
        <w:tc>
          <w:tcPr>
            <w:tcW w:type="dxa" w:w="3402"/>
            <w:shd w:fill="FFFFFF" w:val="clear"/>
          </w:tcPr>
          <w:p>
            <w:r>
              <w:rPr>
                <w:sz w:val="16"/>
              </w:rPr>
              <w:t>SAFCA CI</w:t>
            </w:r>
          </w:p>
        </w:tc>
        <w:tc>
          <w:tcPr>
            <w:tcW w:type="dxa" w:w="1417"/>
            <w:shd w:fill="FFFFFF" w:val="clear"/>
          </w:tcPr>
          <w:p>
            <w:r>
              <w:rPr>
                <w:sz w:val="16"/>
              </w:rPr>
              <w:t>4,230</w:t>
            </w:r>
          </w:p>
        </w:tc>
        <w:tc>
          <w:tcPr>
            <w:tcW w:type="dxa" w:w="1417"/>
            <w:shd w:fill="FFFFFF" w:val="clear"/>
          </w:tcPr>
          <w:p>
            <w:r>
              <w:rPr>
                <w:sz w:val="16"/>
              </w:rPr>
              <w:t>4,217</w:t>
            </w:r>
          </w:p>
        </w:tc>
        <w:tc>
          <w:tcPr>
            <w:tcW w:type="dxa" w:w="1134"/>
            <w:shd w:fill="FFEB9C" w:val="clear"/>
          </w:tcPr>
          <w:p>
            <w:r>
              <w:rPr>
                <w:b/>
                <w:color w:val="646400"/>
                <w:sz w:val="16"/>
              </w:rPr>
              <w:t>-0.30%</w:t>
            </w:r>
          </w:p>
        </w:tc>
        <w:tc>
          <w:tcPr>
            <w:tcW w:type="dxa" w:w="1134"/>
            <w:shd w:fill="FFC7CE" w:val="clear"/>
          </w:tcPr>
          <w:p>
            <w:r>
              <w:rPr>
                <w:sz w:val="16"/>
              </w:rPr>
              <w:t>Faible</w:t>
            </w:r>
          </w:p>
        </w:tc>
      </w:tr>
      <w:tr>
        <w:tc>
          <w:tcPr>
            <w:tcW w:type="dxa" w:w="1020"/>
            <w:shd w:fill="FFFFFF" w:val="clear"/>
          </w:tcPr>
          <w:p>
            <w:r>
              <w:rPr>
                <w:sz w:val="16"/>
              </w:rPr>
              <w:t>CABC</w:t>
            </w:r>
          </w:p>
        </w:tc>
        <w:tc>
          <w:tcPr>
            <w:tcW w:type="dxa" w:w="3402"/>
            <w:shd w:fill="FFFFFF" w:val="clear"/>
          </w:tcPr>
          <w:p>
            <w:r>
              <w:rPr>
                <w:sz w:val="16"/>
              </w:rPr>
              <w:t>CABC - SICABLE COTE D'IVOIRE</w:t>
            </w:r>
          </w:p>
        </w:tc>
        <w:tc>
          <w:tcPr>
            <w:tcW w:type="dxa" w:w="1417"/>
            <w:shd w:fill="FFFFFF" w:val="clear"/>
          </w:tcPr>
          <w:p>
            <w:r>
              <w:rPr>
                <w:sz w:val="16"/>
              </w:rPr>
              <w:t>3,300</w:t>
            </w:r>
          </w:p>
        </w:tc>
        <w:tc>
          <w:tcPr>
            <w:tcW w:type="dxa" w:w="1417"/>
            <w:shd w:fill="FFFFFF" w:val="clear"/>
          </w:tcPr>
          <w:p>
            <w:r>
              <w:rPr>
                <w:sz w:val="16"/>
              </w:rPr>
              <w:t>3,271</w:t>
            </w:r>
          </w:p>
        </w:tc>
        <w:tc>
          <w:tcPr>
            <w:tcW w:type="dxa" w:w="1134"/>
            <w:shd w:fill="FFEB9C" w:val="clear"/>
          </w:tcPr>
          <w:p>
            <w:r>
              <w:rPr>
                <w:b/>
                <w:color w:val="646400"/>
                <w:sz w:val="16"/>
              </w:rPr>
              <w:t>-0.87%</w:t>
            </w:r>
          </w:p>
        </w:tc>
        <w:tc>
          <w:tcPr>
            <w:tcW w:type="dxa" w:w="1134"/>
            <w:shd w:fill="FFEB9C" w:val="clear"/>
          </w:tcPr>
          <w:p>
            <w:r>
              <w:rPr>
                <w:sz w:val="16"/>
              </w:rPr>
              <w:t>Moyenne</w:t>
            </w:r>
          </w:p>
        </w:tc>
      </w:tr>
      <w:tr>
        <w:tc>
          <w:tcPr>
            <w:tcW w:type="dxa" w:w="1020"/>
            <w:shd w:fill="FFFFFF" w:val="clear"/>
          </w:tcPr>
          <w:p>
            <w:r>
              <w:rPr>
                <w:sz w:val="16"/>
              </w:rPr>
              <w:t>BICC</w:t>
            </w:r>
          </w:p>
        </w:tc>
        <w:tc>
          <w:tcPr>
            <w:tcW w:type="dxa" w:w="3402"/>
            <w:shd w:fill="FFFFFF" w:val="clear"/>
          </w:tcPr>
          <w:p>
            <w:r>
              <w:rPr>
                <w:sz w:val="16"/>
              </w:rPr>
              <w:t>BICI CI - Banque internationale pou...</w:t>
            </w:r>
          </w:p>
        </w:tc>
        <w:tc>
          <w:tcPr>
            <w:tcW w:type="dxa" w:w="1417"/>
            <w:shd w:fill="FFFFFF" w:val="clear"/>
          </w:tcPr>
          <w:p>
            <w:r>
              <w:rPr>
                <w:sz w:val="16"/>
              </w:rPr>
              <w:t>31,600</w:t>
            </w:r>
          </w:p>
        </w:tc>
        <w:tc>
          <w:tcPr>
            <w:tcW w:type="dxa" w:w="1417"/>
            <w:shd w:fill="FFFFFF" w:val="clear"/>
          </w:tcPr>
          <w:p>
            <w:r>
              <w:rPr>
                <w:sz w:val="16"/>
              </w:rPr>
              <w:t>31,252</w:t>
            </w:r>
          </w:p>
        </w:tc>
        <w:tc>
          <w:tcPr>
            <w:tcW w:type="dxa" w:w="1134"/>
            <w:shd w:fill="FFC7CE" w:val="clear"/>
          </w:tcPr>
          <w:p>
            <w:r>
              <w:rPr>
                <w:b/>
                <w:color w:val="B40000"/>
                <w:sz w:val="16"/>
              </w:rPr>
              <w:t>-1.10%</w:t>
            </w:r>
          </w:p>
        </w:tc>
        <w:tc>
          <w:tcPr>
            <w:tcW w:type="dxa" w:w="1134"/>
            <w:shd w:fill="FFC7CE" w:val="clear"/>
          </w:tcPr>
          <w:p>
            <w:r>
              <w:rPr>
                <w:sz w:val="16"/>
              </w:rPr>
              <w:t>Faible</w:t>
            </w:r>
          </w:p>
        </w:tc>
      </w:tr>
      <w:tr>
        <w:tc>
          <w:tcPr>
            <w:tcW w:type="dxa" w:w="1020"/>
            <w:shd w:fill="FFFFFF" w:val="clear"/>
          </w:tcPr>
          <w:p>
            <w:r>
              <w:rPr>
                <w:sz w:val="16"/>
              </w:rPr>
              <w:t>CIEC</w:t>
            </w:r>
          </w:p>
        </w:tc>
        <w:tc>
          <w:tcPr>
            <w:tcW w:type="dxa" w:w="3402"/>
            <w:shd w:fill="FFFFFF" w:val="clear"/>
          </w:tcPr>
          <w:p>
            <w:r>
              <w:rPr>
                <w:sz w:val="16"/>
              </w:rPr>
              <w:t>CIEC - Compagnie Ivoirienne d'Elect...</w:t>
            </w:r>
          </w:p>
        </w:tc>
        <w:tc>
          <w:tcPr>
            <w:tcW w:type="dxa" w:w="1417"/>
            <w:shd w:fill="FFFFFF" w:val="clear"/>
          </w:tcPr>
          <w:p>
            <w:r>
              <w:rPr>
                <w:sz w:val="16"/>
              </w:rPr>
              <w:t>6,200</w:t>
            </w:r>
          </w:p>
        </w:tc>
        <w:tc>
          <w:tcPr>
            <w:tcW w:type="dxa" w:w="1417"/>
            <w:shd w:fill="FFFFFF" w:val="clear"/>
          </w:tcPr>
          <w:p>
            <w:r>
              <w:rPr>
                <w:sz w:val="16"/>
              </w:rPr>
              <w:t>6,120</w:t>
            </w:r>
          </w:p>
        </w:tc>
        <w:tc>
          <w:tcPr>
            <w:tcW w:type="dxa" w:w="1134"/>
            <w:shd w:fill="FFC7CE" w:val="clear"/>
          </w:tcPr>
          <w:p>
            <w:r>
              <w:rPr>
                <w:b/>
                <w:color w:val="B40000"/>
                <w:sz w:val="16"/>
              </w:rPr>
              <w:t>-1.30%</w:t>
            </w:r>
          </w:p>
        </w:tc>
        <w:tc>
          <w:tcPr>
            <w:tcW w:type="dxa" w:w="1134"/>
            <w:shd w:fill="FFC7CE" w:val="clear"/>
          </w:tcPr>
          <w:p>
            <w:r>
              <w:rPr>
                <w:sz w:val="16"/>
              </w:rPr>
              <w:t>Faible</w:t>
            </w:r>
          </w:p>
        </w:tc>
      </w:tr>
      <w:tr>
        <w:tc>
          <w:tcPr>
            <w:tcW w:type="dxa" w:w="1020"/>
            <w:shd w:fill="FFFFFF" w:val="clear"/>
          </w:tcPr>
          <w:p>
            <w:r>
              <w:rPr>
                <w:sz w:val="16"/>
              </w:rPr>
              <w:t>ORGT</w:t>
            </w:r>
          </w:p>
        </w:tc>
        <w:tc>
          <w:tcPr>
            <w:tcW w:type="dxa" w:w="3402"/>
            <w:shd w:fill="FFFFFF" w:val="clear"/>
          </w:tcPr>
          <w:p>
            <w:r>
              <w:rPr>
                <w:sz w:val="16"/>
              </w:rPr>
              <w:t>ORGT - ORAGROUP TOGO</w:t>
            </w:r>
          </w:p>
        </w:tc>
        <w:tc>
          <w:tcPr>
            <w:tcW w:type="dxa" w:w="1417"/>
            <w:shd w:fill="FFFFFF" w:val="clear"/>
          </w:tcPr>
          <w:p>
            <w:r>
              <w:rPr>
                <w:sz w:val="16"/>
              </w:rPr>
              <w:t>2,950</w:t>
            </w:r>
          </w:p>
        </w:tc>
        <w:tc>
          <w:tcPr>
            <w:tcW w:type="dxa" w:w="1417"/>
            <w:shd w:fill="FFFFFF" w:val="clear"/>
          </w:tcPr>
          <w:p>
            <w:r>
              <w:rPr>
                <w:sz w:val="16"/>
              </w:rPr>
              <w:t>2,908</w:t>
            </w:r>
          </w:p>
        </w:tc>
        <w:tc>
          <w:tcPr>
            <w:tcW w:type="dxa" w:w="1134"/>
            <w:shd w:fill="FFC7CE" w:val="clear"/>
          </w:tcPr>
          <w:p>
            <w:r>
              <w:rPr>
                <w:b/>
                <w:color w:val="B40000"/>
                <w:sz w:val="16"/>
              </w:rPr>
              <w:t>-1.42%</w:t>
            </w:r>
          </w:p>
        </w:tc>
        <w:tc>
          <w:tcPr>
            <w:tcW w:type="dxa" w:w="1134"/>
            <w:shd w:fill="FFC7CE" w:val="clear"/>
          </w:tcPr>
          <w:p>
            <w:r>
              <w:rPr>
                <w:sz w:val="16"/>
              </w:rPr>
              <w:t>Faible</w:t>
            </w:r>
          </w:p>
        </w:tc>
      </w:tr>
      <w:tr>
        <w:tc>
          <w:tcPr>
            <w:tcW w:type="dxa" w:w="1020"/>
            <w:shd w:fill="FFFFFF" w:val="clear"/>
          </w:tcPr>
          <w:p>
            <w:r>
              <w:rPr>
                <w:sz w:val="16"/>
              </w:rPr>
              <w:t>TTLS</w:t>
            </w:r>
          </w:p>
        </w:tc>
        <w:tc>
          <w:tcPr>
            <w:tcW w:type="dxa" w:w="3402"/>
            <w:shd w:fill="FFFFFF" w:val="clear"/>
          </w:tcPr>
          <w:p>
            <w:r>
              <w:rPr>
                <w:sz w:val="16"/>
              </w:rPr>
              <w:t>TTLS - TOTAL ENERGIES MARKETING SEN...</w:t>
            </w:r>
          </w:p>
        </w:tc>
        <w:tc>
          <w:tcPr>
            <w:tcW w:type="dxa" w:w="1417"/>
            <w:shd w:fill="FFFFFF" w:val="clear"/>
          </w:tcPr>
          <w:p>
            <w:r>
              <w:rPr>
                <w:sz w:val="16"/>
              </w:rPr>
              <w:t>3,620</w:t>
            </w:r>
          </w:p>
        </w:tc>
        <w:tc>
          <w:tcPr>
            <w:tcW w:type="dxa" w:w="1417"/>
            <w:shd w:fill="FFFFFF" w:val="clear"/>
          </w:tcPr>
          <w:p>
            <w:r>
              <w:rPr>
                <w:sz w:val="16"/>
              </w:rPr>
              <w:t>3,564</w:t>
            </w:r>
          </w:p>
        </w:tc>
        <w:tc>
          <w:tcPr>
            <w:tcW w:type="dxa" w:w="1134"/>
            <w:shd w:fill="FFC7CE" w:val="clear"/>
          </w:tcPr>
          <w:p>
            <w:r>
              <w:rPr>
                <w:b/>
                <w:color w:val="B40000"/>
                <w:sz w:val="16"/>
              </w:rPr>
              <w:t>-1.55%</w:t>
            </w:r>
          </w:p>
        </w:tc>
        <w:tc>
          <w:tcPr>
            <w:tcW w:type="dxa" w:w="1134"/>
            <w:shd w:fill="FFC7CE" w:val="clear"/>
          </w:tcPr>
          <w:p>
            <w:r>
              <w:rPr>
                <w:sz w:val="16"/>
              </w:rPr>
              <w:t>Faible</w:t>
            </w:r>
          </w:p>
        </w:tc>
      </w:tr>
      <w:tr>
        <w:tc>
          <w:tcPr>
            <w:tcW w:type="dxa" w:w="1020"/>
            <w:shd w:fill="FFFFFF" w:val="clear"/>
          </w:tcPr>
          <w:p>
            <w:r>
              <w:rPr>
                <w:sz w:val="16"/>
              </w:rPr>
              <w:t>BNBC</w:t>
            </w:r>
          </w:p>
        </w:tc>
        <w:tc>
          <w:tcPr>
            <w:tcW w:type="dxa" w:w="3402"/>
            <w:shd w:fill="FFFFFF" w:val="clear"/>
          </w:tcPr>
          <w:p>
            <w:r>
              <w:rPr>
                <w:sz w:val="16"/>
              </w:rPr>
              <w:t>BNBC - BERNABE CI</w:t>
            </w:r>
          </w:p>
        </w:tc>
        <w:tc>
          <w:tcPr>
            <w:tcW w:type="dxa" w:w="1417"/>
            <w:shd w:fill="FFFFFF" w:val="clear"/>
          </w:tcPr>
          <w:p>
            <w:r>
              <w:rPr>
                <w:sz w:val="16"/>
              </w:rPr>
              <w:t>1,900</w:t>
            </w:r>
          </w:p>
        </w:tc>
        <w:tc>
          <w:tcPr>
            <w:tcW w:type="dxa" w:w="1417"/>
            <w:shd w:fill="FFFFFF" w:val="clear"/>
          </w:tcPr>
          <w:p>
            <w:r>
              <w:rPr>
                <w:sz w:val="16"/>
              </w:rPr>
              <w:t>1,870</w:t>
            </w:r>
          </w:p>
        </w:tc>
        <w:tc>
          <w:tcPr>
            <w:tcW w:type="dxa" w:w="1134"/>
            <w:shd w:fill="FFC7CE" w:val="clear"/>
          </w:tcPr>
          <w:p>
            <w:r>
              <w:rPr>
                <w:b/>
                <w:color w:val="B40000"/>
                <w:sz w:val="16"/>
              </w:rPr>
              <w:t>-1.59%</w:t>
            </w:r>
          </w:p>
        </w:tc>
        <w:tc>
          <w:tcPr>
            <w:tcW w:type="dxa" w:w="1134"/>
            <w:shd w:fill="FFC7CE" w:val="clear"/>
          </w:tcPr>
          <w:p>
            <w:r>
              <w:rPr>
                <w:sz w:val="16"/>
              </w:rPr>
              <w:t>Faible</w:t>
            </w:r>
          </w:p>
        </w:tc>
      </w:tr>
      <w:tr>
        <w:tc>
          <w:tcPr>
            <w:tcW w:type="dxa" w:w="1020"/>
            <w:shd w:fill="FFFFFF" w:val="clear"/>
          </w:tcPr>
          <w:p>
            <w:r>
              <w:rPr>
                <w:sz w:val="16"/>
              </w:rPr>
              <w:t>TTLC</w:t>
            </w:r>
          </w:p>
        </w:tc>
        <w:tc>
          <w:tcPr>
            <w:tcW w:type="dxa" w:w="3402"/>
            <w:shd w:fill="FFFFFF" w:val="clear"/>
          </w:tcPr>
          <w:p>
            <w:r>
              <w:rPr>
                <w:sz w:val="16"/>
              </w:rPr>
              <w:t>TTLC - TOTAL ENERGIES MARKETING COT...</w:t>
            </w:r>
          </w:p>
        </w:tc>
        <w:tc>
          <w:tcPr>
            <w:tcW w:type="dxa" w:w="1417"/>
            <w:shd w:fill="FFFFFF" w:val="clear"/>
          </w:tcPr>
          <w:p>
            <w:r>
              <w:rPr>
                <w:sz w:val="16"/>
              </w:rPr>
              <w:t>3,025</w:t>
            </w:r>
          </w:p>
        </w:tc>
        <w:tc>
          <w:tcPr>
            <w:tcW w:type="dxa" w:w="1417"/>
            <w:shd w:fill="FFFFFF" w:val="clear"/>
          </w:tcPr>
          <w:p>
            <w:r>
              <w:rPr>
                <w:sz w:val="16"/>
              </w:rPr>
              <w:t>2,977</w:t>
            </w:r>
          </w:p>
        </w:tc>
        <w:tc>
          <w:tcPr>
            <w:tcW w:type="dxa" w:w="1134"/>
            <w:shd w:fill="FFC7CE" w:val="clear"/>
          </w:tcPr>
          <w:p>
            <w:r>
              <w:rPr>
                <w:b/>
                <w:color w:val="B40000"/>
                <w:sz w:val="16"/>
              </w:rPr>
              <w:t>-1.60%</w:t>
            </w:r>
          </w:p>
        </w:tc>
        <w:tc>
          <w:tcPr>
            <w:tcW w:type="dxa" w:w="1134"/>
            <w:shd w:fill="FFC7CE" w:val="clear"/>
          </w:tcPr>
          <w:p>
            <w:r>
              <w:rPr>
                <w:sz w:val="16"/>
              </w:rPr>
              <w:t>Faible</w:t>
            </w:r>
          </w:p>
        </w:tc>
      </w:tr>
      <w:tr>
        <w:tc>
          <w:tcPr>
            <w:tcW w:type="dxa" w:w="1020"/>
            <w:shd w:fill="FFFFFF" w:val="clear"/>
          </w:tcPr>
          <w:p>
            <w:r>
              <w:rPr>
                <w:sz w:val="16"/>
              </w:rPr>
              <w:t>NTLC</w:t>
            </w:r>
          </w:p>
        </w:tc>
        <w:tc>
          <w:tcPr>
            <w:tcW w:type="dxa" w:w="3402"/>
            <w:shd w:fill="FFFFFF" w:val="clear"/>
          </w:tcPr>
          <w:p>
            <w:r>
              <w:rPr>
                <w:sz w:val="16"/>
              </w:rPr>
              <w:t>NTLC - NESTLE COTE D'IVOIRE</w:t>
            </w:r>
          </w:p>
        </w:tc>
        <w:tc>
          <w:tcPr>
            <w:tcW w:type="dxa" w:w="1417"/>
            <w:shd w:fill="FFFFFF" w:val="clear"/>
          </w:tcPr>
          <w:p>
            <w:r>
              <w:rPr>
                <w:sz w:val="16"/>
              </w:rPr>
              <w:t>15,490</w:t>
            </w:r>
          </w:p>
        </w:tc>
        <w:tc>
          <w:tcPr>
            <w:tcW w:type="dxa" w:w="1417"/>
            <w:shd w:fill="FFFFFF" w:val="clear"/>
          </w:tcPr>
          <w:p>
            <w:r>
              <w:rPr>
                <w:sz w:val="16"/>
              </w:rPr>
              <w:t>15,230</w:t>
            </w:r>
          </w:p>
        </w:tc>
        <w:tc>
          <w:tcPr>
            <w:tcW w:type="dxa" w:w="1134"/>
            <w:shd w:fill="FFC7CE" w:val="clear"/>
          </w:tcPr>
          <w:p>
            <w:r>
              <w:rPr>
                <w:b/>
                <w:color w:val="B40000"/>
                <w:sz w:val="16"/>
              </w:rPr>
              <w:t>-1.68%</w:t>
            </w:r>
          </w:p>
        </w:tc>
        <w:tc>
          <w:tcPr>
            <w:tcW w:type="dxa" w:w="1134"/>
            <w:shd w:fill="FFC7CE" w:val="clear"/>
          </w:tcPr>
          <w:p>
            <w:r>
              <w:rPr>
                <w:sz w:val="16"/>
              </w:rPr>
              <w:t>Faible</w:t>
            </w:r>
          </w:p>
        </w:tc>
      </w:tr>
      <w:tr>
        <w:tc>
          <w:tcPr>
            <w:tcW w:type="dxa" w:w="1020"/>
            <w:shd w:fill="FFFFFF" w:val="clear"/>
          </w:tcPr>
          <w:p>
            <w:r>
              <w:rPr>
                <w:sz w:val="16"/>
              </w:rPr>
              <w:t>BOABF</w:t>
            </w:r>
          </w:p>
        </w:tc>
        <w:tc>
          <w:tcPr>
            <w:tcW w:type="dxa" w:w="3402"/>
            <w:shd w:fill="FFFFFF" w:val="clear"/>
          </w:tcPr>
          <w:p>
            <w:r>
              <w:rPr>
                <w:sz w:val="16"/>
              </w:rPr>
              <w:t>BANK OF AFRICA BURKINA FASO</w:t>
            </w:r>
          </w:p>
        </w:tc>
        <w:tc>
          <w:tcPr>
            <w:tcW w:type="dxa" w:w="1417"/>
            <w:shd w:fill="FFFFFF" w:val="clear"/>
          </w:tcPr>
          <w:p>
            <w:r>
              <w:rPr>
                <w:sz w:val="16"/>
              </w:rPr>
              <w:t>7,900</w:t>
            </w:r>
          </w:p>
        </w:tc>
        <w:tc>
          <w:tcPr>
            <w:tcW w:type="dxa" w:w="1417"/>
            <w:shd w:fill="FFFFFF" w:val="clear"/>
          </w:tcPr>
          <w:p>
            <w:r>
              <w:rPr>
                <w:sz w:val="16"/>
              </w:rPr>
              <w:t>7,746</w:t>
            </w:r>
          </w:p>
        </w:tc>
        <w:tc>
          <w:tcPr>
            <w:tcW w:type="dxa" w:w="1134"/>
            <w:shd w:fill="FFC7CE" w:val="clear"/>
          </w:tcPr>
          <w:p>
            <w:r>
              <w:rPr>
                <w:b/>
                <w:color w:val="B40000"/>
                <w:sz w:val="16"/>
              </w:rPr>
              <w:t>-1.95%</w:t>
            </w:r>
          </w:p>
        </w:tc>
        <w:tc>
          <w:tcPr>
            <w:tcW w:type="dxa" w:w="1134"/>
            <w:shd w:fill="FFC7CE" w:val="clear"/>
          </w:tcPr>
          <w:p>
            <w:r>
              <w:rPr>
                <w:sz w:val="16"/>
              </w:rPr>
              <w:t>Faible</w:t>
            </w:r>
          </w:p>
        </w:tc>
      </w:tr>
      <w:tr>
        <w:tc>
          <w:tcPr>
            <w:tcW w:type="dxa" w:w="1020"/>
            <w:shd w:fill="FFFFFF" w:val="clear"/>
          </w:tcPr>
          <w:p>
            <w:r>
              <w:rPr>
                <w:sz w:val="16"/>
              </w:rPr>
              <w:t>SNTS</w:t>
            </w:r>
          </w:p>
        </w:tc>
        <w:tc>
          <w:tcPr>
            <w:tcW w:type="dxa" w:w="3402"/>
            <w:shd w:fill="FFFFFF" w:val="clear"/>
          </w:tcPr>
          <w:p>
            <w:r>
              <w:rPr>
                <w:sz w:val="16"/>
              </w:rPr>
              <w:t>SNTS - SONATEL SN</w:t>
            </w:r>
          </w:p>
        </w:tc>
        <w:tc>
          <w:tcPr>
            <w:tcW w:type="dxa" w:w="1417"/>
            <w:shd w:fill="FFFFFF" w:val="clear"/>
          </w:tcPr>
          <w:p>
            <w:r>
              <w:rPr>
                <w:sz w:val="16"/>
              </w:rPr>
              <w:t>44,990</w:t>
            </w:r>
          </w:p>
        </w:tc>
        <w:tc>
          <w:tcPr>
            <w:tcW w:type="dxa" w:w="1417"/>
            <w:shd w:fill="FFFFFF" w:val="clear"/>
          </w:tcPr>
          <w:p>
            <w:r>
              <w:rPr>
                <w:sz w:val="16"/>
              </w:rPr>
              <w:t>44,072</w:t>
            </w:r>
          </w:p>
        </w:tc>
        <w:tc>
          <w:tcPr>
            <w:tcW w:type="dxa" w:w="1134"/>
            <w:shd w:fill="FFC7CE" w:val="clear"/>
          </w:tcPr>
          <w:p>
            <w:r>
              <w:rPr>
                <w:b/>
                <w:color w:val="B40000"/>
                <w:sz w:val="16"/>
              </w:rPr>
              <w:t>-2.04%</w:t>
            </w:r>
          </w:p>
        </w:tc>
        <w:tc>
          <w:tcPr>
            <w:tcW w:type="dxa" w:w="1134"/>
            <w:shd w:fill="FFC7CE" w:val="clear"/>
          </w:tcPr>
          <w:p>
            <w:r>
              <w:rPr>
                <w:sz w:val="16"/>
              </w:rPr>
              <w:t>Faible</w:t>
            </w:r>
          </w:p>
        </w:tc>
      </w:tr>
      <w:tr>
        <w:tc>
          <w:tcPr>
            <w:tcW w:type="dxa" w:w="1020"/>
            <w:shd w:fill="FFFFFF" w:val="clear"/>
          </w:tcPr>
          <w:p>
            <w:r>
              <w:rPr>
                <w:sz w:val="16"/>
              </w:rPr>
              <w:t>PRSC</w:t>
            </w:r>
          </w:p>
        </w:tc>
        <w:tc>
          <w:tcPr>
            <w:tcW w:type="dxa" w:w="3402"/>
            <w:shd w:fill="FFFFFF" w:val="clear"/>
          </w:tcPr>
          <w:p>
            <w:r>
              <w:rPr>
                <w:sz w:val="16"/>
              </w:rPr>
              <w:t>PRSC - TRACTAFRIC MOTORS CI</w:t>
            </w:r>
          </w:p>
        </w:tc>
        <w:tc>
          <w:tcPr>
            <w:tcW w:type="dxa" w:w="1417"/>
            <w:shd w:fill="FFFFFF" w:val="clear"/>
          </w:tcPr>
          <w:p>
            <w:r>
              <w:rPr>
                <w:sz w:val="16"/>
              </w:rPr>
              <w:t>4,135</w:t>
            </w:r>
          </w:p>
        </w:tc>
        <w:tc>
          <w:tcPr>
            <w:tcW w:type="dxa" w:w="1417"/>
            <w:shd w:fill="FFFFFF" w:val="clear"/>
          </w:tcPr>
          <w:p>
            <w:r>
              <w:rPr>
                <w:sz w:val="16"/>
              </w:rPr>
              <w:t>4,045</w:t>
            </w:r>
          </w:p>
        </w:tc>
        <w:tc>
          <w:tcPr>
            <w:tcW w:type="dxa" w:w="1134"/>
            <w:shd w:fill="FFC7CE" w:val="clear"/>
          </w:tcPr>
          <w:p>
            <w:r>
              <w:rPr>
                <w:b/>
                <w:color w:val="B40000"/>
                <w:sz w:val="16"/>
              </w:rPr>
              <w:t>-2.18%</w:t>
            </w:r>
          </w:p>
        </w:tc>
        <w:tc>
          <w:tcPr>
            <w:tcW w:type="dxa" w:w="1134"/>
            <w:shd w:fill="FFC7CE" w:val="clear"/>
          </w:tcPr>
          <w:p>
            <w:r>
              <w:rPr>
                <w:sz w:val="16"/>
              </w:rPr>
              <w:t>Faible</w:t>
            </w:r>
          </w:p>
        </w:tc>
      </w:tr>
      <w:tr>
        <w:tc>
          <w:tcPr>
            <w:tcW w:type="dxa" w:w="1020"/>
            <w:shd w:fill="FFFFFF" w:val="clear"/>
          </w:tcPr>
          <w:p>
            <w:r>
              <w:rPr>
                <w:sz w:val="16"/>
              </w:rPr>
              <w:t>BOAB</w:t>
            </w:r>
          </w:p>
        </w:tc>
        <w:tc>
          <w:tcPr>
            <w:tcW w:type="dxa" w:w="3402"/>
            <w:shd w:fill="FFFFFF" w:val="clear"/>
          </w:tcPr>
          <w:p>
            <w:r>
              <w:rPr>
                <w:sz w:val="16"/>
              </w:rPr>
              <w:t>BANK OF AFRICA BENIN</w:t>
            </w:r>
          </w:p>
        </w:tc>
        <w:tc>
          <w:tcPr>
            <w:tcW w:type="dxa" w:w="1417"/>
            <w:shd w:fill="FFFFFF" w:val="clear"/>
          </w:tcPr>
          <w:p>
            <w:r>
              <w:rPr>
                <w:sz w:val="16"/>
              </w:rPr>
              <w:t>9,340</w:t>
            </w:r>
          </w:p>
        </w:tc>
        <w:tc>
          <w:tcPr>
            <w:tcW w:type="dxa" w:w="1417"/>
            <w:shd w:fill="FFFFFF" w:val="clear"/>
          </w:tcPr>
          <w:p>
            <w:r>
              <w:rPr>
                <w:sz w:val="16"/>
              </w:rPr>
              <w:t>9,136</w:t>
            </w:r>
          </w:p>
        </w:tc>
        <w:tc>
          <w:tcPr>
            <w:tcW w:type="dxa" w:w="1134"/>
            <w:shd w:fill="FFC7CE" w:val="clear"/>
          </w:tcPr>
          <w:p>
            <w:r>
              <w:rPr>
                <w:b/>
                <w:color w:val="B40000"/>
                <w:sz w:val="16"/>
              </w:rPr>
              <w:t>-2.18%</w:t>
            </w:r>
          </w:p>
        </w:tc>
        <w:tc>
          <w:tcPr>
            <w:tcW w:type="dxa" w:w="1134"/>
            <w:shd w:fill="FFC7CE" w:val="clear"/>
          </w:tcPr>
          <w:p>
            <w:r>
              <w:rPr>
                <w:sz w:val="16"/>
              </w:rPr>
              <w:t>Faible</w:t>
            </w:r>
          </w:p>
        </w:tc>
      </w:tr>
      <w:tr>
        <w:tc>
          <w:tcPr>
            <w:tcW w:type="dxa" w:w="1020"/>
            <w:shd w:fill="FFFFFF" w:val="clear"/>
          </w:tcPr>
          <w:p>
            <w:r>
              <w:rPr>
                <w:sz w:val="16"/>
              </w:rPr>
              <w:t>SDSC</w:t>
            </w:r>
          </w:p>
        </w:tc>
        <w:tc>
          <w:tcPr>
            <w:tcW w:type="dxa" w:w="3402"/>
            <w:shd w:fill="FFFFFF" w:val="clear"/>
          </w:tcPr>
          <w:p>
            <w:r>
              <w:rPr>
                <w:sz w:val="16"/>
              </w:rPr>
              <w:t>SDSC - AFRICA GLOBAL LOGISTICS CI</w:t>
            </w:r>
          </w:p>
        </w:tc>
        <w:tc>
          <w:tcPr>
            <w:tcW w:type="dxa" w:w="1417"/>
            <w:shd w:fill="FFFFFF" w:val="clear"/>
          </w:tcPr>
          <w:p>
            <w:r>
              <w:rPr>
                <w:sz w:val="16"/>
              </w:rPr>
              <w:t>3,015</w:t>
            </w:r>
          </w:p>
        </w:tc>
        <w:tc>
          <w:tcPr>
            <w:tcW w:type="dxa" w:w="1417"/>
            <w:shd w:fill="FFFFFF" w:val="clear"/>
          </w:tcPr>
          <w:p>
            <w:r>
              <w:rPr>
                <w:sz w:val="16"/>
              </w:rPr>
              <w:t>2,946</w:t>
            </w:r>
          </w:p>
        </w:tc>
        <w:tc>
          <w:tcPr>
            <w:tcW w:type="dxa" w:w="1134"/>
            <w:shd w:fill="FFC7CE" w:val="clear"/>
          </w:tcPr>
          <w:p>
            <w:r>
              <w:rPr>
                <w:b/>
                <w:color w:val="B40000"/>
                <w:sz w:val="16"/>
              </w:rPr>
              <w:t>-2.29%</w:t>
            </w:r>
          </w:p>
        </w:tc>
        <w:tc>
          <w:tcPr>
            <w:tcW w:type="dxa" w:w="1134"/>
            <w:shd w:fill="FFC7CE" w:val="clear"/>
          </w:tcPr>
          <w:p>
            <w:r>
              <w:rPr>
                <w:sz w:val="16"/>
              </w:rPr>
              <w:t>Faible</w:t>
            </w:r>
          </w:p>
        </w:tc>
      </w:tr>
      <w:tr>
        <w:tc>
          <w:tcPr>
            <w:tcW w:type="dxa" w:w="1020"/>
            <w:shd w:fill="FFFFFF" w:val="clear"/>
          </w:tcPr>
          <w:p>
            <w:r>
              <w:rPr>
                <w:sz w:val="16"/>
              </w:rPr>
              <w:t>SGBC</w:t>
            </w:r>
          </w:p>
        </w:tc>
        <w:tc>
          <w:tcPr>
            <w:tcW w:type="dxa" w:w="3402"/>
            <w:shd w:fill="FFFFFF" w:val="clear"/>
          </w:tcPr>
          <w:p>
            <w:r>
              <w:rPr>
                <w:sz w:val="16"/>
              </w:rPr>
              <w:t>SGBC - SOCIETE GENERALE COTE D'IVOI...</w:t>
            </w:r>
          </w:p>
        </w:tc>
        <w:tc>
          <w:tcPr>
            <w:tcW w:type="dxa" w:w="1417"/>
            <w:shd w:fill="FFFFFF" w:val="clear"/>
          </w:tcPr>
          <w:p>
            <w:r>
              <w:rPr>
                <w:sz w:val="16"/>
              </w:rPr>
              <w:t>39,000</w:t>
            </w:r>
          </w:p>
        </w:tc>
        <w:tc>
          <w:tcPr>
            <w:tcW w:type="dxa" w:w="1417"/>
            <w:shd w:fill="FFFFFF" w:val="clear"/>
          </w:tcPr>
          <w:p>
            <w:r>
              <w:rPr>
                <w:sz w:val="16"/>
              </w:rPr>
              <w:t>38,090</w:t>
            </w:r>
          </w:p>
        </w:tc>
        <w:tc>
          <w:tcPr>
            <w:tcW w:type="dxa" w:w="1134"/>
            <w:shd w:fill="FFC7CE" w:val="clear"/>
          </w:tcPr>
          <w:p>
            <w:r>
              <w:rPr>
                <w:b/>
                <w:color w:val="B40000"/>
                <w:sz w:val="16"/>
              </w:rPr>
              <w:t>-2.33%</w:t>
            </w:r>
          </w:p>
        </w:tc>
        <w:tc>
          <w:tcPr>
            <w:tcW w:type="dxa" w:w="1134"/>
            <w:shd w:fill="FFEB9C" w:val="clear"/>
          </w:tcPr>
          <w:p>
            <w:r>
              <w:rPr>
                <w:sz w:val="16"/>
              </w:rPr>
              <w:t>Moyenne</w:t>
            </w:r>
          </w:p>
        </w:tc>
      </w:tr>
      <w:tr>
        <w:tc>
          <w:tcPr>
            <w:tcW w:type="dxa" w:w="1020"/>
            <w:shd w:fill="FFFFFF" w:val="clear"/>
          </w:tcPr>
          <w:p>
            <w:r>
              <w:rPr>
                <w:sz w:val="16"/>
              </w:rPr>
              <w:t>ORAC</w:t>
            </w:r>
          </w:p>
        </w:tc>
        <w:tc>
          <w:tcPr>
            <w:tcW w:type="dxa" w:w="3402"/>
            <w:shd w:fill="FFFFFF" w:val="clear"/>
          </w:tcPr>
          <w:p>
            <w:r>
              <w:rPr>
                <w:sz w:val="16"/>
              </w:rPr>
              <w:t>ORAC - ORANGE COTE D'IVOIRE</w:t>
            </w:r>
          </w:p>
        </w:tc>
        <w:tc>
          <w:tcPr>
            <w:tcW w:type="dxa" w:w="1417"/>
            <w:shd w:fill="FFFFFF" w:val="clear"/>
          </w:tcPr>
          <w:p>
            <w:r>
              <w:rPr>
                <w:sz w:val="16"/>
              </w:rPr>
              <w:t>21,390</w:t>
            </w:r>
          </w:p>
        </w:tc>
        <w:tc>
          <w:tcPr>
            <w:tcW w:type="dxa" w:w="1417"/>
            <w:shd w:fill="FFFFFF" w:val="clear"/>
          </w:tcPr>
          <w:p>
            <w:r>
              <w:rPr>
                <w:sz w:val="16"/>
              </w:rPr>
              <w:t>20,878</w:t>
            </w:r>
          </w:p>
        </w:tc>
        <w:tc>
          <w:tcPr>
            <w:tcW w:type="dxa" w:w="1134"/>
            <w:shd w:fill="FFC7CE" w:val="clear"/>
          </w:tcPr>
          <w:p>
            <w:r>
              <w:rPr>
                <w:b/>
                <w:color w:val="B40000"/>
                <w:sz w:val="16"/>
              </w:rPr>
              <w:t>-2.40%</w:t>
            </w:r>
          </w:p>
        </w:tc>
        <w:tc>
          <w:tcPr>
            <w:tcW w:type="dxa" w:w="1134"/>
            <w:shd w:fill="FFC7CE" w:val="clear"/>
          </w:tcPr>
          <w:p>
            <w:r>
              <w:rPr>
                <w:sz w:val="16"/>
              </w:rPr>
              <w:t>Faible</w:t>
            </w:r>
          </w:p>
        </w:tc>
      </w:tr>
      <w:tr>
        <w:tc>
          <w:tcPr>
            <w:tcW w:type="dxa" w:w="1020"/>
            <w:shd w:fill="FFFFFF" w:val="clear"/>
          </w:tcPr>
          <w:p>
            <w:r>
              <w:rPr>
                <w:sz w:val="16"/>
              </w:rPr>
              <w:t>ONTBF</w:t>
            </w:r>
          </w:p>
        </w:tc>
        <w:tc>
          <w:tcPr>
            <w:tcW w:type="dxa" w:w="3402"/>
            <w:shd w:fill="FFFFFF" w:val="clear"/>
          </w:tcPr>
          <w:p>
            <w:r>
              <w:rPr>
                <w:sz w:val="16"/>
              </w:rPr>
              <w:t>ONTBF - ONATEL BURKINA FASO</w:t>
            </w:r>
          </w:p>
        </w:tc>
        <w:tc>
          <w:tcPr>
            <w:tcW w:type="dxa" w:w="1417"/>
            <w:shd w:fill="FFFFFF" w:val="clear"/>
          </w:tcPr>
          <w:p>
            <w:r>
              <w:rPr>
                <w:sz w:val="16"/>
              </w:rPr>
              <w:t>2,945</w:t>
            </w:r>
          </w:p>
        </w:tc>
        <w:tc>
          <w:tcPr>
            <w:tcW w:type="dxa" w:w="1417"/>
            <w:shd w:fill="FFFFFF" w:val="clear"/>
          </w:tcPr>
          <w:p>
            <w:r>
              <w:rPr>
                <w:sz w:val="16"/>
              </w:rPr>
              <w:t>2,873</w:t>
            </w:r>
          </w:p>
        </w:tc>
        <w:tc>
          <w:tcPr>
            <w:tcW w:type="dxa" w:w="1134"/>
            <w:shd w:fill="FFC7CE" w:val="clear"/>
          </w:tcPr>
          <w:p>
            <w:r>
              <w:rPr>
                <w:b/>
                <w:color w:val="B40000"/>
                <w:sz w:val="16"/>
              </w:rPr>
              <w:t>-2.46%</w:t>
            </w:r>
          </w:p>
        </w:tc>
        <w:tc>
          <w:tcPr>
            <w:tcW w:type="dxa" w:w="1134"/>
            <w:shd w:fill="FFC7CE" w:val="clear"/>
          </w:tcPr>
          <w:p>
            <w:r>
              <w:rPr>
                <w:sz w:val="16"/>
              </w:rPr>
              <w:t>Faible</w:t>
            </w:r>
          </w:p>
        </w:tc>
      </w:tr>
      <w:tr>
        <w:tc>
          <w:tcPr>
            <w:tcW w:type="dxa" w:w="1020"/>
            <w:shd w:fill="FFFFFF" w:val="clear"/>
          </w:tcPr>
          <w:p>
            <w:r>
              <w:rPr>
                <w:sz w:val="16"/>
              </w:rPr>
              <w:t>SOGC</w:t>
            </w:r>
          </w:p>
        </w:tc>
        <w:tc>
          <w:tcPr>
            <w:tcW w:type="dxa" w:w="3402"/>
            <w:shd w:fill="FFFFFF" w:val="clear"/>
          </w:tcPr>
          <w:p>
            <w:r>
              <w:rPr>
                <w:sz w:val="16"/>
              </w:rPr>
              <w:t>SOGC - Société des caoutchoucs de G...</w:t>
            </w:r>
          </w:p>
        </w:tc>
        <w:tc>
          <w:tcPr>
            <w:tcW w:type="dxa" w:w="1417"/>
            <w:shd w:fill="FFFFFF" w:val="clear"/>
          </w:tcPr>
          <w:p>
            <w:r>
              <w:rPr>
                <w:sz w:val="16"/>
              </w:rPr>
              <w:t>7,895</w:t>
            </w:r>
          </w:p>
        </w:tc>
        <w:tc>
          <w:tcPr>
            <w:tcW w:type="dxa" w:w="1417"/>
            <w:shd w:fill="FFFFFF" w:val="clear"/>
          </w:tcPr>
          <w:p>
            <w:r>
              <w:rPr>
                <w:sz w:val="16"/>
              </w:rPr>
              <w:t>7,642</w:t>
            </w:r>
          </w:p>
        </w:tc>
        <w:tc>
          <w:tcPr>
            <w:tcW w:type="dxa" w:w="1134"/>
            <w:shd w:fill="FFC7CE" w:val="clear"/>
          </w:tcPr>
          <w:p>
            <w:r>
              <w:rPr>
                <w:b/>
                <w:color w:val="B40000"/>
                <w:sz w:val="16"/>
              </w:rPr>
              <w:t>-3.21%</w:t>
            </w:r>
          </w:p>
        </w:tc>
        <w:tc>
          <w:tcPr>
            <w:tcW w:type="dxa" w:w="1134"/>
            <w:shd w:fill="FFC7CE" w:val="clear"/>
          </w:tcPr>
          <w:p>
            <w:r>
              <w:rPr>
                <w:sz w:val="16"/>
              </w:rPr>
              <w:t>Faible</w:t>
            </w:r>
          </w:p>
        </w:tc>
      </w:tr>
      <w:tr>
        <w:tc>
          <w:tcPr>
            <w:tcW w:type="dxa" w:w="1020"/>
            <w:shd w:fill="FFFFFF" w:val="clear"/>
          </w:tcPr>
          <w:p>
            <w:r>
              <w:rPr>
                <w:sz w:val="16"/>
              </w:rPr>
              <w:t>SPHC</w:t>
            </w:r>
          </w:p>
        </w:tc>
        <w:tc>
          <w:tcPr>
            <w:tcW w:type="dxa" w:w="3402"/>
            <w:shd w:fill="FFFFFF" w:val="clear"/>
          </w:tcPr>
          <w:p>
            <w:r>
              <w:rPr>
                <w:sz w:val="16"/>
              </w:rPr>
              <w:t>SPHC - Société Africaine de Plantat...</w:t>
            </w:r>
          </w:p>
        </w:tc>
        <w:tc>
          <w:tcPr>
            <w:tcW w:type="dxa" w:w="1417"/>
            <w:shd w:fill="FFFFFF" w:val="clear"/>
          </w:tcPr>
          <w:p>
            <w:r>
              <w:rPr>
                <w:sz w:val="16"/>
              </w:rPr>
              <w:t>8,000</w:t>
            </w:r>
          </w:p>
        </w:tc>
        <w:tc>
          <w:tcPr>
            <w:tcW w:type="dxa" w:w="1417"/>
            <w:shd w:fill="FFFFFF" w:val="clear"/>
          </w:tcPr>
          <w:p>
            <w:r>
              <w:rPr>
                <w:sz w:val="16"/>
              </w:rPr>
              <w:t>7,580</w:t>
            </w:r>
          </w:p>
        </w:tc>
        <w:tc>
          <w:tcPr>
            <w:tcW w:type="dxa" w:w="1134"/>
            <w:shd w:fill="FFC7CE" w:val="clear"/>
          </w:tcPr>
          <w:p>
            <w:r>
              <w:rPr>
                <w:b/>
                <w:color w:val="B40000"/>
                <w:sz w:val="16"/>
              </w:rPr>
              <w:t>-5.25%</w:t>
            </w:r>
          </w:p>
        </w:tc>
        <w:tc>
          <w:tcPr>
            <w:tcW w:type="dxa" w:w="1134"/>
            <w:shd w:fill="FFC7CE" w:val="clear"/>
          </w:tcPr>
          <w:p>
            <w:r>
              <w:rPr>
                <w:sz w:val="16"/>
              </w:rPr>
              <w:t>Faible</w:t>
            </w:r>
          </w:p>
        </w:tc>
      </w:tr>
      <w:tr>
        <w:tc>
          <w:tcPr>
            <w:tcW w:type="dxa" w:w="1020"/>
            <w:shd w:fill="FFFFFF" w:val="clear"/>
          </w:tcPr>
          <w:p>
            <w:r>
              <w:rPr>
                <w:sz w:val="16"/>
              </w:rPr>
              <w:t>SIBC</w:t>
            </w:r>
          </w:p>
        </w:tc>
        <w:tc>
          <w:tcPr>
            <w:tcW w:type="dxa" w:w="3402"/>
            <w:shd w:fill="FFFFFF" w:val="clear"/>
          </w:tcPr>
          <w:p>
            <w:r>
              <w:rPr>
                <w:sz w:val="16"/>
              </w:rPr>
              <w:t>SIBC - SOCIETE IVOIRIENNE DE BANQUE</w:t>
            </w:r>
          </w:p>
        </w:tc>
        <w:tc>
          <w:tcPr>
            <w:tcW w:type="dxa" w:w="1417"/>
            <w:shd w:fill="FFFFFF" w:val="clear"/>
          </w:tcPr>
          <w:p>
            <w:r>
              <w:rPr>
                <w:sz w:val="16"/>
              </w:rPr>
              <w:t>9,000</w:t>
            </w:r>
          </w:p>
        </w:tc>
        <w:tc>
          <w:tcPr>
            <w:tcW w:type="dxa" w:w="1417"/>
            <w:shd w:fill="FFFFFF" w:val="clear"/>
          </w:tcPr>
          <w:p>
            <w:r>
              <w:rPr>
                <w:sz w:val="16"/>
              </w:rPr>
              <w:t>8,476</w:t>
            </w:r>
          </w:p>
        </w:tc>
        <w:tc>
          <w:tcPr>
            <w:tcW w:type="dxa" w:w="1134"/>
            <w:shd w:fill="FFC7CE" w:val="clear"/>
          </w:tcPr>
          <w:p>
            <w:r>
              <w:rPr>
                <w:b/>
                <w:color w:val="B40000"/>
                <w:sz w:val="16"/>
              </w:rPr>
              <w:t>-5.82%</w:t>
            </w:r>
          </w:p>
        </w:tc>
        <w:tc>
          <w:tcPr>
            <w:tcW w:type="dxa" w:w="1134"/>
            <w:shd w:fill="FFEB9C" w:val="clear"/>
          </w:tcPr>
          <w:p>
            <w:r>
              <w:rPr>
                <w:sz w:val="16"/>
              </w:rPr>
              <w:t>Moyenne</w:t>
            </w:r>
          </w:p>
        </w:tc>
      </w:tr>
      <w:tr>
        <w:tc>
          <w:tcPr>
            <w:tcW w:type="dxa" w:w="1020"/>
            <w:shd w:fill="FFFFFF" w:val="clear"/>
          </w:tcPr>
          <w:p>
            <w:r>
              <w:rPr>
                <w:sz w:val="16"/>
              </w:rPr>
              <w:t>PALC</w:t>
            </w:r>
          </w:p>
        </w:tc>
        <w:tc>
          <w:tcPr>
            <w:tcW w:type="dxa" w:w="3402"/>
            <w:shd w:fill="FFFFFF" w:val="clear"/>
          </w:tcPr>
          <w:p>
            <w:r>
              <w:rPr>
                <w:sz w:val="16"/>
              </w:rPr>
              <w:t>PALC - PALM COTE D'IVOIRE</w:t>
            </w:r>
          </w:p>
        </w:tc>
        <w:tc>
          <w:tcPr>
            <w:tcW w:type="dxa" w:w="1417"/>
            <w:shd w:fill="FFFFFF" w:val="clear"/>
          </w:tcPr>
          <w:p>
            <w:r>
              <w:rPr>
                <w:sz w:val="16"/>
              </w:rPr>
              <w:t>8,305</w:t>
            </w:r>
          </w:p>
        </w:tc>
        <w:tc>
          <w:tcPr>
            <w:tcW w:type="dxa" w:w="1417"/>
            <w:shd w:fill="FFFFFF" w:val="clear"/>
          </w:tcPr>
          <w:p>
            <w:r>
              <w:rPr>
                <w:sz w:val="16"/>
              </w:rPr>
              <w:t>7,820</w:t>
            </w:r>
          </w:p>
        </w:tc>
        <w:tc>
          <w:tcPr>
            <w:tcW w:type="dxa" w:w="1134"/>
            <w:shd w:fill="FFC7CE" w:val="clear"/>
          </w:tcPr>
          <w:p>
            <w:r>
              <w:rPr>
                <w:b/>
                <w:color w:val="B40000"/>
                <w:sz w:val="16"/>
              </w:rPr>
              <w:t>-5.83%</w:t>
            </w:r>
          </w:p>
        </w:tc>
        <w:tc>
          <w:tcPr>
            <w:tcW w:type="dxa" w:w="1134"/>
            <w:shd w:fill="FFEB9C" w:val="clear"/>
          </w:tcPr>
          <w:p>
            <w:r>
              <w:rPr>
                <w:sz w:val="16"/>
              </w:rPr>
              <w:t>Moyenne</w:t>
            </w:r>
          </w:p>
        </w:tc>
      </w:tr>
      <w:tr>
        <w:tc>
          <w:tcPr>
            <w:tcW w:type="dxa" w:w="1020"/>
            <w:shd w:fill="FFFFFF" w:val="clear"/>
          </w:tcPr>
          <w:p>
            <w:r>
              <w:rPr>
                <w:sz w:val="16"/>
              </w:rPr>
              <w:t>NEIC</w:t>
            </w:r>
          </w:p>
        </w:tc>
        <w:tc>
          <w:tcPr>
            <w:tcW w:type="dxa" w:w="3402"/>
            <w:shd w:fill="FFFFFF" w:val="clear"/>
          </w:tcPr>
          <w:p>
            <w:r>
              <w:rPr>
                <w:sz w:val="16"/>
              </w:rPr>
              <w:t>NEIC - NEI-CEDA CI</w:t>
            </w:r>
          </w:p>
        </w:tc>
        <w:tc>
          <w:tcPr>
            <w:tcW w:type="dxa" w:w="1417"/>
            <w:shd w:fill="FFFFFF" w:val="clear"/>
          </w:tcPr>
          <w:p>
            <w:r>
              <w:rPr>
                <w:sz w:val="16"/>
              </w:rPr>
              <w:t>2,225</w:t>
            </w:r>
          </w:p>
        </w:tc>
        <w:tc>
          <w:tcPr>
            <w:tcW w:type="dxa" w:w="1417"/>
            <w:shd w:fill="FFFFFF" w:val="clear"/>
          </w:tcPr>
          <w:p>
            <w:r>
              <w:rPr>
                <w:sz w:val="16"/>
              </w:rPr>
              <w:t>2,095</w:t>
            </w:r>
          </w:p>
        </w:tc>
        <w:tc>
          <w:tcPr>
            <w:tcW w:type="dxa" w:w="1134"/>
            <w:shd w:fill="FFC7CE" w:val="clear"/>
          </w:tcPr>
          <w:p>
            <w:r>
              <w:rPr>
                <w:b/>
                <w:color w:val="B40000"/>
                <w:sz w:val="16"/>
              </w:rPr>
              <w:t>-5.86%</w:t>
            </w:r>
          </w:p>
        </w:tc>
        <w:tc>
          <w:tcPr>
            <w:tcW w:type="dxa" w:w="1134"/>
            <w:shd w:fill="FFC7CE" w:val="clear"/>
          </w:tcPr>
          <w:p>
            <w:r>
              <w:rPr>
                <w:sz w:val="16"/>
              </w:rPr>
              <w:t>Faible</w:t>
            </w:r>
          </w:p>
        </w:tc>
      </w:tr>
      <w:tr>
        <w:tc>
          <w:tcPr>
            <w:tcW w:type="dxa" w:w="1020"/>
            <w:shd w:fill="FFFFFF" w:val="clear"/>
          </w:tcPr>
          <w:p>
            <w:r>
              <w:rPr>
                <w:sz w:val="16"/>
              </w:rPr>
              <w:t>ABJC</w:t>
            </w:r>
          </w:p>
        </w:tc>
        <w:tc>
          <w:tcPr>
            <w:tcW w:type="dxa" w:w="3402"/>
            <w:shd w:fill="FFFFFF" w:val="clear"/>
          </w:tcPr>
          <w:p>
            <w:r>
              <w:rPr>
                <w:sz w:val="16"/>
              </w:rPr>
              <w:t>ABJC - SERVAIR ABIDJAN CI</w:t>
            </w:r>
          </w:p>
        </w:tc>
        <w:tc>
          <w:tcPr>
            <w:tcW w:type="dxa" w:w="1417"/>
            <w:shd w:fill="FFFFFF" w:val="clear"/>
          </w:tcPr>
          <w:p>
            <w:r>
              <w:rPr>
                <w:sz w:val="16"/>
              </w:rPr>
              <w:t>3,260</w:t>
            </w:r>
          </w:p>
        </w:tc>
        <w:tc>
          <w:tcPr>
            <w:tcW w:type="dxa" w:w="1417"/>
            <w:shd w:fill="FFFFFF" w:val="clear"/>
          </w:tcPr>
          <w:p>
            <w:r>
              <w:rPr>
                <w:sz w:val="16"/>
              </w:rPr>
              <w:t>3,054</w:t>
            </w:r>
          </w:p>
        </w:tc>
        <w:tc>
          <w:tcPr>
            <w:tcW w:type="dxa" w:w="1134"/>
            <w:shd w:fill="FFC7CE" w:val="clear"/>
          </w:tcPr>
          <w:p>
            <w:r>
              <w:rPr>
                <w:b/>
                <w:color w:val="B40000"/>
                <w:sz w:val="16"/>
              </w:rPr>
              <w:t>-6.31%</w:t>
            </w:r>
          </w:p>
        </w:tc>
        <w:tc>
          <w:tcPr>
            <w:tcW w:type="dxa" w:w="1134"/>
            <w:shd w:fill="FFC7CE" w:val="clear"/>
          </w:tcPr>
          <w:p>
            <w:r>
              <w:rPr>
                <w:sz w:val="16"/>
              </w:rPr>
              <w:t>Faible</w:t>
            </w:r>
          </w:p>
        </w:tc>
      </w:tr>
      <w:tr>
        <w:tc>
          <w:tcPr>
            <w:tcW w:type="dxa" w:w="1020"/>
            <w:shd w:fill="FFFFFF" w:val="clear"/>
          </w:tcPr>
          <w:p>
            <w:r>
              <w:rPr>
                <w:sz w:val="16"/>
              </w:rPr>
              <w:t>UNXC</w:t>
            </w:r>
          </w:p>
        </w:tc>
        <w:tc>
          <w:tcPr>
            <w:tcW w:type="dxa" w:w="3402"/>
            <w:shd w:fill="FFFFFF" w:val="clear"/>
          </w:tcPr>
          <w:p>
            <w:r>
              <w:rPr>
                <w:sz w:val="16"/>
              </w:rPr>
              <w:t>UNXC - UNIWAX COTE D'IVOIRE</w:t>
            </w:r>
          </w:p>
        </w:tc>
        <w:tc>
          <w:tcPr>
            <w:tcW w:type="dxa" w:w="1417"/>
            <w:shd w:fill="FFFFFF" w:val="clear"/>
          </w:tcPr>
          <w:p>
            <w:r>
              <w:rPr>
                <w:sz w:val="16"/>
              </w:rPr>
              <w:t>2,295</w:t>
            </w:r>
          </w:p>
        </w:tc>
        <w:tc>
          <w:tcPr>
            <w:tcW w:type="dxa" w:w="1417"/>
            <w:shd w:fill="FFFFFF" w:val="clear"/>
          </w:tcPr>
          <w:p>
            <w:r>
              <w:rPr>
                <w:sz w:val="16"/>
              </w:rPr>
              <w:t>2,138</w:t>
            </w:r>
          </w:p>
        </w:tc>
        <w:tc>
          <w:tcPr>
            <w:tcW w:type="dxa" w:w="1134"/>
            <w:shd w:fill="FFC7CE" w:val="clear"/>
          </w:tcPr>
          <w:p>
            <w:r>
              <w:rPr>
                <w:b/>
                <w:color w:val="B40000"/>
                <w:sz w:val="16"/>
              </w:rPr>
              <w:t>-6.84%</w:t>
            </w:r>
          </w:p>
        </w:tc>
        <w:tc>
          <w:tcPr>
            <w:tcW w:type="dxa" w:w="1134"/>
            <w:shd w:fill="FFC7CE" w:val="clear"/>
          </w:tcPr>
          <w:p>
            <w:r>
              <w:rPr>
                <w:sz w:val="16"/>
              </w:rPr>
              <w:t>Faible</w:t>
            </w:r>
          </w:p>
        </w:tc>
      </w:tr>
      <w:tr>
        <w:tc>
          <w:tcPr>
            <w:tcW w:type="dxa" w:w="1020"/>
            <w:shd w:fill="FFFFFF" w:val="clear"/>
          </w:tcPr>
          <w:p>
            <w:r>
              <w:rPr>
                <w:sz w:val="16"/>
              </w:rPr>
              <w:t>FTSC</w:t>
            </w:r>
          </w:p>
        </w:tc>
        <w:tc>
          <w:tcPr>
            <w:tcW w:type="dxa" w:w="3402"/>
            <w:shd w:fill="FFFFFF" w:val="clear"/>
          </w:tcPr>
          <w:p>
            <w:r>
              <w:rPr>
                <w:sz w:val="16"/>
              </w:rPr>
              <w:t>FTSC - FILTISAC COTE D'IVOIRE</w:t>
            </w:r>
          </w:p>
        </w:tc>
        <w:tc>
          <w:tcPr>
            <w:tcW w:type="dxa" w:w="1417"/>
            <w:shd w:fill="FFFFFF" w:val="clear"/>
          </w:tcPr>
          <w:p>
            <w:r>
              <w:rPr>
                <w:sz w:val="16"/>
              </w:rPr>
              <w:t>1,975</w:t>
            </w:r>
          </w:p>
        </w:tc>
        <w:tc>
          <w:tcPr>
            <w:tcW w:type="dxa" w:w="1417"/>
            <w:shd w:fill="FFFFFF" w:val="clear"/>
          </w:tcPr>
          <w:p>
            <w:r>
              <w:rPr>
                <w:sz w:val="16"/>
              </w:rPr>
              <w:t>1,833</w:t>
            </w:r>
          </w:p>
        </w:tc>
        <w:tc>
          <w:tcPr>
            <w:tcW w:type="dxa" w:w="1134"/>
            <w:shd w:fill="FFC7CE" w:val="clear"/>
          </w:tcPr>
          <w:p>
            <w:r>
              <w:rPr>
                <w:b/>
                <w:color w:val="B40000"/>
                <w:sz w:val="16"/>
              </w:rPr>
              <w:t>-7.21%</w:t>
            </w:r>
          </w:p>
        </w:tc>
        <w:tc>
          <w:tcPr>
            <w:tcW w:type="dxa" w:w="1134"/>
            <w:shd w:fill="FFC7CE" w:val="clear"/>
          </w:tcPr>
          <w:p>
            <w:r>
              <w:rPr>
                <w:sz w:val="16"/>
              </w:rPr>
              <w:t>Faible</w:t>
            </w:r>
          </w:p>
        </w:tc>
      </w:tr>
      <w:tr>
        <w:tc>
          <w:tcPr>
            <w:tcW w:type="dxa" w:w="1020"/>
            <w:shd w:fill="FFFFFF" w:val="clear"/>
          </w:tcPr>
          <w:p>
            <w:r>
              <w:rPr>
                <w:sz w:val="16"/>
              </w:rPr>
              <w:t>CBIBF</w:t>
            </w:r>
          </w:p>
        </w:tc>
        <w:tc>
          <w:tcPr>
            <w:tcW w:type="dxa" w:w="3402"/>
            <w:shd w:fill="FFFFFF" w:val="clear"/>
          </w:tcPr>
          <w:p>
            <w:r>
              <w:rPr>
                <w:sz w:val="16"/>
              </w:rPr>
              <w:t>CBIBF - CORIS BANK INTERNATIONAL BU...</w:t>
            </w:r>
          </w:p>
        </w:tc>
        <w:tc>
          <w:tcPr>
            <w:tcW w:type="dxa" w:w="1417"/>
            <w:shd w:fill="FFFFFF" w:val="clear"/>
          </w:tcPr>
          <w:p>
            <w:r>
              <w:rPr>
                <w:sz w:val="16"/>
              </w:rPr>
              <w:t>31,440</w:t>
            </w:r>
          </w:p>
        </w:tc>
        <w:tc>
          <w:tcPr>
            <w:tcW w:type="dxa" w:w="1417"/>
            <w:shd w:fill="FFFFFF" w:val="clear"/>
          </w:tcPr>
          <w:p>
            <w:r>
              <w:rPr>
                <w:sz w:val="16"/>
              </w:rPr>
              <w:t>28,782</w:t>
            </w:r>
          </w:p>
        </w:tc>
        <w:tc>
          <w:tcPr>
            <w:tcW w:type="dxa" w:w="1134"/>
            <w:shd w:fill="FFC7CE" w:val="clear"/>
          </w:tcPr>
          <w:p>
            <w:r>
              <w:rPr>
                <w:b/>
                <w:color w:val="B40000"/>
                <w:sz w:val="16"/>
              </w:rPr>
              <w:t>-8.45%</w:t>
            </w:r>
          </w:p>
        </w:tc>
        <w:tc>
          <w:tcPr>
            <w:tcW w:type="dxa" w:w="1134"/>
            <w:shd w:fill="FFC7CE" w:val="clear"/>
          </w:tcPr>
          <w:p>
            <w:r>
              <w:rPr>
                <w:sz w:val="16"/>
              </w:rPr>
              <w:t>Faible</w:t>
            </w:r>
          </w:p>
        </w:tc>
      </w:tr>
      <w:tr>
        <w:tc>
          <w:tcPr>
            <w:tcW w:type="dxa" w:w="1020"/>
            <w:shd w:fill="FFFFFF" w:val="clear"/>
          </w:tcPr>
          <w:p>
            <w:r>
              <w:rPr>
                <w:sz w:val="16"/>
              </w:rPr>
              <w:t>NSBC</w:t>
            </w:r>
          </w:p>
        </w:tc>
        <w:tc>
          <w:tcPr>
            <w:tcW w:type="dxa" w:w="3402"/>
            <w:shd w:fill="FFFFFF" w:val="clear"/>
          </w:tcPr>
          <w:p>
            <w:r>
              <w:rPr>
                <w:sz w:val="16"/>
              </w:rPr>
              <w:t>NSBC - NSIA BANQUE COTE D'IVOIRE</w:t>
            </w:r>
          </w:p>
        </w:tc>
        <w:tc>
          <w:tcPr>
            <w:tcW w:type="dxa" w:w="1417"/>
            <w:shd w:fill="FFFFFF" w:val="clear"/>
          </w:tcPr>
          <w:p>
            <w:r>
              <w:rPr>
                <w:sz w:val="16"/>
              </w:rPr>
              <w:t>21,000</w:t>
            </w:r>
          </w:p>
        </w:tc>
        <w:tc>
          <w:tcPr>
            <w:tcW w:type="dxa" w:w="1417"/>
            <w:shd w:fill="FFFFFF" w:val="clear"/>
          </w:tcPr>
          <w:p>
            <w:r>
              <w:rPr>
                <w:sz w:val="16"/>
              </w:rPr>
              <w:t>19,067</w:t>
            </w:r>
          </w:p>
        </w:tc>
        <w:tc>
          <w:tcPr>
            <w:tcW w:type="dxa" w:w="1134"/>
            <w:shd w:fill="FFC7CE" w:val="clear"/>
          </w:tcPr>
          <w:p>
            <w:r>
              <w:rPr>
                <w:b/>
                <w:color w:val="B40000"/>
                <w:sz w:val="16"/>
              </w:rPr>
              <w:t>-9.20%</w:t>
            </w:r>
          </w:p>
        </w:tc>
        <w:tc>
          <w:tcPr>
            <w:tcW w:type="dxa" w:w="1134"/>
            <w:shd w:fill="FFC7CE" w:val="clear"/>
          </w:tcPr>
          <w:p>
            <w:r>
              <w:rPr>
                <w:sz w:val="16"/>
              </w:rPr>
              <w:t>Faible</w:t>
            </w:r>
          </w:p>
        </w:tc>
      </w:tr>
      <w:tr>
        <w:tc>
          <w:tcPr>
            <w:tcW w:type="dxa" w:w="1020"/>
            <w:shd w:fill="FFFFFF" w:val="clear"/>
          </w:tcPr>
          <w:p>
            <w:r>
              <w:rPr>
                <w:sz w:val="16"/>
              </w:rPr>
              <w:t>BOAM</w:t>
            </w:r>
          </w:p>
        </w:tc>
        <w:tc>
          <w:tcPr>
            <w:tcW w:type="dxa" w:w="3402"/>
            <w:shd w:fill="FFFFFF" w:val="clear"/>
          </w:tcPr>
          <w:p>
            <w:r>
              <w:rPr>
                <w:sz w:val="16"/>
              </w:rPr>
              <w:t>BANK OF AFRICA MALI</w:t>
            </w:r>
          </w:p>
        </w:tc>
        <w:tc>
          <w:tcPr>
            <w:tcW w:type="dxa" w:w="1417"/>
            <w:shd w:fill="FFFFFF" w:val="clear"/>
          </w:tcPr>
          <w:p>
            <w:r>
              <w:rPr>
                <w:sz w:val="16"/>
              </w:rPr>
              <w:t>6,095</w:t>
            </w:r>
          </w:p>
        </w:tc>
        <w:tc>
          <w:tcPr>
            <w:tcW w:type="dxa" w:w="1417"/>
            <w:shd w:fill="FFFFFF" w:val="clear"/>
          </w:tcPr>
          <w:p>
            <w:r>
              <w:rPr>
                <w:sz w:val="16"/>
              </w:rPr>
              <w:t>5,509</w:t>
            </w:r>
          </w:p>
        </w:tc>
        <w:tc>
          <w:tcPr>
            <w:tcW w:type="dxa" w:w="1134"/>
            <w:shd w:fill="FFC7CE" w:val="clear"/>
          </w:tcPr>
          <w:p>
            <w:r>
              <w:rPr>
                <w:b/>
                <w:color w:val="B40000"/>
                <w:sz w:val="16"/>
              </w:rPr>
              <w:t>-9.61%</w:t>
            </w:r>
          </w:p>
        </w:tc>
        <w:tc>
          <w:tcPr>
            <w:tcW w:type="dxa" w:w="1134"/>
            <w:shd w:fill="FFC7CE" w:val="clear"/>
          </w:tcPr>
          <w:p>
            <w:r>
              <w:rPr>
                <w:sz w:val="16"/>
              </w:rPr>
              <w:t>Faible</w:t>
            </w:r>
          </w:p>
        </w:tc>
      </w:tr>
      <w:tr>
        <w:tc>
          <w:tcPr>
            <w:tcW w:type="dxa" w:w="1020"/>
            <w:shd w:fill="FFFFFF" w:val="clear"/>
          </w:tcPr>
          <w:p>
            <w:r>
              <w:rPr>
                <w:sz w:val="16"/>
              </w:rPr>
              <w:t>BOAS</w:t>
            </w:r>
          </w:p>
        </w:tc>
        <w:tc>
          <w:tcPr>
            <w:tcW w:type="dxa" w:w="3402"/>
            <w:shd w:fill="FFFFFF" w:val="clear"/>
          </w:tcPr>
          <w:p>
            <w:r>
              <w:rPr>
                <w:sz w:val="16"/>
              </w:rPr>
              <w:t>BANK OF AFRICA SENEGAL</w:t>
            </w:r>
          </w:p>
        </w:tc>
        <w:tc>
          <w:tcPr>
            <w:tcW w:type="dxa" w:w="1417"/>
            <w:shd w:fill="FFFFFF" w:val="clear"/>
          </w:tcPr>
          <w:p>
            <w:r>
              <w:rPr>
                <w:sz w:val="16"/>
              </w:rPr>
              <w:t>8,145</w:t>
            </w:r>
          </w:p>
        </w:tc>
        <w:tc>
          <w:tcPr>
            <w:tcW w:type="dxa" w:w="1417"/>
            <w:shd w:fill="FFFFFF" w:val="clear"/>
          </w:tcPr>
          <w:p>
            <w:r>
              <w:rPr>
                <w:sz w:val="16"/>
              </w:rPr>
              <w:t>7,109</w:t>
            </w:r>
          </w:p>
        </w:tc>
        <w:tc>
          <w:tcPr>
            <w:tcW w:type="dxa" w:w="1134"/>
            <w:shd w:fill="FFC7CE" w:val="clear"/>
          </w:tcPr>
          <w:p>
            <w:r>
              <w:rPr>
                <w:b/>
                <w:color w:val="B40000"/>
                <w:sz w:val="16"/>
              </w:rPr>
              <w:t>-12.72%</w:t>
            </w:r>
          </w:p>
        </w:tc>
        <w:tc>
          <w:tcPr>
            <w:tcW w:type="dxa" w:w="1134"/>
            <w:shd w:fill="FFEB9C" w:val="clear"/>
          </w:tcPr>
          <w:p>
            <w:r>
              <w:rPr>
                <w:sz w:val="16"/>
              </w:rPr>
              <w:t>Moyenne</w:t>
            </w:r>
          </w:p>
        </w:tc>
      </w:tr>
    </w:tbl>
    <w:p/>
    <w:p>
      <w:r>
        <w:br w:type="page"/>
      </w:r>
    </w:p>
    <w:p>
      <w:pPr>
        <w:pStyle w:val="Heading1"/>
      </w:pPr>
      <w:r>
        <w:t>💰 ANALYSE FINANCIÈRE COMPARATIVE PAR SECTEUR</w:t>
      </w:r>
    </w:p>
    <w:p>
      <w:r>
        <w:rPr>
          <w:i/>
          <w:color w:val="505050"/>
          <w:sz w:val="18"/>
        </w:rPr>
        <w:t>Cette section compare les performances financières des sociétés cotées sur la base des données structurées annuelles issues de la table brvm_donnees_financieres. Seules les sociétés disposant de données renseignées sont analysées. Pour chaque secteur, les meilleures et moins bonnes performances sont identifiées sur les indicateurs clés de rentabilité, structure et liquidité.</w:t>
      </w:r>
    </w:p>
    <w:p/>
    <w:p>
      <w:r>
        <w:rPr>
          <w:i/>
          <w:color w:val="3C3C3C"/>
          <w:sz w:val="17"/>
        </w:rPr>
        <w:t>Données disponibles pour 44 société(s) sur 48. Sociétés sans données ignorées. 🟢 = performance positive  🔴 = performance à surveiller.</w:t>
      </w:r>
    </w:p>
    <w:p/>
    <w:p>
      <w:r>
        <w:br w:type="page"/>
      </w:r>
    </w:p>
    <w:p>
      <w:pPr>
        <w:pStyle w:val="Heading2"/>
      </w:pPr>
      <w:r>
        <w:rPr>
          <w:color w:val="003366"/>
        </w:rPr>
        <w:t>📂 Secteur : CONSOMMATION DE BASE</w:t>
      </w:r>
    </w:p>
    <w:p>
      <w:r>
        <w:rPr>
          <w:sz w:val="18"/>
        </w:rPr>
        <w:t>7 société(s) avec données financières sur 9 cotée(s) dans ce secteur. Exercice(s) analysé(s) : 2025, 2025, 2025, 2025, 2025, 2025, 2025.</w:t>
      </w:r>
    </w:p>
    <w:p/>
    <w:p>
      <w:pPr>
        <w:pStyle w:val="Heading3"/>
      </w:pPr>
      <w:r>
        <w:t>📊 Tableau comparatif des indicateurs clés</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2551"/>
            <w:shd w:fill="1F4E79" w:val="clear"/>
          </w:tcPr>
          <w:p>
            <w:r>
              <w:rPr>
                <w:b/>
                <w:color w:val="FFFFFF"/>
                <w:sz w:val="16"/>
              </w:rPr>
              <w:t>Indicateur</w:t>
            </w:r>
          </w:p>
        </w:tc>
        <w:tc>
          <w:tcPr>
            <w:tcW w:type="dxa" w:w="1053"/>
            <w:shd w:fill="1F4E79" w:val="clear"/>
          </w:tcPr>
          <w:p>
            <w:r>
              <w:rPr>
                <w:b/>
                <w:color w:val="FFFFFF"/>
                <w:sz w:val="15"/>
              </w:rPr>
              <w:t>NTLC (2025)</w:t>
            </w:r>
          </w:p>
        </w:tc>
        <w:tc>
          <w:tcPr>
            <w:tcW w:type="dxa" w:w="1053"/>
            <w:shd w:fill="1F4E79" w:val="clear"/>
          </w:tcPr>
          <w:p>
            <w:r>
              <w:rPr>
                <w:b/>
                <w:color w:val="FFFFFF"/>
                <w:sz w:val="15"/>
              </w:rPr>
              <w:t>PALC (2025)</w:t>
            </w:r>
          </w:p>
        </w:tc>
        <w:tc>
          <w:tcPr>
            <w:tcW w:type="dxa" w:w="1053"/>
            <w:shd w:fill="1F4E79" w:val="clear"/>
          </w:tcPr>
          <w:p>
            <w:r>
              <w:rPr>
                <w:b/>
                <w:color w:val="FFFFFF"/>
                <w:sz w:val="15"/>
              </w:rPr>
              <w:t>SCRC (2025)</w:t>
            </w:r>
          </w:p>
        </w:tc>
        <w:tc>
          <w:tcPr>
            <w:tcW w:type="dxa" w:w="1053"/>
            <w:shd w:fill="1F4E79" w:val="clear"/>
          </w:tcPr>
          <w:p>
            <w:r>
              <w:rPr>
                <w:b/>
                <w:color w:val="FFFFFF"/>
                <w:sz w:val="15"/>
              </w:rPr>
              <w:t>SLBC (2025)</w:t>
            </w:r>
          </w:p>
        </w:tc>
        <w:tc>
          <w:tcPr>
            <w:tcW w:type="dxa" w:w="1053"/>
            <w:shd w:fill="1F4E79" w:val="clear"/>
          </w:tcPr>
          <w:p>
            <w:r>
              <w:rPr>
                <w:b/>
                <w:color w:val="FFFFFF"/>
                <w:sz w:val="15"/>
              </w:rPr>
              <w:t>SOGC (2025)</w:t>
            </w:r>
          </w:p>
        </w:tc>
        <w:tc>
          <w:tcPr>
            <w:tcW w:type="dxa" w:w="1053"/>
            <w:shd w:fill="1F4E79" w:val="clear"/>
          </w:tcPr>
          <w:p>
            <w:r>
              <w:rPr>
                <w:b/>
                <w:color w:val="FFFFFF"/>
                <w:sz w:val="15"/>
              </w:rPr>
              <w:t>SPHC (2025)</w:t>
            </w:r>
          </w:p>
        </w:tc>
        <w:tc>
          <w:tcPr>
            <w:tcW w:type="dxa" w:w="1053"/>
            <w:shd w:fill="1F4E79" w:val="clear"/>
          </w:tcPr>
          <w:p>
            <w:r>
              <w:rPr>
                <w:b/>
                <w:color w:val="FFFFFF"/>
                <w:sz w:val="15"/>
              </w:rPr>
              <w:t>STBC (2025)</w:t>
            </w:r>
          </w:p>
        </w:tc>
      </w:tr>
      <w:tr>
        <w:tc>
          <w:tcPr>
            <w:tcW w:type="dxa" w:w="2551"/>
            <w:shd w:fill="EEF2F7" w:val="clear"/>
          </w:tcPr>
          <w:p>
            <w:r>
              <w:rPr>
                <w:b/>
                <w:sz w:val="15"/>
              </w:rPr>
              <w:t>ROE</w:t>
            </w:r>
          </w:p>
        </w:tc>
        <w:tc>
          <w:tcPr>
            <w:tcW w:type="dxa" w:w="1053"/>
            <w:shd w:fill="FFFFFF" w:val="clear"/>
          </w:tcPr>
          <w:p>
            <w:r>
              <w:rPr>
                <w:b/>
                <w:color w:val="000000"/>
                <w:sz w:val="16"/>
              </w:rPr>
              <w:t>62.28%</w:t>
            </w:r>
          </w:p>
        </w:tc>
        <w:tc>
          <w:tcPr>
            <w:tcW w:type="dxa" w:w="1053"/>
            <w:shd w:fill="FFFFFF" w:val="clear"/>
          </w:tcPr>
          <w:p>
            <w:r>
              <w:rPr>
                <w:b/>
                <w:color w:val="000000"/>
                <w:sz w:val="16"/>
              </w:rPr>
              <w:t>10.87%</w:t>
            </w:r>
          </w:p>
        </w:tc>
        <w:tc>
          <w:tcPr>
            <w:tcW w:type="dxa" w:w="1053"/>
            <w:shd w:fill="FFC7CE" w:val="clear"/>
          </w:tcPr>
          <w:p>
            <w:r>
              <w:rPr>
                <w:b/>
                <w:color w:val="B40000"/>
                <w:sz w:val="16"/>
              </w:rPr>
              <w:t>-46.13%</w:t>
            </w:r>
          </w:p>
        </w:tc>
        <w:tc>
          <w:tcPr>
            <w:tcW w:type="dxa" w:w="1053"/>
            <w:shd w:fill="FFFFFF" w:val="clear"/>
          </w:tcPr>
          <w:p>
            <w:r>
              <w:rPr>
                <w:b/>
                <w:color w:val="000000"/>
                <w:sz w:val="16"/>
              </w:rPr>
              <w:t>23.46%</w:t>
            </w:r>
          </w:p>
        </w:tc>
        <w:tc>
          <w:tcPr>
            <w:tcW w:type="dxa" w:w="1053"/>
            <w:shd w:fill="FFFFFF" w:val="clear"/>
          </w:tcPr>
          <w:p>
            <w:r>
              <w:rPr>
                <w:b/>
                <w:color w:val="000000"/>
                <w:sz w:val="16"/>
              </w:rPr>
              <w:t>18.26%</w:t>
            </w:r>
          </w:p>
        </w:tc>
        <w:tc>
          <w:tcPr>
            <w:tcW w:type="dxa" w:w="1053"/>
            <w:shd w:fill="FFFFFF" w:val="clear"/>
          </w:tcPr>
          <w:p>
            <w:r>
              <w:rPr>
                <w:b/>
                <w:color w:val="000000"/>
                <w:sz w:val="16"/>
              </w:rPr>
              <w:t>18.10%</w:t>
            </w:r>
          </w:p>
        </w:tc>
        <w:tc>
          <w:tcPr>
            <w:tcW w:type="dxa" w:w="1053"/>
            <w:shd w:fill="C6EFCE" w:val="clear"/>
          </w:tcPr>
          <w:p>
            <w:r>
              <w:rPr>
                <w:b/>
                <w:color w:val="006400"/>
                <w:sz w:val="16"/>
              </w:rPr>
              <w:t>79.75%</w:t>
            </w:r>
          </w:p>
        </w:tc>
      </w:tr>
      <w:tr>
        <w:tc>
          <w:tcPr>
            <w:tcW w:type="dxa" w:w="2551"/>
            <w:shd w:fill="EEF2F7" w:val="clear"/>
          </w:tcPr>
          <w:p>
            <w:r>
              <w:rPr>
                <w:b/>
                <w:sz w:val="15"/>
              </w:rPr>
              <w:t>ROA</w:t>
            </w:r>
          </w:p>
        </w:tc>
        <w:tc>
          <w:tcPr>
            <w:tcW w:type="dxa" w:w="1053"/>
            <w:shd w:fill="FFFFFF" w:val="clear"/>
          </w:tcPr>
          <w:p>
            <w:r>
              <w:rPr>
                <w:b/>
                <w:color w:val="000000"/>
                <w:sz w:val="16"/>
              </w:rPr>
              <w:t>9.70%</w:t>
            </w:r>
          </w:p>
        </w:tc>
        <w:tc>
          <w:tcPr>
            <w:tcW w:type="dxa" w:w="1053"/>
            <w:shd w:fill="FFFFFF" w:val="clear"/>
          </w:tcPr>
          <w:p>
            <w:r>
              <w:rPr>
                <w:b/>
                <w:color w:val="000000"/>
                <w:sz w:val="16"/>
              </w:rPr>
              <w:t>7.79%</w:t>
            </w:r>
          </w:p>
        </w:tc>
        <w:tc>
          <w:tcPr>
            <w:tcW w:type="dxa" w:w="1053"/>
            <w:shd w:fill="FFC7CE" w:val="clear"/>
          </w:tcPr>
          <w:p>
            <w:r>
              <w:rPr>
                <w:b/>
                <w:color w:val="B40000"/>
                <w:sz w:val="16"/>
              </w:rPr>
              <w:t>-5.08%</w:t>
            </w:r>
          </w:p>
        </w:tc>
        <w:tc>
          <w:tcPr>
            <w:tcW w:type="dxa" w:w="1053"/>
            <w:shd w:fill="FFFFFF" w:val="clear"/>
          </w:tcPr>
          <w:p>
            <w:r>
              <w:rPr>
                <w:b/>
                <w:color w:val="000000"/>
                <w:sz w:val="16"/>
              </w:rPr>
              <w:t>13.48%</w:t>
            </w:r>
          </w:p>
        </w:tc>
        <w:tc>
          <w:tcPr>
            <w:tcW w:type="dxa" w:w="1053"/>
            <w:shd w:fill="FFFFFF" w:val="clear"/>
          </w:tcPr>
          <w:p>
            <w:r>
              <w:rPr>
                <w:b/>
                <w:color w:val="000000"/>
                <w:sz w:val="16"/>
              </w:rPr>
              <w:t>13.84%</w:t>
            </w:r>
          </w:p>
        </w:tc>
        <w:tc>
          <w:tcPr>
            <w:tcW w:type="dxa" w:w="1053"/>
            <w:shd w:fill="FFFFFF" w:val="clear"/>
          </w:tcPr>
          <w:p>
            <w:r>
              <w:rPr>
                <w:b/>
                <w:color w:val="000000"/>
                <w:sz w:val="16"/>
              </w:rPr>
              <w:t>11.06%</w:t>
            </w:r>
          </w:p>
        </w:tc>
        <w:tc>
          <w:tcPr>
            <w:tcW w:type="dxa" w:w="1053"/>
            <w:shd w:fill="C6EFCE" w:val="clear"/>
          </w:tcPr>
          <w:p>
            <w:r>
              <w:rPr>
                <w:b/>
                <w:color w:val="006400"/>
                <w:sz w:val="16"/>
              </w:rPr>
              <w:t>48.09%</w:t>
            </w:r>
          </w:p>
        </w:tc>
      </w:tr>
      <w:tr>
        <w:tc>
          <w:tcPr>
            <w:tcW w:type="dxa" w:w="2551"/>
            <w:shd w:fill="EEF2F7" w:val="clear"/>
          </w:tcPr>
          <w:p>
            <w:r>
              <w:rPr>
                <w:b/>
                <w:sz w:val="15"/>
              </w:rPr>
              <w:t>Marge nette</w:t>
            </w:r>
          </w:p>
        </w:tc>
        <w:tc>
          <w:tcPr>
            <w:tcW w:type="dxa" w:w="1053"/>
            <w:shd w:fill="FFFFFF" w:val="clear"/>
          </w:tcPr>
          <w:p>
            <w:r>
              <w:rPr>
                <w:b/>
                <w:color w:val="000000"/>
                <w:sz w:val="16"/>
              </w:rPr>
              <w:t>7.90%</w:t>
            </w:r>
          </w:p>
        </w:tc>
        <w:tc>
          <w:tcPr>
            <w:tcW w:type="dxa" w:w="1053"/>
            <w:shd w:fill="FFFFFF" w:val="clear"/>
          </w:tcPr>
          <w:p>
            <w:r>
              <w:rPr>
                <w:b/>
                <w:color w:val="000000"/>
                <w:sz w:val="16"/>
              </w:rPr>
              <w:t>7.85%</w:t>
            </w:r>
          </w:p>
        </w:tc>
        <w:tc>
          <w:tcPr>
            <w:tcW w:type="dxa" w:w="1053"/>
            <w:shd w:fill="FFC7CE" w:val="clear"/>
          </w:tcPr>
          <w:p>
            <w:r>
              <w:rPr>
                <w:b/>
                <w:color w:val="B40000"/>
                <w:sz w:val="16"/>
              </w:rPr>
              <w:t>-9.87%</w:t>
            </w:r>
          </w:p>
        </w:tc>
        <w:tc>
          <w:tcPr>
            <w:tcW w:type="dxa" w:w="1053"/>
            <w:shd w:fill="FFFFFF" w:val="clear"/>
          </w:tcPr>
          <w:p>
            <w:r>
              <w:rPr>
                <w:b/>
                <w:color w:val="000000"/>
                <w:sz w:val="16"/>
              </w:rPr>
              <w:t>12.11%</w:t>
            </w:r>
          </w:p>
        </w:tc>
        <w:tc>
          <w:tcPr>
            <w:tcW w:type="dxa" w:w="1053"/>
            <w:shd w:fill="FFFFFF" w:val="clear"/>
          </w:tcPr>
          <w:p>
            <w:r>
              <w:rPr>
                <w:b/>
                <w:color w:val="000000"/>
                <w:sz w:val="16"/>
              </w:rPr>
              <w:t>12.62%</w:t>
            </w:r>
          </w:p>
        </w:tc>
        <w:tc>
          <w:tcPr>
            <w:tcW w:type="dxa" w:w="1053"/>
            <w:shd w:fill="FFFFFF" w:val="clear"/>
          </w:tcPr>
          <w:p>
            <w:r>
              <w:rPr>
                <w:b/>
                <w:color w:val="000000"/>
                <w:sz w:val="16"/>
              </w:rPr>
              <w:t>7.33%</w:t>
            </w:r>
          </w:p>
        </w:tc>
        <w:tc>
          <w:tcPr>
            <w:tcW w:type="dxa" w:w="1053"/>
            <w:shd w:fill="C6EFCE" w:val="clear"/>
          </w:tcPr>
          <w:p>
            <w:r>
              <w:rPr>
                <w:b/>
                <w:color w:val="006400"/>
                <w:sz w:val="16"/>
              </w:rPr>
              <w:t>13.46%</w:t>
            </w:r>
          </w:p>
        </w:tc>
      </w:tr>
      <w:tr>
        <w:tc>
          <w:tcPr>
            <w:tcW w:type="dxa" w:w="2551"/>
            <w:shd w:fill="EEF2F7" w:val="clear"/>
          </w:tcPr>
          <w:p>
            <w:r>
              <w:rPr>
                <w:b/>
                <w:sz w:val="15"/>
              </w:rPr>
              <w:t>Résultat net</w:t>
            </w:r>
          </w:p>
        </w:tc>
        <w:tc>
          <w:tcPr>
            <w:tcW w:type="dxa" w:w="1053"/>
            <w:shd w:fill="FFFFFF" w:val="clear"/>
          </w:tcPr>
          <w:p>
            <w:r>
              <w:rPr>
                <w:b/>
                <w:color w:val="000000"/>
                <w:sz w:val="16"/>
              </w:rPr>
              <w:t>18.427 Mds FCFA</w:t>
            </w:r>
          </w:p>
        </w:tc>
        <w:tc>
          <w:tcPr>
            <w:tcW w:type="dxa" w:w="1053"/>
            <w:shd w:fill="FFFFFF" w:val="clear"/>
          </w:tcPr>
          <w:p>
            <w:r>
              <w:rPr>
                <w:b/>
                <w:color w:val="000000"/>
                <w:sz w:val="16"/>
              </w:rPr>
              <w:t>15.509 Mds FCFA</w:t>
            </w:r>
          </w:p>
        </w:tc>
        <w:tc>
          <w:tcPr>
            <w:tcW w:type="dxa" w:w="1053"/>
            <w:shd w:fill="FFC7CE" w:val="clear"/>
          </w:tcPr>
          <w:p>
            <w:r>
              <w:rPr>
                <w:b/>
                <w:color w:val="B40000"/>
                <w:sz w:val="16"/>
              </w:rPr>
              <w:t>-7.954 Mds FCFA</w:t>
            </w:r>
          </w:p>
        </w:tc>
        <w:tc>
          <w:tcPr>
            <w:tcW w:type="dxa" w:w="1053"/>
            <w:shd w:fill="C6EFCE" w:val="clear"/>
          </w:tcPr>
          <w:p>
            <w:r>
              <w:rPr>
                <w:b/>
                <w:color w:val="006400"/>
                <w:sz w:val="16"/>
              </w:rPr>
              <w:t>45.781 Mds FCFA</w:t>
            </w:r>
          </w:p>
        </w:tc>
        <w:tc>
          <w:tcPr>
            <w:tcW w:type="dxa" w:w="1053"/>
            <w:shd w:fill="FFFFFF" w:val="clear"/>
          </w:tcPr>
          <w:p>
            <w:r>
              <w:rPr>
                <w:b/>
                <w:color w:val="000000"/>
                <w:sz w:val="16"/>
              </w:rPr>
              <w:t>12.493 Mds FCFA</w:t>
            </w:r>
          </w:p>
        </w:tc>
        <w:tc>
          <w:tcPr>
            <w:tcW w:type="dxa" w:w="1053"/>
            <w:shd w:fill="FFFFFF" w:val="clear"/>
          </w:tcPr>
          <w:p>
            <w:r>
              <w:rPr>
                <w:b/>
                <w:color w:val="000000"/>
                <w:sz w:val="16"/>
              </w:rPr>
              <w:t>24.972 Mds FCFA</w:t>
            </w:r>
          </w:p>
        </w:tc>
        <w:tc>
          <w:tcPr>
            <w:tcW w:type="dxa" w:w="1053"/>
            <w:shd w:fill="FFFFFF" w:val="clear"/>
          </w:tcPr>
          <w:p>
            <w:r>
              <w:rPr>
                <w:b/>
                <w:color w:val="000000"/>
                <w:sz w:val="16"/>
              </w:rPr>
              <w:t>36.158 Mds FCFA</w:t>
            </w:r>
          </w:p>
        </w:tc>
      </w:tr>
      <w:tr>
        <w:tc>
          <w:tcPr>
            <w:tcW w:type="dxa" w:w="2551"/>
            <w:shd w:fill="EEF2F7" w:val="clear"/>
          </w:tcPr>
          <w:p>
            <w:r>
              <w:rPr>
                <w:b/>
                <w:sz w:val="15"/>
              </w:rPr>
              <w:t>Taux croissance CA/PNB</w:t>
            </w:r>
          </w:p>
        </w:tc>
        <w:tc>
          <w:tcPr>
            <w:tcW w:type="dxa" w:w="1053"/>
            <w:shd w:fill="FFFFFF" w:val="clear"/>
          </w:tcPr>
          <w:p>
            <w:r>
              <w:rPr>
                <w:b/>
                <w:color w:val="000000"/>
                <w:sz w:val="16"/>
              </w:rPr>
              <w:t>5.97%</w:t>
            </w:r>
          </w:p>
        </w:tc>
        <w:tc>
          <w:tcPr>
            <w:tcW w:type="dxa" w:w="1053"/>
            <w:shd w:fill="FFFFFF" w:val="clear"/>
          </w:tcPr>
          <w:p>
            <w:r>
              <w:rPr>
                <w:b/>
                <w:color w:val="000000"/>
                <w:sz w:val="16"/>
              </w:rPr>
              <w:t>14.78%</w:t>
            </w:r>
          </w:p>
        </w:tc>
        <w:tc>
          <w:tcPr>
            <w:tcW w:type="dxa" w:w="1053"/>
            <w:shd w:fill="FFC7CE" w:val="clear"/>
          </w:tcPr>
          <w:p>
            <w:r>
              <w:rPr>
                <w:b/>
                <w:color w:val="B40000"/>
                <w:sz w:val="16"/>
              </w:rPr>
              <w:t>-7.63%</w:t>
            </w:r>
          </w:p>
        </w:tc>
        <w:tc>
          <w:tcPr>
            <w:tcW w:type="dxa" w:w="1053"/>
            <w:shd w:fill="FFFFFF" w:val="clear"/>
          </w:tcPr>
          <w:p>
            <w:r>
              <w:rPr>
                <w:b/>
                <w:color w:val="000000"/>
                <w:sz w:val="16"/>
              </w:rPr>
              <w:t>22.08%</w:t>
            </w:r>
          </w:p>
        </w:tc>
        <w:tc>
          <w:tcPr>
            <w:tcW w:type="dxa" w:w="1053"/>
            <w:shd w:fill="FFFFFF" w:val="clear"/>
          </w:tcPr>
          <w:p>
            <w:r>
              <w:rPr>
                <w:b/>
                <w:color w:val="000000"/>
                <w:sz w:val="16"/>
              </w:rPr>
              <w:t>10.70%</w:t>
            </w:r>
          </w:p>
        </w:tc>
        <w:tc>
          <w:tcPr>
            <w:tcW w:type="dxa" w:w="1053"/>
            <w:shd w:fill="FFFFFF" w:val="clear"/>
          </w:tcPr>
          <w:p>
            <w:r>
              <w:rPr>
                <w:b/>
                <w:color w:val="000000"/>
                <w:sz w:val="16"/>
              </w:rPr>
              <w:t>21.97%</w:t>
            </w:r>
          </w:p>
        </w:tc>
        <w:tc>
          <w:tcPr>
            <w:tcW w:type="dxa" w:w="1053"/>
            <w:shd w:fill="C6EFCE" w:val="clear"/>
          </w:tcPr>
          <w:p>
            <w:r>
              <w:rPr>
                <w:b/>
                <w:color w:val="006400"/>
                <w:sz w:val="16"/>
              </w:rPr>
              <w:t>25.30%</w:t>
            </w:r>
          </w:p>
        </w:tc>
      </w:tr>
      <w:tr>
        <w:tc>
          <w:tcPr>
            <w:tcW w:type="dxa" w:w="2551"/>
            <w:shd w:fill="EEF2F7" w:val="clear"/>
          </w:tcPr>
          <w:p>
            <w:r>
              <w:rPr>
                <w:b/>
                <w:sz w:val="15"/>
              </w:rPr>
              <w:t>Autonomie financière</w:t>
            </w:r>
          </w:p>
        </w:tc>
        <w:tc>
          <w:tcPr>
            <w:tcW w:type="dxa" w:w="1053"/>
            <w:shd w:fill="FFFFFF" w:val="clear"/>
          </w:tcPr>
          <w:p>
            <w:r>
              <w:rPr>
                <w:b/>
                <w:color w:val="000000"/>
                <w:sz w:val="16"/>
              </w:rPr>
              <w:t>15.58%</w:t>
            </w:r>
          </w:p>
        </w:tc>
        <w:tc>
          <w:tcPr>
            <w:tcW w:type="dxa" w:w="1053"/>
            <w:shd w:fill="FFFFFF" w:val="clear"/>
          </w:tcPr>
          <w:p>
            <w:r>
              <w:rPr>
                <w:b/>
                <w:color w:val="000000"/>
                <w:sz w:val="16"/>
              </w:rPr>
              <w:t>71.64%</w:t>
            </w:r>
          </w:p>
        </w:tc>
        <w:tc>
          <w:tcPr>
            <w:tcW w:type="dxa" w:w="1053"/>
            <w:shd w:fill="FFC7CE" w:val="clear"/>
          </w:tcPr>
          <w:p>
            <w:r>
              <w:rPr>
                <w:b/>
                <w:color w:val="B40000"/>
                <w:sz w:val="16"/>
              </w:rPr>
              <w:t>11.02%</w:t>
            </w:r>
          </w:p>
        </w:tc>
        <w:tc>
          <w:tcPr>
            <w:tcW w:type="dxa" w:w="1053"/>
            <w:shd w:fill="FFFFFF" w:val="clear"/>
          </w:tcPr>
          <w:p>
            <w:r>
              <w:rPr>
                <w:b/>
                <w:color w:val="000000"/>
                <w:sz w:val="16"/>
              </w:rPr>
              <w:t>57.48%</w:t>
            </w:r>
          </w:p>
        </w:tc>
        <w:tc>
          <w:tcPr>
            <w:tcW w:type="dxa" w:w="1053"/>
            <w:shd w:fill="C6EFCE" w:val="clear"/>
          </w:tcPr>
          <w:p>
            <w:r>
              <w:rPr>
                <w:b/>
                <w:color w:val="006400"/>
                <w:sz w:val="16"/>
              </w:rPr>
              <w:t>75.79%</w:t>
            </w:r>
          </w:p>
        </w:tc>
        <w:tc>
          <w:tcPr>
            <w:tcW w:type="dxa" w:w="1053"/>
            <w:shd w:fill="FFFFFF" w:val="clear"/>
          </w:tcPr>
          <w:p>
            <w:r>
              <w:rPr>
                <w:b/>
                <w:color w:val="000000"/>
                <w:sz w:val="16"/>
              </w:rPr>
              <w:t>61.08%</w:t>
            </w:r>
          </w:p>
        </w:tc>
        <w:tc>
          <w:tcPr>
            <w:tcW w:type="dxa" w:w="1053"/>
            <w:shd w:fill="FFFFFF" w:val="clear"/>
          </w:tcPr>
          <w:p>
            <w:r>
              <w:rPr>
                <w:b/>
                <w:color w:val="000000"/>
                <w:sz w:val="16"/>
              </w:rPr>
              <w:t>60.30%</w:t>
            </w:r>
          </w:p>
        </w:tc>
      </w:tr>
      <w:tr>
        <w:tc>
          <w:tcPr>
            <w:tcW w:type="dxa" w:w="2551"/>
            <w:shd w:fill="EEF2F7" w:val="clear"/>
          </w:tcPr>
          <w:p>
            <w:r>
              <w:rPr>
                <w:b/>
                <w:sz w:val="15"/>
              </w:rPr>
              <w:t>Ratio endettement</w:t>
            </w:r>
          </w:p>
        </w:tc>
        <w:tc>
          <w:tcPr>
            <w:tcW w:type="dxa" w:w="1053"/>
            <w:shd w:fill="FFC7CE" w:val="clear"/>
          </w:tcPr>
          <w:p>
            <w:r>
              <w:rPr>
                <w:b/>
                <w:color w:val="B40000"/>
                <w:sz w:val="16"/>
              </w:rPr>
              <w:t>135.85%</w:t>
            </w:r>
          </w:p>
        </w:tc>
        <w:tc>
          <w:tcPr>
            <w:tcW w:type="dxa" w:w="1053"/>
            <w:shd w:fill="C6EFCE" w:val="clear"/>
          </w:tcPr>
          <w:p>
            <w:r>
              <w:rPr>
                <w:b/>
                <w:color w:val="006400"/>
                <w:sz w:val="16"/>
              </w:rPr>
              <w:t>0.56%</w:t>
            </w:r>
          </w:p>
        </w:tc>
        <w:tc>
          <w:tcPr>
            <w:tcW w:type="dxa" w:w="1053"/>
            <w:shd w:fill="FFFFFF" w:val="clear"/>
          </w:tcPr>
          <w:p>
            <w:r>
              <w:rPr>
                <w:b/>
                <w:color w:val="000000"/>
                <w:sz w:val="16"/>
              </w:rPr>
              <w:t>88.98%</w:t>
            </w:r>
          </w:p>
        </w:tc>
        <w:tc>
          <w:tcPr>
            <w:tcW w:type="dxa" w:w="1053"/>
            <w:shd w:fill="FFFFFF" w:val="clear"/>
          </w:tcPr>
          <w:p>
            <w:r>
              <w:rPr>
                <w:b/>
                <w:color w:val="000000"/>
                <w:sz w:val="16"/>
              </w:rPr>
              <w:t>42.52%</w:t>
            </w:r>
          </w:p>
        </w:tc>
        <w:tc>
          <w:tcPr>
            <w:tcW w:type="dxa" w:w="1053"/>
            <w:shd w:fill="FFFFFF" w:val="clear"/>
          </w:tcPr>
          <w:p>
            <w:r>
              <w:rPr>
                <w:b/>
                <w:color w:val="000000"/>
                <w:sz w:val="16"/>
              </w:rPr>
              <w:t>24.21%</w:t>
            </w:r>
          </w:p>
        </w:tc>
        <w:tc>
          <w:tcPr>
            <w:tcW w:type="dxa" w:w="1053"/>
            <w:shd w:fill="FFFFFF" w:val="clear"/>
          </w:tcPr>
          <w:p>
            <w:r>
              <w:rPr>
                <w:b/>
                <w:color w:val="000000"/>
                <w:sz w:val="16"/>
              </w:rPr>
              <w:t>25.81%</w:t>
            </w:r>
          </w:p>
        </w:tc>
        <w:tc>
          <w:tcPr>
            <w:tcW w:type="dxa" w:w="1053"/>
            <w:shd w:fill="FFFFFF" w:val="clear"/>
          </w:tcPr>
          <w:p>
            <w:r>
              <w:rPr>
                <w:b/>
                <w:color w:val="000000"/>
                <w:sz w:val="16"/>
              </w:rPr>
              <w:t>39.70%</w:t>
            </w:r>
          </w:p>
        </w:tc>
      </w:tr>
      <w:tr>
        <w:tc>
          <w:tcPr>
            <w:tcW w:type="dxa" w:w="2551"/>
            <w:shd w:fill="EEF2F7" w:val="clear"/>
          </w:tcPr>
          <w:p>
            <w:r>
              <w:rPr>
                <w:b/>
                <w:sz w:val="15"/>
              </w:rPr>
              <w:t>Solvabilité générale</w:t>
            </w:r>
          </w:p>
        </w:tc>
        <w:tc>
          <w:tcPr>
            <w:tcW w:type="dxa" w:w="1053"/>
            <w:shd w:fill="FFFFFF" w:val="clear"/>
          </w:tcPr>
          <w:p>
            <w:r>
              <w:rPr>
                <w:b/>
                <w:color w:val="000000"/>
                <w:sz w:val="16"/>
              </w:rPr>
              <w:t>118.45%</w:t>
            </w:r>
          </w:p>
        </w:tc>
        <w:tc>
          <w:tcPr>
            <w:tcW w:type="dxa" w:w="1053"/>
            <w:shd w:fill="FFFFFF" w:val="clear"/>
          </w:tcPr>
          <w:p>
            <w:r>
              <w:rPr>
                <w:b/>
                <w:color w:val="000000"/>
                <w:sz w:val="16"/>
              </w:rPr>
              <w:t>352.56%</w:t>
            </w:r>
          </w:p>
        </w:tc>
        <w:tc>
          <w:tcPr>
            <w:tcW w:type="dxa" w:w="1053"/>
            <w:shd w:fill="FFC7CE" w:val="clear"/>
          </w:tcPr>
          <w:p>
            <w:r>
              <w:rPr>
                <w:b/>
                <w:color w:val="B40000"/>
                <w:sz w:val="16"/>
              </w:rPr>
              <w:t>112.39%</w:t>
            </w:r>
          </w:p>
        </w:tc>
        <w:tc>
          <w:tcPr>
            <w:tcW w:type="dxa" w:w="1053"/>
            <w:shd w:fill="FFFFFF" w:val="clear"/>
          </w:tcPr>
          <w:p>
            <w:r>
              <w:rPr>
                <w:b/>
                <w:color w:val="000000"/>
                <w:sz w:val="16"/>
              </w:rPr>
              <w:t>235.16%</w:t>
            </w:r>
          </w:p>
        </w:tc>
        <w:tc>
          <w:tcPr>
            <w:tcW w:type="dxa" w:w="1053"/>
            <w:shd w:fill="C6EFCE" w:val="clear"/>
          </w:tcPr>
          <w:p>
            <w:r>
              <w:rPr>
                <w:b/>
                <w:color w:val="006400"/>
                <w:sz w:val="16"/>
              </w:rPr>
              <w:t>413.07%</w:t>
            </w:r>
          </w:p>
        </w:tc>
        <w:tc>
          <w:tcPr>
            <w:tcW w:type="dxa" w:w="1053"/>
            <w:shd w:fill="FFFFFF" w:val="clear"/>
          </w:tcPr>
          <w:p>
            <w:r>
              <w:rPr>
                <w:b/>
                <w:color w:val="000000"/>
                <w:sz w:val="16"/>
              </w:rPr>
              <w:t>256.91%</w:t>
            </w:r>
          </w:p>
        </w:tc>
        <w:tc>
          <w:tcPr>
            <w:tcW w:type="dxa" w:w="1053"/>
            <w:shd w:fill="FFFFFF" w:val="clear"/>
          </w:tcPr>
          <w:p>
            <w:r>
              <w:rPr>
                <w:b/>
                <w:color w:val="000000"/>
                <w:sz w:val="16"/>
              </w:rPr>
              <w:t>251.89%</w:t>
            </w:r>
          </w:p>
        </w:tc>
      </w:tr>
      <w:tr>
        <w:tc>
          <w:tcPr>
            <w:tcW w:type="dxa" w:w="2551"/>
            <w:shd w:fill="EEF2F7" w:val="clear"/>
          </w:tcPr>
          <w:p>
            <w:r>
              <w:rPr>
                <w:b/>
                <w:sz w:val="15"/>
              </w:rPr>
              <w:t>Liquidité générale</w:t>
            </w:r>
          </w:p>
        </w:tc>
        <w:tc>
          <w:tcPr>
            <w:tcW w:type="dxa" w:w="1053"/>
            <w:shd w:fill="FFFFFF" w:val="clear"/>
          </w:tcPr>
          <w:p>
            <w:r>
              <w:rPr>
                <w:b/>
                <w:color w:val="000000"/>
                <w:sz w:val="16"/>
              </w:rPr>
              <w:t>79.86%</w:t>
            </w:r>
          </w:p>
        </w:tc>
        <w:tc>
          <w:tcPr>
            <w:tcW w:type="dxa" w:w="1053"/>
            <w:shd w:fill="FFFFFF" w:val="clear"/>
          </w:tcPr>
          <w:p>
            <w:r>
              <w:rPr>
                <w:b/>
                <w:color w:val="000000"/>
                <w:sz w:val="16"/>
              </w:rPr>
              <w:t>171.95%</w:t>
            </w:r>
          </w:p>
        </w:tc>
        <w:tc>
          <w:tcPr>
            <w:tcW w:type="dxa" w:w="1053"/>
            <w:shd w:fill="FFC7CE" w:val="clear"/>
          </w:tcPr>
          <w:p>
            <w:r>
              <w:rPr>
                <w:b/>
                <w:color w:val="B40000"/>
                <w:sz w:val="16"/>
              </w:rPr>
              <w:t>74.53%</w:t>
            </w:r>
          </w:p>
        </w:tc>
        <w:tc>
          <w:tcPr>
            <w:tcW w:type="dxa" w:w="1053"/>
            <w:shd w:fill="FFFFFF" w:val="clear"/>
          </w:tcPr>
          <w:p>
            <w:r>
              <w:rPr>
                <w:b/>
                <w:color w:val="000000"/>
                <w:sz w:val="16"/>
              </w:rPr>
              <w:t>195.00%</w:t>
            </w:r>
          </w:p>
        </w:tc>
        <w:tc>
          <w:tcPr>
            <w:tcW w:type="dxa" w:w="1053"/>
            <w:shd w:fill="FFFFFF" w:val="clear"/>
          </w:tcPr>
          <w:p>
            <w:r>
              <w:rPr>
                <w:b/>
                <w:color w:val="000000"/>
                <w:sz w:val="16"/>
              </w:rPr>
              <w:t>170.32%</w:t>
            </w:r>
          </w:p>
        </w:tc>
        <w:tc>
          <w:tcPr>
            <w:tcW w:type="dxa" w:w="1053"/>
            <w:shd w:fill="FFFFFF" w:val="clear"/>
          </w:tcPr>
          <w:p>
            <w:r>
              <w:rPr>
                <w:b/>
                <w:color w:val="000000"/>
                <w:sz w:val="16"/>
              </w:rPr>
              <w:t>195.54%</w:t>
            </w:r>
          </w:p>
        </w:tc>
        <w:tc>
          <w:tcPr>
            <w:tcW w:type="dxa" w:w="1053"/>
            <w:shd w:fill="C6EFCE" w:val="clear"/>
          </w:tcPr>
          <w:p>
            <w:r>
              <w:rPr>
                <w:b/>
                <w:color w:val="006400"/>
                <w:sz w:val="16"/>
              </w:rPr>
              <w:t>224.99%</w:t>
            </w:r>
          </w:p>
        </w:tc>
      </w:tr>
      <w:tr>
        <w:tc>
          <w:tcPr>
            <w:tcW w:type="dxa" w:w="2551"/>
            <w:shd w:fill="EEF2F7" w:val="clear"/>
          </w:tcPr>
          <w:p>
            <w:r>
              <w:rPr>
                <w:b/>
                <w:sz w:val="15"/>
              </w:rPr>
              <w:t>Free Cash Flow</w:t>
            </w:r>
          </w:p>
        </w:tc>
        <w:tc>
          <w:tcPr>
            <w:tcW w:type="dxa" w:w="1053"/>
            <w:shd w:fill="F2F2F2" w:val="clear"/>
          </w:tcPr>
          <w:p>
            <w:r>
              <w:rPr>
                <w:b/>
                <w:sz w:val="16"/>
              </w:rPr>
              <w:t>N/D</w:t>
            </w:r>
          </w:p>
        </w:tc>
        <w:tc>
          <w:tcPr>
            <w:tcW w:type="dxa" w:w="1053"/>
            <w:shd w:fill="FFFFFF" w:val="clear"/>
          </w:tcPr>
          <w:p>
            <w:r>
              <w:rPr>
                <w:b/>
                <w:color w:val="000000"/>
                <w:sz w:val="16"/>
              </w:rPr>
              <w:t>19.053 Mds FCFA</w:t>
            </w:r>
          </w:p>
        </w:tc>
        <w:tc>
          <w:tcPr>
            <w:tcW w:type="dxa" w:w="1053"/>
            <w:shd w:fill="FFC7CE" w:val="clear"/>
          </w:tcPr>
          <w:p>
            <w:r>
              <w:rPr>
                <w:b/>
                <w:color w:val="B40000"/>
                <w:sz w:val="16"/>
              </w:rPr>
              <w:t>-12.402 Mds FCFA</w:t>
            </w:r>
          </w:p>
        </w:tc>
        <w:tc>
          <w:tcPr>
            <w:tcW w:type="dxa" w:w="1053"/>
            <w:shd w:fill="C6EFCE" w:val="clear"/>
          </w:tcPr>
          <w:p>
            <w:r>
              <w:rPr>
                <w:b/>
                <w:color w:val="006400"/>
                <w:sz w:val="16"/>
              </w:rPr>
              <w:t>60.867 Mds FCFA</w:t>
            </w:r>
          </w:p>
        </w:tc>
        <w:tc>
          <w:tcPr>
            <w:tcW w:type="dxa" w:w="1053"/>
            <w:shd w:fill="FFFFFF" w:val="clear"/>
          </w:tcPr>
          <w:p>
            <w:r>
              <w:rPr>
                <w:b/>
                <w:color w:val="000000"/>
                <w:sz w:val="16"/>
              </w:rPr>
              <w:t>16.031 Mds FCFA</w:t>
            </w:r>
          </w:p>
        </w:tc>
        <w:tc>
          <w:tcPr>
            <w:tcW w:type="dxa" w:w="1053"/>
            <w:shd w:fill="FFFFFF" w:val="clear"/>
          </w:tcPr>
          <w:p>
            <w:r>
              <w:rPr>
                <w:b/>
                <w:color w:val="000000"/>
                <w:sz w:val="16"/>
              </w:rPr>
              <w:t>14.194 Mds FCFA</w:t>
            </w:r>
          </w:p>
        </w:tc>
        <w:tc>
          <w:tcPr>
            <w:tcW w:type="dxa" w:w="1053"/>
            <w:shd w:fill="FFFFFF" w:val="clear"/>
          </w:tcPr>
          <w:p>
            <w:r>
              <w:rPr>
                <w:b/>
                <w:color w:val="000000"/>
                <w:sz w:val="16"/>
              </w:rPr>
              <w:t>20.657 Mds FCFA</w:t>
            </w:r>
          </w:p>
        </w:tc>
      </w:tr>
      <w:tr>
        <w:tc>
          <w:tcPr>
            <w:tcW w:type="dxa" w:w="2551"/>
            <w:shd w:fill="EEF2F7" w:val="clear"/>
          </w:tcPr>
          <w:p>
            <w:r>
              <w:rPr>
                <w:b/>
                <w:sz w:val="15"/>
              </w:rPr>
              <w:t>Marge opérationnelle</w:t>
            </w:r>
          </w:p>
        </w:tc>
        <w:tc>
          <w:tcPr>
            <w:tcW w:type="dxa" w:w="1053"/>
            <w:shd w:fill="FFFFFF" w:val="clear"/>
          </w:tcPr>
          <w:p>
            <w:r>
              <w:rPr>
                <w:b/>
                <w:color w:val="000000"/>
                <w:sz w:val="16"/>
              </w:rPr>
              <w:t>16.16%</w:t>
            </w:r>
          </w:p>
        </w:tc>
        <w:tc>
          <w:tcPr>
            <w:tcW w:type="dxa" w:w="1053"/>
            <w:shd w:fill="FFFFFF" w:val="clear"/>
          </w:tcPr>
          <w:p>
            <w:r>
              <w:rPr>
                <w:b/>
                <w:color w:val="000000"/>
                <w:sz w:val="16"/>
              </w:rPr>
              <w:t>9.19%</w:t>
            </w:r>
          </w:p>
        </w:tc>
        <w:tc>
          <w:tcPr>
            <w:tcW w:type="dxa" w:w="1053"/>
            <w:shd w:fill="FFC7CE" w:val="clear"/>
          </w:tcPr>
          <w:p>
            <w:r>
              <w:rPr>
                <w:b/>
                <w:color w:val="B40000"/>
                <w:sz w:val="16"/>
              </w:rPr>
              <w:t>-0.68%</w:t>
            </w:r>
          </w:p>
        </w:tc>
        <w:tc>
          <w:tcPr>
            <w:tcW w:type="dxa" w:w="1053"/>
            <w:shd w:fill="FFFFFF" w:val="clear"/>
          </w:tcPr>
          <w:p>
            <w:r>
              <w:rPr>
                <w:b/>
                <w:color w:val="000000"/>
                <w:sz w:val="16"/>
              </w:rPr>
              <w:t>17.23%</w:t>
            </w:r>
          </w:p>
        </w:tc>
        <w:tc>
          <w:tcPr>
            <w:tcW w:type="dxa" w:w="1053"/>
            <w:shd w:fill="C6EFCE" w:val="clear"/>
          </w:tcPr>
          <w:p>
            <w:r>
              <w:rPr>
                <w:b/>
                <w:color w:val="006400"/>
                <w:sz w:val="16"/>
              </w:rPr>
              <w:t>17.24%</w:t>
            </w:r>
          </w:p>
        </w:tc>
        <w:tc>
          <w:tcPr>
            <w:tcW w:type="dxa" w:w="1053"/>
            <w:shd w:fill="FFFFFF" w:val="clear"/>
          </w:tcPr>
          <w:p>
            <w:r>
              <w:rPr>
                <w:b/>
                <w:color w:val="000000"/>
                <w:sz w:val="16"/>
              </w:rPr>
              <w:t>11.19%</w:t>
            </w:r>
          </w:p>
        </w:tc>
        <w:tc>
          <w:tcPr>
            <w:tcW w:type="dxa" w:w="1053"/>
            <w:shd w:fill="FFFFFF" w:val="clear"/>
          </w:tcPr>
          <w:p>
            <w:r>
              <w:rPr>
                <w:b/>
                <w:color w:val="000000"/>
                <w:sz w:val="16"/>
              </w:rPr>
              <w:t>17.12%</w:t>
            </w:r>
          </w:p>
        </w:tc>
      </w:tr>
      <w:tr>
        <w:tc>
          <w:tcPr>
            <w:tcW w:type="dxa" w:w="2551"/>
            <w:shd w:fill="EEF2F7" w:val="clear"/>
          </w:tcPr>
          <w:p>
            <w:r>
              <w:rPr>
                <w:b/>
                <w:sz w:val="15"/>
              </w:rPr>
              <w:t>Délai clients</w:t>
            </w:r>
          </w:p>
        </w:tc>
        <w:tc>
          <w:tcPr>
            <w:tcW w:type="dxa" w:w="1053"/>
            <w:shd w:fill="FFFFFF" w:val="clear"/>
          </w:tcPr>
          <w:p>
            <w:r>
              <w:rPr>
                <w:b/>
                <w:color w:val="000000"/>
                <w:sz w:val="16"/>
              </w:rPr>
              <w:t>74.3 j</w:t>
            </w:r>
          </w:p>
        </w:tc>
        <w:tc>
          <w:tcPr>
            <w:tcW w:type="dxa" w:w="1053"/>
            <w:shd w:fill="FFC7CE" w:val="clear"/>
          </w:tcPr>
          <w:p>
            <w:r>
              <w:rPr>
                <w:b/>
                <w:color w:val="B40000"/>
                <w:sz w:val="16"/>
              </w:rPr>
              <w:t>142.6 j</w:t>
            </w:r>
          </w:p>
        </w:tc>
        <w:tc>
          <w:tcPr>
            <w:tcW w:type="dxa" w:w="1053"/>
            <w:shd w:fill="C6EFCE" w:val="clear"/>
          </w:tcPr>
          <w:p>
            <w:r>
              <w:rPr>
                <w:b/>
                <w:color w:val="006400"/>
                <w:sz w:val="16"/>
              </w:rPr>
              <w:t>12.3 j</w:t>
            </w:r>
          </w:p>
        </w:tc>
        <w:tc>
          <w:tcPr>
            <w:tcW w:type="dxa" w:w="1053"/>
            <w:shd w:fill="FFFFFF" w:val="clear"/>
          </w:tcPr>
          <w:p>
            <w:r>
              <w:rPr>
                <w:b/>
                <w:color w:val="000000"/>
                <w:sz w:val="16"/>
              </w:rPr>
              <w:t>64.3 j</w:t>
            </w:r>
          </w:p>
        </w:tc>
        <w:tc>
          <w:tcPr>
            <w:tcW w:type="dxa" w:w="1053"/>
            <w:shd w:fill="FFFFFF" w:val="clear"/>
          </w:tcPr>
          <w:p>
            <w:r>
              <w:rPr>
                <w:b/>
                <w:color w:val="000000"/>
                <w:sz w:val="16"/>
              </w:rPr>
              <w:t>29.6 j</w:t>
            </w:r>
          </w:p>
        </w:tc>
        <w:tc>
          <w:tcPr>
            <w:tcW w:type="dxa" w:w="1053"/>
            <w:shd w:fill="FFFFFF" w:val="clear"/>
          </w:tcPr>
          <w:p>
            <w:r>
              <w:rPr>
                <w:b/>
                <w:color w:val="000000"/>
                <w:sz w:val="16"/>
              </w:rPr>
              <w:t>35.0 j</w:t>
            </w:r>
          </w:p>
        </w:tc>
        <w:tc>
          <w:tcPr>
            <w:tcW w:type="dxa" w:w="1053"/>
            <w:shd w:fill="FFFFFF" w:val="clear"/>
          </w:tcPr>
          <w:p>
            <w:r>
              <w:rPr>
                <w:b/>
                <w:color w:val="000000"/>
                <w:sz w:val="16"/>
              </w:rPr>
              <w:t>42.6 j</w:t>
            </w:r>
          </w:p>
        </w:tc>
      </w:tr>
      <w:tr>
        <w:tc>
          <w:tcPr>
            <w:tcW w:type="dxa" w:w="2551"/>
            <w:shd w:fill="EEF2F7" w:val="clear"/>
          </w:tcPr>
          <w:p>
            <w:r>
              <w:rPr>
                <w:b/>
                <w:sz w:val="15"/>
              </w:rPr>
              <w:t>Durée stockage</w:t>
            </w:r>
          </w:p>
        </w:tc>
        <w:tc>
          <w:tcPr>
            <w:tcW w:type="dxa" w:w="1053"/>
            <w:shd w:fill="FFFFFF" w:val="clear"/>
          </w:tcPr>
          <w:p>
            <w:r>
              <w:rPr>
                <w:b/>
                <w:color w:val="000000"/>
                <w:sz w:val="16"/>
              </w:rPr>
              <w:t>59.4 j</w:t>
            </w:r>
          </w:p>
        </w:tc>
        <w:tc>
          <w:tcPr>
            <w:tcW w:type="dxa" w:w="1053"/>
            <w:shd w:fill="FFFFFF" w:val="clear"/>
          </w:tcPr>
          <w:p>
            <w:r>
              <w:rPr>
                <w:b/>
                <w:color w:val="000000"/>
                <w:sz w:val="16"/>
              </w:rPr>
              <w:t>14.5 j</w:t>
            </w:r>
          </w:p>
        </w:tc>
        <w:tc>
          <w:tcPr>
            <w:tcW w:type="dxa" w:w="1053"/>
            <w:shd w:fill="FFC7CE" w:val="clear"/>
          </w:tcPr>
          <w:p>
            <w:r>
              <w:rPr>
                <w:b/>
                <w:color w:val="B40000"/>
                <w:sz w:val="16"/>
              </w:rPr>
              <w:t>360.7 j</w:t>
            </w:r>
          </w:p>
        </w:tc>
        <w:tc>
          <w:tcPr>
            <w:tcW w:type="dxa" w:w="1053"/>
            <w:shd w:fill="FFFFFF" w:val="clear"/>
          </w:tcPr>
          <w:p>
            <w:r>
              <w:rPr>
                <w:b/>
                <w:color w:val="000000"/>
                <w:sz w:val="16"/>
              </w:rPr>
              <w:t>117.3 j</w:t>
            </w:r>
          </w:p>
        </w:tc>
        <w:tc>
          <w:tcPr>
            <w:tcW w:type="dxa" w:w="1053"/>
            <w:shd w:fill="FFFFFF" w:val="clear"/>
          </w:tcPr>
          <w:p>
            <w:r>
              <w:rPr>
                <w:b/>
                <w:color w:val="000000"/>
                <w:sz w:val="16"/>
              </w:rPr>
              <w:t>97.7 j</w:t>
            </w:r>
          </w:p>
        </w:tc>
        <w:tc>
          <w:tcPr>
            <w:tcW w:type="dxa" w:w="1053"/>
            <w:shd w:fill="FFFFFF" w:val="clear"/>
          </w:tcPr>
          <w:p>
            <w:r>
              <w:rPr>
                <w:b/>
                <w:color w:val="000000"/>
                <w:sz w:val="16"/>
              </w:rPr>
              <w:t>72.3 j</w:t>
            </w:r>
          </w:p>
        </w:tc>
        <w:tc>
          <w:tcPr>
            <w:tcW w:type="dxa" w:w="1053"/>
            <w:shd w:fill="C6EFCE" w:val="clear"/>
          </w:tcPr>
          <w:p>
            <w:r>
              <w:rPr>
                <w:b/>
                <w:color w:val="006400"/>
                <w:sz w:val="16"/>
              </w:rPr>
              <w:t>5.7 j</w:t>
            </w:r>
          </w:p>
        </w:tc>
      </w:tr>
    </w:tbl>
    <w:p/>
    <w:p>
      <w:pPr>
        <w:pStyle w:val="Heading3"/>
      </w:pPr>
      <w:r>
        <w:t>🔍 Analyse détaillée par société</w:t>
      </w:r>
    </w:p>
    <w:p>
      <w:pPr>
        <w:spacing w:before="160"/>
      </w:pPr>
      <w:r>
        <w:rPr>
          <w:b/>
          <w:color w:val="003366"/>
          <w:sz w:val="20"/>
        </w:rPr>
        <w:t xml:space="preserve">▶ NTLC — NTLC - NESTLE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62.28%</w:t>
            </w:r>
          </w:p>
        </w:tc>
        <w:tc>
          <w:tcPr>
            <w:tcW w:type="dxa" w:w="5669"/>
            <w:shd w:fill="FFFFFF" w:val="clear"/>
          </w:tcPr>
          <w:p>
            <w:r>
              <w:rPr>
                <w:sz w:val="15"/>
              </w:rPr>
              <w:t>✅ ROE de 62.3%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9.70%</w:t>
            </w:r>
          </w:p>
        </w:tc>
        <w:tc>
          <w:tcPr>
            <w:tcW w:type="dxa" w:w="5669"/>
            <w:shd w:fill="FFFFFF" w:val="clear"/>
          </w:tcPr>
          <w:p>
            <w:r>
              <w:rPr>
                <w:sz w:val="15"/>
              </w:rPr>
              <w:t>✅ ROA de 9.70% — bonne utilisation des actifs (seuil entreprise ≈ 5%).</w:t>
            </w:r>
          </w:p>
        </w:tc>
      </w:tr>
      <w:tr>
        <w:tc>
          <w:tcPr>
            <w:tcW w:type="dxa" w:w="2268"/>
            <w:shd w:fill="EEF2F7" w:val="clear"/>
          </w:tcPr>
          <w:p>
            <w:r>
              <w:rPr>
                <w:b/>
                <w:sz w:val="15"/>
              </w:rPr>
              <w:t>Marge nette</w:t>
            </w:r>
          </w:p>
        </w:tc>
        <w:tc>
          <w:tcPr>
            <w:tcW w:type="dxa" w:w="1984"/>
            <w:shd w:fill="C6EFCE" w:val="clear"/>
          </w:tcPr>
          <w:p>
            <w:r>
              <w:rPr>
                <w:b/>
                <w:color w:val="007800"/>
                <w:sz w:val="17"/>
              </w:rPr>
              <w:t>7.90%</w:t>
            </w:r>
          </w:p>
        </w:tc>
        <w:tc>
          <w:tcPr>
            <w:tcW w:type="dxa" w:w="5669"/>
            <w:shd w:fill="FFFFFF" w:val="clear"/>
          </w:tcPr>
          <w:p>
            <w:r>
              <w:rPr>
                <w:sz w:val="15"/>
              </w:rPr>
              <w:t>✅ Marge nette de 7.9%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18.427 Mds FCFA</w:t>
            </w:r>
          </w:p>
        </w:tc>
        <w:tc>
          <w:tcPr>
            <w:tcW w:type="dxa" w:w="5669"/>
            <w:shd w:fill="FFFFFF" w:val="clear"/>
          </w:tcPr>
          <w:p>
            <w:r>
              <w:rPr>
                <w:sz w:val="15"/>
              </w:rPr>
              <w:t>✅ Résultat net positif de 18.427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5.97%</w:t>
            </w:r>
          </w:p>
        </w:tc>
        <w:tc>
          <w:tcPr>
            <w:tcW w:type="dxa" w:w="5669"/>
            <w:shd w:fill="FFFFFF" w:val="clear"/>
          </w:tcPr>
          <w:p>
            <w:r>
              <w:rPr>
                <w:sz w:val="15"/>
              </w:rPr>
              <w:t>✅ Croissance de 6.0% — dynamisme commercial solide, supérieur à l'inflation régionale.</w:t>
            </w:r>
          </w:p>
        </w:tc>
      </w:tr>
      <w:tr>
        <w:tc>
          <w:tcPr>
            <w:tcW w:type="dxa" w:w="2268"/>
            <w:shd w:fill="EEF2F7" w:val="clear"/>
          </w:tcPr>
          <w:p>
            <w:r>
              <w:rPr>
                <w:b/>
                <w:sz w:val="15"/>
              </w:rPr>
              <w:t>Autonomie financière</w:t>
            </w:r>
          </w:p>
        </w:tc>
        <w:tc>
          <w:tcPr>
            <w:tcW w:type="dxa" w:w="1984"/>
            <w:shd w:fill="FFEB9C" w:val="clear"/>
          </w:tcPr>
          <w:p>
            <w:r>
              <w:rPr>
                <w:b/>
                <w:color w:val="007800"/>
                <w:sz w:val="17"/>
              </w:rPr>
              <w:t>15.58%</w:t>
            </w:r>
          </w:p>
        </w:tc>
        <w:tc>
          <w:tcPr>
            <w:tcW w:type="dxa" w:w="5669"/>
            <w:shd w:fill="FFFFFF" w:val="clear"/>
          </w:tcPr>
          <w:p>
            <w:r>
              <w:rPr>
                <w:sz w:val="15"/>
              </w:rPr>
              <w:t>⚠️ Autonomie limitée (15.6%)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135.85%</w:t>
            </w:r>
          </w:p>
        </w:tc>
        <w:tc>
          <w:tcPr>
            <w:tcW w:type="dxa" w:w="5669"/>
            <w:shd w:fill="FFFFFF" w:val="clear"/>
          </w:tcPr>
          <w:p>
            <w:r>
              <w:rPr>
                <w:sz w:val="15"/>
              </w:rPr>
              <w:t>✅ Gearing de 136%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118.45%</w:t>
            </w:r>
          </w:p>
        </w:tc>
        <w:tc>
          <w:tcPr>
            <w:tcW w:type="dxa" w:w="5669"/>
            <w:shd w:fill="FFFFFF" w:val="clear"/>
          </w:tcPr>
          <w:p>
            <w:r>
              <w:rPr>
                <w:sz w:val="15"/>
              </w:rPr>
              <w:t>⚠️ Solvabilité limite (118%) — marge de sécurité faible pour les créanciers.</w:t>
            </w:r>
          </w:p>
        </w:tc>
      </w:tr>
      <w:tr>
        <w:tc>
          <w:tcPr>
            <w:tcW w:type="dxa" w:w="2268"/>
            <w:shd w:fill="EEF2F7" w:val="clear"/>
          </w:tcPr>
          <w:p>
            <w:r>
              <w:rPr>
                <w:b/>
                <w:sz w:val="15"/>
              </w:rPr>
              <w:t>Liquidité générale</w:t>
            </w:r>
          </w:p>
        </w:tc>
        <w:tc>
          <w:tcPr>
            <w:tcW w:type="dxa" w:w="1984"/>
            <w:shd w:fill="FFC7CE" w:val="clear"/>
          </w:tcPr>
          <w:p>
            <w:r>
              <w:rPr>
                <w:b/>
                <w:color w:val="007800"/>
                <w:sz w:val="17"/>
              </w:rPr>
              <w:t>79.86%</w:t>
            </w:r>
          </w:p>
        </w:tc>
        <w:tc>
          <w:tcPr>
            <w:tcW w:type="dxa" w:w="5669"/>
            <w:shd w:fill="FFFFFF" w:val="clear"/>
          </w:tcPr>
          <w:p>
            <w:r>
              <w:rPr>
                <w:sz w:val="15"/>
              </w:rPr>
              <w:t>❌ Liquidité insuffisante (79.86x) — actif circulant ne couvre pas les dettes CT. Risque de défaut de paiement.</w:t>
            </w:r>
          </w:p>
        </w:tc>
      </w:tr>
      <w:tr>
        <w:tc>
          <w:tcPr>
            <w:tcW w:type="dxa" w:w="2268"/>
            <w:shd w:fill="EEF2F7" w:val="clear"/>
          </w:tcPr>
          <w:p>
            <w:r>
              <w:rPr>
                <w:b/>
                <w:sz w:val="15"/>
              </w:rPr>
              <w:t>Marge opérationnelle</w:t>
            </w:r>
          </w:p>
        </w:tc>
        <w:tc>
          <w:tcPr>
            <w:tcW w:type="dxa" w:w="1984"/>
            <w:shd w:fill="C6EFCE" w:val="clear"/>
          </w:tcPr>
          <w:p>
            <w:r>
              <w:rPr>
                <w:b/>
                <w:color w:val="007800"/>
                <w:sz w:val="17"/>
              </w:rPr>
              <w:t>16.16%</w:t>
            </w:r>
          </w:p>
        </w:tc>
        <w:tc>
          <w:tcPr>
            <w:tcW w:type="dxa" w:w="5669"/>
            <w:shd w:fill="FFFFFF" w:val="clear"/>
          </w:tcPr>
          <w:p>
            <w:r>
              <w:rPr>
                <w:sz w:val="15"/>
              </w:rPr>
              <w:t>✅ Marge opérationnelle correcte (16.2%).</w:t>
            </w:r>
          </w:p>
        </w:tc>
      </w:tr>
      <w:tr>
        <w:tc>
          <w:tcPr>
            <w:tcW w:type="dxa" w:w="2268"/>
            <w:shd w:fill="EEF2F7" w:val="clear"/>
          </w:tcPr>
          <w:p>
            <w:r>
              <w:rPr>
                <w:b/>
                <w:sz w:val="15"/>
              </w:rPr>
              <w:t>Délai clients</w:t>
            </w:r>
          </w:p>
        </w:tc>
        <w:tc>
          <w:tcPr>
            <w:tcW w:type="dxa" w:w="1984"/>
            <w:shd w:fill="FFEB9C" w:val="clear"/>
          </w:tcPr>
          <w:p>
            <w:r>
              <w:rPr>
                <w:b/>
                <w:color w:val="007800"/>
                <w:sz w:val="17"/>
              </w:rPr>
              <w:t>74.3 j</w:t>
            </w:r>
          </w:p>
        </w:tc>
        <w:tc>
          <w:tcPr>
            <w:tcW w:type="dxa" w:w="5669"/>
            <w:shd w:fill="FFFFFF" w:val="clear"/>
          </w:tcPr>
          <w:p>
            <w:r>
              <w:rPr>
                <w:sz w:val="15"/>
              </w:rPr>
              <w:t>⚠️ Délai long (74 jours) — risque d'impayés accru, pression sur la trésorerie CT.</w:t>
            </w:r>
          </w:p>
        </w:tc>
      </w:tr>
      <w:tr>
        <w:tc>
          <w:tcPr>
            <w:tcW w:type="dxa" w:w="2268"/>
            <w:shd w:fill="EEF2F7" w:val="clear"/>
          </w:tcPr>
          <w:p>
            <w:r>
              <w:rPr>
                <w:b/>
                <w:sz w:val="15"/>
              </w:rPr>
              <w:t>Durée stockage</w:t>
            </w:r>
          </w:p>
        </w:tc>
        <w:tc>
          <w:tcPr>
            <w:tcW w:type="dxa" w:w="1984"/>
            <w:shd w:fill="C6EFCE" w:val="clear"/>
          </w:tcPr>
          <w:p>
            <w:r>
              <w:rPr>
                <w:b/>
                <w:color w:val="007800"/>
                <w:sz w:val="17"/>
              </w:rPr>
              <w:t>59.4 j</w:t>
            </w:r>
          </w:p>
        </w:tc>
        <w:tc>
          <w:tcPr>
            <w:tcW w:type="dxa" w:w="5669"/>
            <w:shd w:fill="FFFFFF" w:val="clear"/>
          </w:tcPr>
          <w:p>
            <w:r>
              <w:rPr>
                <w:sz w:val="15"/>
              </w:rPr>
              <w:t>✅ Durée de stockage standard (59 jours).</w:t>
            </w:r>
          </w:p>
        </w:tc>
      </w:tr>
    </w:tbl>
    <w:p/>
    <w:p>
      <w:pPr>
        <w:spacing w:before="160"/>
      </w:pPr>
      <w:r>
        <w:rPr>
          <w:b/>
          <w:color w:val="003366"/>
          <w:sz w:val="20"/>
        </w:rPr>
        <w:t xml:space="preserve">▶ PALC — PALC - PALM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EB9C" w:val="clear"/>
          </w:tcPr>
          <w:p>
            <w:r>
              <w:rPr>
                <w:b/>
                <w:color w:val="007800"/>
                <w:sz w:val="17"/>
              </w:rPr>
              <w:t>10.87%</w:t>
            </w:r>
          </w:p>
        </w:tc>
        <w:tc>
          <w:tcPr>
            <w:tcW w:type="dxa" w:w="5669"/>
            <w:shd w:fill="FFFFFF" w:val="clear"/>
          </w:tcPr>
          <w:p>
            <w:r>
              <w:rPr>
                <w:sz w:val="15"/>
              </w:rPr>
              <w:t>⚠️ ROE de 10.9% — rentabilité modeste, inférieure au coût du capital. Les actionnaires ne sont pas pleinement rémunérés.</w:t>
            </w:r>
          </w:p>
        </w:tc>
      </w:tr>
      <w:tr>
        <w:tc>
          <w:tcPr>
            <w:tcW w:type="dxa" w:w="2268"/>
            <w:shd w:fill="EEF2F7" w:val="clear"/>
          </w:tcPr>
          <w:p>
            <w:r>
              <w:rPr>
                <w:b/>
                <w:sz w:val="15"/>
              </w:rPr>
              <w:t>ROA</w:t>
            </w:r>
          </w:p>
        </w:tc>
        <w:tc>
          <w:tcPr>
            <w:tcW w:type="dxa" w:w="1984"/>
            <w:shd w:fill="C6EFCE" w:val="clear"/>
          </w:tcPr>
          <w:p>
            <w:r>
              <w:rPr>
                <w:b/>
                <w:color w:val="007800"/>
                <w:sz w:val="17"/>
              </w:rPr>
              <w:t>7.79%</w:t>
            </w:r>
          </w:p>
        </w:tc>
        <w:tc>
          <w:tcPr>
            <w:tcW w:type="dxa" w:w="5669"/>
            <w:shd w:fill="FFFFFF" w:val="clear"/>
          </w:tcPr>
          <w:p>
            <w:r>
              <w:rPr>
                <w:sz w:val="15"/>
              </w:rPr>
              <w:t>✅ ROA de 7.79% — bonne utilisation des actifs (seuil entreprise ≈ 5%).</w:t>
            </w:r>
          </w:p>
        </w:tc>
      </w:tr>
      <w:tr>
        <w:tc>
          <w:tcPr>
            <w:tcW w:type="dxa" w:w="2268"/>
            <w:shd w:fill="EEF2F7" w:val="clear"/>
          </w:tcPr>
          <w:p>
            <w:r>
              <w:rPr>
                <w:b/>
                <w:sz w:val="15"/>
              </w:rPr>
              <w:t>Marge nette</w:t>
            </w:r>
          </w:p>
        </w:tc>
        <w:tc>
          <w:tcPr>
            <w:tcW w:type="dxa" w:w="1984"/>
            <w:shd w:fill="C6EFCE" w:val="clear"/>
          </w:tcPr>
          <w:p>
            <w:r>
              <w:rPr>
                <w:b/>
                <w:color w:val="007800"/>
                <w:sz w:val="17"/>
              </w:rPr>
              <w:t>7.85%</w:t>
            </w:r>
          </w:p>
        </w:tc>
        <w:tc>
          <w:tcPr>
            <w:tcW w:type="dxa" w:w="5669"/>
            <w:shd w:fill="FFFFFF" w:val="clear"/>
          </w:tcPr>
          <w:p>
            <w:r>
              <w:rPr>
                <w:sz w:val="15"/>
              </w:rPr>
              <w:t>✅ Marge nette de 7.8%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15.509 Mds FCFA</w:t>
            </w:r>
          </w:p>
        </w:tc>
        <w:tc>
          <w:tcPr>
            <w:tcW w:type="dxa" w:w="5669"/>
            <w:shd w:fill="FFFFFF" w:val="clear"/>
          </w:tcPr>
          <w:p>
            <w:r>
              <w:rPr>
                <w:sz w:val="15"/>
              </w:rPr>
              <w:t>✅ Résultat net positif de 15.509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14.78%</w:t>
            </w:r>
          </w:p>
        </w:tc>
        <w:tc>
          <w:tcPr>
            <w:tcW w:type="dxa" w:w="5669"/>
            <w:shd w:fill="FFFFFF" w:val="clear"/>
          </w:tcPr>
          <w:p>
            <w:r>
              <w:rPr>
                <w:sz w:val="15"/>
              </w:rPr>
              <w:t>✅ Croissance de 14.8% — dynamisme commercial solide, supérieur à l'inflation régionale.</w:t>
            </w:r>
          </w:p>
        </w:tc>
      </w:tr>
      <w:tr>
        <w:tc>
          <w:tcPr>
            <w:tcW w:type="dxa" w:w="2268"/>
            <w:shd w:fill="EEF2F7" w:val="clear"/>
          </w:tcPr>
          <w:p>
            <w:r>
              <w:rPr>
                <w:b/>
                <w:sz w:val="15"/>
              </w:rPr>
              <w:t>Autonomie financière</w:t>
            </w:r>
          </w:p>
        </w:tc>
        <w:tc>
          <w:tcPr>
            <w:tcW w:type="dxa" w:w="1984"/>
            <w:shd w:fill="C6EFCE" w:val="clear"/>
          </w:tcPr>
          <w:p>
            <w:r>
              <w:rPr>
                <w:b/>
                <w:color w:val="007800"/>
                <w:sz w:val="17"/>
              </w:rPr>
              <w:t>71.64%</w:t>
            </w:r>
          </w:p>
        </w:tc>
        <w:tc>
          <w:tcPr>
            <w:tcW w:type="dxa" w:w="5669"/>
            <w:shd w:fill="FFFFFF" w:val="clear"/>
          </w:tcPr>
          <w:p>
            <w:r>
              <w:rPr>
                <w:sz w:val="15"/>
              </w:rPr>
              <w:t>✅ Autonomie financière de 71.6%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0.56%</w:t>
            </w:r>
          </w:p>
        </w:tc>
        <w:tc>
          <w:tcPr>
            <w:tcW w:type="dxa" w:w="5669"/>
            <w:shd w:fill="FFFFFF" w:val="clear"/>
          </w:tcPr>
          <w:p>
            <w:r>
              <w:rPr>
                <w:sz w:val="15"/>
              </w:rPr>
              <w:t>✅ Gearing de 1%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352.56%</w:t>
            </w:r>
          </w:p>
        </w:tc>
        <w:tc>
          <w:tcPr>
            <w:tcW w:type="dxa" w:w="5669"/>
            <w:shd w:fill="FFFFFF" w:val="clear"/>
          </w:tcPr>
          <w:p>
            <w:r>
              <w:rPr>
                <w:sz w:val="15"/>
              </w:rPr>
              <w:t>✅ Solvabilité de 353% — actifs très largement supérieurs aux dettes. Confort absolu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171.95%</w:t>
            </w:r>
          </w:p>
        </w:tc>
        <w:tc>
          <w:tcPr>
            <w:tcW w:type="dxa" w:w="5669"/>
            <w:shd w:fill="FFFFFF" w:val="clear"/>
          </w:tcPr>
          <w:p>
            <w:r>
              <w:rPr>
                <w:sz w:val="15"/>
              </w:rPr>
              <w:t>✅ Liquidité générale de 171.95x — bonne capacité à honorer les obligations CT.</w:t>
            </w:r>
          </w:p>
        </w:tc>
      </w:tr>
      <w:tr>
        <w:tc>
          <w:tcPr>
            <w:tcW w:type="dxa" w:w="2268"/>
            <w:shd w:fill="EEF2F7" w:val="clear"/>
          </w:tcPr>
          <w:p>
            <w:r>
              <w:rPr>
                <w:b/>
                <w:sz w:val="15"/>
              </w:rPr>
              <w:t>Free Cash Flow</w:t>
            </w:r>
          </w:p>
        </w:tc>
        <w:tc>
          <w:tcPr>
            <w:tcW w:type="dxa" w:w="1984"/>
            <w:shd w:fill="C6EFCE" w:val="clear"/>
          </w:tcPr>
          <w:p>
            <w:r>
              <w:rPr>
                <w:b/>
                <w:color w:val="007800"/>
                <w:sz w:val="17"/>
              </w:rPr>
              <w:t>19.053 Mds FCFA</w:t>
            </w:r>
          </w:p>
        </w:tc>
        <w:tc>
          <w:tcPr>
            <w:tcW w:type="dxa" w:w="5669"/>
            <w:shd w:fill="FFFFFF" w:val="clear"/>
          </w:tcPr>
          <w:p>
            <w:r>
              <w:rPr>
                <w:sz w:val="15"/>
              </w:rPr>
              <w:t>✅ FCF positif de 19.053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C6EFCE" w:val="clear"/>
          </w:tcPr>
          <w:p>
            <w:r>
              <w:rPr>
                <w:b/>
                <w:color w:val="007800"/>
                <w:sz w:val="17"/>
              </w:rPr>
              <w:t>9.19%</w:t>
            </w:r>
          </w:p>
        </w:tc>
        <w:tc>
          <w:tcPr>
            <w:tcW w:type="dxa" w:w="5669"/>
            <w:shd w:fill="FFFFFF" w:val="clear"/>
          </w:tcPr>
          <w:p>
            <w:r>
              <w:rPr>
                <w:sz w:val="15"/>
              </w:rPr>
              <w:t>✅ Marge opérationnelle correcte (9.2%).</w:t>
            </w:r>
          </w:p>
        </w:tc>
      </w:tr>
      <w:tr>
        <w:tc>
          <w:tcPr>
            <w:tcW w:type="dxa" w:w="2268"/>
            <w:shd w:fill="EEF2F7" w:val="clear"/>
          </w:tcPr>
          <w:p>
            <w:r>
              <w:rPr>
                <w:b/>
                <w:sz w:val="15"/>
              </w:rPr>
              <w:t>Délai clients</w:t>
            </w:r>
          </w:p>
        </w:tc>
        <w:tc>
          <w:tcPr>
            <w:tcW w:type="dxa" w:w="1984"/>
            <w:shd w:fill="FFC7CE" w:val="clear"/>
          </w:tcPr>
          <w:p>
            <w:r>
              <w:rPr>
                <w:b/>
                <w:color w:val="007800"/>
                <w:sz w:val="17"/>
              </w:rPr>
              <w:t>142.6 j</w:t>
            </w:r>
          </w:p>
        </w:tc>
        <w:tc>
          <w:tcPr>
            <w:tcW w:type="dxa" w:w="5669"/>
            <w:shd w:fill="FFFFFF" w:val="clear"/>
          </w:tcPr>
          <w:p>
            <w:r>
              <w:rPr>
                <w:sz w:val="15"/>
              </w:rPr>
              <w:t>❌ Délai critique de 143 jours — process de recouvrement à revoir. Immobilisation de capital excessive.</w:t>
            </w:r>
          </w:p>
        </w:tc>
      </w:tr>
      <w:tr>
        <w:tc>
          <w:tcPr>
            <w:tcW w:type="dxa" w:w="2268"/>
            <w:shd w:fill="EEF2F7" w:val="clear"/>
          </w:tcPr>
          <w:p>
            <w:r>
              <w:rPr>
                <w:b/>
                <w:sz w:val="15"/>
              </w:rPr>
              <w:t>Durée stockage</w:t>
            </w:r>
          </w:p>
        </w:tc>
        <w:tc>
          <w:tcPr>
            <w:tcW w:type="dxa" w:w="1984"/>
            <w:shd w:fill="C6EFCE" w:val="clear"/>
          </w:tcPr>
          <w:p>
            <w:r>
              <w:rPr>
                <w:b/>
                <w:color w:val="007800"/>
                <w:sz w:val="17"/>
              </w:rPr>
              <w:t>14.5 j</w:t>
            </w:r>
          </w:p>
        </w:tc>
        <w:tc>
          <w:tcPr>
            <w:tcW w:type="dxa" w:w="5669"/>
            <w:shd w:fill="FFFFFF" w:val="clear"/>
          </w:tcPr>
          <w:p>
            <w:r>
              <w:rPr>
                <w:sz w:val="15"/>
              </w:rPr>
              <w:t>✅ Stock écoulé en 15 jours — rotation excellente, capital peu immobilisé.</w:t>
            </w:r>
          </w:p>
        </w:tc>
      </w:tr>
    </w:tbl>
    <w:p/>
    <w:p>
      <w:pPr>
        <w:spacing w:before="160"/>
      </w:pPr>
      <w:r>
        <w:rPr>
          <w:b/>
          <w:color w:val="003366"/>
          <w:sz w:val="20"/>
        </w:rPr>
        <w:t xml:space="preserve">▶ SCRC — SCRC - SUCRIVOIRE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C7CE" w:val="clear"/>
          </w:tcPr>
          <w:p>
            <w:r>
              <w:rPr>
                <w:b/>
                <w:color w:val="B40000"/>
                <w:sz w:val="17"/>
              </w:rPr>
              <w:t>-46.13%</w:t>
            </w:r>
          </w:p>
        </w:tc>
        <w:tc>
          <w:tcPr>
            <w:tcW w:type="dxa" w:w="5669"/>
            <w:shd w:fill="FFFFFF" w:val="clear"/>
          </w:tcPr>
          <w:p>
            <w:r>
              <w:rPr>
                <w:sz w:val="15"/>
              </w:rPr>
              <w:t>❌ ROE négatif (-46.1%) — la société détruit de la valeur. Perte nette sur les fonds propres.</w:t>
            </w:r>
          </w:p>
        </w:tc>
      </w:tr>
      <w:tr>
        <w:tc>
          <w:tcPr>
            <w:tcW w:type="dxa" w:w="2268"/>
            <w:shd w:fill="EEF2F7" w:val="clear"/>
          </w:tcPr>
          <w:p>
            <w:r>
              <w:rPr>
                <w:b/>
                <w:sz w:val="15"/>
              </w:rPr>
              <w:t>ROA</w:t>
            </w:r>
          </w:p>
        </w:tc>
        <w:tc>
          <w:tcPr>
            <w:tcW w:type="dxa" w:w="1984"/>
            <w:shd w:fill="FFC7CE" w:val="clear"/>
          </w:tcPr>
          <w:p>
            <w:r>
              <w:rPr>
                <w:b/>
                <w:color w:val="B40000"/>
                <w:sz w:val="17"/>
              </w:rPr>
              <w:t>-5.08%</w:t>
            </w:r>
          </w:p>
        </w:tc>
        <w:tc>
          <w:tcPr>
            <w:tcW w:type="dxa" w:w="5669"/>
            <w:shd w:fill="FFFFFF" w:val="clear"/>
          </w:tcPr>
          <w:p>
            <w:r>
              <w:rPr>
                <w:sz w:val="15"/>
              </w:rPr>
              <w:t>❌ ROA négatif (-5.08%) — actifs non rentables.</w:t>
            </w:r>
          </w:p>
        </w:tc>
      </w:tr>
      <w:tr>
        <w:tc>
          <w:tcPr>
            <w:tcW w:type="dxa" w:w="2268"/>
            <w:shd w:fill="EEF2F7" w:val="clear"/>
          </w:tcPr>
          <w:p>
            <w:r>
              <w:rPr>
                <w:b/>
                <w:sz w:val="15"/>
              </w:rPr>
              <w:t>Marge nette</w:t>
            </w:r>
          </w:p>
        </w:tc>
        <w:tc>
          <w:tcPr>
            <w:tcW w:type="dxa" w:w="1984"/>
            <w:shd w:fill="FFC7CE" w:val="clear"/>
          </w:tcPr>
          <w:p>
            <w:r>
              <w:rPr>
                <w:b/>
                <w:color w:val="B40000"/>
                <w:sz w:val="17"/>
              </w:rPr>
              <w:t>-9.87%</w:t>
            </w:r>
          </w:p>
        </w:tc>
        <w:tc>
          <w:tcPr>
            <w:tcW w:type="dxa" w:w="5669"/>
            <w:shd w:fill="FFFFFF" w:val="clear"/>
          </w:tcPr>
          <w:p>
            <w:r>
              <w:rPr>
                <w:sz w:val="15"/>
              </w:rPr>
              <w:t>❌ Marge nette négative (-9.9%) — la société est déficitaire.</w:t>
            </w:r>
          </w:p>
        </w:tc>
      </w:tr>
      <w:tr>
        <w:tc>
          <w:tcPr>
            <w:tcW w:type="dxa" w:w="2268"/>
            <w:shd w:fill="EEF2F7" w:val="clear"/>
          </w:tcPr>
          <w:p>
            <w:r>
              <w:rPr>
                <w:b/>
                <w:sz w:val="15"/>
              </w:rPr>
              <w:t>Résultat net</w:t>
            </w:r>
          </w:p>
        </w:tc>
        <w:tc>
          <w:tcPr>
            <w:tcW w:type="dxa" w:w="1984"/>
            <w:shd w:fill="FFC7CE" w:val="clear"/>
          </w:tcPr>
          <w:p>
            <w:r>
              <w:rPr>
                <w:b/>
                <w:color w:val="B40000"/>
                <w:sz w:val="17"/>
              </w:rPr>
              <w:t>-7.954 Mds FCFA</w:t>
            </w:r>
          </w:p>
        </w:tc>
        <w:tc>
          <w:tcPr>
            <w:tcW w:type="dxa" w:w="5669"/>
            <w:shd w:fill="FFFFFF" w:val="clear"/>
          </w:tcPr>
          <w:p>
            <w:r>
              <w:rPr>
                <w:sz w:val="15"/>
              </w:rPr>
              <w:t>❌ Perte nette de 7.954 Mds FCFA — impact négatif sur les fonds propres et impossibilité de distribuer des dividendes.</w:t>
            </w:r>
          </w:p>
        </w:tc>
      </w:tr>
      <w:tr>
        <w:tc>
          <w:tcPr>
            <w:tcW w:type="dxa" w:w="2268"/>
            <w:shd w:fill="EEF2F7" w:val="clear"/>
          </w:tcPr>
          <w:p>
            <w:r>
              <w:rPr>
                <w:b/>
                <w:sz w:val="15"/>
              </w:rPr>
              <w:t>Taux croissance CA/PNB</w:t>
            </w:r>
          </w:p>
        </w:tc>
        <w:tc>
          <w:tcPr>
            <w:tcW w:type="dxa" w:w="1984"/>
            <w:shd w:fill="FFC7CE" w:val="clear"/>
          </w:tcPr>
          <w:p>
            <w:r>
              <w:rPr>
                <w:b/>
                <w:color w:val="B40000"/>
                <w:sz w:val="17"/>
              </w:rPr>
              <w:t>-7.63%</w:t>
            </w:r>
          </w:p>
        </w:tc>
        <w:tc>
          <w:tcPr>
            <w:tcW w:type="dxa" w:w="5669"/>
            <w:shd w:fill="FFFFFF" w:val="clear"/>
          </w:tcPr>
          <w:p>
            <w:r>
              <w:rPr>
                <w:sz w:val="15"/>
              </w:rPr>
              <w:t>❌ Recul marqué de 7.6% — perte de revenus significative, signal d'alerte fort.</w:t>
            </w:r>
          </w:p>
        </w:tc>
      </w:tr>
      <w:tr>
        <w:tc>
          <w:tcPr>
            <w:tcW w:type="dxa" w:w="2268"/>
            <w:shd w:fill="EEF2F7" w:val="clear"/>
          </w:tcPr>
          <w:p>
            <w:r>
              <w:rPr>
                <w:b/>
                <w:sz w:val="15"/>
              </w:rPr>
              <w:t>Autonomie financière</w:t>
            </w:r>
          </w:p>
        </w:tc>
        <w:tc>
          <w:tcPr>
            <w:tcW w:type="dxa" w:w="1984"/>
            <w:shd w:fill="FFEB9C" w:val="clear"/>
          </w:tcPr>
          <w:p>
            <w:r>
              <w:rPr>
                <w:b/>
                <w:color w:val="007800"/>
                <w:sz w:val="17"/>
              </w:rPr>
              <w:t>11.02%</w:t>
            </w:r>
          </w:p>
        </w:tc>
        <w:tc>
          <w:tcPr>
            <w:tcW w:type="dxa" w:w="5669"/>
            <w:shd w:fill="FFFFFF" w:val="clear"/>
          </w:tcPr>
          <w:p>
            <w:r>
              <w:rPr>
                <w:sz w:val="15"/>
              </w:rPr>
              <w:t>⚠️ Autonomie limitée (11.0%)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88.98%</w:t>
            </w:r>
          </w:p>
        </w:tc>
        <w:tc>
          <w:tcPr>
            <w:tcW w:type="dxa" w:w="5669"/>
            <w:shd w:fill="FFFFFF" w:val="clear"/>
          </w:tcPr>
          <w:p>
            <w:r>
              <w:rPr>
                <w:sz w:val="15"/>
              </w:rPr>
              <w:t>✅ Gearing de 89%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112.39%</w:t>
            </w:r>
          </w:p>
        </w:tc>
        <w:tc>
          <w:tcPr>
            <w:tcW w:type="dxa" w:w="5669"/>
            <w:shd w:fill="FFFFFF" w:val="clear"/>
          </w:tcPr>
          <w:p>
            <w:r>
              <w:rPr>
                <w:sz w:val="15"/>
              </w:rPr>
              <w:t>⚠️ Solvabilité limite (112%) — marge de sécurité faible pour les créanciers.</w:t>
            </w:r>
          </w:p>
        </w:tc>
      </w:tr>
      <w:tr>
        <w:tc>
          <w:tcPr>
            <w:tcW w:type="dxa" w:w="2268"/>
            <w:shd w:fill="EEF2F7" w:val="clear"/>
          </w:tcPr>
          <w:p>
            <w:r>
              <w:rPr>
                <w:b/>
                <w:sz w:val="15"/>
              </w:rPr>
              <w:t>Liquidité générale</w:t>
            </w:r>
          </w:p>
        </w:tc>
        <w:tc>
          <w:tcPr>
            <w:tcW w:type="dxa" w:w="1984"/>
            <w:shd w:fill="FFC7CE" w:val="clear"/>
          </w:tcPr>
          <w:p>
            <w:r>
              <w:rPr>
                <w:b/>
                <w:color w:val="007800"/>
                <w:sz w:val="17"/>
              </w:rPr>
              <w:t>74.53%</w:t>
            </w:r>
          </w:p>
        </w:tc>
        <w:tc>
          <w:tcPr>
            <w:tcW w:type="dxa" w:w="5669"/>
            <w:shd w:fill="FFFFFF" w:val="clear"/>
          </w:tcPr>
          <w:p>
            <w:r>
              <w:rPr>
                <w:sz w:val="15"/>
              </w:rPr>
              <w:t>❌ Liquidité insuffisante (74.53x) — actif circulant ne couvre pas les dettes CT. Risque de défaut de paiement.</w:t>
            </w:r>
          </w:p>
        </w:tc>
      </w:tr>
      <w:tr>
        <w:tc>
          <w:tcPr>
            <w:tcW w:type="dxa" w:w="2268"/>
            <w:shd w:fill="EEF2F7" w:val="clear"/>
          </w:tcPr>
          <w:p>
            <w:r>
              <w:rPr>
                <w:b/>
                <w:sz w:val="15"/>
              </w:rPr>
              <w:t>Free Cash Flow</w:t>
            </w:r>
          </w:p>
        </w:tc>
        <w:tc>
          <w:tcPr>
            <w:tcW w:type="dxa" w:w="1984"/>
            <w:shd w:fill="FFC7CE" w:val="clear"/>
          </w:tcPr>
          <w:p>
            <w:r>
              <w:rPr>
                <w:b/>
                <w:color w:val="B40000"/>
                <w:sz w:val="17"/>
              </w:rPr>
              <w:t>-12.402 Mds FCFA</w:t>
            </w:r>
          </w:p>
        </w:tc>
        <w:tc>
          <w:tcPr>
            <w:tcW w:type="dxa" w:w="5669"/>
            <w:shd w:fill="FFFFFF" w:val="clear"/>
          </w:tcPr>
          <w:p>
            <w:r>
              <w:rPr>
                <w:sz w:val="15"/>
              </w:rPr>
              <w:t>❌ FCF négatif significatif (-12.402 Mds FCFA) — la société consomme de la trésorerie. Risque si la situation perdure.</w:t>
            </w:r>
          </w:p>
        </w:tc>
      </w:tr>
      <w:tr>
        <w:tc>
          <w:tcPr>
            <w:tcW w:type="dxa" w:w="2268"/>
            <w:shd w:fill="EEF2F7" w:val="clear"/>
          </w:tcPr>
          <w:p>
            <w:r>
              <w:rPr>
                <w:b/>
                <w:sz w:val="15"/>
              </w:rPr>
              <w:t>Marge opérationnelle</w:t>
            </w:r>
          </w:p>
        </w:tc>
        <w:tc>
          <w:tcPr>
            <w:tcW w:type="dxa" w:w="1984"/>
            <w:shd w:fill="FFC7CE" w:val="clear"/>
          </w:tcPr>
          <w:p>
            <w:r>
              <w:rPr>
                <w:b/>
                <w:color w:val="B40000"/>
                <w:sz w:val="17"/>
              </w:rPr>
              <w:t>-0.68%</w:t>
            </w:r>
          </w:p>
        </w:tc>
        <w:tc>
          <w:tcPr>
            <w:tcW w:type="dxa" w:w="5669"/>
            <w:shd w:fill="FFFFFF" w:val="clear"/>
          </w:tcPr>
          <w:p>
            <w:r>
              <w:rPr>
                <w:sz w:val="15"/>
              </w:rPr>
              <w:t>❌ Marge opérationnelle négative (-0.7%) — l'activité principale est déficitaire.</w:t>
            </w:r>
          </w:p>
        </w:tc>
      </w:tr>
      <w:tr>
        <w:tc>
          <w:tcPr>
            <w:tcW w:type="dxa" w:w="2268"/>
            <w:shd w:fill="EEF2F7" w:val="clear"/>
          </w:tcPr>
          <w:p>
            <w:r>
              <w:rPr>
                <w:b/>
                <w:sz w:val="15"/>
              </w:rPr>
              <w:t>Délai clients</w:t>
            </w:r>
          </w:p>
        </w:tc>
        <w:tc>
          <w:tcPr>
            <w:tcW w:type="dxa" w:w="1984"/>
            <w:shd w:fill="C6EFCE" w:val="clear"/>
          </w:tcPr>
          <w:p>
            <w:r>
              <w:rPr>
                <w:b/>
                <w:color w:val="007800"/>
                <w:sz w:val="17"/>
              </w:rPr>
              <w:t>12.3 j</w:t>
            </w:r>
          </w:p>
        </w:tc>
        <w:tc>
          <w:tcPr>
            <w:tcW w:type="dxa" w:w="5669"/>
            <w:shd w:fill="FFFFFF" w:val="clear"/>
          </w:tcPr>
          <w:p>
            <w:r>
              <w:rPr>
                <w:sz w:val="15"/>
              </w:rPr>
              <w:t>✅ Délai clients de 12 jours — recouvrement rapide. Trésorerie peu sollicitée par les créances clients.</w:t>
            </w:r>
          </w:p>
        </w:tc>
      </w:tr>
      <w:tr>
        <w:tc>
          <w:tcPr>
            <w:tcW w:type="dxa" w:w="2268"/>
            <w:shd w:fill="EEF2F7" w:val="clear"/>
          </w:tcPr>
          <w:p>
            <w:r>
              <w:rPr>
                <w:b/>
                <w:sz w:val="15"/>
              </w:rPr>
              <w:t>Durée stockage</w:t>
            </w:r>
          </w:p>
        </w:tc>
        <w:tc>
          <w:tcPr>
            <w:tcW w:type="dxa" w:w="1984"/>
            <w:shd w:fill="FFC7CE" w:val="clear"/>
          </w:tcPr>
          <w:p>
            <w:r>
              <w:rPr>
                <w:b/>
                <w:color w:val="007800"/>
                <w:sz w:val="17"/>
              </w:rPr>
              <w:t>360.7 j</w:t>
            </w:r>
          </w:p>
        </w:tc>
        <w:tc>
          <w:tcPr>
            <w:tcW w:type="dxa" w:w="5669"/>
            <w:shd w:fill="FFFFFF" w:val="clear"/>
          </w:tcPr>
          <w:p>
            <w:r>
              <w:rPr>
                <w:sz w:val="15"/>
              </w:rPr>
              <w:t>❌ Stock quasi-bloqué (361 jours) — capital fortement immobilisé, risque d'obsolescence élevé.</w:t>
            </w:r>
          </w:p>
        </w:tc>
      </w:tr>
    </w:tbl>
    <w:p/>
    <w:p>
      <w:pPr>
        <w:spacing w:before="160"/>
      </w:pPr>
      <w:r>
        <w:rPr>
          <w:b/>
          <w:color w:val="003366"/>
          <w:sz w:val="20"/>
        </w:rPr>
        <w:t xml:space="preserve">▶ SLBC — SLBC - SOLIBRA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23.46%</w:t>
            </w:r>
          </w:p>
        </w:tc>
        <w:tc>
          <w:tcPr>
            <w:tcW w:type="dxa" w:w="5669"/>
            <w:shd w:fill="FFFFFF" w:val="clear"/>
          </w:tcPr>
          <w:p>
            <w:r>
              <w:rPr>
                <w:sz w:val="15"/>
              </w:rPr>
              <w:t>✅ ROE de 23.5%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13.48%</w:t>
            </w:r>
          </w:p>
        </w:tc>
        <w:tc>
          <w:tcPr>
            <w:tcW w:type="dxa" w:w="5669"/>
            <w:shd w:fill="FFFFFF" w:val="clear"/>
          </w:tcPr>
          <w:p>
            <w:r>
              <w:rPr>
                <w:sz w:val="15"/>
              </w:rPr>
              <w:t>✅ ROA de 13.48% — très bonne utilisation des actifs (seuil entreprise ≈ 5%).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12.11%</w:t>
            </w:r>
          </w:p>
        </w:tc>
        <w:tc>
          <w:tcPr>
            <w:tcW w:type="dxa" w:w="5669"/>
            <w:shd w:fill="FFFFFF" w:val="clear"/>
          </w:tcPr>
          <w:p>
            <w:r>
              <w:rPr>
                <w:sz w:val="15"/>
              </w:rPr>
              <w:t>✅ Marge nette de 12.1%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45.781 Mds FCFA</w:t>
            </w:r>
          </w:p>
        </w:tc>
        <w:tc>
          <w:tcPr>
            <w:tcW w:type="dxa" w:w="5669"/>
            <w:shd w:fill="FFFFFF" w:val="clear"/>
          </w:tcPr>
          <w:p>
            <w:r>
              <w:rPr>
                <w:sz w:val="15"/>
              </w:rPr>
              <w:t>✅ Résultat net positif de 45.781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22.08%</w:t>
            </w:r>
          </w:p>
        </w:tc>
        <w:tc>
          <w:tcPr>
            <w:tcW w:type="dxa" w:w="5669"/>
            <w:shd w:fill="FFFFFF" w:val="clear"/>
          </w:tcPr>
          <w:p>
            <w:r>
              <w:rPr>
                <w:sz w:val="15"/>
              </w:rPr>
              <w:t>✅ Croissance de 22.1% — forte expansion, bien au-dessus du PIB UEMOA (≈6%). Gain de parts de marché ou hausse de volume significative.</w:t>
            </w:r>
          </w:p>
        </w:tc>
      </w:tr>
      <w:tr>
        <w:tc>
          <w:tcPr>
            <w:tcW w:type="dxa" w:w="2268"/>
            <w:shd w:fill="EEF2F7" w:val="clear"/>
          </w:tcPr>
          <w:p>
            <w:r>
              <w:rPr>
                <w:b/>
                <w:sz w:val="15"/>
              </w:rPr>
              <w:t>Autonomie financière</w:t>
            </w:r>
          </w:p>
        </w:tc>
        <w:tc>
          <w:tcPr>
            <w:tcW w:type="dxa" w:w="1984"/>
            <w:shd w:fill="C6EFCE" w:val="clear"/>
          </w:tcPr>
          <w:p>
            <w:r>
              <w:rPr>
                <w:b/>
                <w:color w:val="007800"/>
                <w:sz w:val="17"/>
              </w:rPr>
              <w:t>57.48%</w:t>
            </w:r>
          </w:p>
        </w:tc>
        <w:tc>
          <w:tcPr>
            <w:tcW w:type="dxa" w:w="5669"/>
            <w:shd w:fill="FFFFFF" w:val="clear"/>
          </w:tcPr>
          <w:p>
            <w:r>
              <w:rPr>
                <w:sz w:val="15"/>
              </w:rPr>
              <w:t>✅ Autonomie financière de 57.5%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42.52%</w:t>
            </w:r>
          </w:p>
        </w:tc>
        <w:tc>
          <w:tcPr>
            <w:tcW w:type="dxa" w:w="5669"/>
            <w:shd w:fill="FFFFFF" w:val="clear"/>
          </w:tcPr>
          <w:p>
            <w:r>
              <w:rPr>
                <w:sz w:val="15"/>
              </w:rPr>
              <w:t>✅ Gearing de 43%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235.16%</w:t>
            </w:r>
          </w:p>
        </w:tc>
        <w:tc>
          <w:tcPr>
            <w:tcW w:type="dxa" w:w="5669"/>
            <w:shd w:fill="FFFFFF" w:val="clear"/>
          </w:tcPr>
          <w:p>
            <w:r>
              <w:rPr>
                <w:sz w:val="15"/>
              </w:rPr>
              <w:t>✅ Solvabilité de 235% — actifs très largement supérieurs aux dettes. Confort absolu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195.00%</w:t>
            </w:r>
          </w:p>
        </w:tc>
        <w:tc>
          <w:tcPr>
            <w:tcW w:type="dxa" w:w="5669"/>
            <w:shd w:fill="FFFFFF" w:val="clear"/>
          </w:tcPr>
          <w:p>
            <w:r>
              <w:rPr>
                <w:sz w:val="15"/>
              </w:rPr>
              <w:t>✅ Liquidité générale de 195.00x — bonne capacité à honorer les obligations CT.</w:t>
            </w:r>
          </w:p>
        </w:tc>
      </w:tr>
      <w:tr>
        <w:tc>
          <w:tcPr>
            <w:tcW w:type="dxa" w:w="2268"/>
            <w:shd w:fill="EEF2F7" w:val="clear"/>
          </w:tcPr>
          <w:p>
            <w:r>
              <w:rPr>
                <w:b/>
                <w:sz w:val="15"/>
              </w:rPr>
              <w:t>Free Cash Flow</w:t>
            </w:r>
          </w:p>
        </w:tc>
        <w:tc>
          <w:tcPr>
            <w:tcW w:type="dxa" w:w="1984"/>
            <w:shd w:fill="C6EFCE" w:val="clear"/>
          </w:tcPr>
          <w:p>
            <w:r>
              <w:rPr>
                <w:b/>
                <w:color w:val="007800"/>
                <w:sz w:val="17"/>
              </w:rPr>
              <w:t>60.867 Mds FCFA</w:t>
            </w:r>
          </w:p>
        </w:tc>
        <w:tc>
          <w:tcPr>
            <w:tcW w:type="dxa" w:w="5669"/>
            <w:shd w:fill="FFFFFF" w:val="clear"/>
          </w:tcPr>
          <w:p>
            <w:r>
              <w:rPr>
                <w:sz w:val="15"/>
              </w:rPr>
              <w:t>✅ FCF positif de 60.867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C6EFCE" w:val="clear"/>
          </w:tcPr>
          <w:p>
            <w:r>
              <w:rPr>
                <w:b/>
                <w:color w:val="007800"/>
                <w:sz w:val="17"/>
              </w:rPr>
              <w:t>17.23%</w:t>
            </w:r>
          </w:p>
        </w:tc>
        <w:tc>
          <w:tcPr>
            <w:tcW w:type="dxa" w:w="5669"/>
            <w:shd w:fill="FFFFFF" w:val="clear"/>
          </w:tcPr>
          <w:p>
            <w:r>
              <w:rPr>
                <w:sz w:val="15"/>
              </w:rPr>
              <w:t>✅ Marge opérationnelle correcte (17.2%).</w:t>
            </w:r>
          </w:p>
        </w:tc>
      </w:tr>
      <w:tr>
        <w:tc>
          <w:tcPr>
            <w:tcW w:type="dxa" w:w="2268"/>
            <w:shd w:fill="EEF2F7" w:val="clear"/>
          </w:tcPr>
          <w:p>
            <w:r>
              <w:rPr>
                <w:b/>
                <w:sz w:val="15"/>
              </w:rPr>
              <w:t>Délai clients</w:t>
            </w:r>
          </w:p>
        </w:tc>
        <w:tc>
          <w:tcPr>
            <w:tcW w:type="dxa" w:w="1984"/>
            <w:shd w:fill="FFEB9C" w:val="clear"/>
          </w:tcPr>
          <w:p>
            <w:r>
              <w:rPr>
                <w:b/>
                <w:color w:val="007800"/>
                <w:sz w:val="17"/>
              </w:rPr>
              <w:t>64.3 j</w:t>
            </w:r>
          </w:p>
        </w:tc>
        <w:tc>
          <w:tcPr>
            <w:tcW w:type="dxa" w:w="5669"/>
            <w:shd w:fill="FFFFFF" w:val="clear"/>
          </w:tcPr>
          <w:p>
            <w:r>
              <w:rPr>
                <w:sz w:val="15"/>
              </w:rPr>
              <w:t>⚠️ Délai long (64 jours) — risque d'impayés accru, pression sur la trésorerie CT.</w:t>
            </w:r>
          </w:p>
        </w:tc>
      </w:tr>
      <w:tr>
        <w:tc>
          <w:tcPr>
            <w:tcW w:type="dxa" w:w="2268"/>
            <w:shd w:fill="EEF2F7" w:val="clear"/>
          </w:tcPr>
          <w:p>
            <w:r>
              <w:rPr>
                <w:b/>
                <w:sz w:val="15"/>
              </w:rPr>
              <w:t>Durée stockage</w:t>
            </w:r>
          </w:p>
        </w:tc>
        <w:tc>
          <w:tcPr>
            <w:tcW w:type="dxa" w:w="1984"/>
            <w:shd w:fill="FFEB9C" w:val="clear"/>
          </w:tcPr>
          <w:p>
            <w:r>
              <w:rPr>
                <w:b/>
                <w:color w:val="007800"/>
                <w:sz w:val="17"/>
              </w:rPr>
              <w:t>117.3 j</w:t>
            </w:r>
          </w:p>
        </w:tc>
        <w:tc>
          <w:tcPr>
            <w:tcW w:type="dxa" w:w="5669"/>
            <w:shd w:fill="FFFFFF" w:val="clear"/>
          </w:tcPr>
          <w:p>
            <w:r>
              <w:rPr>
                <w:sz w:val="15"/>
              </w:rPr>
              <w:t>⚠️ Stock lent (117 jours) — immobilisation de capital importante. Risque d'obsolescence.</w:t>
            </w:r>
          </w:p>
        </w:tc>
      </w:tr>
    </w:tbl>
    <w:p/>
    <w:p>
      <w:pPr>
        <w:spacing w:before="160"/>
      </w:pPr>
      <w:r>
        <w:rPr>
          <w:b/>
          <w:color w:val="003366"/>
          <w:sz w:val="20"/>
        </w:rPr>
        <w:t xml:space="preserve">▶ SOGC — SOGC - Société des caoutchoucs de Grand-Béréby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18.26%</w:t>
            </w:r>
          </w:p>
        </w:tc>
        <w:tc>
          <w:tcPr>
            <w:tcW w:type="dxa" w:w="5669"/>
            <w:shd w:fill="FFFFFF" w:val="clear"/>
          </w:tcPr>
          <w:p>
            <w:r>
              <w:rPr>
                <w:sz w:val="15"/>
              </w:rPr>
              <w:t>✅ ROE de 18.3% — rentabilité satisfaisante, rémunère correctement les capitaux propres.</w:t>
            </w:r>
          </w:p>
        </w:tc>
      </w:tr>
      <w:tr>
        <w:tc>
          <w:tcPr>
            <w:tcW w:type="dxa" w:w="2268"/>
            <w:shd w:fill="EEF2F7" w:val="clear"/>
          </w:tcPr>
          <w:p>
            <w:r>
              <w:rPr>
                <w:b/>
                <w:sz w:val="15"/>
              </w:rPr>
              <w:t>ROA</w:t>
            </w:r>
          </w:p>
        </w:tc>
        <w:tc>
          <w:tcPr>
            <w:tcW w:type="dxa" w:w="1984"/>
            <w:shd w:fill="C6EFCE" w:val="clear"/>
          </w:tcPr>
          <w:p>
            <w:r>
              <w:rPr>
                <w:b/>
                <w:color w:val="007800"/>
                <w:sz w:val="17"/>
              </w:rPr>
              <w:t>13.84%</w:t>
            </w:r>
          </w:p>
        </w:tc>
        <w:tc>
          <w:tcPr>
            <w:tcW w:type="dxa" w:w="5669"/>
            <w:shd w:fill="FFFFFF" w:val="clear"/>
          </w:tcPr>
          <w:p>
            <w:r>
              <w:rPr>
                <w:sz w:val="15"/>
              </w:rPr>
              <w:t>✅ ROA de 13.84% — très bonne utilisation des actifs (seuil entreprise ≈ 5%).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12.62%</w:t>
            </w:r>
          </w:p>
        </w:tc>
        <w:tc>
          <w:tcPr>
            <w:tcW w:type="dxa" w:w="5669"/>
            <w:shd w:fill="FFFFFF" w:val="clear"/>
          </w:tcPr>
          <w:p>
            <w:r>
              <w:rPr>
                <w:sz w:val="15"/>
              </w:rPr>
              <w:t>✅ Marge nette de 12.6%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12.493 Mds FCFA</w:t>
            </w:r>
          </w:p>
        </w:tc>
        <w:tc>
          <w:tcPr>
            <w:tcW w:type="dxa" w:w="5669"/>
            <w:shd w:fill="FFFFFF" w:val="clear"/>
          </w:tcPr>
          <w:p>
            <w:r>
              <w:rPr>
                <w:sz w:val="15"/>
              </w:rPr>
              <w:t>✅ Résultat net positif de 12.493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10.70%</w:t>
            </w:r>
          </w:p>
        </w:tc>
        <w:tc>
          <w:tcPr>
            <w:tcW w:type="dxa" w:w="5669"/>
            <w:shd w:fill="FFFFFF" w:val="clear"/>
          </w:tcPr>
          <w:p>
            <w:r>
              <w:rPr>
                <w:sz w:val="15"/>
              </w:rPr>
              <w:t>✅ Croissance de 10.7% — dynamisme commercial solide, supérieur à l'inflation régionale.</w:t>
            </w:r>
          </w:p>
        </w:tc>
      </w:tr>
      <w:tr>
        <w:tc>
          <w:tcPr>
            <w:tcW w:type="dxa" w:w="2268"/>
            <w:shd w:fill="EEF2F7" w:val="clear"/>
          </w:tcPr>
          <w:p>
            <w:r>
              <w:rPr>
                <w:b/>
                <w:sz w:val="15"/>
              </w:rPr>
              <w:t>Autonomie financière</w:t>
            </w:r>
          </w:p>
        </w:tc>
        <w:tc>
          <w:tcPr>
            <w:tcW w:type="dxa" w:w="1984"/>
            <w:shd w:fill="C6EFCE" w:val="clear"/>
          </w:tcPr>
          <w:p>
            <w:r>
              <w:rPr>
                <w:b/>
                <w:color w:val="007800"/>
                <w:sz w:val="17"/>
              </w:rPr>
              <w:t>75.79%</w:t>
            </w:r>
          </w:p>
        </w:tc>
        <w:tc>
          <w:tcPr>
            <w:tcW w:type="dxa" w:w="5669"/>
            <w:shd w:fill="FFFFFF" w:val="clear"/>
          </w:tcPr>
          <w:p>
            <w:r>
              <w:rPr>
                <w:sz w:val="15"/>
              </w:rPr>
              <w:t>✅ Autonomie financière de 75.8%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24.21%</w:t>
            </w:r>
          </w:p>
        </w:tc>
        <w:tc>
          <w:tcPr>
            <w:tcW w:type="dxa" w:w="5669"/>
            <w:shd w:fill="FFFFFF" w:val="clear"/>
          </w:tcPr>
          <w:p>
            <w:r>
              <w:rPr>
                <w:sz w:val="15"/>
              </w:rPr>
              <w:t>✅ Gearing de 24%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413.07%</w:t>
            </w:r>
          </w:p>
        </w:tc>
        <w:tc>
          <w:tcPr>
            <w:tcW w:type="dxa" w:w="5669"/>
            <w:shd w:fill="FFFFFF" w:val="clear"/>
          </w:tcPr>
          <w:p>
            <w:r>
              <w:rPr>
                <w:sz w:val="15"/>
              </w:rPr>
              <w:t>✅ Solvabilité de 413% — actifs très largement supérieurs aux dettes. Confort absolu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170.32%</w:t>
            </w:r>
          </w:p>
        </w:tc>
        <w:tc>
          <w:tcPr>
            <w:tcW w:type="dxa" w:w="5669"/>
            <w:shd w:fill="FFFFFF" w:val="clear"/>
          </w:tcPr>
          <w:p>
            <w:r>
              <w:rPr>
                <w:sz w:val="15"/>
              </w:rPr>
              <w:t>✅ Liquidité générale de 170.32x — bonne capacité à honorer les obligations CT.</w:t>
            </w:r>
          </w:p>
        </w:tc>
      </w:tr>
      <w:tr>
        <w:tc>
          <w:tcPr>
            <w:tcW w:type="dxa" w:w="2268"/>
            <w:shd w:fill="EEF2F7" w:val="clear"/>
          </w:tcPr>
          <w:p>
            <w:r>
              <w:rPr>
                <w:b/>
                <w:sz w:val="15"/>
              </w:rPr>
              <w:t>Free Cash Flow</w:t>
            </w:r>
          </w:p>
        </w:tc>
        <w:tc>
          <w:tcPr>
            <w:tcW w:type="dxa" w:w="1984"/>
            <w:shd w:fill="C6EFCE" w:val="clear"/>
          </w:tcPr>
          <w:p>
            <w:r>
              <w:rPr>
                <w:b/>
                <w:color w:val="007800"/>
                <w:sz w:val="17"/>
              </w:rPr>
              <w:t>16.031 Mds FCFA</w:t>
            </w:r>
          </w:p>
        </w:tc>
        <w:tc>
          <w:tcPr>
            <w:tcW w:type="dxa" w:w="5669"/>
            <w:shd w:fill="FFFFFF" w:val="clear"/>
          </w:tcPr>
          <w:p>
            <w:r>
              <w:rPr>
                <w:sz w:val="15"/>
              </w:rPr>
              <w:t>✅ FCF positif de 16.031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C6EFCE" w:val="clear"/>
          </w:tcPr>
          <w:p>
            <w:r>
              <w:rPr>
                <w:b/>
                <w:color w:val="007800"/>
                <w:sz w:val="17"/>
              </w:rPr>
              <w:t>17.24%</w:t>
            </w:r>
          </w:p>
        </w:tc>
        <w:tc>
          <w:tcPr>
            <w:tcW w:type="dxa" w:w="5669"/>
            <w:shd w:fill="FFFFFF" w:val="clear"/>
          </w:tcPr>
          <w:p>
            <w:r>
              <w:rPr>
                <w:sz w:val="15"/>
              </w:rPr>
              <w:t>✅ Marge opérationnelle correcte (17.2%).</w:t>
            </w:r>
          </w:p>
        </w:tc>
      </w:tr>
      <w:tr>
        <w:tc>
          <w:tcPr>
            <w:tcW w:type="dxa" w:w="2268"/>
            <w:shd w:fill="EEF2F7" w:val="clear"/>
          </w:tcPr>
          <w:p>
            <w:r>
              <w:rPr>
                <w:b/>
                <w:sz w:val="15"/>
              </w:rPr>
              <w:t>Délai clients</w:t>
            </w:r>
          </w:p>
        </w:tc>
        <w:tc>
          <w:tcPr>
            <w:tcW w:type="dxa" w:w="1984"/>
            <w:shd w:fill="C6EFCE" w:val="clear"/>
          </w:tcPr>
          <w:p>
            <w:r>
              <w:rPr>
                <w:b/>
                <w:color w:val="007800"/>
                <w:sz w:val="17"/>
              </w:rPr>
              <w:t>29.6 j</w:t>
            </w:r>
          </w:p>
        </w:tc>
        <w:tc>
          <w:tcPr>
            <w:tcW w:type="dxa" w:w="5669"/>
            <w:shd w:fill="FFFFFF" w:val="clear"/>
          </w:tcPr>
          <w:p>
            <w:r>
              <w:rPr>
                <w:sz w:val="15"/>
              </w:rPr>
              <w:t>✅ Délai clients de 30 jours — recouvrement rapide. Trésorerie peu sollicitée par les créances clients.</w:t>
            </w:r>
          </w:p>
        </w:tc>
      </w:tr>
      <w:tr>
        <w:tc>
          <w:tcPr>
            <w:tcW w:type="dxa" w:w="2268"/>
            <w:shd w:fill="EEF2F7" w:val="clear"/>
          </w:tcPr>
          <w:p>
            <w:r>
              <w:rPr>
                <w:b/>
                <w:sz w:val="15"/>
              </w:rPr>
              <w:t>Durée stockage</w:t>
            </w:r>
          </w:p>
        </w:tc>
        <w:tc>
          <w:tcPr>
            <w:tcW w:type="dxa" w:w="1984"/>
            <w:shd w:fill="FFEB9C" w:val="clear"/>
          </w:tcPr>
          <w:p>
            <w:r>
              <w:rPr>
                <w:b/>
                <w:color w:val="007800"/>
                <w:sz w:val="17"/>
              </w:rPr>
              <w:t>97.7 j</w:t>
            </w:r>
          </w:p>
        </w:tc>
        <w:tc>
          <w:tcPr>
            <w:tcW w:type="dxa" w:w="5669"/>
            <w:shd w:fill="FFFFFF" w:val="clear"/>
          </w:tcPr>
          <w:p>
            <w:r>
              <w:rPr>
                <w:sz w:val="15"/>
              </w:rPr>
              <w:t>⚠️ Stock lent (98 jours) — immobilisation de capital importante. Risque d'obsolescence.</w:t>
            </w:r>
          </w:p>
        </w:tc>
      </w:tr>
    </w:tbl>
    <w:p/>
    <w:p>
      <w:pPr>
        <w:spacing w:before="160"/>
      </w:pPr>
      <w:r>
        <w:rPr>
          <w:b/>
          <w:color w:val="003366"/>
          <w:sz w:val="20"/>
        </w:rPr>
        <w:t xml:space="preserve">▶ SPHC — SPHC - Société Africaine de Plantation d'Hévéas de Côte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18.10%</w:t>
            </w:r>
          </w:p>
        </w:tc>
        <w:tc>
          <w:tcPr>
            <w:tcW w:type="dxa" w:w="5669"/>
            <w:shd w:fill="FFFFFF" w:val="clear"/>
          </w:tcPr>
          <w:p>
            <w:r>
              <w:rPr>
                <w:sz w:val="15"/>
              </w:rPr>
              <w:t>✅ ROE de 18.1% — rentabilité satisfaisante, rémunère correctement les capitaux propres.</w:t>
            </w:r>
          </w:p>
        </w:tc>
      </w:tr>
      <w:tr>
        <w:tc>
          <w:tcPr>
            <w:tcW w:type="dxa" w:w="2268"/>
            <w:shd w:fill="EEF2F7" w:val="clear"/>
          </w:tcPr>
          <w:p>
            <w:r>
              <w:rPr>
                <w:b/>
                <w:sz w:val="15"/>
              </w:rPr>
              <w:t>ROA</w:t>
            </w:r>
          </w:p>
        </w:tc>
        <w:tc>
          <w:tcPr>
            <w:tcW w:type="dxa" w:w="1984"/>
            <w:shd w:fill="C6EFCE" w:val="clear"/>
          </w:tcPr>
          <w:p>
            <w:r>
              <w:rPr>
                <w:b/>
                <w:color w:val="007800"/>
                <w:sz w:val="17"/>
              </w:rPr>
              <w:t>11.06%</w:t>
            </w:r>
          </w:p>
        </w:tc>
        <w:tc>
          <w:tcPr>
            <w:tcW w:type="dxa" w:w="5669"/>
            <w:shd w:fill="FFFFFF" w:val="clear"/>
          </w:tcPr>
          <w:p>
            <w:r>
              <w:rPr>
                <w:sz w:val="15"/>
              </w:rPr>
              <w:t>✅ ROA de 11.06% — très bonne utilisation des actifs (seuil entreprise ≈ 5%).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7.33%</w:t>
            </w:r>
          </w:p>
        </w:tc>
        <w:tc>
          <w:tcPr>
            <w:tcW w:type="dxa" w:w="5669"/>
            <w:shd w:fill="FFFFFF" w:val="clear"/>
          </w:tcPr>
          <w:p>
            <w:r>
              <w:rPr>
                <w:sz w:val="15"/>
              </w:rPr>
              <w:t>✅ Marge nette de 7.3%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24.972 Mds FCFA</w:t>
            </w:r>
          </w:p>
        </w:tc>
        <w:tc>
          <w:tcPr>
            <w:tcW w:type="dxa" w:w="5669"/>
            <w:shd w:fill="FFFFFF" w:val="clear"/>
          </w:tcPr>
          <w:p>
            <w:r>
              <w:rPr>
                <w:sz w:val="15"/>
              </w:rPr>
              <w:t>✅ Résultat net positif de 24.972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21.97%</w:t>
            </w:r>
          </w:p>
        </w:tc>
        <w:tc>
          <w:tcPr>
            <w:tcW w:type="dxa" w:w="5669"/>
            <w:shd w:fill="FFFFFF" w:val="clear"/>
          </w:tcPr>
          <w:p>
            <w:r>
              <w:rPr>
                <w:sz w:val="15"/>
              </w:rPr>
              <w:t>✅ Croissance de 22.0% — forte expansion, bien au-dessus du PIB UEMOA (≈6%). Gain de parts de marché ou hausse de volume significative.</w:t>
            </w:r>
          </w:p>
        </w:tc>
      </w:tr>
      <w:tr>
        <w:tc>
          <w:tcPr>
            <w:tcW w:type="dxa" w:w="2268"/>
            <w:shd w:fill="EEF2F7" w:val="clear"/>
          </w:tcPr>
          <w:p>
            <w:r>
              <w:rPr>
                <w:b/>
                <w:sz w:val="15"/>
              </w:rPr>
              <w:t>Autonomie financière</w:t>
            </w:r>
          </w:p>
        </w:tc>
        <w:tc>
          <w:tcPr>
            <w:tcW w:type="dxa" w:w="1984"/>
            <w:shd w:fill="C6EFCE" w:val="clear"/>
          </w:tcPr>
          <w:p>
            <w:r>
              <w:rPr>
                <w:b/>
                <w:color w:val="007800"/>
                <w:sz w:val="17"/>
              </w:rPr>
              <w:t>61.08%</w:t>
            </w:r>
          </w:p>
        </w:tc>
        <w:tc>
          <w:tcPr>
            <w:tcW w:type="dxa" w:w="5669"/>
            <w:shd w:fill="FFFFFF" w:val="clear"/>
          </w:tcPr>
          <w:p>
            <w:r>
              <w:rPr>
                <w:sz w:val="15"/>
              </w:rPr>
              <w:t>✅ Autonomie financière de 61.1%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25.81%</w:t>
            </w:r>
          </w:p>
        </w:tc>
        <w:tc>
          <w:tcPr>
            <w:tcW w:type="dxa" w:w="5669"/>
            <w:shd w:fill="FFFFFF" w:val="clear"/>
          </w:tcPr>
          <w:p>
            <w:r>
              <w:rPr>
                <w:sz w:val="15"/>
              </w:rPr>
              <w:t>✅ Gearing de 26%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256.91%</w:t>
            </w:r>
          </w:p>
        </w:tc>
        <w:tc>
          <w:tcPr>
            <w:tcW w:type="dxa" w:w="5669"/>
            <w:shd w:fill="FFFFFF" w:val="clear"/>
          </w:tcPr>
          <w:p>
            <w:r>
              <w:rPr>
                <w:sz w:val="15"/>
              </w:rPr>
              <w:t>✅ Solvabilité de 257% — actifs très largement supérieurs aux dettes. Confort absolu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195.54%</w:t>
            </w:r>
          </w:p>
        </w:tc>
        <w:tc>
          <w:tcPr>
            <w:tcW w:type="dxa" w:w="5669"/>
            <w:shd w:fill="FFFFFF" w:val="clear"/>
          </w:tcPr>
          <w:p>
            <w:r>
              <w:rPr>
                <w:sz w:val="15"/>
              </w:rPr>
              <w:t>✅ Liquidité générale de 195.54x — bonne capacité à honorer les obligations CT.</w:t>
            </w:r>
          </w:p>
        </w:tc>
      </w:tr>
      <w:tr>
        <w:tc>
          <w:tcPr>
            <w:tcW w:type="dxa" w:w="2268"/>
            <w:shd w:fill="EEF2F7" w:val="clear"/>
          </w:tcPr>
          <w:p>
            <w:r>
              <w:rPr>
                <w:b/>
                <w:sz w:val="15"/>
              </w:rPr>
              <w:t>Free Cash Flow</w:t>
            </w:r>
          </w:p>
        </w:tc>
        <w:tc>
          <w:tcPr>
            <w:tcW w:type="dxa" w:w="1984"/>
            <w:shd w:fill="C6EFCE" w:val="clear"/>
          </w:tcPr>
          <w:p>
            <w:r>
              <w:rPr>
                <w:b/>
                <w:color w:val="007800"/>
                <w:sz w:val="17"/>
              </w:rPr>
              <w:t>14.194 Mds FCFA</w:t>
            </w:r>
          </w:p>
        </w:tc>
        <w:tc>
          <w:tcPr>
            <w:tcW w:type="dxa" w:w="5669"/>
            <w:shd w:fill="FFFFFF" w:val="clear"/>
          </w:tcPr>
          <w:p>
            <w:r>
              <w:rPr>
                <w:sz w:val="15"/>
              </w:rPr>
              <w:t>✅ FCF positif de 14.194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C6EFCE" w:val="clear"/>
          </w:tcPr>
          <w:p>
            <w:r>
              <w:rPr>
                <w:b/>
                <w:color w:val="007800"/>
                <w:sz w:val="17"/>
              </w:rPr>
              <w:t>11.19%</w:t>
            </w:r>
          </w:p>
        </w:tc>
        <w:tc>
          <w:tcPr>
            <w:tcW w:type="dxa" w:w="5669"/>
            <w:shd w:fill="FFFFFF" w:val="clear"/>
          </w:tcPr>
          <w:p>
            <w:r>
              <w:rPr>
                <w:sz w:val="15"/>
              </w:rPr>
              <w:t>✅ Marge opérationnelle correcte (11.2%).</w:t>
            </w:r>
          </w:p>
        </w:tc>
      </w:tr>
      <w:tr>
        <w:tc>
          <w:tcPr>
            <w:tcW w:type="dxa" w:w="2268"/>
            <w:shd w:fill="EEF2F7" w:val="clear"/>
          </w:tcPr>
          <w:p>
            <w:r>
              <w:rPr>
                <w:b/>
                <w:sz w:val="15"/>
              </w:rPr>
              <w:t>Délai clients</w:t>
            </w:r>
          </w:p>
        </w:tc>
        <w:tc>
          <w:tcPr>
            <w:tcW w:type="dxa" w:w="1984"/>
            <w:shd w:fill="C6EFCE" w:val="clear"/>
          </w:tcPr>
          <w:p>
            <w:r>
              <w:rPr>
                <w:b/>
                <w:color w:val="007800"/>
                <w:sz w:val="17"/>
              </w:rPr>
              <w:t>35.0 j</w:t>
            </w:r>
          </w:p>
        </w:tc>
        <w:tc>
          <w:tcPr>
            <w:tcW w:type="dxa" w:w="5669"/>
            <w:shd w:fill="FFFFFF" w:val="clear"/>
          </w:tcPr>
          <w:p>
            <w:r>
              <w:rPr>
                <w:sz w:val="15"/>
              </w:rPr>
              <w:t>✅ Délai standard (35 jours) — dans les normes commerciales habituelles.</w:t>
            </w:r>
          </w:p>
        </w:tc>
      </w:tr>
      <w:tr>
        <w:tc>
          <w:tcPr>
            <w:tcW w:type="dxa" w:w="2268"/>
            <w:shd w:fill="EEF2F7" w:val="clear"/>
          </w:tcPr>
          <w:p>
            <w:r>
              <w:rPr>
                <w:b/>
                <w:sz w:val="15"/>
              </w:rPr>
              <w:t>Durée stockage</w:t>
            </w:r>
          </w:p>
        </w:tc>
        <w:tc>
          <w:tcPr>
            <w:tcW w:type="dxa" w:w="1984"/>
            <w:shd w:fill="FFEB9C" w:val="clear"/>
          </w:tcPr>
          <w:p>
            <w:r>
              <w:rPr>
                <w:b/>
                <w:color w:val="007800"/>
                <w:sz w:val="17"/>
              </w:rPr>
              <w:t>72.3 j</w:t>
            </w:r>
          </w:p>
        </w:tc>
        <w:tc>
          <w:tcPr>
            <w:tcW w:type="dxa" w:w="5669"/>
            <w:shd w:fill="FFFFFF" w:val="clear"/>
          </w:tcPr>
          <w:p>
            <w:r>
              <w:rPr>
                <w:sz w:val="15"/>
              </w:rPr>
              <w:t>⚠️ Stock lent (72 jours) — immobilisation de capital importante. Risque d'obsolescence.</w:t>
            </w:r>
          </w:p>
        </w:tc>
      </w:tr>
    </w:tbl>
    <w:p/>
    <w:p>
      <w:pPr>
        <w:spacing w:before="160"/>
      </w:pPr>
      <w:r>
        <w:rPr>
          <w:b/>
          <w:color w:val="003366"/>
          <w:sz w:val="20"/>
        </w:rPr>
        <w:t xml:space="preserve">▶ STBC — STBC - SITAB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79.75%</w:t>
            </w:r>
          </w:p>
        </w:tc>
        <w:tc>
          <w:tcPr>
            <w:tcW w:type="dxa" w:w="5669"/>
            <w:shd w:fill="FFFFFF" w:val="clear"/>
          </w:tcPr>
          <w:p>
            <w:r>
              <w:rPr>
                <w:sz w:val="15"/>
              </w:rPr>
              <w:t>✅ ROE de 79.8%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48.09%</w:t>
            </w:r>
          </w:p>
        </w:tc>
        <w:tc>
          <w:tcPr>
            <w:tcW w:type="dxa" w:w="5669"/>
            <w:shd w:fill="FFFFFF" w:val="clear"/>
          </w:tcPr>
          <w:p>
            <w:r>
              <w:rPr>
                <w:sz w:val="15"/>
              </w:rPr>
              <w:t>✅ ROA de 48.09% — très bonne utilisation des actifs (seuil entreprise ≈ 5%).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13.46%</w:t>
            </w:r>
          </w:p>
        </w:tc>
        <w:tc>
          <w:tcPr>
            <w:tcW w:type="dxa" w:w="5669"/>
            <w:shd w:fill="FFFFFF" w:val="clear"/>
          </w:tcPr>
          <w:p>
            <w:r>
              <w:rPr>
                <w:sz w:val="15"/>
              </w:rPr>
              <w:t>✅ Marge nette de 13.5%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36.158 Mds FCFA</w:t>
            </w:r>
          </w:p>
        </w:tc>
        <w:tc>
          <w:tcPr>
            <w:tcW w:type="dxa" w:w="5669"/>
            <w:shd w:fill="FFFFFF" w:val="clear"/>
          </w:tcPr>
          <w:p>
            <w:r>
              <w:rPr>
                <w:sz w:val="15"/>
              </w:rPr>
              <w:t>✅ Résultat net positif de 36.158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25.30%</w:t>
            </w:r>
          </w:p>
        </w:tc>
        <w:tc>
          <w:tcPr>
            <w:tcW w:type="dxa" w:w="5669"/>
            <w:shd w:fill="FFFFFF" w:val="clear"/>
          </w:tcPr>
          <w:p>
            <w:r>
              <w:rPr>
                <w:sz w:val="15"/>
              </w:rPr>
              <w:t>✅ Croissance de 25.3% — forte expansion, bien au-dessus du PIB UEMOA (≈6%). Gain de parts de marché ou hausse de volume significative.</w:t>
            </w:r>
          </w:p>
        </w:tc>
      </w:tr>
      <w:tr>
        <w:tc>
          <w:tcPr>
            <w:tcW w:type="dxa" w:w="2268"/>
            <w:shd w:fill="EEF2F7" w:val="clear"/>
          </w:tcPr>
          <w:p>
            <w:r>
              <w:rPr>
                <w:b/>
                <w:sz w:val="15"/>
              </w:rPr>
              <w:t>Autonomie financière</w:t>
            </w:r>
          </w:p>
        </w:tc>
        <w:tc>
          <w:tcPr>
            <w:tcW w:type="dxa" w:w="1984"/>
            <w:shd w:fill="C6EFCE" w:val="clear"/>
          </w:tcPr>
          <w:p>
            <w:r>
              <w:rPr>
                <w:b/>
                <w:color w:val="007800"/>
                <w:sz w:val="17"/>
              </w:rPr>
              <w:t>60.30%</w:t>
            </w:r>
          </w:p>
        </w:tc>
        <w:tc>
          <w:tcPr>
            <w:tcW w:type="dxa" w:w="5669"/>
            <w:shd w:fill="FFFFFF" w:val="clear"/>
          </w:tcPr>
          <w:p>
            <w:r>
              <w:rPr>
                <w:sz w:val="15"/>
              </w:rPr>
              <w:t>✅ Autonomie financière de 60.3%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39.70%</w:t>
            </w:r>
          </w:p>
        </w:tc>
        <w:tc>
          <w:tcPr>
            <w:tcW w:type="dxa" w:w="5669"/>
            <w:shd w:fill="FFFFFF" w:val="clear"/>
          </w:tcPr>
          <w:p>
            <w:r>
              <w:rPr>
                <w:sz w:val="15"/>
              </w:rPr>
              <w:t>✅ Gearing de 40%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251.89%</w:t>
            </w:r>
          </w:p>
        </w:tc>
        <w:tc>
          <w:tcPr>
            <w:tcW w:type="dxa" w:w="5669"/>
            <w:shd w:fill="FFFFFF" w:val="clear"/>
          </w:tcPr>
          <w:p>
            <w:r>
              <w:rPr>
                <w:sz w:val="15"/>
              </w:rPr>
              <w:t>✅ Solvabilité de 252% — actifs très largement supérieurs aux dettes. Confort absolu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224.99%</w:t>
            </w:r>
          </w:p>
        </w:tc>
        <w:tc>
          <w:tcPr>
            <w:tcW w:type="dxa" w:w="5669"/>
            <w:shd w:fill="FFFFFF" w:val="clear"/>
          </w:tcPr>
          <w:p>
            <w:r>
              <w:rPr>
                <w:sz w:val="15"/>
              </w:rPr>
              <w:t>✅ Liquidité générale de 225x — actif circulant deux fois supérieur aux dettes CT. Trésorerie très confortable.</w:t>
            </w:r>
          </w:p>
        </w:tc>
      </w:tr>
      <w:tr>
        <w:tc>
          <w:tcPr>
            <w:tcW w:type="dxa" w:w="2268"/>
            <w:shd w:fill="EEF2F7" w:val="clear"/>
          </w:tcPr>
          <w:p>
            <w:r>
              <w:rPr>
                <w:b/>
                <w:sz w:val="15"/>
              </w:rPr>
              <w:t>Free Cash Flow</w:t>
            </w:r>
          </w:p>
        </w:tc>
        <w:tc>
          <w:tcPr>
            <w:tcW w:type="dxa" w:w="1984"/>
            <w:shd w:fill="C6EFCE" w:val="clear"/>
          </w:tcPr>
          <w:p>
            <w:r>
              <w:rPr>
                <w:b/>
                <w:color w:val="007800"/>
                <w:sz w:val="17"/>
              </w:rPr>
              <w:t>20.657 Mds FCFA</w:t>
            </w:r>
          </w:p>
        </w:tc>
        <w:tc>
          <w:tcPr>
            <w:tcW w:type="dxa" w:w="5669"/>
            <w:shd w:fill="FFFFFF" w:val="clear"/>
          </w:tcPr>
          <w:p>
            <w:r>
              <w:rPr>
                <w:sz w:val="15"/>
              </w:rPr>
              <w:t>✅ FCF positif de 20.657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C6EFCE" w:val="clear"/>
          </w:tcPr>
          <w:p>
            <w:r>
              <w:rPr>
                <w:b/>
                <w:color w:val="007800"/>
                <w:sz w:val="17"/>
              </w:rPr>
              <w:t>17.12%</w:t>
            </w:r>
          </w:p>
        </w:tc>
        <w:tc>
          <w:tcPr>
            <w:tcW w:type="dxa" w:w="5669"/>
            <w:shd w:fill="FFFFFF" w:val="clear"/>
          </w:tcPr>
          <w:p>
            <w:r>
              <w:rPr>
                <w:sz w:val="15"/>
              </w:rPr>
              <w:t>✅ Marge opérationnelle correcte (17.1%).</w:t>
            </w:r>
          </w:p>
        </w:tc>
      </w:tr>
      <w:tr>
        <w:tc>
          <w:tcPr>
            <w:tcW w:type="dxa" w:w="2268"/>
            <w:shd w:fill="EEF2F7" w:val="clear"/>
          </w:tcPr>
          <w:p>
            <w:r>
              <w:rPr>
                <w:b/>
                <w:sz w:val="15"/>
              </w:rPr>
              <w:t>Délai clients</w:t>
            </w:r>
          </w:p>
        </w:tc>
        <w:tc>
          <w:tcPr>
            <w:tcW w:type="dxa" w:w="1984"/>
            <w:shd w:fill="C6EFCE" w:val="clear"/>
          </w:tcPr>
          <w:p>
            <w:r>
              <w:rPr>
                <w:b/>
                <w:color w:val="007800"/>
                <w:sz w:val="17"/>
              </w:rPr>
              <w:t>42.6 j</w:t>
            </w:r>
          </w:p>
        </w:tc>
        <w:tc>
          <w:tcPr>
            <w:tcW w:type="dxa" w:w="5669"/>
            <w:shd w:fill="FFFFFF" w:val="clear"/>
          </w:tcPr>
          <w:p>
            <w:r>
              <w:rPr>
                <w:sz w:val="15"/>
              </w:rPr>
              <w:t>✅ Délai standard (43 jours) — dans les normes commerciales habituelles.</w:t>
            </w:r>
          </w:p>
        </w:tc>
      </w:tr>
      <w:tr>
        <w:tc>
          <w:tcPr>
            <w:tcW w:type="dxa" w:w="2268"/>
            <w:shd w:fill="EEF2F7" w:val="clear"/>
          </w:tcPr>
          <w:p>
            <w:r>
              <w:rPr>
                <w:b/>
                <w:sz w:val="15"/>
              </w:rPr>
              <w:t>Durée stockage</w:t>
            </w:r>
          </w:p>
        </w:tc>
        <w:tc>
          <w:tcPr>
            <w:tcW w:type="dxa" w:w="1984"/>
            <w:shd w:fill="C6EFCE" w:val="clear"/>
          </w:tcPr>
          <w:p>
            <w:r>
              <w:rPr>
                <w:b/>
                <w:color w:val="007800"/>
                <w:sz w:val="17"/>
              </w:rPr>
              <w:t>5.7 j</w:t>
            </w:r>
          </w:p>
        </w:tc>
        <w:tc>
          <w:tcPr>
            <w:tcW w:type="dxa" w:w="5669"/>
            <w:shd w:fill="FFFFFF" w:val="clear"/>
          </w:tcPr>
          <w:p>
            <w:r>
              <w:rPr>
                <w:sz w:val="15"/>
              </w:rPr>
              <w:t>✅ Stock écoulé en 6 jours — rotation excellente, capital peu immobilisé.</w:t>
            </w:r>
          </w:p>
        </w:tc>
      </w:tr>
    </w:tbl>
    <w:p/>
    <w:p>
      <w:pPr>
        <w:pStyle w:val="Heading3"/>
      </w:pPr>
      <w:r>
        <w:t>🏆 Synthèse sectorielle — Points forts et points faibles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Indicateur</w:t>
            </w:r>
          </w:p>
        </w:tc>
        <w:tc>
          <w:tcPr>
            <w:tcW w:type="dxa" w:w="1728"/>
            <w:shd w:fill="375623" w:val="clear"/>
          </w:tcPr>
          <w:p>
            <w:r>
              <w:rPr>
                <w:b/>
                <w:color w:val="FFFFFF"/>
                <w:sz w:val="16"/>
              </w:rPr>
              <w:t>🥇 Meilleure</w:t>
            </w:r>
          </w:p>
        </w:tc>
        <w:tc>
          <w:tcPr>
            <w:tcW w:type="dxa" w:w="1728"/>
            <w:shd w:fill="1F4E79" w:val="clear"/>
          </w:tcPr>
          <w:p>
            <w:r>
              <w:rPr>
                <w:b/>
                <w:color w:val="FFFFFF"/>
                <w:sz w:val="16"/>
              </w:rPr>
              <w:t>Valeur</w:t>
            </w:r>
          </w:p>
        </w:tc>
        <w:tc>
          <w:tcPr>
            <w:tcW w:type="dxa" w:w="1728"/>
            <w:shd w:fill="843C0C" w:val="clear"/>
          </w:tcPr>
          <w:p>
            <w:r>
              <w:rPr>
                <w:b/>
                <w:color w:val="FFFFFF"/>
                <w:sz w:val="16"/>
              </w:rPr>
              <w:t>🔻 À surveiller</w:t>
            </w:r>
          </w:p>
        </w:tc>
        <w:tc>
          <w:tcPr>
            <w:tcW w:type="dxa" w:w="1728"/>
            <w:shd w:fill="1F4E79" w:val="clear"/>
          </w:tcPr>
          <w:p>
            <w:r>
              <w:rPr>
                <w:b/>
                <w:color w:val="FFFFFF"/>
                <w:sz w:val="16"/>
              </w:rPr>
              <w:t>Valeur</w:t>
            </w:r>
          </w:p>
        </w:tc>
      </w:tr>
      <w:tr>
        <w:tc>
          <w:tcPr>
            <w:tcW w:type="dxa" w:w="1728"/>
            <w:shd w:fill="EEF2F7" w:val="clear"/>
          </w:tcPr>
          <w:p>
            <w:r>
              <w:rPr>
                <w:b/>
                <w:sz w:val="16"/>
              </w:rPr>
              <w:t>ROE</w:t>
            </w:r>
          </w:p>
        </w:tc>
        <w:tc>
          <w:tcPr>
            <w:tcW w:type="dxa" w:w="1728"/>
            <w:shd w:fill="C6EFCE" w:val="clear"/>
          </w:tcPr>
          <w:p>
            <w:r>
              <w:rPr>
                <w:b/>
                <w:color w:val="006400"/>
                <w:sz w:val="16"/>
              </w:rPr>
              <w:t>STBC</w:t>
            </w:r>
          </w:p>
        </w:tc>
        <w:tc>
          <w:tcPr>
            <w:tcW w:type="dxa" w:w="1728"/>
            <w:shd w:fill="C6EFCE" w:val="clear"/>
          </w:tcPr>
          <w:p>
            <w:r>
              <w:rPr>
                <w:color w:val="006400"/>
                <w:sz w:val="16"/>
              </w:rPr>
              <w:t>79.75%</w:t>
            </w:r>
          </w:p>
        </w:tc>
        <w:tc>
          <w:tcPr>
            <w:tcW w:type="dxa" w:w="1728"/>
            <w:shd w:fill="FFC7CE" w:val="clear"/>
          </w:tcPr>
          <w:p>
            <w:r>
              <w:rPr>
                <w:b/>
                <w:color w:val="B40000"/>
                <w:sz w:val="16"/>
              </w:rPr>
              <w:t>SCRC</w:t>
            </w:r>
          </w:p>
        </w:tc>
        <w:tc>
          <w:tcPr>
            <w:tcW w:type="dxa" w:w="1728"/>
            <w:shd w:fill="FFC7CE" w:val="clear"/>
          </w:tcPr>
          <w:p>
            <w:r>
              <w:rPr>
                <w:color w:val="B40000"/>
                <w:sz w:val="16"/>
              </w:rPr>
              <w:t>-46.13%</w:t>
            </w:r>
          </w:p>
        </w:tc>
      </w:tr>
      <w:tr>
        <w:tc>
          <w:tcPr>
            <w:tcW w:type="dxa" w:w="1728"/>
            <w:shd w:fill="EEF2F7" w:val="clear"/>
          </w:tcPr>
          <w:p>
            <w:r>
              <w:rPr>
                <w:b/>
                <w:sz w:val="16"/>
              </w:rPr>
              <w:t>Marge nette</w:t>
            </w:r>
          </w:p>
        </w:tc>
        <w:tc>
          <w:tcPr>
            <w:tcW w:type="dxa" w:w="1728"/>
            <w:shd w:fill="C6EFCE" w:val="clear"/>
          </w:tcPr>
          <w:p>
            <w:r>
              <w:rPr>
                <w:b/>
                <w:color w:val="006400"/>
                <w:sz w:val="16"/>
              </w:rPr>
              <w:t>STBC</w:t>
            </w:r>
          </w:p>
        </w:tc>
        <w:tc>
          <w:tcPr>
            <w:tcW w:type="dxa" w:w="1728"/>
            <w:shd w:fill="C6EFCE" w:val="clear"/>
          </w:tcPr>
          <w:p>
            <w:r>
              <w:rPr>
                <w:color w:val="006400"/>
                <w:sz w:val="16"/>
              </w:rPr>
              <w:t>13.46%</w:t>
            </w:r>
          </w:p>
        </w:tc>
        <w:tc>
          <w:tcPr>
            <w:tcW w:type="dxa" w:w="1728"/>
            <w:shd w:fill="FFC7CE" w:val="clear"/>
          </w:tcPr>
          <w:p>
            <w:r>
              <w:rPr>
                <w:b/>
                <w:color w:val="B40000"/>
                <w:sz w:val="16"/>
              </w:rPr>
              <w:t>SCRC</w:t>
            </w:r>
          </w:p>
        </w:tc>
        <w:tc>
          <w:tcPr>
            <w:tcW w:type="dxa" w:w="1728"/>
            <w:shd w:fill="FFC7CE" w:val="clear"/>
          </w:tcPr>
          <w:p>
            <w:r>
              <w:rPr>
                <w:color w:val="B40000"/>
                <w:sz w:val="16"/>
              </w:rPr>
              <w:t>-9.87%</w:t>
            </w:r>
          </w:p>
        </w:tc>
      </w:tr>
      <w:tr>
        <w:tc>
          <w:tcPr>
            <w:tcW w:type="dxa" w:w="1728"/>
            <w:shd w:fill="EEF2F7" w:val="clear"/>
          </w:tcPr>
          <w:p>
            <w:r>
              <w:rPr>
                <w:b/>
                <w:sz w:val="16"/>
              </w:rPr>
              <w:t>Croissance CA/PNB</w:t>
            </w:r>
          </w:p>
        </w:tc>
        <w:tc>
          <w:tcPr>
            <w:tcW w:type="dxa" w:w="1728"/>
            <w:shd w:fill="C6EFCE" w:val="clear"/>
          </w:tcPr>
          <w:p>
            <w:r>
              <w:rPr>
                <w:b/>
                <w:color w:val="006400"/>
                <w:sz w:val="16"/>
              </w:rPr>
              <w:t>STBC</w:t>
            </w:r>
          </w:p>
        </w:tc>
        <w:tc>
          <w:tcPr>
            <w:tcW w:type="dxa" w:w="1728"/>
            <w:shd w:fill="C6EFCE" w:val="clear"/>
          </w:tcPr>
          <w:p>
            <w:r>
              <w:rPr>
                <w:color w:val="006400"/>
                <w:sz w:val="16"/>
              </w:rPr>
              <w:t>25.30%</w:t>
            </w:r>
          </w:p>
        </w:tc>
        <w:tc>
          <w:tcPr>
            <w:tcW w:type="dxa" w:w="1728"/>
            <w:shd w:fill="FFC7CE" w:val="clear"/>
          </w:tcPr>
          <w:p>
            <w:r>
              <w:rPr>
                <w:b/>
                <w:color w:val="B40000"/>
                <w:sz w:val="16"/>
              </w:rPr>
              <w:t>SCRC</w:t>
            </w:r>
          </w:p>
        </w:tc>
        <w:tc>
          <w:tcPr>
            <w:tcW w:type="dxa" w:w="1728"/>
            <w:shd w:fill="FFC7CE" w:val="clear"/>
          </w:tcPr>
          <w:p>
            <w:r>
              <w:rPr>
                <w:color w:val="B40000"/>
                <w:sz w:val="16"/>
              </w:rPr>
              <w:t>-7.63%</w:t>
            </w:r>
          </w:p>
        </w:tc>
      </w:tr>
      <w:tr>
        <w:tc>
          <w:tcPr>
            <w:tcW w:type="dxa" w:w="1728"/>
            <w:shd w:fill="EEF2F7" w:val="clear"/>
          </w:tcPr>
          <w:p>
            <w:r>
              <w:rPr>
                <w:b/>
                <w:sz w:val="16"/>
              </w:rPr>
              <w:t>Autonomie fin.</w:t>
            </w:r>
          </w:p>
        </w:tc>
        <w:tc>
          <w:tcPr>
            <w:tcW w:type="dxa" w:w="1728"/>
            <w:shd w:fill="C6EFCE" w:val="clear"/>
          </w:tcPr>
          <w:p>
            <w:r>
              <w:rPr>
                <w:b/>
                <w:color w:val="006400"/>
                <w:sz w:val="16"/>
              </w:rPr>
              <w:t>SOGC</w:t>
            </w:r>
          </w:p>
        </w:tc>
        <w:tc>
          <w:tcPr>
            <w:tcW w:type="dxa" w:w="1728"/>
            <w:shd w:fill="C6EFCE" w:val="clear"/>
          </w:tcPr>
          <w:p>
            <w:r>
              <w:rPr>
                <w:color w:val="006400"/>
                <w:sz w:val="16"/>
              </w:rPr>
              <w:t>75.79%</w:t>
            </w:r>
          </w:p>
        </w:tc>
        <w:tc>
          <w:tcPr>
            <w:tcW w:type="dxa" w:w="1728"/>
            <w:shd w:fill="FFC7CE" w:val="clear"/>
          </w:tcPr>
          <w:p>
            <w:r>
              <w:rPr>
                <w:b/>
                <w:color w:val="B40000"/>
                <w:sz w:val="16"/>
              </w:rPr>
              <w:t>SCRC</w:t>
            </w:r>
          </w:p>
        </w:tc>
        <w:tc>
          <w:tcPr>
            <w:tcW w:type="dxa" w:w="1728"/>
            <w:shd w:fill="FFC7CE" w:val="clear"/>
          </w:tcPr>
          <w:p>
            <w:r>
              <w:rPr>
                <w:color w:val="B40000"/>
                <w:sz w:val="16"/>
              </w:rPr>
              <w:t>11.02%</w:t>
            </w:r>
          </w:p>
        </w:tc>
      </w:tr>
      <w:tr>
        <w:tc>
          <w:tcPr>
            <w:tcW w:type="dxa" w:w="1728"/>
            <w:shd w:fill="EEF2F7" w:val="clear"/>
          </w:tcPr>
          <w:p>
            <w:r>
              <w:rPr>
                <w:b/>
                <w:sz w:val="16"/>
              </w:rPr>
              <w:t>Liquidité gén.</w:t>
            </w:r>
          </w:p>
        </w:tc>
        <w:tc>
          <w:tcPr>
            <w:tcW w:type="dxa" w:w="1728"/>
            <w:shd w:fill="C6EFCE" w:val="clear"/>
          </w:tcPr>
          <w:p>
            <w:r>
              <w:rPr>
                <w:b/>
                <w:color w:val="006400"/>
                <w:sz w:val="16"/>
              </w:rPr>
              <w:t>STBC</w:t>
            </w:r>
          </w:p>
        </w:tc>
        <w:tc>
          <w:tcPr>
            <w:tcW w:type="dxa" w:w="1728"/>
            <w:shd w:fill="C6EFCE" w:val="clear"/>
          </w:tcPr>
          <w:p>
            <w:r>
              <w:rPr>
                <w:color w:val="006400"/>
                <w:sz w:val="16"/>
              </w:rPr>
              <w:t>224.99%</w:t>
            </w:r>
          </w:p>
        </w:tc>
        <w:tc>
          <w:tcPr>
            <w:tcW w:type="dxa" w:w="1728"/>
            <w:shd w:fill="FFC7CE" w:val="clear"/>
          </w:tcPr>
          <w:p>
            <w:r>
              <w:rPr>
                <w:b/>
                <w:color w:val="B40000"/>
                <w:sz w:val="16"/>
              </w:rPr>
              <w:t>SCRC</w:t>
            </w:r>
          </w:p>
        </w:tc>
        <w:tc>
          <w:tcPr>
            <w:tcW w:type="dxa" w:w="1728"/>
            <w:shd w:fill="FFC7CE" w:val="clear"/>
          </w:tcPr>
          <w:p>
            <w:r>
              <w:rPr>
                <w:color w:val="B40000"/>
                <w:sz w:val="16"/>
              </w:rPr>
              <w:t>74.53%</w:t>
            </w:r>
          </w:p>
        </w:tc>
      </w:tr>
      <w:tr>
        <w:tc>
          <w:tcPr>
            <w:tcW w:type="dxa" w:w="1728"/>
            <w:shd w:fill="EEF2F7" w:val="clear"/>
          </w:tcPr>
          <w:p>
            <w:r>
              <w:rPr>
                <w:b/>
                <w:sz w:val="16"/>
              </w:rPr>
              <w:t>FCF</w:t>
            </w:r>
          </w:p>
        </w:tc>
        <w:tc>
          <w:tcPr>
            <w:tcW w:type="dxa" w:w="1728"/>
            <w:shd w:fill="C6EFCE" w:val="clear"/>
          </w:tcPr>
          <w:p>
            <w:r>
              <w:rPr>
                <w:b/>
                <w:color w:val="006400"/>
                <w:sz w:val="16"/>
              </w:rPr>
              <w:t>SLBC</w:t>
            </w:r>
          </w:p>
        </w:tc>
        <w:tc>
          <w:tcPr>
            <w:tcW w:type="dxa" w:w="1728"/>
            <w:shd w:fill="C6EFCE" w:val="clear"/>
          </w:tcPr>
          <w:p>
            <w:r>
              <w:rPr>
                <w:color w:val="006400"/>
                <w:sz w:val="16"/>
              </w:rPr>
              <w:t>60.867 Mds FCFA</w:t>
            </w:r>
          </w:p>
        </w:tc>
        <w:tc>
          <w:tcPr>
            <w:tcW w:type="dxa" w:w="1728"/>
            <w:shd w:fill="FFC7CE" w:val="clear"/>
          </w:tcPr>
          <w:p>
            <w:r>
              <w:rPr>
                <w:b/>
                <w:color w:val="B40000"/>
                <w:sz w:val="16"/>
              </w:rPr>
              <w:t>SCRC</w:t>
            </w:r>
          </w:p>
        </w:tc>
        <w:tc>
          <w:tcPr>
            <w:tcW w:type="dxa" w:w="1728"/>
            <w:shd w:fill="FFC7CE" w:val="clear"/>
          </w:tcPr>
          <w:p>
            <w:r>
              <w:rPr>
                <w:color w:val="B40000"/>
                <w:sz w:val="16"/>
              </w:rPr>
              <w:t>-12.402 Mds FCFA</w:t>
            </w:r>
          </w:p>
        </w:tc>
      </w:tr>
    </w:tbl>
    <w:p/>
    <w:p>
      <w:r>
        <w:br w:type="page"/>
      </w:r>
    </w:p>
    <w:p>
      <w:pPr>
        <w:pStyle w:val="Heading2"/>
      </w:pPr>
      <w:r>
        <w:rPr>
          <w:color w:val="003366"/>
        </w:rPr>
        <w:t>📂 Secteur : CONSOMMATION DISCRETIONNAIRE</w:t>
      </w:r>
    </w:p>
    <w:p>
      <w:r>
        <w:rPr>
          <w:sz w:val="18"/>
        </w:rPr>
        <w:t>7 société(s) avec données financières sur 7 cotée(s) dans ce secteur. Exercice(s) analysé(s) : 2025, 2025, 2024, 2025, 2025, 2025, 2024.</w:t>
      </w:r>
    </w:p>
    <w:p/>
    <w:p>
      <w:pPr>
        <w:pStyle w:val="Heading3"/>
      </w:pPr>
      <w:r>
        <w:t>📊 Tableau comparatif des indicateurs clés</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2551"/>
            <w:shd w:fill="1F4E79" w:val="clear"/>
          </w:tcPr>
          <w:p>
            <w:r>
              <w:rPr>
                <w:b/>
                <w:color w:val="FFFFFF"/>
                <w:sz w:val="16"/>
              </w:rPr>
              <w:t>Indicateur</w:t>
            </w:r>
          </w:p>
        </w:tc>
        <w:tc>
          <w:tcPr>
            <w:tcW w:type="dxa" w:w="1053"/>
            <w:shd w:fill="1F4E79" w:val="clear"/>
          </w:tcPr>
          <w:p>
            <w:r>
              <w:rPr>
                <w:b/>
                <w:color w:val="FFFFFF"/>
                <w:sz w:val="15"/>
              </w:rPr>
              <w:t>ABJC (2025)</w:t>
            </w:r>
          </w:p>
        </w:tc>
        <w:tc>
          <w:tcPr>
            <w:tcW w:type="dxa" w:w="1053"/>
            <w:shd w:fill="1F4E79" w:val="clear"/>
          </w:tcPr>
          <w:p>
            <w:r>
              <w:rPr>
                <w:b/>
                <w:color w:val="FFFFFF"/>
                <w:sz w:val="15"/>
              </w:rPr>
              <w:t>BNBC (2025)</w:t>
            </w:r>
          </w:p>
        </w:tc>
        <w:tc>
          <w:tcPr>
            <w:tcW w:type="dxa" w:w="1053"/>
            <w:shd w:fill="1F4E79" w:val="clear"/>
          </w:tcPr>
          <w:p>
            <w:r>
              <w:rPr>
                <w:b/>
                <w:color w:val="FFFFFF"/>
                <w:sz w:val="15"/>
              </w:rPr>
              <w:t>CFAC (2024)</w:t>
            </w:r>
          </w:p>
        </w:tc>
        <w:tc>
          <w:tcPr>
            <w:tcW w:type="dxa" w:w="1053"/>
            <w:shd w:fill="1F4E79" w:val="clear"/>
          </w:tcPr>
          <w:p>
            <w:r>
              <w:rPr>
                <w:b/>
                <w:color w:val="FFFFFF"/>
                <w:sz w:val="15"/>
              </w:rPr>
              <w:t>LNBB (2025)</w:t>
            </w:r>
          </w:p>
        </w:tc>
        <w:tc>
          <w:tcPr>
            <w:tcW w:type="dxa" w:w="1053"/>
            <w:shd w:fill="1F4E79" w:val="clear"/>
          </w:tcPr>
          <w:p>
            <w:r>
              <w:rPr>
                <w:b/>
                <w:color w:val="FFFFFF"/>
                <w:sz w:val="15"/>
              </w:rPr>
              <w:t>NEIC (2025)</w:t>
            </w:r>
          </w:p>
        </w:tc>
        <w:tc>
          <w:tcPr>
            <w:tcW w:type="dxa" w:w="1053"/>
            <w:shd w:fill="1F4E79" w:val="clear"/>
          </w:tcPr>
          <w:p>
            <w:r>
              <w:rPr>
                <w:b/>
                <w:color w:val="FFFFFF"/>
                <w:sz w:val="15"/>
              </w:rPr>
              <w:t>PRSC (2025)</w:t>
            </w:r>
          </w:p>
        </w:tc>
        <w:tc>
          <w:tcPr>
            <w:tcW w:type="dxa" w:w="1053"/>
            <w:shd w:fill="1F4E79" w:val="clear"/>
          </w:tcPr>
          <w:p>
            <w:r>
              <w:rPr>
                <w:b/>
                <w:color w:val="FFFFFF"/>
                <w:sz w:val="15"/>
              </w:rPr>
              <w:t>UNXC (2024)</w:t>
            </w:r>
          </w:p>
        </w:tc>
      </w:tr>
      <w:tr>
        <w:tc>
          <w:tcPr>
            <w:tcW w:type="dxa" w:w="2551"/>
            <w:shd w:fill="EEF2F7" w:val="clear"/>
          </w:tcPr>
          <w:p>
            <w:r>
              <w:rPr>
                <w:b/>
                <w:sz w:val="15"/>
              </w:rPr>
              <w:t>ROE</w:t>
            </w:r>
          </w:p>
        </w:tc>
        <w:tc>
          <w:tcPr>
            <w:tcW w:type="dxa" w:w="1053"/>
            <w:shd w:fill="FFFFFF" w:val="clear"/>
          </w:tcPr>
          <w:p>
            <w:r>
              <w:rPr>
                <w:b/>
                <w:color w:val="000000"/>
                <w:sz w:val="16"/>
              </w:rPr>
              <w:t>26.18%</w:t>
            </w:r>
          </w:p>
        </w:tc>
        <w:tc>
          <w:tcPr>
            <w:tcW w:type="dxa" w:w="1053"/>
            <w:shd w:fill="FFFFFF" w:val="clear"/>
          </w:tcPr>
          <w:p>
            <w:r>
              <w:rPr>
                <w:b/>
                <w:color w:val="000000"/>
                <w:sz w:val="16"/>
              </w:rPr>
              <w:t>0.13%</w:t>
            </w:r>
          </w:p>
        </w:tc>
        <w:tc>
          <w:tcPr>
            <w:tcW w:type="dxa" w:w="1053"/>
            <w:shd w:fill="FFFFFF" w:val="clear"/>
          </w:tcPr>
          <w:p>
            <w:r>
              <w:rPr>
                <w:b/>
                <w:color w:val="000000"/>
                <w:sz w:val="16"/>
              </w:rPr>
              <w:t>24.13%</w:t>
            </w:r>
          </w:p>
        </w:tc>
        <w:tc>
          <w:tcPr>
            <w:tcW w:type="dxa" w:w="1053"/>
            <w:shd w:fill="FFFFFF" w:val="clear"/>
          </w:tcPr>
          <w:p>
            <w:r>
              <w:rPr>
                <w:b/>
                <w:color w:val="000000"/>
                <w:sz w:val="16"/>
              </w:rPr>
              <w:t>21.05%</w:t>
            </w:r>
          </w:p>
        </w:tc>
        <w:tc>
          <w:tcPr>
            <w:tcW w:type="dxa" w:w="1053"/>
            <w:shd w:fill="C6EFCE" w:val="clear"/>
          </w:tcPr>
          <w:p>
            <w:r>
              <w:rPr>
                <w:b/>
                <w:color w:val="006400"/>
                <w:sz w:val="16"/>
              </w:rPr>
              <w:t>35.39%</w:t>
            </w:r>
          </w:p>
        </w:tc>
        <w:tc>
          <w:tcPr>
            <w:tcW w:type="dxa" w:w="1053"/>
            <w:shd w:fill="FFFFFF" w:val="clear"/>
          </w:tcPr>
          <w:p>
            <w:r>
              <w:rPr>
                <w:b/>
                <w:color w:val="000000"/>
                <w:sz w:val="16"/>
              </w:rPr>
              <w:t>20.53%</w:t>
            </w:r>
          </w:p>
        </w:tc>
        <w:tc>
          <w:tcPr>
            <w:tcW w:type="dxa" w:w="1053"/>
            <w:shd w:fill="FFC7CE" w:val="clear"/>
          </w:tcPr>
          <w:p>
            <w:r>
              <w:rPr>
                <w:b/>
                <w:color w:val="B40000"/>
                <w:sz w:val="16"/>
              </w:rPr>
              <w:t>-14.04%</w:t>
            </w:r>
          </w:p>
        </w:tc>
      </w:tr>
      <w:tr>
        <w:tc>
          <w:tcPr>
            <w:tcW w:type="dxa" w:w="2551"/>
            <w:shd w:fill="EEF2F7" w:val="clear"/>
          </w:tcPr>
          <w:p>
            <w:r>
              <w:rPr>
                <w:b/>
                <w:sz w:val="15"/>
              </w:rPr>
              <w:t>ROA</w:t>
            </w:r>
          </w:p>
        </w:tc>
        <w:tc>
          <w:tcPr>
            <w:tcW w:type="dxa" w:w="1053"/>
            <w:shd w:fill="FFFFFF" w:val="clear"/>
          </w:tcPr>
          <w:p>
            <w:r>
              <w:rPr>
                <w:b/>
                <w:color w:val="000000"/>
                <w:sz w:val="16"/>
              </w:rPr>
              <w:t>14.64%</w:t>
            </w:r>
          </w:p>
        </w:tc>
        <w:tc>
          <w:tcPr>
            <w:tcW w:type="dxa" w:w="1053"/>
            <w:shd w:fill="FFFFFF" w:val="clear"/>
          </w:tcPr>
          <w:p>
            <w:r>
              <w:rPr>
                <w:b/>
                <w:color w:val="000000"/>
                <w:sz w:val="16"/>
              </w:rPr>
              <w:t>0.05%</w:t>
            </w:r>
          </w:p>
        </w:tc>
        <w:tc>
          <w:tcPr>
            <w:tcW w:type="dxa" w:w="1053"/>
            <w:shd w:fill="FFFFFF" w:val="clear"/>
          </w:tcPr>
          <w:p>
            <w:r>
              <w:rPr>
                <w:b/>
                <w:color w:val="000000"/>
                <w:sz w:val="16"/>
              </w:rPr>
              <w:t>5.52%</w:t>
            </w:r>
          </w:p>
        </w:tc>
        <w:tc>
          <w:tcPr>
            <w:tcW w:type="dxa" w:w="1053"/>
            <w:shd w:fill="FFFFFF" w:val="clear"/>
          </w:tcPr>
          <w:p>
            <w:r>
              <w:rPr>
                <w:b/>
                <w:color w:val="000000"/>
                <w:sz w:val="16"/>
              </w:rPr>
              <w:t>14.17%</w:t>
            </w:r>
          </w:p>
        </w:tc>
        <w:tc>
          <w:tcPr>
            <w:tcW w:type="dxa" w:w="1053"/>
            <w:shd w:fill="C6EFCE" w:val="clear"/>
          </w:tcPr>
          <w:p>
            <w:r>
              <w:rPr>
                <w:b/>
                <w:color w:val="006400"/>
                <w:sz w:val="16"/>
              </w:rPr>
              <w:t>27.25%</w:t>
            </w:r>
          </w:p>
        </w:tc>
        <w:tc>
          <w:tcPr>
            <w:tcW w:type="dxa" w:w="1053"/>
            <w:shd w:fill="FFFFFF" w:val="clear"/>
          </w:tcPr>
          <w:p>
            <w:r>
              <w:rPr>
                <w:b/>
                <w:color w:val="000000"/>
                <w:sz w:val="16"/>
              </w:rPr>
              <w:t>4.95%</w:t>
            </w:r>
          </w:p>
        </w:tc>
        <w:tc>
          <w:tcPr>
            <w:tcW w:type="dxa" w:w="1053"/>
            <w:shd w:fill="FFC7CE" w:val="clear"/>
          </w:tcPr>
          <w:p>
            <w:r>
              <w:rPr>
                <w:b/>
                <w:color w:val="B40000"/>
                <w:sz w:val="16"/>
              </w:rPr>
              <w:t>-6.39%</w:t>
            </w:r>
          </w:p>
        </w:tc>
      </w:tr>
      <w:tr>
        <w:tc>
          <w:tcPr>
            <w:tcW w:type="dxa" w:w="2551"/>
            <w:shd w:fill="EEF2F7" w:val="clear"/>
          </w:tcPr>
          <w:p>
            <w:r>
              <w:rPr>
                <w:b/>
                <w:sz w:val="15"/>
              </w:rPr>
              <w:t>Marge nette</w:t>
            </w:r>
          </w:p>
        </w:tc>
        <w:tc>
          <w:tcPr>
            <w:tcW w:type="dxa" w:w="1053"/>
            <w:shd w:fill="FFFFFF" w:val="clear"/>
          </w:tcPr>
          <w:p>
            <w:r>
              <w:rPr>
                <w:b/>
                <w:color w:val="000000"/>
                <w:sz w:val="16"/>
              </w:rPr>
              <w:t>10.16%</w:t>
            </w:r>
          </w:p>
        </w:tc>
        <w:tc>
          <w:tcPr>
            <w:tcW w:type="dxa" w:w="1053"/>
            <w:shd w:fill="FFFFFF" w:val="clear"/>
          </w:tcPr>
          <w:p>
            <w:r>
              <w:rPr>
                <w:b/>
                <w:color w:val="000000"/>
                <w:sz w:val="16"/>
              </w:rPr>
              <w:t>0.05%</w:t>
            </w:r>
          </w:p>
        </w:tc>
        <w:tc>
          <w:tcPr>
            <w:tcW w:type="dxa" w:w="1053"/>
            <w:shd w:fill="FFFFFF" w:val="clear"/>
          </w:tcPr>
          <w:p>
            <w:r>
              <w:rPr>
                <w:b/>
                <w:color w:val="000000"/>
                <w:sz w:val="16"/>
              </w:rPr>
              <w:t>2.96%</w:t>
            </w:r>
          </w:p>
        </w:tc>
        <w:tc>
          <w:tcPr>
            <w:tcW w:type="dxa" w:w="1053"/>
            <w:shd w:fill="FFFFFF" w:val="clear"/>
          </w:tcPr>
          <w:p>
            <w:r>
              <w:rPr>
                <w:b/>
                <w:color w:val="000000"/>
                <w:sz w:val="16"/>
              </w:rPr>
              <w:t>4.69%</w:t>
            </w:r>
          </w:p>
        </w:tc>
        <w:tc>
          <w:tcPr>
            <w:tcW w:type="dxa" w:w="1053"/>
            <w:shd w:fill="C6EFCE" w:val="clear"/>
          </w:tcPr>
          <w:p>
            <w:r>
              <w:rPr>
                <w:b/>
                <w:color w:val="006400"/>
                <w:sz w:val="16"/>
              </w:rPr>
              <w:t>39.63%</w:t>
            </w:r>
          </w:p>
        </w:tc>
        <w:tc>
          <w:tcPr>
            <w:tcW w:type="dxa" w:w="1053"/>
            <w:shd w:fill="FFFFFF" w:val="clear"/>
          </w:tcPr>
          <w:p>
            <w:r>
              <w:rPr>
                <w:b/>
                <w:color w:val="000000"/>
                <w:sz w:val="16"/>
              </w:rPr>
              <w:t>2.92%</w:t>
            </w:r>
          </w:p>
        </w:tc>
        <w:tc>
          <w:tcPr>
            <w:tcW w:type="dxa" w:w="1053"/>
            <w:shd w:fill="FFC7CE" w:val="clear"/>
          </w:tcPr>
          <w:p>
            <w:r>
              <w:rPr>
                <w:b/>
                <w:color w:val="B40000"/>
                <w:sz w:val="16"/>
              </w:rPr>
              <w:t>-8.01%</w:t>
            </w:r>
          </w:p>
        </w:tc>
      </w:tr>
      <w:tr>
        <w:tc>
          <w:tcPr>
            <w:tcW w:type="dxa" w:w="2551"/>
            <w:shd w:fill="EEF2F7" w:val="clear"/>
          </w:tcPr>
          <w:p>
            <w:r>
              <w:rPr>
                <w:b/>
                <w:sz w:val="15"/>
              </w:rPr>
              <w:t>Résultat net</w:t>
            </w:r>
          </w:p>
        </w:tc>
        <w:tc>
          <w:tcPr>
            <w:tcW w:type="dxa" w:w="1053"/>
            <w:shd w:fill="FFFFFF" w:val="clear"/>
          </w:tcPr>
          <w:p>
            <w:r>
              <w:rPr>
                <w:b/>
                <w:color w:val="000000"/>
                <w:sz w:val="16"/>
              </w:rPr>
              <w:t>1.351 Mds FCFA</w:t>
            </w:r>
          </w:p>
        </w:tc>
        <w:tc>
          <w:tcPr>
            <w:tcW w:type="dxa" w:w="1053"/>
            <w:shd w:fill="FFFFFF" w:val="clear"/>
          </w:tcPr>
          <w:p>
            <w:r>
              <w:rPr>
                <w:b/>
                <w:color w:val="000000"/>
                <w:sz w:val="16"/>
              </w:rPr>
              <w:t>22.32 M FCFA</w:t>
            </w:r>
          </w:p>
        </w:tc>
        <w:tc>
          <w:tcPr>
            <w:tcW w:type="dxa" w:w="1053"/>
            <w:shd w:fill="C6EFCE" w:val="clear"/>
          </w:tcPr>
          <w:p>
            <w:r>
              <w:rPr>
                <w:b/>
                <w:color w:val="006400"/>
                <w:sz w:val="16"/>
              </w:rPr>
              <w:t>4.693 Mds FCFA</w:t>
            </w:r>
          </w:p>
        </w:tc>
        <w:tc>
          <w:tcPr>
            <w:tcW w:type="dxa" w:w="1053"/>
            <w:shd w:fill="FFFFFF" w:val="clear"/>
          </w:tcPr>
          <w:p>
            <w:r>
              <w:rPr>
                <w:b/>
                <w:color w:val="000000"/>
                <w:sz w:val="16"/>
              </w:rPr>
              <w:t>4.622 Mds FCFA</w:t>
            </w:r>
          </w:p>
        </w:tc>
        <w:tc>
          <w:tcPr>
            <w:tcW w:type="dxa" w:w="1053"/>
            <w:shd w:fill="FFFFFF" w:val="clear"/>
          </w:tcPr>
          <w:p>
            <w:r>
              <w:rPr>
                <w:b/>
                <w:color w:val="000000"/>
                <w:sz w:val="16"/>
              </w:rPr>
              <w:t>2.037 Mds FCFA</w:t>
            </w:r>
          </w:p>
        </w:tc>
        <w:tc>
          <w:tcPr>
            <w:tcW w:type="dxa" w:w="1053"/>
            <w:shd w:fill="FFFFFF" w:val="clear"/>
          </w:tcPr>
          <w:p>
            <w:r>
              <w:rPr>
                <w:b/>
                <w:color w:val="000000"/>
                <w:sz w:val="16"/>
              </w:rPr>
              <w:t>2.367 Mds FCFA</w:t>
            </w:r>
          </w:p>
        </w:tc>
        <w:tc>
          <w:tcPr>
            <w:tcW w:type="dxa" w:w="1053"/>
            <w:shd w:fill="FFC7CE" w:val="clear"/>
          </w:tcPr>
          <w:p>
            <w:r>
              <w:rPr>
                <w:b/>
                <w:color w:val="B40000"/>
                <w:sz w:val="16"/>
              </w:rPr>
              <w:t>-2.189 Mds FCFA</w:t>
            </w:r>
          </w:p>
        </w:tc>
      </w:tr>
      <w:tr>
        <w:tc>
          <w:tcPr>
            <w:tcW w:type="dxa" w:w="2551"/>
            <w:shd w:fill="EEF2F7" w:val="clear"/>
          </w:tcPr>
          <w:p>
            <w:r>
              <w:rPr>
                <w:b/>
                <w:sz w:val="15"/>
              </w:rPr>
              <w:t>Taux croissance CA/PNB</w:t>
            </w:r>
          </w:p>
        </w:tc>
        <w:tc>
          <w:tcPr>
            <w:tcW w:type="dxa" w:w="1053"/>
            <w:shd w:fill="FFFFFF" w:val="clear"/>
          </w:tcPr>
          <w:p>
            <w:r>
              <w:rPr>
                <w:b/>
                <w:color w:val="000000"/>
                <w:sz w:val="16"/>
              </w:rPr>
              <w:t>6.67%</w:t>
            </w:r>
          </w:p>
        </w:tc>
        <w:tc>
          <w:tcPr>
            <w:tcW w:type="dxa" w:w="1053"/>
            <w:shd w:fill="FFFFFF" w:val="clear"/>
          </w:tcPr>
          <w:p>
            <w:r>
              <w:rPr>
                <w:b/>
                <w:color w:val="000000"/>
                <w:sz w:val="16"/>
              </w:rPr>
              <w:t>-6.31%</w:t>
            </w:r>
          </w:p>
        </w:tc>
        <w:tc>
          <w:tcPr>
            <w:tcW w:type="dxa" w:w="1053"/>
            <w:shd w:fill="FFFFFF" w:val="clear"/>
          </w:tcPr>
          <w:p>
            <w:r>
              <w:rPr>
                <w:b/>
                <w:color w:val="000000"/>
                <w:sz w:val="16"/>
              </w:rPr>
              <w:t>-12.13%</w:t>
            </w:r>
          </w:p>
        </w:tc>
        <w:tc>
          <w:tcPr>
            <w:tcW w:type="dxa" w:w="1053"/>
            <w:shd w:fill="FFFFFF" w:val="clear"/>
          </w:tcPr>
          <w:p>
            <w:r>
              <w:rPr>
                <w:b/>
                <w:color w:val="000000"/>
                <w:sz w:val="16"/>
              </w:rPr>
              <w:t>-3.85%</w:t>
            </w:r>
          </w:p>
        </w:tc>
        <w:tc>
          <w:tcPr>
            <w:tcW w:type="dxa" w:w="1053"/>
            <w:shd w:fill="FFC7CE" w:val="clear"/>
          </w:tcPr>
          <w:p>
            <w:r>
              <w:rPr>
                <w:b/>
                <w:color w:val="B40000"/>
                <w:sz w:val="16"/>
              </w:rPr>
              <w:t>-23.80%</w:t>
            </w:r>
          </w:p>
        </w:tc>
        <w:tc>
          <w:tcPr>
            <w:tcW w:type="dxa" w:w="1053"/>
            <w:shd w:fill="C6EFCE" w:val="clear"/>
          </w:tcPr>
          <w:p>
            <w:r>
              <w:rPr>
                <w:b/>
                <w:color w:val="006400"/>
                <w:sz w:val="16"/>
              </w:rPr>
              <w:t>8.64%</w:t>
            </w:r>
          </w:p>
        </w:tc>
        <w:tc>
          <w:tcPr>
            <w:tcW w:type="dxa" w:w="1053"/>
            <w:shd w:fill="FFFFFF" w:val="clear"/>
          </w:tcPr>
          <w:p>
            <w:r>
              <w:rPr>
                <w:b/>
                <w:color w:val="000000"/>
                <w:sz w:val="16"/>
              </w:rPr>
              <w:t>-7.93%</w:t>
            </w:r>
          </w:p>
        </w:tc>
      </w:tr>
      <w:tr>
        <w:tc>
          <w:tcPr>
            <w:tcW w:type="dxa" w:w="2551"/>
            <w:shd w:fill="EEF2F7" w:val="clear"/>
          </w:tcPr>
          <w:p>
            <w:r>
              <w:rPr>
                <w:b/>
                <w:sz w:val="15"/>
              </w:rPr>
              <w:t>Autonomie financière</w:t>
            </w:r>
          </w:p>
        </w:tc>
        <w:tc>
          <w:tcPr>
            <w:tcW w:type="dxa" w:w="1053"/>
            <w:shd w:fill="FFFFFF" w:val="clear"/>
          </w:tcPr>
          <w:p>
            <w:r>
              <w:rPr>
                <w:b/>
                <w:color w:val="000000"/>
                <w:sz w:val="16"/>
              </w:rPr>
              <w:t>55.92%</w:t>
            </w:r>
          </w:p>
        </w:tc>
        <w:tc>
          <w:tcPr>
            <w:tcW w:type="dxa" w:w="1053"/>
            <w:shd w:fill="FFFFFF" w:val="clear"/>
          </w:tcPr>
          <w:p>
            <w:r>
              <w:rPr>
                <w:b/>
                <w:color w:val="000000"/>
                <w:sz w:val="16"/>
              </w:rPr>
              <w:t>36.16%</w:t>
            </w:r>
          </w:p>
        </w:tc>
        <w:tc>
          <w:tcPr>
            <w:tcW w:type="dxa" w:w="1053"/>
            <w:shd w:fill="FFC7CE" w:val="clear"/>
          </w:tcPr>
          <w:p>
            <w:r>
              <w:rPr>
                <w:b/>
                <w:color w:val="B40000"/>
                <w:sz w:val="16"/>
              </w:rPr>
              <w:t>22.88%</w:t>
            </w:r>
          </w:p>
        </w:tc>
        <w:tc>
          <w:tcPr>
            <w:tcW w:type="dxa" w:w="1053"/>
            <w:shd w:fill="FFFFFF" w:val="clear"/>
          </w:tcPr>
          <w:p>
            <w:r>
              <w:rPr>
                <w:b/>
                <w:color w:val="000000"/>
                <w:sz w:val="16"/>
              </w:rPr>
              <w:t>67.32%</w:t>
            </w:r>
          </w:p>
        </w:tc>
        <w:tc>
          <w:tcPr>
            <w:tcW w:type="dxa" w:w="1053"/>
            <w:shd w:fill="C6EFCE" w:val="clear"/>
          </w:tcPr>
          <w:p>
            <w:r>
              <w:rPr>
                <w:b/>
                <w:color w:val="006400"/>
                <w:sz w:val="16"/>
              </w:rPr>
              <w:t>77.01%</w:t>
            </w:r>
          </w:p>
        </w:tc>
        <w:tc>
          <w:tcPr>
            <w:tcW w:type="dxa" w:w="1053"/>
            <w:shd w:fill="FFFFFF" w:val="clear"/>
          </w:tcPr>
          <w:p>
            <w:r>
              <w:rPr>
                <w:b/>
                <w:color w:val="000000"/>
                <w:sz w:val="16"/>
              </w:rPr>
              <w:t>24.10%</w:t>
            </w:r>
          </w:p>
        </w:tc>
        <w:tc>
          <w:tcPr>
            <w:tcW w:type="dxa" w:w="1053"/>
            <w:shd w:fill="FFFFFF" w:val="clear"/>
          </w:tcPr>
          <w:p>
            <w:r>
              <w:rPr>
                <w:b/>
                <w:color w:val="000000"/>
                <w:sz w:val="16"/>
              </w:rPr>
              <w:t>45.53%</w:t>
            </w:r>
          </w:p>
        </w:tc>
      </w:tr>
      <w:tr>
        <w:tc>
          <w:tcPr>
            <w:tcW w:type="dxa" w:w="2551"/>
            <w:shd w:fill="EEF2F7" w:val="clear"/>
          </w:tcPr>
          <w:p>
            <w:r>
              <w:rPr>
                <w:b/>
                <w:sz w:val="15"/>
              </w:rPr>
              <w:t>Ratio endettement</w:t>
            </w:r>
          </w:p>
        </w:tc>
        <w:tc>
          <w:tcPr>
            <w:tcW w:type="dxa" w:w="1053"/>
            <w:shd w:fill="FFFFFF" w:val="clear"/>
          </w:tcPr>
          <w:p>
            <w:r>
              <w:rPr>
                <w:b/>
                <w:color w:val="000000"/>
                <w:sz w:val="16"/>
              </w:rPr>
              <w:t>44.08%</w:t>
            </w:r>
          </w:p>
        </w:tc>
        <w:tc>
          <w:tcPr>
            <w:tcW w:type="dxa" w:w="1053"/>
            <w:shd w:fill="FFFFFF" w:val="clear"/>
          </w:tcPr>
          <w:p>
            <w:r>
              <w:rPr>
                <w:b/>
                <w:color w:val="000000"/>
                <w:sz w:val="16"/>
              </w:rPr>
              <w:t>105.48%</w:t>
            </w:r>
          </w:p>
        </w:tc>
        <w:tc>
          <w:tcPr>
            <w:tcW w:type="dxa" w:w="1053"/>
            <w:shd w:fill="FFFFFF" w:val="clear"/>
          </w:tcPr>
          <w:p>
            <w:r>
              <w:rPr>
                <w:b/>
                <w:color w:val="000000"/>
                <w:sz w:val="16"/>
              </w:rPr>
              <w:t>23.07%</w:t>
            </w:r>
          </w:p>
        </w:tc>
        <w:tc>
          <w:tcPr>
            <w:tcW w:type="dxa" w:w="1053"/>
            <w:shd w:fill="C6EFCE" w:val="clear"/>
          </w:tcPr>
          <w:p>
            <w:r>
              <w:rPr>
                <w:b/>
                <w:color w:val="006400"/>
                <w:sz w:val="16"/>
              </w:rPr>
              <w:t>2.57%</w:t>
            </w:r>
          </w:p>
        </w:tc>
        <w:tc>
          <w:tcPr>
            <w:tcW w:type="dxa" w:w="1053"/>
            <w:shd w:fill="F2F2F2" w:val="clear"/>
          </w:tcPr>
          <w:p>
            <w:r>
              <w:rPr>
                <w:b/>
                <w:sz w:val="16"/>
              </w:rPr>
              <w:t>N/D</w:t>
            </w:r>
          </w:p>
        </w:tc>
        <w:tc>
          <w:tcPr>
            <w:tcW w:type="dxa" w:w="1053"/>
            <w:shd w:fill="FFC7CE" w:val="clear"/>
          </w:tcPr>
          <w:p>
            <w:r>
              <w:rPr>
                <w:b/>
                <w:color w:val="B40000"/>
                <w:sz w:val="16"/>
              </w:rPr>
              <w:t>314.86%</w:t>
            </w:r>
          </w:p>
        </w:tc>
        <w:tc>
          <w:tcPr>
            <w:tcW w:type="dxa" w:w="1053"/>
            <w:shd w:fill="FFFFFF" w:val="clear"/>
          </w:tcPr>
          <w:p>
            <w:r>
              <w:rPr>
                <w:b/>
                <w:color w:val="000000"/>
                <w:sz w:val="16"/>
              </w:rPr>
              <w:t>119.61%</w:t>
            </w:r>
          </w:p>
        </w:tc>
      </w:tr>
      <w:tr>
        <w:tc>
          <w:tcPr>
            <w:tcW w:type="dxa" w:w="2551"/>
            <w:shd w:fill="EEF2F7" w:val="clear"/>
          </w:tcPr>
          <w:p>
            <w:r>
              <w:rPr>
                <w:b/>
                <w:sz w:val="15"/>
              </w:rPr>
              <w:t>Solvabilité générale</w:t>
            </w:r>
          </w:p>
        </w:tc>
        <w:tc>
          <w:tcPr>
            <w:tcW w:type="dxa" w:w="1053"/>
            <w:shd w:fill="FFFFFF" w:val="clear"/>
          </w:tcPr>
          <w:p>
            <w:r>
              <w:rPr>
                <w:b/>
                <w:color w:val="000000"/>
                <w:sz w:val="16"/>
              </w:rPr>
              <w:t>226.84%</w:t>
            </w:r>
          </w:p>
        </w:tc>
        <w:tc>
          <w:tcPr>
            <w:tcW w:type="dxa" w:w="1053"/>
            <w:shd w:fill="FFFFFF" w:val="clear"/>
          </w:tcPr>
          <w:p>
            <w:r>
              <w:rPr>
                <w:b/>
                <w:color w:val="000000"/>
                <w:sz w:val="16"/>
              </w:rPr>
              <w:t>156.64%</w:t>
            </w:r>
          </w:p>
        </w:tc>
        <w:tc>
          <w:tcPr>
            <w:tcW w:type="dxa" w:w="1053"/>
            <w:shd w:fill="FFC7CE" w:val="clear"/>
          </w:tcPr>
          <w:p>
            <w:r>
              <w:rPr>
                <w:b/>
                <w:color w:val="B40000"/>
                <w:sz w:val="16"/>
              </w:rPr>
              <w:t>129.67%</w:t>
            </w:r>
          </w:p>
        </w:tc>
        <w:tc>
          <w:tcPr>
            <w:tcW w:type="dxa" w:w="1053"/>
            <w:shd w:fill="FFFFFF" w:val="clear"/>
          </w:tcPr>
          <w:p>
            <w:r>
              <w:rPr>
                <w:b/>
                <w:color w:val="000000"/>
                <w:sz w:val="16"/>
              </w:rPr>
              <w:t>306.04%</w:t>
            </w:r>
          </w:p>
        </w:tc>
        <w:tc>
          <w:tcPr>
            <w:tcW w:type="dxa" w:w="1053"/>
            <w:shd w:fill="C6EFCE" w:val="clear"/>
          </w:tcPr>
          <w:p>
            <w:r>
              <w:rPr>
                <w:b/>
                <w:color w:val="006400"/>
                <w:sz w:val="16"/>
              </w:rPr>
              <w:t>435.02%</w:t>
            </w:r>
          </w:p>
        </w:tc>
        <w:tc>
          <w:tcPr>
            <w:tcW w:type="dxa" w:w="1053"/>
            <w:shd w:fill="FFFFFF" w:val="clear"/>
          </w:tcPr>
          <w:p>
            <w:r>
              <w:rPr>
                <w:b/>
                <w:color w:val="000000"/>
                <w:sz w:val="16"/>
              </w:rPr>
              <w:t>131.76%</w:t>
            </w:r>
          </w:p>
        </w:tc>
        <w:tc>
          <w:tcPr>
            <w:tcW w:type="dxa" w:w="1053"/>
            <w:shd w:fill="FFFFFF" w:val="clear"/>
          </w:tcPr>
          <w:p>
            <w:r>
              <w:rPr>
                <w:b/>
                <w:color w:val="000000"/>
                <w:sz w:val="16"/>
              </w:rPr>
              <w:t>183.60%</w:t>
            </w:r>
          </w:p>
        </w:tc>
      </w:tr>
      <w:tr>
        <w:tc>
          <w:tcPr>
            <w:tcW w:type="dxa" w:w="2551"/>
            <w:shd w:fill="EEF2F7" w:val="clear"/>
          </w:tcPr>
          <w:p>
            <w:r>
              <w:rPr>
                <w:b/>
                <w:sz w:val="15"/>
              </w:rPr>
              <w:t>Liquidité générale</w:t>
            </w:r>
          </w:p>
        </w:tc>
        <w:tc>
          <w:tcPr>
            <w:tcW w:type="dxa" w:w="1053"/>
            <w:shd w:fill="FFFFFF" w:val="clear"/>
          </w:tcPr>
          <w:p>
            <w:r>
              <w:rPr>
                <w:b/>
                <w:color w:val="000000"/>
                <w:sz w:val="16"/>
              </w:rPr>
              <w:t>218.37%</w:t>
            </w:r>
          </w:p>
        </w:tc>
        <w:tc>
          <w:tcPr>
            <w:tcW w:type="dxa" w:w="1053"/>
            <w:shd w:fill="FFFFFF" w:val="clear"/>
          </w:tcPr>
          <w:p>
            <w:r>
              <w:rPr>
                <w:b/>
                <w:color w:val="000000"/>
                <w:sz w:val="16"/>
              </w:rPr>
              <w:t>141.69%</w:t>
            </w:r>
          </w:p>
        </w:tc>
        <w:tc>
          <w:tcPr>
            <w:tcW w:type="dxa" w:w="1053"/>
            <w:shd w:fill="FFC7CE" w:val="clear"/>
          </w:tcPr>
          <w:p>
            <w:r>
              <w:rPr>
                <w:b/>
                <w:color w:val="B40000"/>
                <w:sz w:val="16"/>
              </w:rPr>
              <w:t>93.63%</w:t>
            </w:r>
          </w:p>
        </w:tc>
        <w:tc>
          <w:tcPr>
            <w:tcW w:type="dxa" w:w="1053"/>
            <w:shd w:fill="FFFFFF" w:val="clear"/>
          </w:tcPr>
          <w:p>
            <w:r>
              <w:rPr>
                <w:b/>
                <w:color w:val="000000"/>
                <w:sz w:val="16"/>
              </w:rPr>
              <w:t>184.84%</w:t>
            </w:r>
          </w:p>
        </w:tc>
        <w:tc>
          <w:tcPr>
            <w:tcW w:type="dxa" w:w="1053"/>
            <w:shd w:fill="C6EFCE" w:val="clear"/>
          </w:tcPr>
          <w:p>
            <w:r>
              <w:rPr>
                <w:b/>
                <w:color w:val="006400"/>
                <w:sz w:val="16"/>
              </w:rPr>
              <w:t>448.86%</w:t>
            </w:r>
          </w:p>
        </w:tc>
        <w:tc>
          <w:tcPr>
            <w:tcW w:type="dxa" w:w="1053"/>
            <w:shd w:fill="FFFFFF" w:val="clear"/>
          </w:tcPr>
          <w:p>
            <w:r>
              <w:rPr>
                <w:b/>
                <w:color w:val="000000"/>
                <w:sz w:val="16"/>
              </w:rPr>
              <w:t>120.87%</w:t>
            </w:r>
          </w:p>
        </w:tc>
        <w:tc>
          <w:tcPr>
            <w:tcW w:type="dxa" w:w="1053"/>
            <w:shd w:fill="FFFFFF" w:val="clear"/>
          </w:tcPr>
          <w:p>
            <w:r>
              <w:rPr>
                <w:b/>
                <w:color w:val="000000"/>
                <w:sz w:val="16"/>
              </w:rPr>
              <w:t>126.23%</w:t>
            </w:r>
          </w:p>
        </w:tc>
      </w:tr>
      <w:tr>
        <w:tc>
          <w:tcPr>
            <w:tcW w:type="dxa" w:w="2551"/>
            <w:shd w:fill="EEF2F7" w:val="clear"/>
          </w:tcPr>
          <w:p>
            <w:r>
              <w:rPr>
                <w:b/>
                <w:sz w:val="15"/>
              </w:rPr>
              <w:t>Free Cash Flow</w:t>
            </w:r>
          </w:p>
        </w:tc>
        <w:tc>
          <w:tcPr>
            <w:tcW w:type="dxa" w:w="1053"/>
            <w:shd w:fill="FFFFFF" w:val="clear"/>
          </w:tcPr>
          <w:p>
            <w:r>
              <w:rPr>
                <w:b/>
                <w:color w:val="000000"/>
                <w:sz w:val="16"/>
              </w:rPr>
              <w:t>619.83 M FCFA</w:t>
            </w:r>
          </w:p>
        </w:tc>
        <w:tc>
          <w:tcPr>
            <w:tcW w:type="dxa" w:w="1053"/>
            <w:shd w:fill="FFFFFF" w:val="clear"/>
          </w:tcPr>
          <w:p>
            <w:r>
              <w:rPr>
                <w:b/>
                <w:color w:val="000000"/>
                <w:sz w:val="16"/>
              </w:rPr>
              <w:t>-1.239 Mds FCFA</w:t>
            </w:r>
          </w:p>
        </w:tc>
        <w:tc>
          <w:tcPr>
            <w:tcW w:type="dxa" w:w="1053"/>
            <w:shd w:fill="FFFFFF" w:val="clear"/>
          </w:tcPr>
          <w:p>
            <w:r>
              <w:rPr>
                <w:b/>
                <w:color w:val="000000"/>
                <w:sz w:val="16"/>
              </w:rPr>
              <w:t>-1.650 Mds FCFA</w:t>
            </w:r>
          </w:p>
        </w:tc>
        <w:tc>
          <w:tcPr>
            <w:tcW w:type="dxa" w:w="1053"/>
            <w:shd w:fill="F2F2F2" w:val="clear"/>
          </w:tcPr>
          <w:p>
            <w:r>
              <w:rPr>
                <w:b/>
                <w:sz w:val="16"/>
              </w:rPr>
              <w:t>N/D</w:t>
            </w:r>
          </w:p>
        </w:tc>
        <w:tc>
          <w:tcPr>
            <w:tcW w:type="dxa" w:w="1053"/>
            <w:shd w:fill="FFFFFF" w:val="clear"/>
          </w:tcPr>
          <w:p>
            <w:r>
              <w:rPr>
                <w:b/>
                <w:color w:val="000000"/>
                <w:sz w:val="16"/>
              </w:rPr>
              <w:t>-565.91 M FCFA</w:t>
            </w:r>
          </w:p>
        </w:tc>
        <w:tc>
          <w:tcPr>
            <w:tcW w:type="dxa" w:w="1053"/>
            <w:shd w:fill="FFC7CE" w:val="clear"/>
          </w:tcPr>
          <w:p>
            <w:r>
              <w:rPr>
                <w:b/>
                <w:color w:val="B40000"/>
                <w:sz w:val="16"/>
              </w:rPr>
              <w:t>-2.616 Mds FCFA</w:t>
            </w:r>
          </w:p>
        </w:tc>
        <w:tc>
          <w:tcPr>
            <w:tcW w:type="dxa" w:w="1053"/>
            <w:shd w:fill="C6EFCE" w:val="clear"/>
          </w:tcPr>
          <w:p>
            <w:r>
              <w:rPr>
                <w:b/>
                <w:color w:val="006400"/>
                <w:sz w:val="16"/>
              </w:rPr>
              <w:t>1.566 Mds FCFA</w:t>
            </w:r>
          </w:p>
        </w:tc>
      </w:tr>
      <w:tr>
        <w:tc>
          <w:tcPr>
            <w:tcW w:type="dxa" w:w="2551"/>
            <w:shd w:fill="EEF2F7" w:val="clear"/>
          </w:tcPr>
          <w:p>
            <w:r>
              <w:rPr>
                <w:b/>
                <w:sz w:val="15"/>
              </w:rPr>
              <w:t>Marge opérationnelle</w:t>
            </w:r>
          </w:p>
        </w:tc>
        <w:tc>
          <w:tcPr>
            <w:tcW w:type="dxa" w:w="1053"/>
            <w:shd w:fill="FFFFFF" w:val="clear"/>
          </w:tcPr>
          <w:p>
            <w:r>
              <w:rPr>
                <w:b/>
                <w:color w:val="000000"/>
                <w:sz w:val="16"/>
              </w:rPr>
              <w:t>16.38%</w:t>
            </w:r>
          </w:p>
        </w:tc>
        <w:tc>
          <w:tcPr>
            <w:tcW w:type="dxa" w:w="1053"/>
            <w:shd w:fill="FFFFFF" w:val="clear"/>
          </w:tcPr>
          <w:p>
            <w:r>
              <w:rPr>
                <w:b/>
                <w:color w:val="000000"/>
                <w:sz w:val="16"/>
              </w:rPr>
              <w:t>2.47%</w:t>
            </w:r>
          </w:p>
        </w:tc>
        <w:tc>
          <w:tcPr>
            <w:tcW w:type="dxa" w:w="1053"/>
            <w:shd w:fill="FFFFFF" w:val="clear"/>
          </w:tcPr>
          <w:p>
            <w:r>
              <w:rPr>
                <w:b/>
                <w:color w:val="000000"/>
                <w:sz w:val="16"/>
              </w:rPr>
              <w:t>4.96%</w:t>
            </w:r>
          </w:p>
        </w:tc>
        <w:tc>
          <w:tcPr>
            <w:tcW w:type="dxa" w:w="1053"/>
            <w:shd w:fill="FFFFFF" w:val="clear"/>
          </w:tcPr>
          <w:p>
            <w:r>
              <w:rPr>
                <w:b/>
                <w:color w:val="000000"/>
                <w:sz w:val="16"/>
              </w:rPr>
              <w:t>6.47%</w:t>
            </w:r>
          </w:p>
        </w:tc>
        <w:tc>
          <w:tcPr>
            <w:tcW w:type="dxa" w:w="1053"/>
            <w:shd w:fill="C6EFCE" w:val="clear"/>
          </w:tcPr>
          <w:p>
            <w:r>
              <w:rPr>
                <w:b/>
                <w:color w:val="006400"/>
                <w:sz w:val="16"/>
              </w:rPr>
              <w:t>23.60%</w:t>
            </w:r>
          </w:p>
        </w:tc>
        <w:tc>
          <w:tcPr>
            <w:tcW w:type="dxa" w:w="1053"/>
            <w:shd w:fill="FFFFFF" w:val="clear"/>
          </w:tcPr>
          <w:p>
            <w:r>
              <w:rPr>
                <w:b/>
                <w:color w:val="000000"/>
                <w:sz w:val="16"/>
              </w:rPr>
              <w:t>5.23%</w:t>
            </w:r>
          </w:p>
        </w:tc>
        <w:tc>
          <w:tcPr>
            <w:tcW w:type="dxa" w:w="1053"/>
            <w:shd w:fill="FFC7CE" w:val="clear"/>
          </w:tcPr>
          <w:p>
            <w:r>
              <w:rPr>
                <w:b/>
                <w:color w:val="B40000"/>
                <w:sz w:val="16"/>
              </w:rPr>
              <w:t>-7.81%</w:t>
            </w:r>
          </w:p>
        </w:tc>
      </w:tr>
      <w:tr>
        <w:tc>
          <w:tcPr>
            <w:tcW w:type="dxa" w:w="2551"/>
            <w:shd w:fill="EEF2F7" w:val="clear"/>
          </w:tcPr>
          <w:p>
            <w:r>
              <w:rPr>
                <w:b/>
                <w:sz w:val="15"/>
              </w:rPr>
              <w:t>Délai clients</w:t>
            </w:r>
          </w:p>
        </w:tc>
        <w:tc>
          <w:tcPr>
            <w:tcW w:type="dxa" w:w="1053"/>
            <w:shd w:fill="FFFFFF" w:val="clear"/>
          </w:tcPr>
          <w:p>
            <w:r>
              <w:rPr>
                <w:b/>
                <w:color w:val="000000"/>
                <w:sz w:val="16"/>
              </w:rPr>
              <w:t>70.1 j</w:t>
            </w:r>
          </w:p>
        </w:tc>
        <w:tc>
          <w:tcPr>
            <w:tcW w:type="dxa" w:w="1053"/>
            <w:shd w:fill="FFFFFF" w:val="clear"/>
          </w:tcPr>
          <w:p>
            <w:r>
              <w:rPr>
                <w:b/>
                <w:color w:val="000000"/>
                <w:sz w:val="16"/>
              </w:rPr>
              <w:t>104.4 j</w:t>
            </w:r>
          </w:p>
        </w:tc>
        <w:tc>
          <w:tcPr>
            <w:tcW w:type="dxa" w:w="1053"/>
            <w:shd w:fill="FFFFFF" w:val="clear"/>
          </w:tcPr>
          <w:p>
            <w:r>
              <w:rPr>
                <w:b/>
                <w:color w:val="000000"/>
                <w:sz w:val="16"/>
              </w:rPr>
              <w:t>36.6 j</w:t>
            </w:r>
          </w:p>
        </w:tc>
        <w:tc>
          <w:tcPr>
            <w:tcW w:type="dxa" w:w="1053"/>
            <w:shd w:fill="C6EFCE" w:val="clear"/>
          </w:tcPr>
          <w:p>
            <w:r>
              <w:rPr>
                <w:b/>
                <w:color w:val="006400"/>
                <w:sz w:val="16"/>
              </w:rPr>
              <w:t>4.8 j</w:t>
            </w:r>
          </w:p>
        </w:tc>
        <w:tc>
          <w:tcPr>
            <w:tcW w:type="dxa" w:w="1053"/>
            <w:shd w:fill="FFC7CE" w:val="clear"/>
          </w:tcPr>
          <w:p>
            <w:r>
              <w:rPr>
                <w:b/>
                <w:color w:val="B40000"/>
                <w:sz w:val="16"/>
              </w:rPr>
              <w:t>154.7 j</w:t>
            </w:r>
          </w:p>
        </w:tc>
        <w:tc>
          <w:tcPr>
            <w:tcW w:type="dxa" w:w="1053"/>
            <w:shd w:fill="FFFFFF" w:val="clear"/>
          </w:tcPr>
          <w:p>
            <w:r>
              <w:rPr>
                <w:b/>
                <w:color w:val="000000"/>
                <w:sz w:val="16"/>
              </w:rPr>
              <w:t>46.0 j</w:t>
            </w:r>
          </w:p>
        </w:tc>
        <w:tc>
          <w:tcPr>
            <w:tcW w:type="dxa" w:w="1053"/>
            <w:shd w:fill="FFFFFF" w:val="clear"/>
          </w:tcPr>
          <w:p>
            <w:r>
              <w:rPr>
                <w:b/>
                <w:color w:val="000000"/>
                <w:sz w:val="16"/>
              </w:rPr>
              <w:t>51.0 j</w:t>
            </w:r>
          </w:p>
        </w:tc>
      </w:tr>
      <w:tr>
        <w:tc>
          <w:tcPr>
            <w:tcW w:type="dxa" w:w="2551"/>
            <w:shd w:fill="EEF2F7" w:val="clear"/>
          </w:tcPr>
          <w:p>
            <w:r>
              <w:rPr>
                <w:b/>
                <w:sz w:val="15"/>
              </w:rPr>
              <w:t>Durée stockage</w:t>
            </w:r>
          </w:p>
        </w:tc>
        <w:tc>
          <w:tcPr>
            <w:tcW w:type="dxa" w:w="1053"/>
            <w:shd w:fill="FFFFFF" w:val="clear"/>
          </w:tcPr>
          <w:p>
            <w:r>
              <w:rPr>
                <w:b/>
                <w:color w:val="000000"/>
                <w:sz w:val="16"/>
              </w:rPr>
              <w:t>29.4 j</w:t>
            </w:r>
          </w:p>
        </w:tc>
        <w:tc>
          <w:tcPr>
            <w:tcW w:type="dxa" w:w="1053"/>
            <w:shd w:fill="FFC7CE" w:val="clear"/>
          </w:tcPr>
          <w:p>
            <w:r>
              <w:rPr>
                <w:b/>
                <w:color w:val="B40000"/>
                <w:sz w:val="16"/>
              </w:rPr>
              <w:t>339.2 j</w:t>
            </w:r>
          </w:p>
        </w:tc>
        <w:tc>
          <w:tcPr>
            <w:tcW w:type="dxa" w:w="1053"/>
            <w:shd w:fill="FFFFFF" w:val="clear"/>
          </w:tcPr>
          <w:p>
            <w:r>
              <w:rPr>
                <w:b/>
                <w:color w:val="000000"/>
                <w:sz w:val="16"/>
              </w:rPr>
              <w:t>88.3 j</w:t>
            </w:r>
          </w:p>
        </w:tc>
        <w:tc>
          <w:tcPr>
            <w:tcW w:type="dxa" w:w="1053"/>
            <w:shd w:fill="C6EFCE" w:val="clear"/>
          </w:tcPr>
          <w:p>
            <w:r>
              <w:rPr>
                <w:b/>
                <w:color w:val="006400"/>
                <w:sz w:val="16"/>
              </w:rPr>
              <w:t>1.6 j</w:t>
            </w:r>
          </w:p>
        </w:tc>
        <w:tc>
          <w:tcPr>
            <w:tcW w:type="dxa" w:w="1053"/>
            <w:shd w:fill="FFFFFF" w:val="clear"/>
          </w:tcPr>
          <w:p>
            <w:r>
              <w:rPr>
                <w:b/>
                <w:color w:val="000000"/>
                <w:sz w:val="16"/>
              </w:rPr>
              <w:t>54.5 j</w:t>
            </w:r>
          </w:p>
        </w:tc>
        <w:tc>
          <w:tcPr>
            <w:tcW w:type="dxa" w:w="1053"/>
            <w:shd w:fill="FFFFFF" w:val="clear"/>
          </w:tcPr>
          <w:p>
            <w:r>
              <w:rPr>
                <w:b/>
                <w:color w:val="000000"/>
                <w:sz w:val="16"/>
              </w:rPr>
              <w:t>150.5 j</w:t>
            </w:r>
          </w:p>
        </w:tc>
        <w:tc>
          <w:tcPr>
            <w:tcW w:type="dxa" w:w="1053"/>
            <w:shd w:fill="FFFFFF" w:val="clear"/>
          </w:tcPr>
          <w:p>
            <w:r>
              <w:rPr>
                <w:b/>
                <w:color w:val="000000"/>
                <w:sz w:val="16"/>
              </w:rPr>
              <w:t>254.7 j</w:t>
            </w:r>
          </w:p>
        </w:tc>
      </w:tr>
    </w:tbl>
    <w:p/>
    <w:p>
      <w:pPr>
        <w:pStyle w:val="Heading3"/>
      </w:pPr>
      <w:r>
        <w:t>🔍 Analyse détaillée par société</w:t>
      </w:r>
    </w:p>
    <w:p>
      <w:pPr>
        <w:spacing w:before="160"/>
      </w:pPr>
      <w:r>
        <w:rPr>
          <w:b/>
          <w:color w:val="003366"/>
          <w:sz w:val="20"/>
        </w:rPr>
        <w:t xml:space="preserve">▶ ABJC — ABJC - SERVAIR ABIDJAN CI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26.18%</w:t>
            </w:r>
          </w:p>
        </w:tc>
        <w:tc>
          <w:tcPr>
            <w:tcW w:type="dxa" w:w="5669"/>
            <w:shd w:fill="FFFFFF" w:val="clear"/>
          </w:tcPr>
          <w:p>
            <w:r>
              <w:rPr>
                <w:sz w:val="15"/>
              </w:rPr>
              <w:t>✅ ROE de 26.2%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14.64%</w:t>
            </w:r>
          </w:p>
        </w:tc>
        <w:tc>
          <w:tcPr>
            <w:tcW w:type="dxa" w:w="5669"/>
            <w:shd w:fill="FFFFFF" w:val="clear"/>
          </w:tcPr>
          <w:p>
            <w:r>
              <w:rPr>
                <w:sz w:val="15"/>
              </w:rPr>
              <w:t>✅ ROA de 14.64% — très bonne utilisation des actifs (seuil entreprise ≈ 5%).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10.16%</w:t>
            </w:r>
          </w:p>
        </w:tc>
        <w:tc>
          <w:tcPr>
            <w:tcW w:type="dxa" w:w="5669"/>
            <w:shd w:fill="FFFFFF" w:val="clear"/>
          </w:tcPr>
          <w:p>
            <w:r>
              <w:rPr>
                <w:sz w:val="15"/>
              </w:rPr>
              <w:t>✅ Marge nette de 10.2%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1.351 Mds FCFA</w:t>
            </w:r>
          </w:p>
        </w:tc>
        <w:tc>
          <w:tcPr>
            <w:tcW w:type="dxa" w:w="5669"/>
            <w:shd w:fill="FFFFFF" w:val="clear"/>
          </w:tcPr>
          <w:p>
            <w:r>
              <w:rPr>
                <w:sz w:val="15"/>
              </w:rPr>
              <w:t>✅ Résultat net positif de 1.351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6.67%</w:t>
            </w:r>
          </w:p>
        </w:tc>
        <w:tc>
          <w:tcPr>
            <w:tcW w:type="dxa" w:w="5669"/>
            <w:shd w:fill="FFFFFF" w:val="clear"/>
          </w:tcPr>
          <w:p>
            <w:r>
              <w:rPr>
                <w:sz w:val="15"/>
              </w:rPr>
              <w:t>✅ Croissance de 6.7% — dynamisme commercial solide, supérieur à l'inflation régionale.</w:t>
            </w:r>
          </w:p>
        </w:tc>
      </w:tr>
      <w:tr>
        <w:tc>
          <w:tcPr>
            <w:tcW w:type="dxa" w:w="2268"/>
            <w:shd w:fill="EEF2F7" w:val="clear"/>
          </w:tcPr>
          <w:p>
            <w:r>
              <w:rPr>
                <w:b/>
                <w:sz w:val="15"/>
              </w:rPr>
              <w:t>Autonomie financière</w:t>
            </w:r>
          </w:p>
        </w:tc>
        <w:tc>
          <w:tcPr>
            <w:tcW w:type="dxa" w:w="1984"/>
            <w:shd w:fill="C6EFCE" w:val="clear"/>
          </w:tcPr>
          <w:p>
            <w:r>
              <w:rPr>
                <w:b/>
                <w:color w:val="007800"/>
                <w:sz w:val="17"/>
              </w:rPr>
              <w:t>55.92%</w:t>
            </w:r>
          </w:p>
        </w:tc>
        <w:tc>
          <w:tcPr>
            <w:tcW w:type="dxa" w:w="5669"/>
            <w:shd w:fill="FFFFFF" w:val="clear"/>
          </w:tcPr>
          <w:p>
            <w:r>
              <w:rPr>
                <w:sz w:val="15"/>
              </w:rPr>
              <w:t>✅ Autonomie financière de 55.9%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44.08%</w:t>
            </w:r>
          </w:p>
        </w:tc>
        <w:tc>
          <w:tcPr>
            <w:tcW w:type="dxa" w:w="5669"/>
            <w:shd w:fill="FFFFFF" w:val="clear"/>
          </w:tcPr>
          <w:p>
            <w:r>
              <w:rPr>
                <w:sz w:val="15"/>
              </w:rPr>
              <w:t>✅ Gearing de 44%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226.84%</w:t>
            </w:r>
          </w:p>
        </w:tc>
        <w:tc>
          <w:tcPr>
            <w:tcW w:type="dxa" w:w="5669"/>
            <w:shd w:fill="FFFFFF" w:val="clear"/>
          </w:tcPr>
          <w:p>
            <w:r>
              <w:rPr>
                <w:sz w:val="15"/>
              </w:rPr>
              <w:t>✅ Solvabilité de 227% — actifs très largement supérieurs aux dettes. Confort absolu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218.37%</w:t>
            </w:r>
          </w:p>
        </w:tc>
        <w:tc>
          <w:tcPr>
            <w:tcW w:type="dxa" w:w="5669"/>
            <w:shd w:fill="FFFFFF" w:val="clear"/>
          </w:tcPr>
          <w:p>
            <w:r>
              <w:rPr>
                <w:sz w:val="15"/>
              </w:rPr>
              <w:t>✅ Liquidité générale de 218x — actif circulant deux fois supérieur aux dettes CT. Trésorerie très confortable.</w:t>
            </w:r>
          </w:p>
        </w:tc>
      </w:tr>
      <w:tr>
        <w:tc>
          <w:tcPr>
            <w:tcW w:type="dxa" w:w="2268"/>
            <w:shd w:fill="EEF2F7" w:val="clear"/>
          </w:tcPr>
          <w:p>
            <w:r>
              <w:rPr>
                <w:b/>
                <w:sz w:val="15"/>
              </w:rPr>
              <w:t>Free Cash Flow</w:t>
            </w:r>
          </w:p>
        </w:tc>
        <w:tc>
          <w:tcPr>
            <w:tcW w:type="dxa" w:w="1984"/>
            <w:shd w:fill="C6EFCE" w:val="clear"/>
          </w:tcPr>
          <w:p>
            <w:r>
              <w:rPr>
                <w:b/>
                <w:color w:val="007800"/>
                <w:sz w:val="17"/>
              </w:rPr>
              <w:t>619.83 M FCFA</w:t>
            </w:r>
          </w:p>
        </w:tc>
        <w:tc>
          <w:tcPr>
            <w:tcW w:type="dxa" w:w="5669"/>
            <w:shd w:fill="FFFFFF" w:val="clear"/>
          </w:tcPr>
          <w:p>
            <w:r>
              <w:rPr>
                <w:sz w:val="15"/>
              </w:rPr>
              <w:t>✅ FCF positif de 619.83 M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C6EFCE" w:val="clear"/>
          </w:tcPr>
          <w:p>
            <w:r>
              <w:rPr>
                <w:b/>
                <w:color w:val="007800"/>
                <w:sz w:val="17"/>
              </w:rPr>
              <w:t>16.38%</w:t>
            </w:r>
          </w:p>
        </w:tc>
        <w:tc>
          <w:tcPr>
            <w:tcW w:type="dxa" w:w="5669"/>
            <w:shd w:fill="FFFFFF" w:val="clear"/>
          </w:tcPr>
          <w:p>
            <w:r>
              <w:rPr>
                <w:sz w:val="15"/>
              </w:rPr>
              <w:t>✅ Marge opérationnelle correcte (16.4%).</w:t>
            </w:r>
          </w:p>
        </w:tc>
      </w:tr>
      <w:tr>
        <w:tc>
          <w:tcPr>
            <w:tcW w:type="dxa" w:w="2268"/>
            <w:shd w:fill="EEF2F7" w:val="clear"/>
          </w:tcPr>
          <w:p>
            <w:r>
              <w:rPr>
                <w:b/>
                <w:sz w:val="15"/>
              </w:rPr>
              <w:t>Délai clients</w:t>
            </w:r>
          </w:p>
        </w:tc>
        <w:tc>
          <w:tcPr>
            <w:tcW w:type="dxa" w:w="1984"/>
            <w:shd w:fill="FFEB9C" w:val="clear"/>
          </w:tcPr>
          <w:p>
            <w:r>
              <w:rPr>
                <w:b/>
                <w:color w:val="007800"/>
                <w:sz w:val="17"/>
              </w:rPr>
              <w:t>70.1 j</w:t>
            </w:r>
          </w:p>
        </w:tc>
        <w:tc>
          <w:tcPr>
            <w:tcW w:type="dxa" w:w="5669"/>
            <w:shd w:fill="FFFFFF" w:val="clear"/>
          </w:tcPr>
          <w:p>
            <w:r>
              <w:rPr>
                <w:sz w:val="15"/>
              </w:rPr>
              <w:t>⚠️ Délai long (70 jours) — risque d'impayés accru, pression sur la trésorerie CT.</w:t>
            </w:r>
          </w:p>
        </w:tc>
      </w:tr>
      <w:tr>
        <w:tc>
          <w:tcPr>
            <w:tcW w:type="dxa" w:w="2268"/>
            <w:shd w:fill="EEF2F7" w:val="clear"/>
          </w:tcPr>
          <w:p>
            <w:r>
              <w:rPr>
                <w:b/>
                <w:sz w:val="15"/>
              </w:rPr>
              <w:t>Durée stockage</w:t>
            </w:r>
          </w:p>
        </w:tc>
        <w:tc>
          <w:tcPr>
            <w:tcW w:type="dxa" w:w="1984"/>
            <w:shd w:fill="C6EFCE" w:val="clear"/>
          </w:tcPr>
          <w:p>
            <w:r>
              <w:rPr>
                <w:b/>
                <w:color w:val="007800"/>
                <w:sz w:val="17"/>
              </w:rPr>
              <w:t>29.4 j</w:t>
            </w:r>
          </w:p>
        </w:tc>
        <w:tc>
          <w:tcPr>
            <w:tcW w:type="dxa" w:w="5669"/>
            <w:shd w:fill="FFFFFF" w:val="clear"/>
          </w:tcPr>
          <w:p>
            <w:r>
              <w:rPr>
                <w:sz w:val="15"/>
              </w:rPr>
              <w:t>✅ Stock écoulé en 29 jours — rotation excellente, capital peu immobilisé.</w:t>
            </w:r>
          </w:p>
        </w:tc>
      </w:tr>
    </w:tbl>
    <w:p/>
    <w:p>
      <w:pPr>
        <w:spacing w:before="160"/>
      </w:pPr>
      <w:r>
        <w:rPr>
          <w:b/>
          <w:color w:val="003366"/>
          <w:sz w:val="20"/>
        </w:rPr>
        <w:t xml:space="preserve">▶ BNBC — BNBC - BERNABE CI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EB9C" w:val="clear"/>
          </w:tcPr>
          <w:p>
            <w:r>
              <w:rPr>
                <w:b/>
                <w:color w:val="007800"/>
                <w:sz w:val="17"/>
              </w:rPr>
              <w:t>0.13%</w:t>
            </w:r>
          </w:p>
        </w:tc>
        <w:tc>
          <w:tcPr>
            <w:tcW w:type="dxa" w:w="5669"/>
            <w:shd w:fill="FFFFFF" w:val="clear"/>
          </w:tcPr>
          <w:p>
            <w:r>
              <w:rPr>
                <w:sz w:val="15"/>
              </w:rPr>
              <w:t>⚠️ ROE de 0.1% — très faible rentabilité. Risque de dépréciation de la valeur actionnariale.</w:t>
            </w:r>
          </w:p>
        </w:tc>
      </w:tr>
      <w:tr>
        <w:tc>
          <w:tcPr>
            <w:tcW w:type="dxa" w:w="2268"/>
            <w:shd w:fill="EEF2F7" w:val="clear"/>
          </w:tcPr>
          <w:p>
            <w:r>
              <w:rPr>
                <w:b/>
                <w:sz w:val="15"/>
              </w:rPr>
              <w:t>ROA</w:t>
            </w:r>
          </w:p>
        </w:tc>
        <w:tc>
          <w:tcPr>
            <w:tcW w:type="dxa" w:w="1984"/>
            <w:shd w:fill="FFEB9C" w:val="clear"/>
          </w:tcPr>
          <w:p>
            <w:r>
              <w:rPr>
                <w:b/>
                <w:color w:val="007800"/>
                <w:sz w:val="17"/>
              </w:rPr>
              <w:t>0.05%</w:t>
            </w:r>
          </w:p>
        </w:tc>
        <w:tc>
          <w:tcPr>
            <w:tcW w:type="dxa" w:w="5669"/>
            <w:shd w:fill="FFFFFF" w:val="clear"/>
          </w:tcPr>
          <w:p>
            <w:r>
              <w:rPr>
                <w:sz w:val="15"/>
              </w:rPr>
              <w:t>⚠️ ROA de 0.05% — en dessous du seuil sectoriel (seuil entreprise ≈ 5%).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0.05%</w:t>
            </w:r>
          </w:p>
        </w:tc>
        <w:tc>
          <w:tcPr>
            <w:tcW w:type="dxa" w:w="5669"/>
            <w:shd w:fill="FFFFFF" w:val="clear"/>
          </w:tcPr>
          <w:p>
            <w:r>
              <w:rPr>
                <w:sz w:val="15"/>
              </w:rPr>
              <w:t>⚠️ Marge nette quasi-nulle (0.05%) — activité à peine bénéficiaire.</w:t>
            </w:r>
          </w:p>
        </w:tc>
      </w:tr>
      <w:tr>
        <w:tc>
          <w:tcPr>
            <w:tcW w:type="dxa" w:w="2268"/>
            <w:shd w:fill="EEF2F7" w:val="clear"/>
          </w:tcPr>
          <w:p>
            <w:r>
              <w:rPr>
                <w:b/>
                <w:sz w:val="15"/>
              </w:rPr>
              <w:t>Résultat net</w:t>
            </w:r>
          </w:p>
        </w:tc>
        <w:tc>
          <w:tcPr>
            <w:tcW w:type="dxa" w:w="1984"/>
            <w:shd w:fill="C6EFCE" w:val="clear"/>
          </w:tcPr>
          <w:p>
            <w:r>
              <w:rPr>
                <w:b/>
                <w:color w:val="007800"/>
                <w:sz w:val="17"/>
              </w:rPr>
              <w:t>22.32 M FCFA</w:t>
            </w:r>
          </w:p>
        </w:tc>
        <w:tc>
          <w:tcPr>
            <w:tcW w:type="dxa" w:w="5669"/>
            <w:shd w:fill="FFFFFF" w:val="clear"/>
          </w:tcPr>
          <w:p>
            <w:r>
              <w:rPr>
                <w:sz w:val="15"/>
              </w:rPr>
              <w:t>✅ Résultat net positif de 22.32 M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C7CE" w:val="clear"/>
          </w:tcPr>
          <w:p>
            <w:r>
              <w:rPr>
                <w:b/>
                <w:color w:val="B40000"/>
                <w:sz w:val="17"/>
              </w:rPr>
              <w:t>-6.31%</w:t>
            </w:r>
          </w:p>
        </w:tc>
        <w:tc>
          <w:tcPr>
            <w:tcW w:type="dxa" w:w="5669"/>
            <w:shd w:fill="FFFFFF" w:val="clear"/>
          </w:tcPr>
          <w:p>
            <w:r>
              <w:rPr>
                <w:sz w:val="15"/>
              </w:rPr>
              <w:t>❌ Recul marqué de 6.3% — perte de revenus significative, signal d'alerte fort.</w:t>
            </w:r>
          </w:p>
        </w:tc>
      </w:tr>
      <w:tr>
        <w:tc>
          <w:tcPr>
            <w:tcW w:type="dxa" w:w="2268"/>
            <w:shd w:fill="EEF2F7" w:val="clear"/>
          </w:tcPr>
          <w:p>
            <w:r>
              <w:rPr>
                <w:b/>
                <w:sz w:val="15"/>
              </w:rPr>
              <w:t>Autonomie financière</w:t>
            </w:r>
          </w:p>
        </w:tc>
        <w:tc>
          <w:tcPr>
            <w:tcW w:type="dxa" w:w="1984"/>
            <w:shd w:fill="C6EFCE" w:val="clear"/>
          </w:tcPr>
          <w:p>
            <w:r>
              <w:rPr>
                <w:b/>
                <w:color w:val="007800"/>
                <w:sz w:val="17"/>
              </w:rPr>
              <w:t>36.16%</w:t>
            </w:r>
          </w:p>
        </w:tc>
        <w:tc>
          <w:tcPr>
            <w:tcW w:type="dxa" w:w="5669"/>
            <w:shd w:fill="FFFFFF" w:val="clear"/>
          </w:tcPr>
          <w:p>
            <w:r>
              <w:rPr>
                <w:sz w:val="15"/>
              </w:rPr>
              <w:t>✅ Autonomie financière correcte (36.2%) — équilibre sain entre fonds propres et dettes.</w:t>
            </w:r>
          </w:p>
        </w:tc>
      </w:tr>
      <w:tr>
        <w:tc>
          <w:tcPr>
            <w:tcW w:type="dxa" w:w="2268"/>
            <w:shd w:fill="EEF2F7" w:val="clear"/>
          </w:tcPr>
          <w:p>
            <w:r>
              <w:rPr>
                <w:b/>
                <w:sz w:val="15"/>
              </w:rPr>
              <w:t>Ratio endettement</w:t>
            </w:r>
          </w:p>
        </w:tc>
        <w:tc>
          <w:tcPr>
            <w:tcW w:type="dxa" w:w="1984"/>
            <w:shd w:fill="C6EFCE" w:val="clear"/>
          </w:tcPr>
          <w:p>
            <w:r>
              <w:rPr>
                <w:b/>
                <w:color w:val="007800"/>
                <w:sz w:val="17"/>
              </w:rPr>
              <w:t>105.48%</w:t>
            </w:r>
          </w:p>
        </w:tc>
        <w:tc>
          <w:tcPr>
            <w:tcW w:type="dxa" w:w="5669"/>
            <w:shd w:fill="FFFFFF" w:val="clear"/>
          </w:tcPr>
          <w:p>
            <w:r>
              <w:rPr>
                <w:sz w:val="15"/>
              </w:rPr>
              <w:t>✅ Gearing de 105% — levier raisonnable, standard pour le secteur.</w:t>
            </w:r>
          </w:p>
        </w:tc>
      </w:tr>
      <w:tr>
        <w:tc>
          <w:tcPr>
            <w:tcW w:type="dxa" w:w="2268"/>
            <w:shd w:fill="EEF2F7" w:val="clear"/>
          </w:tcPr>
          <w:p>
            <w:r>
              <w:rPr>
                <w:b/>
                <w:sz w:val="15"/>
              </w:rPr>
              <w:t>Solvabilité générale</w:t>
            </w:r>
          </w:p>
        </w:tc>
        <w:tc>
          <w:tcPr>
            <w:tcW w:type="dxa" w:w="1984"/>
            <w:shd w:fill="C6EFCE" w:val="clear"/>
          </w:tcPr>
          <w:p>
            <w:r>
              <w:rPr>
                <w:b/>
                <w:color w:val="007800"/>
                <w:sz w:val="17"/>
              </w:rPr>
              <w:t>156.64%</w:t>
            </w:r>
          </w:p>
        </w:tc>
        <w:tc>
          <w:tcPr>
            <w:tcW w:type="dxa" w:w="5669"/>
            <w:shd w:fill="FFFFFF" w:val="clear"/>
          </w:tcPr>
          <w:p>
            <w:r>
              <w:rPr>
                <w:sz w:val="15"/>
              </w:rPr>
              <w:t>✅ Solvabilité satisfaisante (157%) — les actifs couvrent bien les dettes.</w:t>
            </w:r>
          </w:p>
        </w:tc>
      </w:tr>
      <w:tr>
        <w:tc>
          <w:tcPr>
            <w:tcW w:type="dxa" w:w="2268"/>
            <w:shd w:fill="EEF2F7" w:val="clear"/>
          </w:tcPr>
          <w:p>
            <w:r>
              <w:rPr>
                <w:b/>
                <w:sz w:val="15"/>
              </w:rPr>
              <w:t>Liquidité générale</w:t>
            </w:r>
          </w:p>
        </w:tc>
        <w:tc>
          <w:tcPr>
            <w:tcW w:type="dxa" w:w="1984"/>
            <w:shd w:fill="C6EFCE" w:val="clear"/>
          </w:tcPr>
          <w:p>
            <w:r>
              <w:rPr>
                <w:b/>
                <w:color w:val="007800"/>
                <w:sz w:val="17"/>
              </w:rPr>
              <w:t>141.69%</w:t>
            </w:r>
          </w:p>
        </w:tc>
        <w:tc>
          <w:tcPr>
            <w:tcW w:type="dxa" w:w="5669"/>
            <w:shd w:fill="FFFFFF" w:val="clear"/>
          </w:tcPr>
          <w:p>
            <w:r>
              <w:rPr>
                <w:sz w:val="15"/>
              </w:rPr>
              <w:t>✅ Liquidité générale de 141.69x — bonne capacité à honorer les obligations CT.</w:t>
            </w:r>
          </w:p>
        </w:tc>
      </w:tr>
      <w:tr>
        <w:tc>
          <w:tcPr>
            <w:tcW w:type="dxa" w:w="2268"/>
            <w:shd w:fill="EEF2F7" w:val="clear"/>
          </w:tcPr>
          <w:p>
            <w:r>
              <w:rPr>
                <w:b/>
                <w:sz w:val="15"/>
              </w:rPr>
              <w:t>Free Cash Flow</w:t>
            </w:r>
          </w:p>
        </w:tc>
        <w:tc>
          <w:tcPr>
            <w:tcW w:type="dxa" w:w="1984"/>
            <w:shd w:fill="FFC7CE" w:val="clear"/>
          </w:tcPr>
          <w:p>
            <w:r>
              <w:rPr>
                <w:b/>
                <w:color w:val="B40000"/>
                <w:sz w:val="17"/>
              </w:rPr>
              <w:t>-1.239 Mds FCFA</w:t>
            </w:r>
          </w:p>
        </w:tc>
        <w:tc>
          <w:tcPr>
            <w:tcW w:type="dxa" w:w="5669"/>
            <w:shd w:fill="FFFFFF" w:val="clear"/>
          </w:tcPr>
          <w:p>
            <w:r>
              <w:rPr>
                <w:sz w:val="15"/>
              </w:rPr>
              <w:t>❌ FCF négatif significatif (-1.239 Mds FCFA) — la société consomme de la trésorerie. Risque si la situation perdure.</w:t>
            </w:r>
          </w:p>
        </w:tc>
      </w:tr>
      <w:tr>
        <w:tc>
          <w:tcPr>
            <w:tcW w:type="dxa" w:w="2268"/>
            <w:shd w:fill="EEF2F7" w:val="clear"/>
          </w:tcPr>
          <w:p>
            <w:r>
              <w:rPr>
                <w:b/>
                <w:sz w:val="15"/>
              </w:rPr>
              <w:t>Marge opérationnelle</w:t>
            </w:r>
          </w:p>
        </w:tc>
        <w:tc>
          <w:tcPr>
            <w:tcW w:type="dxa" w:w="1984"/>
            <w:shd w:fill="FFEB9C" w:val="clear"/>
          </w:tcPr>
          <w:p>
            <w:r>
              <w:rPr>
                <w:b/>
                <w:color w:val="007800"/>
                <w:sz w:val="17"/>
              </w:rPr>
              <w:t>2.47%</w:t>
            </w:r>
          </w:p>
        </w:tc>
        <w:tc>
          <w:tcPr>
            <w:tcW w:type="dxa" w:w="5669"/>
            <w:shd w:fill="FFFFFF" w:val="clear"/>
          </w:tcPr>
          <w:p>
            <w:r>
              <w:rPr>
                <w:sz w:val="15"/>
              </w:rPr>
              <w:t>⚠️ Marge opérationnelle faible (2.5%) — l'exploitation laisse peu de bénéfice avant charges financières.</w:t>
            </w:r>
          </w:p>
        </w:tc>
      </w:tr>
      <w:tr>
        <w:tc>
          <w:tcPr>
            <w:tcW w:type="dxa" w:w="2268"/>
            <w:shd w:fill="EEF2F7" w:val="clear"/>
          </w:tcPr>
          <w:p>
            <w:r>
              <w:rPr>
                <w:b/>
                <w:sz w:val="15"/>
              </w:rPr>
              <w:t>Délai clients</w:t>
            </w:r>
          </w:p>
        </w:tc>
        <w:tc>
          <w:tcPr>
            <w:tcW w:type="dxa" w:w="1984"/>
            <w:shd w:fill="FFC7CE" w:val="clear"/>
          </w:tcPr>
          <w:p>
            <w:r>
              <w:rPr>
                <w:b/>
                <w:color w:val="007800"/>
                <w:sz w:val="17"/>
              </w:rPr>
              <w:t>104.4 j</w:t>
            </w:r>
          </w:p>
        </w:tc>
        <w:tc>
          <w:tcPr>
            <w:tcW w:type="dxa" w:w="5669"/>
            <w:shd w:fill="FFFFFF" w:val="clear"/>
          </w:tcPr>
          <w:p>
            <w:r>
              <w:rPr>
                <w:sz w:val="15"/>
              </w:rPr>
              <w:t>❌ Délai critique de 104 jours — process de recouvrement à revoir. Immobilisation de capital excessive.</w:t>
            </w:r>
          </w:p>
        </w:tc>
      </w:tr>
      <w:tr>
        <w:tc>
          <w:tcPr>
            <w:tcW w:type="dxa" w:w="2268"/>
            <w:shd w:fill="EEF2F7" w:val="clear"/>
          </w:tcPr>
          <w:p>
            <w:r>
              <w:rPr>
                <w:b/>
                <w:sz w:val="15"/>
              </w:rPr>
              <w:t>Durée stockage</w:t>
            </w:r>
          </w:p>
        </w:tc>
        <w:tc>
          <w:tcPr>
            <w:tcW w:type="dxa" w:w="1984"/>
            <w:shd w:fill="FFC7CE" w:val="clear"/>
          </w:tcPr>
          <w:p>
            <w:r>
              <w:rPr>
                <w:b/>
                <w:color w:val="007800"/>
                <w:sz w:val="17"/>
              </w:rPr>
              <w:t>339.2 j</w:t>
            </w:r>
          </w:p>
        </w:tc>
        <w:tc>
          <w:tcPr>
            <w:tcW w:type="dxa" w:w="5669"/>
            <w:shd w:fill="FFFFFF" w:val="clear"/>
          </w:tcPr>
          <w:p>
            <w:r>
              <w:rPr>
                <w:sz w:val="15"/>
              </w:rPr>
              <w:t>❌ Stock quasi-bloqué (339 jours) — capital fortement immobilisé, risque d'obsolescence élevé.</w:t>
            </w:r>
          </w:p>
        </w:tc>
      </w:tr>
    </w:tbl>
    <w:p/>
    <w:p>
      <w:pPr>
        <w:spacing w:before="160"/>
      </w:pPr>
      <w:r>
        <w:rPr>
          <w:b/>
          <w:color w:val="003366"/>
          <w:sz w:val="20"/>
        </w:rPr>
        <w:t xml:space="preserve">▶ CFAC — CFAC - CFAO MOTORS CI </w:t>
      </w:r>
      <w:r>
        <w:rPr>
          <w:i/>
          <w:color w:val="505050"/>
          <w:sz w:val="17"/>
        </w:rPr>
        <w:t>[🏢 Entreprise — Exercice 2024]</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24.13%</w:t>
            </w:r>
          </w:p>
        </w:tc>
        <w:tc>
          <w:tcPr>
            <w:tcW w:type="dxa" w:w="5669"/>
            <w:shd w:fill="FFFFFF" w:val="clear"/>
          </w:tcPr>
          <w:p>
            <w:r>
              <w:rPr>
                <w:sz w:val="15"/>
              </w:rPr>
              <w:t>✅ ROE de 24.1%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5.52%</w:t>
            </w:r>
          </w:p>
        </w:tc>
        <w:tc>
          <w:tcPr>
            <w:tcW w:type="dxa" w:w="5669"/>
            <w:shd w:fill="FFFFFF" w:val="clear"/>
          </w:tcPr>
          <w:p>
            <w:r>
              <w:rPr>
                <w:sz w:val="15"/>
              </w:rPr>
              <w:t>✅ ROA de 5.52% — bonne utilisation des actifs (seuil entreprise ≈ 5%).</w:t>
            </w:r>
          </w:p>
        </w:tc>
      </w:tr>
      <w:tr>
        <w:tc>
          <w:tcPr>
            <w:tcW w:type="dxa" w:w="2268"/>
            <w:shd w:fill="EEF2F7" w:val="clear"/>
          </w:tcPr>
          <w:p>
            <w:r>
              <w:rPr>
                <w:b/>
                <w:sz w:val="15"/>
              </w:rPr>
              <w:t>Marge nette</w:t>
            </w:r>
          </w:p>
        </w:tc>
        <w:tc>
          <w:tcPr>
            <w:tcW w:type="dxa" w:w="1984"/>
            <w:shd w:fill="FFEB9C" w:val="clear"/>
          </w:tcPr>
          <w:p>
            <w:r>
              <w:rPr>
                <w:b/>
                <w:color w:val="007800"/>
                <w:sz w:val="17"/>
              </w:rPr>
              <w:t>2.96%</w:t>
            </w:r>
          </w:p>
        </w:tc>
        <w:tc>
          <w:tcPr>
            <w:tcW w:type="dxa" w:w="5669"/>
            <w:shd w:fill="FFFFFF" w:val="clear"/>
          </w:tcPr>
          <w:p>
            <w:r>
              <w:rPr>
                <w:sz w:val="15"/>
              </w:rPr>
              <w:t>⚠️ Marge nette de 3.0%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4.693 Mds FCFA</w:t>
            </w:r>
          </w:p>
        </w:tc>
        <w:tc>
          <w:tcPr>
            <w:tcW w:type="dxa" w:w="5669"/>
            <w:shd w:fill="FFFFFF" w:val="clear"/>
          </w:tcPr>
          <w:p>
            <w:r>
              <w:rPr>
                <w:sz w:val="15"/>
              </w:rPr>
              <w:t>✅ Résultat net positif de 4.693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C7CE" w:val="clear"/>
          </w:tcPr>
          <w:p>
            <w:r>
              <w:rPr>
                <w:b/>
                <w:color w:val="B40000"/>
                <w:sz w:val="17"/>
              </w:rPr>
              <w:t>-12.13%</w:t>
            </w:r>
          </w:p>
        </w:tc>
        <w:tc>
          <w:tcPr>
            <w:tcW w:type="dxa" w:w="5669"/>
            <w:shd w:fill="FFFFFF" w:val="clear"/>
          </w:tcPr>
          <w:p>
            <w:r>
              <w:rPr>
                <w:sz w:val="15"/>
              </w:rPr>
              <w:t>❌ Recul marqué de 12.1% — perte de revenus significative, signal d'alerte fort.</w:t>
            </w:r>
          </w:p>
        </w:tc>
      </w:tr>
      <w:tr>
        <w:tc>
          <w:tcPr>
            <w:tcW w:type="dxa" w:w="2268"/>
            <w:shd w:fill="EEF2F7" w:val="clear"/>
          </w:tcPr>
          <w:p>
            <w:r>
              <w:rPr>
                <w:b/>
                <w:sz w:val="15"/>
              </w:rPr>
              <w:t>Autonomie financière</w:t>
            </w:r>
          </w:p>
        </w:tc>
        <w:tc>
          <w:tcPr>
            <w:tcW w:type="dxa" w:w="1984"/>
            <w:shd w:fill="C6EFCE" w:val="clear"/>
          </w:tcPr>
          <w:p>
            <w:r>
              <w:rPr>
                <w:b/>
                <w:color w:val="007800"/>
                <w:sz w:val="17"/>
              </w:rPr>
              <w:t>22.88%</w:t>
            </w:r>
          </w:p>
        </w:tc>
        <w:tc>
          <w:tcPr>
            <w:tcW w:type="dxa" w:w="5669"/>
            <w:shd w:fill="FFFFFF" w:val="clear"/>
          </w:tcPr>
          <w:p>
            <w:r>
              <w:rPr>
                <w:sz w:val="15"/>
              </w:rPr>
              <w:t>✅ Autonomie financière correcte (22.9%) — équilibre sain entre fonds propres et dettes.</w:t>
            </w:r>
          </w:p>
        </w:tc>
      </w:tr>
      <w:tr>
        <w:tc>
          <w:tcPr>
            <w:tcW w:type="dxa" w:w="2268"/>
            <w:shd w:fill="EEF2F7" w:val="clear"/>
          </w:tcPr>
          <w:p>
            <w:r>
              <w:rPr>
                <w:b/>
                <w:sz w:val="15"/>
              </w:rPr>
              <w:t>Ratio endettement</w:t>
            </w:r>
          </w:p>
        </w:tc>
        <w:tc>
          <w:tcPr>
            <w:tcW w:type="dxa" w:w="1984"/>
            <w:shd w:fill="C6EFCE" w:val="clear"/>
          </w:tcPr>
          <w:p>
            <w:r>
              <w:rPr>
                <w:b/>
                <w:color w:val="007800"/>
                <w:sz w:val="17"/>
              </w:rPr>
              <w:t>23.07%</w:t>
            </w:r>
          </w:p>
        </w:tc>
        <w:tc>
          <w:tcPr>
            <w:tcW w:type="dxa" w:w="5669"/>
            <w:shd w:fill="FFFFFF" w:val="clear"/>
          </w:tcPr>
          <w:p>
            <w:r>
              <w:rPr>
                <w:sz w:val="15"/>
              </w:rPr>
              <w:t>✅ Gearing de 23%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129.67%</w:t>
            </w:r>
          </w:p>
        </w:tc>
        <w:tc>
          <w:tcPr>
            <w:tcW w:type="dxa" w:w="5669"/>
            <w:shd w:fill="FFFFFF" w:val="clear"/>
          </w:tcPr>
          <w:p>
            <w:r>
              <w:rPr>
                <w:sz w:val="15"/>
              </w:rPr>
              <w:t>✅ Solvabilité satisfaisante (130%) — les actifs couvrent bien les dettes.</w:t>
            </w:r>
          </w:p>
        </w:tc>
      </w:tr>
      <w:tr>
        <w:tc>
          <w:tcPr>
            <w:tcW w:type="dxa" w:w="2268"/>
            <w:shd w:fill="EEF2F7" w:val="clear"/>
          </w:tcPr>
          <w:p>
            <w:r>
              <w:rPr>
                <w:b/>
                <w:sz w:val="15"/>
              </w:rPr>
              <w:t>Liquidité générale</w:t>
            </w:r>
          </w:p>
        </w:tc>
        <w:tc>
          <w:tcPr>
            <w:tcW w:type="dxa" w:w="1984"/>
            <w:shd w:fill="FFC7CE" w:val="clear"/>
          </w:tcPr>
          <w:p>
            <w:r>
              <w:rPr>
                <w:b/>
                <w:color w:val="007800"/>
                <w:sz w:val="17"/>
              </w:rPr>
              <w:t>93.63%</w:t>
            </w:r>
          </w:p>
        </w:tc>
        <w:tc>
          <w:tcPr>
            <w:tcW w:type="dxa" w:w="5669"/>
            <w:shd w:fill="FFFFFF" w:val="clear"/>
          </w:tcPr>
          <w:p>
            <w:r>
              <w:rPr>
                <w:sz w:val="15"/>
              </w:rPr>
              <w:t>❌ Liquidité insuffisante (93.63x) — actif circulant ne couvre pas les dettes CT. Risque de défaut de paiement.</w:t>
            </w:r>
          </w:p>
        </w:tc>
      </w:tr>
      <w:tr>
        <w:tc>
          <w:tcPr>
            <w:tcW w:type="dxa" w:w="2268"/>
            <w:shd w:fill="EEF2F7" w:val="clear"/>
          </w:tcPr>
          <w:p>
            <w:r>
              <w:rPr>
                <w:b/>
                <w:sz w:val="15"/>
              </w:rPr>
              <w:t>Free Cash Flow</w:t>
            </w:r>
          </w:p>
        </w:tc>
        <w:tc>
          <w:tcPr>
            <w:tcW w:type="dxa" w:w="1984"/>
            <w:shd w:fill="FFC7CE" w:val="clear"/>
          </w:tcPr>
          <w:p>
            <w:r>
              <w:rPr>
                <w:b/>
                <w:color w:val="B40000"/>
                <w:sz w:val="17"/>
              </w:rPr>
              <w:t>-1.650 Mds FCFA</w:t>
            </w:r>
          </w:p>
        </w:tc>
        <w:tc>
          <w:tcPr>
            <w:tcW w:type="dxa" w:w="5669"/>
            <w:shd w:fill="FFFFFF" w:val="clear"/>
          </w:tcPr>
          <w:p>
            <w:r>
              <w:rPr>
                <w:sz w:val="15"/>
              </w:rPr>
              <w:t>❌ FCF négatif significatif (-1.650 Mds FCFA) — la société consomme de la trésorerie. Risque si la situation perdure.</w:t>
            </w:r>
          </w:p>
        </w:tc>
      </w:tr>
      <w:tr>
        <w:tc>
          <w:tcPr>
            <w:tcW w:type="dxa" w:w="2268"/>
            <w:shd w:fill="EEF2F7" w:val="clear"/>
          </w:tcPr>
          <w:p>
            <w:r>
              <w:rPr>
                <w:b/>
                <w:sz w:val="15"/>
              </w:rPr>
              <w:t>Marge opérationnelle</w:t>
            </w:r>
          </w:p>
        </w:tc>
        <w:tc>
          <w:tcPr>
            <w:tcW w:type="dxa" w:w="1984"/>
            <w:shd w:fill="FFEB9C" w:val="clear"/>
          </w:tcPr>
          <w:p>
            <w:r>
              <w:rPr>
                <w:b/>
                <w:color w:val="007800"/>
                <w:sz w:val="17"/>
              </w:rPr>
              <w:t>4.96%</w:t>
            </w:r>
          </w:p>
        </w:tc>
        <w:tc>
          <w:tcPr>
            <w:tcW w:type="dxa" w:w="5669"/>
            <w:shd w:fill="FFFFFF" w:val="clear"/>
          </w:tcPr>
          <w:p>
            <w:r>
              <w:rPr>
                <w:sz w:val="15"/>
              </w:rPr>
              <w:t>⚠️ Marge opérationnelle faible (5.0%) — l'exploitation laisse peu de bénéfice avant charges financières.</w:t>
            </w:r>
          </w:p>
        </w:tc>
      </w:tr>
      <w:tr>
        <w:tc>
          <w:tcPr>
            <w:tcW w:type="dxa" w:w="2268"/>
            <w:shd w:fill="EEF2F7" w:val="clear"/>
          </w:tcPr>
          <w:p>
            <w:r>
              <w:rPr>
                <w:b/>
                <w:sz w:val="15"/>
              </w:rPr>
              <w:t>Délai clients</w:t>
            </w:r>
          </w:p>
        </w:tc>
        <w:tc>
          <w:tcPr>
            <w:tcW w:type="dxa" w:w="1984"/>
            <w:shd w:fill="C6EFCE" w:val="clear"/>
          </w:tcPr>
          <w:p>
            <w:r>
              <w:rPr>
                <w:b/>
                <w:color w:val="007800"/>
                <w:sz w:val="17"/>
              </w:rPr>
              <w:t>36.6 j</w:t>
            </w:r>
          </w:p>
        </w:tc>
        <w:tc>
          <w:tcPr>
            <w:tcW w:type="dxa" w:w="5669"/>
            <w:shd w:fill="FFFFFF" w:val="clear"/>
          </w:tcPr>
          <w:p>
            <w:r>
              <w:rPr>
                <w:sz w:val="15"/>
              </w:rPr>
              <w:t>✅ Délai standard (37 jours) — dans les normes commerciales habituelles.</w:t>
            </w:r>
          </w:p>
        </w:tc>
      </w:tr>
      <w:tr>
        <w:tc>
          <w:tcPr>
            <w:tcW w:type="dxa" w:w="2268"/>
            <w:shd w:fill="EEF2F7" w:val="clear"/>
          </w:tcPr>
          <w:p>
            <w:r>
              <w:rPr>
                <w:b/>
                <w:sz w:val="15"/>
              </w:rPr>
              <w:t>Durée stockage</w:t>
            </w:r>
          </w:p>
        </w:tc>
        <w:tc>
          <w:tcPr>
            <w:tcW w:type="dxa" w:w="1984"/>
            <w:shd w:fill="FFEB9C" w:val="clear"/>
          </w:tcPr>
          <w:p>
            <w:r>
              <w:rPr>
                <w:b/>
                <w:color w:val="007800"/>
                <w:sz w:val="17"/>
              </w:rPr>
              <w:t>88.3 j</w:t>
            </w:r>
          </w:p>
        </w:tc>
        <w:tc>
          <w:tcPr>
            <w:tcW w:type="dxa" w:w="5669"/>
            <w:shd w:fill="FFFFFF" w:val="clear"/>
          </w:tcPr>
          <w:p>
            <w:r>
              <w:rPr>
                <w:sz w:val="15"/>
              </w:rPr>
              <w:t>⚠️ Stock lent (88 jours) — immobilisation de capital importante. Risque d'obsolescence.</w:t>
            </w:r>
          </w:p>
        </w:tc>
      </w:tr>
    </w:tbl>
    <w:p/>
    <w:p>
      <w:pPr>
        <w:spacing w:before="160"/>
      </w:pPr>
      <w:r>
        <w:rPr>
          <w:b/>
          <w:color w:val="003366"/>
          <w:sz w:val="20"/>
        </w:rPr>
        <w:t xml:space="preserve">▶ LNBB — LNBB - LOTERIE NATIONALE DU BENIN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21.05%</w:t>
            </w:r>
          </w:p>
        </w:tc>
        <w:tc>
          <w:tcPr>
            <w:tcW w:type="dxa" w:w="5669"/>
            <w:shd w:fill="FFFFFF" w:val="clear"/>
          </w:tcPr>
          <w:p>
            <w:r>
              <w:rPr>
                <w:sz w:val="15"/>
              </w:rPr>
              <w:t>✅ ROE de 21.1%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14.17%</w:t>
            </w:r>
          </w:p>
        </w:tc>
        <w:tc>
          <w:tcPr>
            <w:tcW w:type="dxa" w:w="5669"/>
            <w:shd w:fill="FFFFFF" w:val="clear"/>
          </w:tcPr>
          <w:p>
            <w:r>
              <w:rPr>
                <w:sz w:val="15"/>
              </w:rPr>
              <w:t>✅ ROA de 14.17% — très bonne utilisation des actifs (seuil entreprise ≈ 5%). Efficacité opérationnelle supérieure à la moyenne sectorielle.</w:t>
            </w:r>
          </w:p>
        </w:tc>
      </w:tr>
      <w:tr>
        <w:tc>
          <w:tcPr>
            <w:tcW w:type="dxa" w:w="2268"/>
            <w:shd w:fill="EEF2F7" w:val="clear"/>
          </w:tcPr>
          <w:p>
            <w:r>
              <w:rPr>
                <w:b/>
                <w:sz w:val="15"/>
              </w:rPr>
              <w:t>Marge nette</w:t>
            </w:r>
          </w:p>
        </w:tc>
        <w:tc>
          <w:tcPr>
            <w:tcW w:type="dxa" w:w="1984"/>
            <w:shd w:fill="FFEB9C" w:val="clear"/>
          </w:tcPr>
          <w:p>
            <w:r>
              <w:rPr>
                <w:b/>
                <w:color w:val="007800"/>
                <w:sz w:val="17"/>
              </w:rPr>
              <w:t>4.69%</w:t>
            </w:r>
          </w:p>
        </w:tc>
        <w:tc>
          <w:tcPr>
            <w:tcW w:type="dxa" w:w="5669"/>
            <w:shd w:fill="FFFFFF" w:val="clear"/>
          </w:tcPr>
          <w:p>
            <w:r>
              <w:rPr>
                <w:sz w:val="15"/>
              </w:rPr>
              <w:t>⚠️ Marge nette de 4.7%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4.622 Mds FCFA</w:t>
            </w:r>
          </w:p>
        </w:tc>
        <w:tc>
          <w:tcPr>
            <w:tcW w:type="dxa" w:w="5669"/>
            <w:shd w:fill="FFFFFF" w:val="clear"/>
          </w:tcPr>
          <w:p>
            <w:r>
              <w:rPr>
                <w:sz w:val="15"/>
              </w:rPr>
              <w:t>✅ Résultat net positif de 4.622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B40000"/>
                <w:sz w:val="17"/>
              </w:rPr>
              <w:t>-3.85%</w:t>
            </w:r>
          </w:p>
        </w:tc>
        <w:tc>
          <w:tcPr>
            <w:tcW w:type="dxa" w:w="5669"/>
            <w:shd w:fill="FFFFFF" w:val="clear"/>
          </w:tcPr>
          <w:p>
            <w:r>
              <w:rPr>
                <w:sz w:val="15"/>
              </w:rPr>
              <w:t>⚠️ Légère baisse (-3.8%) — contraction modérée du revenu principal.</w:t>
            </w:r>
          </w:p>
        </w:tc>
      </w:tr>
      <w:tr>
        <w:tc>
          <w:tcPr>
            <w:tcW w:type="dxa" w:w="2268"/>
            <w:shd w:fill="EEF2F7" w:val="clear"/>
          </w:tcPr>
          <w:p>
            <w:r>
              <w:rPr>
                <w:b/>
                <w:sz w:val="15"/>
              </w:rPr>
              <w:t>Autonomie financière</w:t>
            </w:r>
          </w:p>
        </w:tc>
        <w:tc>
          <w:tcPr>
            <w:tcW w:type="dxa" w:w="1984"/>
            <w:shd w:fill="C6EFCE" w:val="clear"/>
          </w:tcPr>
          <w:p>
            <w:r>
              <w:rPr>
                <w:b/>
                <w:color w:val="007800"/>
                <w:sz w:val="17"/>
              </w:rPr>
              <w:t>67.32%</w:t>
            </w:r>
          </w:p>
        </w:tc>
        <w:tc>
          <w:tcPr>
            <w:tcW w:type="dxa" w:w="5669"/>
            <w:shd w:fill="FFFFFF" w:val="clear"/>
          </w:tcPr>
          <w:p>
            <w:r>
              <w:rPr>
                <w:sz w:val="15"/>
              </w:rPr>
              <w:t>✅ Autonomie financière de 67.3%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2.57%</w:t>
            </w:r>
          </w:p>
        </w:tc>
        <w:tc>
          <w:tcPr>
            <w:tcW w:type="dxa" w:w="5669"/>
            <w:shd w:fill="FFFFFF" w:val="clear"/>
          </w:tcPr>
          <w:p>
            <w:r>
              <w:rPr>
                <w:sz w:val="15"/>
              </w:rPr>
              <w:t>✅ Gearing de 3%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306.04%</w:t>
            </w:r>
          </w:p>
        </w:tc>
        <w:tc>
          <w:tcPr>
            <w:tcW w:type="dxa" w:w="5669"/>
            <w:shd w:fill="FFFFFF" w:val="clear"/>
          </w:tcPr>
          <w:p>
            <w:r>
              <w:rPr>
                <w:sz w:val="15"/>
              </w:rPr>
              <w:t>✅ Solvabilité de 306% — actifs très largement supérieurs aux dettes. Confort absolu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184.84%</w:t>
            </w:r>
          </w:p>
        </w:tc>
        <w:tc>
          <w:tcPr>
            <w:tcW w:type="dxa" w:w="5669"/>
            <w:shd w:fill="FFFFFF" w:val="clear"/>
          </w:tcPr>
          <w:p>
            <w:r>
              <w:rPr>
                <w:sz w:val="15"/>
              </w:rPr>
              <w:t>✅ Liquidité générale de 184.84x — bonne capacité à honorer les obligations CT.</w:t>
            </w:r>
          </w:p>
        </w:tc>
      </w:tr>
      <w:tr>
        <w:tc>
          <w:tcPr>
            <w:tcW w:type="dxa" w:w="2268"/>
            <w:shd w:fill="EEF2F7" w:val="clear"/>
          </w:tcPr>
          <w:p>
            <w:r>
              <w:rPr>
                <w:b/>
                <w:sz w:val="15"/>
              </w:rPr>
              <w:t>Marge opérationnelle</w:t>
            </w:r>
          </w:p>
        </w:tc>
        <w:tc>
          <w:tcPr>
            <w:tcW w:type="dxa" w:w="1984"/>
            <w:shd w:fill="FFEB9C" w:val="clear"/>
          </w:tcPr>
          <w:p>
            <w:r>
              <w:rPr>
                <w:b/>
                <w:color w:val="007800"/>
                <w:sz w:val="17"/>
              </w:rPr>
              <w:t>6.47%</w:t>
            </w:r>
          </w:p>
        </w:tc>
        <w:tc>
          <w:tcPr>
            <w:tcW w:type="dxa" w:w="5669"/>
            <w:shd w:fill="FFFFFF" w:val="clear"/>
          </w:tcPr>
          <w:p>
            <w:r>
              <w:rPr>
                <w:sz w:val="15"/>
              </w:rPr>
              <w:t>⚠️ Marge opérationnelle faible (6.5%) — l'exploitation laisse peu de bénéfice avant charges financières.</w:t>
            </w:r>
          </w:p>
        </w:tc>
      </w:tr>
      <w:tr>
        <w:tc>
          <w:tcPr>
            <w:tcW w:type="dxa" w:w="2268"/>
            <w:shd w:fill="EEF2F7" w:val="clear"/>
          </w:tcPr>
          <w:p>
            <w:r>
              <w:rPr>
                <w:b/>
                <w:sz w:val="15"/>
              </w:rPr>
              <w:t>Délai clients</w:t>
            </w:r>
          </w:p>
        </w:tc>
        <w:tc>
          <w:tcPr>
            <w:tcW w:type="dxa" w:w="1984"/>
            <w:shd w:fill="C6EFCE" w:val="clear"/>
          </w:tcPr>
          <w:p>
            <w:r>
              <w:rPr>
                <w:b/>
                <w:color w:val="007800"/>
                <w:sz w:val="17"/>
              </w:rPr>
              <w:t>4.8 j</w:t>
            </w:r>
          </w:p>
        </w:tc>
        <w:tc>
          <w:tcPr>
            <w:tcW w:type="dxa" w:w="5669"/>
            <w:shd w:fill="FFFFFF" w:val="clear"/>
          </w:tcPr>
          <w:p>
            <w:r>
              <w:rPr>
                <w:sz w:val="15"/>
              </w:rPr>
              <w:t>✅ Délai clients de 5 jours — recouvrement rapide. Trésorerie peu sollicitée par les créances clients.</w:t>
            </w:r>
          </w:p>
        </w:tc>
      </w:tr>
      <w:tr>
        <w:tc>
          <w:tcPr>
            <w:tcW w:type="dxa" w:w="2268"/>
            <w:shd w:fill="EEF2F7" w:val="clear"/>
          </w:tcPr>
          <w:p>
            <w:r>
              <w:rPr>
                <w:b/>
                <w:sz w:val="15"/>
              </w:rPr>
              <w:t>Durée stockage</w:t>
            </w:r>
          </w:p>
        </w:tc>
        <w:tc>
          <w:tcPr>
            <w:tcW w:type="dxa" w:w="1984"/>
            <w:shd w:fill="C6EFCE" w:val="clear"/>
          </w:tcPr>
          <w:p>
            <w:r>
              <w:rPr>
                <w:b/>
                <w:color w:val="007800"/>
                <w:sz w:val="17"/>
              </w:rPr>
              <w:t>1.6 j</w:t>
            </w:r>
          </w:p>
        </w:tc>
        <w:tc>
          <w:tcPr>
            <w:tcW w:type="dxa" w:w="5669"/>
            <w:shd w:fill="FFFFFF" w:val="clear"/>
          </w:tcPr>
          <w:p>
            <w:r>
              <w:rPr>
                <w:sz w:val="15"/>
              </w:rPr>
              <w:t>✅ Stock écoulé en 2 jours — rotation excellente, capital peu immobilisé.</w:t>
            </w:r>
          </w:p>
        </w:tc>
      </w:tr>
    </w:tbl>
    <w:p/>
    <w:p>
      <w:pPr>
        <w:spacing w:before="160"/>
      </w:pPr>
      <w:r>
        <w:rPr>
          <w:b/>
          <w:color w:val="003366"/>
          <w:sz w:val="20"/>
        </w:rPr>
        <w:t xml:space="preserve">▶ NEIC — NEIC - NEI-CEDA CI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35.39%</w:t>
            </w:r>
          </w:p>
        </w:tc>
        <w:tc>
          <w:tcPr>
            <w:tcW w:type="dxa" w:w="5669"/>
            <w:shd w:fill="FFFFFF" w:val="clear"/>
          </w:tcPr>
          <w:p>
            <w:r>
              <w:rPr>
                <w:sz w:val="15"/>
              </w:rPr>
              <w:t>✅ ROE de 35.4%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27.25%</w:t>
            </w:r>
          </w:p>
        </w:tc>
        <w:tc>
          <w:tcPr>
            <w:tcW w:type="dxa" w:w="5669"/>
            <w:shd w:fill="FFFFFF" w:val="clear"/>
          </w:tcPr>
          <w:p>
            <w:r>
              <w:rPr>
                <w:sz w:val="15"/>
              </w:rPr>
              <w:t>✅ ROA de 27.25% — très bonne utilisation des actifs (seuil entreprise ≈ 5%).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39.63%</w:t>
            </w:r>
          </w:p>
        </w:tc>
        <w:tc>
          <w:tcPr>
            <w:tcW w:type="dxa" w:w="5669"/>
            <w:shd w:fill="FFFFFF" w:val="clear"/>
          </w:tcPr>
          <w:p>
            <w:r>
              <w:rPr>
                <w:sz w:val="15"/>
              </w:rPr>
              <w:t>✅ Marge nette de 39.6%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2.037 Mds FCFA</w:t>
            </w:r>
          </w:p>
        </w:tc>
        <w:tc>
          <w:tcPr>
            <w:tcW w:type="dxa" w:w="5669"/>
            <w:shd w:fill="FFFFFF" w:val="clear"/>
          </w:tcPr>
          <w:p>
            <w:r>
              <w:rPr>
                <w:sz w:val="15"/>
              </w:rPr>
              <w:t>✅ Résultat net positif de 2.037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C7CE" w:val="clear"/>
          </w:tcPr>
          <w:p>
            <w:r>
              <w:rPr>
                <w:b/>
                <w:color w:val="B40000"/>
                <w:sz w:val="17"/>
              </w:rPr>
              <w:t>-23.80%</w:t>
            </w:r>
          </w:p>
        </w:tc>
        <w:tc>
          <w:tcPr>
            <w:tcW w:type="dxa" w:w="5669"/>
            <w:shd w:fill="FFFFFF" w:val="clear"/>
          </w:tcPr>
          <w:p>
            <w:r>
              <w:rPr>
                <w:sz w:val="15"/>
              </w:rPr>
              <w:t>❌ Recul marqué de 23.8% — perte de revenus significative, signal d'alerte fort.</w:t>
            </w:r>
          </w:p>
        </w:tc>
      </w:tr>
      <w:tr>
        <w:tc>
          <w:tcPr>
            <w:tcW w:type="dxa" w:w="2268"/>
            <w:shd w:fill="EEF2F7" w:val="clear"/>
          </w:tcPr>
          <w:p>
            <w:r>
              <w:rPr>
                <w:b/>
                <w:sz w:val="15"/>
              </w:rPr>
              <w:t>Autonomie financière</w:t>
            </w:r>
          </w:p>
        </w:tc>
        <w:tc>
          <w:tcPr>
            <w:tcW w:type="dxa" w:w="1984"/>
            <w:shd w:fill="C6EFCE" w:val="clear"/>
          </w:tcPr>
          <w:p>
            <w:r>
              <w:rPr>
                <w:b/>
                <w:color w:val="007800"/>
                <w:sz w:val="17"/>
              </w:rPr>
              <w:t>77.01%</w:t>
            </w:r>
          </w:p>
        </w:tc>
        <w:tc>
          <w:tcPr>
            <w:tcW w:type="dxa" w:w="5669"/>
            <w:shd w:fill="FFFFFF" w:val="clear"/>
          </w:tcPr>
          <w:p>
            <w:r>
              <w:rPr>
                <w:sz w:val="15"/>
              </w:rPr>
              <w:t>✅ Autonomie financière de 77.0% — société très peu dépendante des créanciers. Capacité élevée à absorber les chocs.</w:t>
            </w:r>
          </w:p>
        </w:tc>
      </w:tr>
      <w:tr>
        <w:tc>
          <w:tcPr>
            <w:tcW w:type="dxa" w:w="2268"/>
            <w:shd w:fill="EEF2F7" w:val="clear"/>
          </w:tcPr>
          <w:p>
            <w:r>
              <w:rPr>
                <w:b/>
                <w:sz w:val="15"/>
              </w:rPr>
              <w:t>Solvabilité générale</w:t>
            </w:r>
          </w:p>
        </w:tc>
        <w:tc>
          <w:tcPr>
            <w:tcW w:type="dxa" w:w="1984"/>
            <w:shd w:fill="C6EFCE" w:val="clear"/>
          </w:tcPr>
          <w:p>
            <w:r>
              <w:rPr>
                <w:b/>
                <w:color w:val="007800"/>
                <w:sz w:val="17"/>
              </w:rPr>
              <w:t>435.02%</w:t>
            </w:r>
          </w:p>
        </w:tc>
        <w:tc>
          <w:tcPr>
            <w:tcW w:type="dxa" w:w="5669"/>
            <w:shd w:fill="FFFFFF" w:val="clear"/>
          </w:tcPr>
          <w:p>
            <w:r>
              <w:rPr>
                <w:sz w:val="15"/>
              </w:rPr>
              <w:t>✅ Solvabilité de 435% — actifs très largement supérieurs aux dettes. Confort absolu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448.86%</w:t>
            </w:r>
          </w:p>
        </w:tc>
        <w:tc>
          <w:tcPr>
            <w:tcW w:type="dxa" w:w="5669"/>
            <w:shd w:fill="FFFFFF" w:val="clear"/>
          </w:tcPr>
          <w:p>
            <w:r>
              <w:rPr>
                <w:sz w:val="15"/>
              </w:rPr>
              <w:t>✅ Liquidité générale de 449x — actif circulant deux fois supérieur aux dettes CT. Trésorerie très confortable.</w:t>
            </w:r>
          </w:p>
        </w:tc>
      </w:tr>
      <w:tr>
        <w:tc>
          <w:tcPr>
            <w:tcW w:type="dxa" w:w="2268"/>
            <w:shd w:fill="EEF2F7" w:val="clear"/>
          </w:tcPr>
          <w:p>
            <w:r>
              <w:rPr>
                <w:b/>
                <w:sz w:val="15"/>
              </w:rPr>
              <w:t>Free Cash Flow</w:t>
            </w:r>
          </w:p>
        </w:tc>
        <w:tc>
          <w:tcPr>
            <w:tcW w:type="dxa" w:w="1984"/>
            <w:shd w:fill="FFC7CE" w:val="clear"/>
          </w:tcPr>
          <w:p>
            <w:r>
              <w:rPr>
                <w:b/>
                <w:color w:val="B40000"/>
                <w:sz w:val="17"/>
              </w:rPr>
              <w:t>-565.91 M FCFA</w:t>
            </w:r>
          </w:p>
        </w:tc>
        <w:tc>
          <w:tcPr>
            <w:tcW w:type="dxa" w:w="5669"/>
            <w:shd w:fill="FFFFFF" w:val="clear"/>
          </w:tcPr>
          <w:p>
            <w:r>
              <w:rPr>
                <w:sz w:val="15"/>
              </w:rPr>
              <w:t>❌ FCF négatif significatif (-565.91 M FCFA) — la société consomme de la trésorerie. Risque si la situation perdure.</w:t>
            </w:r>
          </w:p>
        </w:tc>
      </w:tr>
      <w:tr>
        <w:tc>
          <w:tcPr>
            <w:tcW w:type="dxa" w:w="2268"/>
            <w:shd w:fill="EEF2F7" w:val="clear"/>
          </w:tcPr>
          <w:p>
            <w:r>
              <w:rPr>
                <w:b/>
                <w:sz w:val="15"/>
              </w:rPr>
              <w:t>Marge opérationnelle</w:t>
            </w:r>
          </w:p>
        </w:tc>
        <w:tc>
          <w:tcPr>
            <w:tcW w:type="dxa" w:w="1984"/>
            <w:shd w:fill="C6EFCE" w:val="clear"/>
          </w:tcPr>
          <w:p>
            <w:r>
              <w:rPr>
                <w:b/>
                <w:color w:val="007800"/>
                <w:sz w:val="17"/>
              </w:rPr>
              <w:t>23.60%</w:t>
            </w:r>
          </w:p>
        </w:tc>
        <w:tc>
          <w:tcPr>
            <w:tcW w:type="dxa" w:w="5669"/>
            <w:shd w:fill="FFFFFF" w:val="clear"/>
          </w:tcPr>
          <w:p>
            <w:r>
              <w:rPr>
                <w:sz w:val="15"/>
              </w:rPr>
              <w:t>✅ Marge opérationnelle de 23.6% — excellente efficacité de l'exploitation principale.</w:t>
            </w:r>
          </w:p>
        </w:tc>
      </w:tr>
      <w:tr>
        <w:tc>
          <w:tcPr>
            <w:tcW w:type="dxa" w:w="2268"/>
            <w:shd w:fill="EEF2F7" w:val="clear"/>
          </w:tcPr>
          <w:p>
            <w:r>
              <w:rPr>
                <w:b/>
                <w:sz w:val="15"/>
              </w:rPr>
              <w:t>Délai clients</w:t>
            </w:r>
          </w:p>
        </w:tc>
        <w:tc>
          <w:tcPr>
            <w:tcW w:type="dxa" w:w="1984"/>
            <w:shd w:fill="FFC7CE" w:val="clear"/>
          </w:tcPr>
          <w:p>
            <w:r>
              <w:rPr>
                <w:b/>
                <w:color w:val="007800"/>
                <w:sz w:val="17"/>
              </w:rPr>
              <w:t>154.7 j</w:t>
            </w:r>
          </w:p>
        </w:tc>
        <w:tc>
          <w:tcPr>
            <w:tcW w:type="dxa" w:w="5669"/>
            <w:shd w:fill="FFFFFF" w:val="clear"/>
          </w:tcPr>
          <w:p>
            <w:r>
              <w:rPr>
                <w:sz w:val="15"/>
              </w:rPr>
              <w:t>❌ Délai critique de 155 jours — process de recouvrement à revoir. Immobilisation de capital excessive.</w:t>
            </w:r>
          </w:p>
        </w:tc>
      </w:tr>
      <w:tr>
        <w:tc>
          <w:tcPr>
            <w:tcW w:type="dxa" w:w="2268"/>
            <w:shd w:fill="EEF2F7" w:val="clear"/>
          </w:tcPr>
          <w:p>
            <w:r>
              <w:rPr>
                <w:b/>
                <w:sz w:val="15"/>
              </w:rPr>
              <w:t>Durée stockage</w:t>
            </w:r>
          </w:p>
        </w:tc>
        <w:tc>
          <w:tcPr>
            <w:tcW w:type="dxa" w:w="1984"/>
            <w:shd w:fill="C6EFCE" w:val="clear"/>
          </w:tcPr>
          <w:p>
            <w:r>
              <w:rPr>
                <w:b/>
                <w:color w:val="007800"/>
                <w:sz w:val="17"/>
              </w:rPr>
              <w:t>54.5 j</w:t>
            </w:r>
          </w:p>
        </w:tc>
        <w:tc>
          <w:tcPr>
            <w:tcW w:type="dxa" w:w="5669"/>
            <w:shd w:fill="FFFFFF" w:val="clear"/>
          </w:tcPr>
          <w:p>
            <w:r>
              <w:rPr>
                <w:sz w:val="15"/>
              </w:rPr>
              <w:t>✅ Durée de stockage standard (54 jours).</w:t>
            </w:r>
          </w:p>
        </w:tc>
      </w:tr>
    </w:tbl>
    <w:p/>
    <w:p>
      <w:pPr>
        <w:spacing w:before="160"/>
      </w:pPr>
      <w:r>
        <w:rPr>
          <w:b/>
          <w:color w:val="003366"/>
          <w:sz w:val="20"/>
        </w:rPr>
        <w:t xml:space="preserve">▶ PRSC — PRSC - TRACTAFRIC MOTORS CI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20.53%</w:t>
            </w:r>
          </w:p>
        </w:tc>
        <w:tc>
          <w:tcPr>
            <w:tcW w:type="dxa" w:w="5669"/>
            <w:shd w:fill="FFFFFF" w:val="clear"/>
          </w:tcPr>
          <w:p>
            <w:r>
              <w:rPr>
                <w:sz w:val="15"/>
              </w:rPr>
              <w:t>✅ ROE de 20.5%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FFEB9C" w:val="clear"/>
          </w:tcPr>
          <w:p>
            <w:r>
              <w:rPr>
                <w:b/>
                <w:color w:val="007800"/>
                <w:sz w:val="17"/>
              </w:rPr>
              <w:t>4.95%</w:t>
            </w:r>
          </w:p>
        </w:tc>
        <w:tc>
          <w:tcPr>
            <w:tcW w:type="dxa" w:w="5669"/>
            <w:shd w:fill="FFFFFF" w:val="clear"/>
          </w:tcPr>
          <w:p>
            <w:r>
              <w:rPr>
                <w:sz w:val="15"/>
              </w:rPr>
              <w:t>⚠️ ROA de 4.95% — en dessous du seuil sectoriel (seuil entreprise ≈ 5%).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2.92%</w:t>
            </w:r>
          </w:p>
        </w:tc>
        <w:tc>
          <w:tcPr>
            <w:tcW w:type="dxa" w:w="5669"/>
            <w:shd w:fill="FFFFFF" w:val="clear"/>
          </w:tcPr>
          <w:p>
            <w:r>
              <w:rPr>
                <w:sz w:val="15"/>
              </w:rPr>
              <w:t>⚠️ Marge nette de 2.9%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2.367 Mds FCFA</w:t>
            </w:r>
          </w:p>
        </w:tc>
        <w:tc>
          <w:tcPr>
            <w:tcW w:type="dxa" w:w="5669"/>
            <w:shd w:fill="FFFFFF" w:val="clear"/>
          </w:tcPr>
          <w:p>
            <w:r>
              <w:rPr>
                <w:sz w:val="15"/>
              </w:rPr>
              <w:t>✅ Résultat net positif de 2.367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8.64%</w:t>
            </w:r>
          </w:p>
        </w:tc>
        <w:tc>
          <w:tcPr>
            <w:tcW w:type="dxa" w:w="5669"/>
            <w:shd w:fill="FFFFFF" w:val="clear"/>
          </w:tcPr>
          <w:p>
            <w:r>
              <w:rPr>
                <w:sz w:val="15"/>
              </w:rPr>
              <w:t>✅ Croissance de 8.6% — dynamisme commercial solide, supérieur à l'inflation régionale.</w:t>
            </w:r>
          </w:p>
        </w:tc>
      </w:tr>
      <w:tr>
        <w:tc>
          <w:tcPr>
            <w:tcW w:type="dxa" w:w="2268"/>
            <w:shd w:fill="EEF2F7" w:val="clear"/>
          </w:tcPr>
          <w:p>
            <w:r>
              <w:rPr>
                <w:b/>
                <w:sz w:val="15"/>
              </w:rPr>
              <w:t>Autonomie financière</w:t>
            </w:r>
          </w:p>
        </w:tc>
        <w:tc>
          <w:tcPr>
            <w:tcW w:type="dxa" w:w="1984"/>
            <w:shd w:fill="C6EFCE" w:val="clear"/>
          </w:tcPr>
          <w:p>
            <w:r>
              <w:rPr>
                <w:b/>
                <w:color w:val="007800"/>
                <w:sz w:val="17"/>
              </w:rPr>
              <w:t>24.10%</w:t>
            </w:r>
          </w:p>
        </w:tc>
        <w:tc>
          <w:tcPr>
            <w:tcW w:type="dxa" w:w="5669"/>
            <w:shd w:fill="FFFFFF" w:val="clear"/>
          </w:tcPr>
          <w:p>
            <w:r>
              <w:rPr>
                <w:sz w:val="15"/>
              </w:rPr>
              <w:t>✅ Autonomie financière correcte (24.1%) — équilibre sain entre fonds propres et dettes.</w:t>
            </w:r>
          </w:p>
        </w:tc>
      </w:tr>
      <w:tr>
        <w:tc>
          <w:tcPr>
            <w:tcW w:type="dxa" w:w="2268"/>
            <w:shd w:fill="EEF2F7" w:val="clear"/>
          </w:tcPr>
          <w:p>
            <w:r>
              <w:rPr>
                <w:b/>
                <w:sz w:val="15"/>
              </w:rPr>
              <w:t>Ratio endettement</w:t>
            </w:r>
          </w:p>
        </w:tc>
        <w:tc>
          <w:tcPr>
            <w:tcW w:type="dxa" w:w="1984"/>
            <w:shd w:fill="FFC7CE" w:val="clear"/>
          </w:tcPr>
          <w:p>
            <w:r>
              <w:rPr>
                <w:b/>
                <w:color w:val="007800"/>
                <w:sz w:val="17"/>
              </w:rPr>
              <w:t>314.86%</w:t>
            </w:r>
          </w:p>
        </w:tc>
        <w:tc>
          <w:tcPr>
            <w:tcW w:type="dxa" w:w="5669"/>
            <w:shd w:fill="FFFFFF" w:val="clear"/>
          </w:tcPr>
          <w:p>
            <w:r>
              <w:rPr>
                <w:sz w:val="15"/>
              </w:rPr>
              <w:t>❌ Gearing de 315% — sur-endettement critique. Risque de défaillance financière si les revenus baissent.</w:t>
            </w:r>
          </w:p>
        </w:tc>
      </w:tr>
      <w:tr>
        <w:tc>
          <w:tcPr>
            <w:tcW w:type="dxa" w:w="2268"/>
            <w:shd w:fill="EEF2F7" w:val="clear"/>
          </w:tcPr>
          <w:p>
            <w:r>
              <w:rPr>
                <w:b/>
                <w:sz w:val="15"/>
              </w:rPr>
              <w:t>Solvabilité générale</w:t>
            </w:r>
          </w:p>
        </w:tc>
        <w:tc>
          <w:tcPr>
            <w:tcW w:type="dxa" w:w="1984"/>
            <w:shd w:fill="C6EFCE" w:val="clear"/>
          </w:tcPr>
          <w:p>
            <w:r>
              <w:rPr>
                <w:b/>
                <w:color w:val="007800"/>
                <w:sz w:val="17"/>
              </w:rPr>
              <w:t>131.76%</w:t>
            </w:r>
          </w:p>
        </w:tc>
        <w:tc>
          <w:tcPr>
            <w:tcW w:type="dxa" w:w="5669"/>
            <w:shd w:fill="FFFFFF" w:val="clear"/>
          </w:tcPr>
          <w:p>
            <w:r>
              <w:rPr>
                <w:sz w:val="15"/>
              </w:rPr>
              <w:t>✅ Solvabilité satisfaisante (132%) — les actifs couvrent bien les dettes.</w:t>
            </w:r>
          </w:p>
        </w:tc>
      </w:tr>
      <w:tr>
        <w:tc>
          <w:tcPr>
            <w:tcW w:type="dxa" w:w="2268"/>
            <w:shd w:fill="EEF2F7" w:val="clear"/>
          </w:tcPr>
          <w:p>
            <w:r>
              <w:rPr>
                <w:b/>
                <w:sz w:val="15"/>
              </w:rPr>
              <w:t>Liquidité générale</w:t>
            </w:r>
          </w:p>
        </w:tc>
        <w:tc>
          <w:tcPr>
            <w:tcW w:type="dxa" w:w="1984"/>
            <w:shd w:fill="C6EFCE" w:val="clear"/>
          </w:tcPr>
          <w:p>
            <w:r>
              <w:rPr>
                <w:b/>
                <w:color w:val="007800"/>
                <w:sz w:val="17"/>
              </w:rPr>
              <w:t>120.87%</w:t>
            </w:r>
          </w:p>
        </w:tc>
        <w:tc>
          <w:tcPr>
            <w:tcW w:type="dxa" w:w="5669"/>
            <w:shd w:fill="FFFFFF" w:val="clear"/>
          </w:tcPr>
          <w:p>
            <w:r>
              <w:rPr>
                <w:sz w:val="15"/>
              </w:rPr>
              <w:t>✅ Liquidité générale de 120.87x — bonne capacité à honorer les obligations CT.</w:t>
            </w:r>
          </w:p>
        </w:tc>
      </w:tr>
      <w:tr>
        <w:tc>
          <w:tcPr>
            <w:tcW w:type="dxa" w:w="2268"/>
            <w:shd w:fill="EEF2F7" w:val="clear"/>
          </w:tcPr>
          <w:p>
            <w:r>
              <w:rPr>
                <w:b/>
                <w:sz w:val="15"/>
              </w:rPr>
              <w:t>Free Cash Flow</w:t>
            </w:r>
          </w:p>
        </w:tc>
        <w:tc>
          <w:tcPr>
            <w:tcW w:type="dxa" w:w="1984"/>
            <w:shd w:fill="FFC7CE" w:val="clear"/>
          </w:tcPr>
          <w:p>
            <w:r>
              <w:rPr>
                <w:b/>
                <w:color w:val="B40000"/>
                <w:sz w:val="17"/>
              </w:rPr>
              <w:t>-2.616 Mds FCFA</w:t>
            </w:r>
          </w:p>
        </w:tc>
        <w:tc>
          <w:tcPr>
            <w:tcW w:type="dxa" w:w="5669"/>
            <w:shd w:fill="FFFFFF" w:val="clear"/>
          </w:tcPr>
          <w:p>
            <w:r>
              <w:rPr>
                <w:sz w:val="15"/>
              </w:rPr>
              <w:t>❌ FCF négatif significatif (-2.616 Mds FCFA) — la société consomme de la trésorerie. Risque si la situation perdure.</w:t>
            </w:r>
          </w:p>
        </w:tc>
      </w:tr>
      <w:tr>
        <w:tc>
          <w:tcPr>
            <w:tcW w:type="dxa" w:w="2268"/>
            <w:shd w:fill="EEF2F7" w:val="clear"/>
          </w:tcPr>
          <w:p>
            <w:r>
              <w:rPr>
                <w:b/>
                <w:sz w:val="15"/>
              </w:rPr>
              <w:t>Marge opérationnelle</w:t>
            </w:r>
          </w:p>
        </w:tc>
        <w:tc>
          <w:tcPr>
            <w:tcW w:type="dxa" w:w="1984"/>
            <w:shd w:fill="FFEB9C" w:val="clear"/>
          </w:tcPr>
          <w:p>
            <w:r>
              <w:rPr>
                <w:b/>
                <w:color w:val="007800"/>
                <w:sz w:val="17"/>
              </w:rPr>
              <w:t>5.23%</w:t>
            </w:r>
          </w:p>
        </w:tc>
        <w:tc>
          <w:tcPr>
            <w:tcW w:type="dxa" w:w="5669"/>
            <w:shd w:fill="FFFFFF" w:val="clear"/>
          </w:tcPr>
          <w:p>
            <w:r>
              <w:rPr>
                <w:sz w:val="15"/>
              </w:rPr>
              <w:t>⚠️ Marge opérationnelle faible (5.2%) — l'exploitation laisse peu de bénéfice avant charges financières.</w:t>
            </w:r>
          </w:p>
        </w:tc>
      </w:tr>
      <w:tr>
        <w:tc>
          <w:tcPr>
            <w:tcW w:type="dxa" w:w="2268"/>
            <w:shd w:fill="EEF2F7" w:val="clear"/>
          </w:tcPr>
          <w:p>
            <w:r>
              <w:rPr>
                <w:b/>
                <w:sz w:val="15"/>
              </w:rPr>
              <w:t>Délai clients</w:t>
            </w:r>
          </w:p>
        </w:tc>
        <w:tc>
          <w:tcPr>
            <w:tcW w:type="dxa" w:w="1984"/>
            <w:shd w:fill="C6EFCE" w:val="clear"/>
          </w:tcPr>
          <w:p>
            <w:r>
              <w:rPr>
                <w:b/>
                <w:color w:val="007800"/>
                <w:sz w:val="17"/>
              </w:rPr>
              <w:t>46.0 j</w:t>
            </w:r>
          </w:p>
        </w:tc>
        <w:tc>
          <w:tcPr>
            <w:tcW w:type="dxa" w:w="5669"/>
            <w:shd w:fill="FFFFFF" w:val="clear"/>
          </w:tcPr>
          <w:p>
            <w:r>
              <w:rPr>
                <w:sz w:val="15"/>
              </w:rPr>
              <w:t>✅ Délai standard (46 jours) — dans les normes commerciales habituelles.</w:t>
            </w:r>
          </w:p>
        </w:tc>
      </w:tr>
      <w:tr>
        <w:tc>
          <w:tcPr>
            <w:tcW w:type="dxa" w:w="2268"/>
            <w:shd w:fill="EEF2F7" w:val="clear"/>
          </w:tcPr>
          <w:p>
            <w:r>
              <w:rPr>
                <w:b/>
                <w:sz w:val="15"/>
              </w:rPr>
              <w:t>Durée stockage</w:t>
            </w:r>
          </w:p>
        </w:tc>
        <w:tc>
          <w:tcPr>
            <w:tcW w:type="dxa" w:w="1984"/>
            <w:shd w:fill="FFC7CE" w:val="clear"/>
          </w:tcPr>
          <w:p>
            <w:r>
              <w:rPr>
                <w:b/>
                <w:color w:val="007800"/>
                <w:sz w:val="17"/>
              </w:rPr>
              <w:t>150.5 j</w:t>
            </w:r>
          </w:p>
        </w:tc>
        <w:tc>
          <w:tcPr>
            <w:tcW w:type="dxa" w:w="5669"/>
            <w:shd w:fill="FFFFFF" w:val="clear"/>
          </w:tcPr>
          <w:p>
            <w:r>
              <w:rPr>
                <w:sz w:val="15"/>
              </w:rPr>
              <w:t>❌ Stock quasi-bloqué (151 jours) — capital fortement immobilisé, risque d'obsolescence élevé.</w:t>
            </w:r>
          </w:p>
        </w:tc>
      </w:tr>
    </w:tbl>
    <w:p/>
    <w:p>
      <w:pPr>
        <w:spacing w:before="160"/>
      </w:pPr>
      <w:r>
        <w:rPr>
          <w:b/>
          <w:color w:val="003366"/>
          <w:sz w:val="20"/>
        </w:rPr>
        <w:t xml:space="preserve">▶ UNXC — UNXC - UNIWAX COTE D'IVOIRE </w:t>
      </w:r>
      <w:r>
        <w:rPr>
          <w:i/>
          <w:color w:val="505050"/>
          <w:sz w:val="17"/>
        </w:rPr>
        <w:t>[🏢 Entreprise — Exercice 2024]</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C7CE" w:val="clear"/>
          </w:tcPr>
          <w:p>
            <w:r>
              <w:rPr>
                <w:b/>
                <w:color w:val="B40000"/>
                <w:sz w:val="17"/>
              </w:rPr>
              <w:t>-14.04%</w:t>
            </w:r>
          </w:p>
        </w:tc>
        <w:tc>
          <w:tcPr>
            <w:tcW w:type="dxa" w:w="5669"/>
            <w:shd w:fill="FFFFFF" w:val="clear"/>
          </w:tcPr>
          <w:p>
            <w:r>
              <w:rPr>
                <w:sz w:val="15"/>
              </w:rPr>
              <w:t>❌ ROE négatif (-14.0%) — la société détruit de la valeur. Perte nette sur les fonds propres.</w:t>
            </w:r>
          </w:p>
        </w:tc>
      </w:tr>
      <w:tr>
        <w:tc>
          <w:tcPr>
            <w:tcW w:type="dxa" w:w="2268"/>
            <w:shd w:fill="EEF2F7" w:val="clear"/>
          </w:tcPr>
          <w:p>
            <w:r>
              <w:rPr>
                <w:b/>
                <w:sz w:val="15"/>
              </w:rPr>
              <w:t>ROA</w:t>
            </w:r>
          </w:p>
        </w:tc>
        <w:tc>
          <w:tcPr>
            <w:tcW w:type="dxa" w:w="1984"/>
            <w:shd w:fill="FFC7CE" w:val="clear"/>
          </w:tcPr>
          <w:p>
            <w:r>
              <w:rPr>
                <w:b/>
                <w:color w:val="B40000"/>
                <w:sz w:val="17"/>
              </w:rPr>
              <w:t>-6.39%</w:t>
            </w:r>
          </w:p>
        </w:tc>
        <w:tc>
          <w:tcPr>
            <w:tcW w:type="dxa" w:w="5669"/>
            <w:shd w:fill="FFFFFF" w:val="clear"/>
          </w:tcPr>
          <w:p>
            <w:r>
              <w:rPr>
                <w:sz w:val="15"/>
              </w:rPr>
              <w:t>❌ ROA négatif (-6.39%) — actifs non rentables.</w:t>
            </w:r>
          </w:p>
        </w:tc>
      </w:tr>
      <w:tr>
        <w:tc>
          <w:tcPr>
            <w:tcW w:type="dxa" w:w="2268"/>
            <w:shd w:fill="EEF2F7" w:val="clear"/>
          </w:tcPr>
          <w:p>
            <w:r>
              <w:rPr>
                <w:b/>
                <w:sz w:val="15"/>
              </w:rPr>
              <w:t>Marge nette</w:t>
            </w:r>
          </w:p>
        </w:tc>
        <w:tc>
          <w:tcPr>
            <w:tcW w:type="dxa" w:w="1984"/>
            <w:shd w:fill="FFC7CE" w:val="clear"/>
          </w:tcPr>
          <w:p>
            <w:r>
              <w:rPr>
                <w:b/>
                <w:color w:val="B40000"/>
                <w:sz w:val="17"/>
              </w:rPr>
              <w:t>-8.01%</w:t>
            </w:r>
          </w:p>
        </w:tc>
        <w:tc>
          <w:tcPr>
            <w:tcW w:type="dxa" w:w="5669"/>
            <w:shd w:fill="FFFFFF" w:val="clear"/>
          </w:tcPr>
          <w:p>
            <w:r>
              <w:rPr>
                <w:sz w:val="15"/>
              </w:rPr>
              <w:t>❌ Marge nette négative (-8.0%) — la société est déficitaire.</w:t>
            </w:r>
          </w:p>
        </w:tc>
      </w:tr>
      <w:tr>
        <w:tc>
          <w:tcPr>
            <w:tcW w:type="dxa" w:w="2268"/>
            <w:shd w:fill="EEF2F7" w:val="clear"/>
          </w:tcPr>
          <w:p>
            <w:r>
              <w:rPr>
                <w:b/>
                <w:sz w:val="15"/>
              </w:rPr>
              <w:t>Résultat net</w:t>
            </w:r>
          </w:p>
        </w:tc>
        <w:tc>
          <w:tcPr>
            <w:tcW w:type="dxa" w:w="1984"/>
            <w:shd w:fill="FFC7CE" w:val="clear"/>
          </w:tcPr>
          <w:p>
            <w:r>
              <w:rPr>
                <w:b/>
                <w:color w:val="B40000"/>
                <w:sz w:val="17"/>
              </w:rPr>
              <w:t>-2.189 Mds FCFA</w:t>
            </w:r>
          </w:p>
        </w:tc>
        <w:tc>
          <w:tcPr>
            <w:tcW w:type="dxa" w:w="5669"/>
            <w:shd w:fill="FFFFFF" w:val="clear"/>
          </w:tcPr>
          <w:p>
            <w:r>
              <w:rPr>
                <w:sz w:val="15"/>
              </w:rPr>
              <w:t>❌ Perte nette de 2.189 Mds FCFA — impact négatif sur les fonds propres et impossibilité de distribuer des dividendes.</w:t>
            </w:r>
          </w:p>
        </w:tc>
      </w:tr>
      <w:tr>
        <w:tc>
          <w:tcPr>
            <w:tcW w:type="dxa" w:w="2268"/>
            <w:shd w:fill="EEF2F7" w:val="clear"/>
          </w:tcPr>
          <w:p>
            <w:r>
              <w:rPr>
                <w:b/>
                <w:sz w:val="15"/>
              </w:rPr>
              <w:t>Taux croissance CA/PNB</w:t>
            </w:r>
          </w:p>
        </w:tc>
        <w:tc>
          <w:tcPr>
            <w:tcW w:type="dxa" w:w="1984"/>
            <w:shd w:fill="FFC7CE" w:val="clear"/>
          </w:tcPr>
          <w:p>
            <w:r>
              <w:rPr>
                <w:b/>
                <w:color w:val="B40000"/>
                <w:sz w:val="17"/>
              </w:rPr>
              <w:t>-7.93%</w:t>
            </w:r>
          </w:p>
        </w:tc>
        <w:tc>
          <w:tcPr>
            <w:tcW w:type="dxa" w:w="5669"/>
            <w:shd w:fill="FFFFFF" w:val="clear"/>
          </w:tcPr>
          <w:p>
            <w:r>
              <w:rPr>
                <w:sz w:val="15"/>
              </w:rPr>
              <w:t>❌ Recul marqué de 7.9% — perte de revenus significative, signal d'alerte fort.</w:t>
            </w:r>
          </w:p>
        </w:tc>
      </w:tr>
      <w:tr>
        <w:tc>
          <w:tcPr>
            <w:tcW w:type="dxa" w:w="2268"/>
            <w:shd w:fill="EEF2F7" w:val="clear"/>
          </w:tcPr>
          <w:p>
            <w:r>
              <w:rPr>
                <w:b/>
                <w:sz w:val="15"/>
              </w:rPr>
              <w:t>Autonomie financière</w:t>
            </w:r>
          </w:p>
        </w:tc>
        <w:tc>
          <w:tcPr>
            <w:tcW w:type="dxa" w:w="1984"/>
            <w:shd w:fill="C6EFCE" w:val="clear"/>
          </w:tcPr>
          <w:p>
            <w:r>
              <w:rPr>
                <w:b/>
                <w:color w:val="007800"/>
                <w:sz w:val="17"/>
              </w:rPr>
              <w:t>45.53%</w:t>
            </w:r>
          </w:p>
        </w:tc>
        <w:tc>
          <w:tcPr>
            <w:tcW w:type="dxa" w:w="5669"/>
            <w:shd w:fill="FFFFFF" w:val="clear"/>
          </w:tcPr>
          <w:p>
            <w:r>
              <w:rPr>
                <w:sz w:val="15"/>
              </w:rPr>
              <w:t>✅ Autonomie financière de 45.5%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119.61%</w:t>
            </w:r>
          </w:p>
        </w:tc>
        <w:tc>
          <w:tcPr>
            <w:tcW w:type="dxa" w:w="5669"/>
            <w:shd w:fill="FFFFFF" w:val="clear"/>
          </w:tcPr>
          <w:p>
            <w:r>
              <w:rPr>
                <w:sz w:val="15"/>
              </w:rPr>
              <w:t>✅ Gearing de 120% — levier raisonnable, standard pour le secteur.</w:t>
            </w:r>
          </w:p>
        </w:tc>
      </w:tr>
      <w:tr>
        <w:tc>
          <w:tcPr>
            <w:tcW w:type="dxa" w:w="2268"/>
            <w:shd w:fill="EEF2F7" w:val="clear"/>
          </w:tcPr>
          <w:p>
            <w:r>
              <w:rPr>
                <w:b/>
                <w:sz w:val="15"/>
              </w:rPr>
              <w:t>Solvabilité générale</w:t>
            </w:r>
          </w:p>
        </w:tc>
        <w:tc>
          <w:tcPr>
            <w:tcW w:type="dxa" w:w="1984"/>
            <w:shd w:fill="C6EFCE" w:val="clear"/>
          </w:tcPr>
          <w:p>
            <w:r>
              <w:rPr>
                <w:b/>
                <w:color w:val="007800"/>
                <w:sz w:val="17"/>
              </w:rPr>
              <w:t>183.60%</w:t>
            </w:r>
          </w:p>
        </w:tc>
        <w:tc>
          <w:tcPr>
            <w:tcW w:type="dxa" w:w="5669"/>
            <w:shd w:fill="FFFFFF" w:val="clear"/>
          </w:tcPr>
          <w:p>
            <w:r>
              <w:rPr>
                <w:sz w:val="15"/>
              </w:rPr>
              <w:t>✅ Solvabilité satisfaisante (184%) — les actifs couvrent bien les dettes.</w:t>
            </w:r>
          </w:p>
        </w:tc>
      </w:tr>
      <w:tr>
        <w:tc>
          <w:tcPr>
            <w:tcW w:type="dxa" w:w="2268"/>
            <w:shd w:fill="EEF2F7" w:val="clear"/>
          </w:tcPr>
          <w:p>
            <w:r>
              <w:rPr>
                <w:b/>
                <w:sz w:val="15"/>
              </w:rPr>
              <w:t>Liquidité générale</w:t>
            </w:r>
          </w:p>
        </w:tc>
        <w:tc>
          <w:tcPr>
            <w:tcW w:type="dxa" w:w="1984"/>
            <w:shd w:fill="C6EFCE" w:val="clear"/>
          </w:tcPr>
          <w:p>
            <w:r>
              <w:rPr>
                <w:b/>
                <w:color w:val="007800"/>
                <w:sz w:val="17"/>
              </w:rPr>
              <w:t>126.23%</w:t>
            </w:r>
          </w:p>
        </w:tc>
        <w:tc>
          <w:tcPr>
            <w:tcW w:type="dxa" w:w="5669"/>
            <w:shd w:fill="FFFFFF" w:val="clear"/>
          </w:tcPr>
          <w:p>
            <w:r>
              <w:rPr>
                <w:sz w:val="15"/>
              </w:rPr>
              <w:t>✅ Liquidité générale de 126.23x — bonne capacité à honorer les obligations CT.</w:t>
            </w:r>
          </w:p>
        </w:tc>
      </w:tr>
      <w:tr>
        <w:tc>
          <w:tcPr>
            <w:tcW w:type="dxa" w:w="2268"/>
            <w:shd w:fill="EEF2F7" w:val="clear"/>
          </w:tcPr>
          <w:p>
            <w:r>
              <w:rPr>
                <w:b/>
                <w:sz w:val="15"/>
              </w:rPr>
              <w:t>Free Cash Flow</w:t>
            </w:r>
          </w:p>
        </w:tc>
        <w:tc>
          <w:tcPr>
            <w:tcW w:type="dxa" w:w="1984"/>
            <w:shd w:fill="C6EFCE" w:val="clear"/>
          </w:tcPr>
          <w:p>
            <w:r>
              <w:rPr>
                <w:b/>
                <w:color w:val="007800"/>
                <w:sz w:val="17"/>
              </w:rPr>
              <w:t>1.566 Mds FCFA</w:t>
            </w:r>
          </w:p>
        </w:tc>
        <w:tc>
          <w:tcPr>
            <w:tcW w:type="dxa" w:w="5669"/>
            <w:shd w:fill="FFFFFF" w:val="clear"/>
          </w:tcPr>
          <w:p>
            <w:r>
              <w:rPr>
                <w:sz w:val="15"/>
              </w:rPr>
              <w:t>✅ FCF positif de 1.566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FFC7CE" w:val="clear"/>
          </w:tcPr>
          <w:p>
            <w:r>
              <w:rPr>
                <w:b/>
                <w:color w:val="B40000"/>
                <w:sz w:val="17"/>
              </w:rPr>
              <w:t>-7.81%</w:t>
            </w:r>
          </w:p>
        </w:tc>
        <w:tc>
          <w:tcPr>
            <w:tcW w:type="dxa" w:w="5669"/>
            <w:shd w:fill="FFFFFF" w:val="clear"/>
          </w:tcPr>
          <w:p>
            <w:r>
              <w:rPr>
                <w:sz w:val="15"/>
              </w:rPr>
              <w:t>❌ Marge opérationnelle négative (-7.8%) — l'activité principale est déficitaire.</w:t>
            </w:r>
          </w:p>
        </w:tc>
      </w:tr>
      <w:tr>
        <w:tc>
          <w:tcPr>
            <w:tcW w:type="dxa" w:w="2268"/>
            <w:shd w:fill="EEF2F7" w:val="clear"/>
          </w:tcPr>
          <w:p>
            <w:r>
              <w:rPr>
                <w:b/>
                <w:sz w:val="15"/>
              </w:rPr>
              <w:t>Délai clients</w:t>
            </w:r>
          </w:p>
        </w:tc>
        <w:tc>
          <w:tcPr>
            <w:tcW w:type="dxa" w:w="1984"/>
            <w:shd w:fill="C6EFCE" w:val="clear"/>
          </w:tcPr>
          <w:p>
            <w:r>
              <w:rPr>
                <w:b/>
                <w:color w:val="007800"/>
                <w:sz w:val="17"/>
              </w:rPr>
              <w:t>51.0 j</w:t>
            </w:r>
          </w:p>
        </w:tc>
        <w:tc>
          <w:tcPr>
            <w:tcW w:type="dxa" w:w="5669"/>
            <w:shd w:fill="FFFFFF" w:val="clear"/>
          </w:tcPr>
          <w:p>
            <w:r>
              <w:rPr>
                <w:sz w:val="15"/>
              </w:rPr>
              <w:t>✅ Délai standard (51 jours) — dans les normes commerciales habituelles.</w:t>
            </w:r>
          </w:p>
        </w:tc>
      </w:tr>
      <w:tr>
        <w:tc>
          <w:tcPr>
            <w:tcW w:type="dxa" w:w="2268"/>
            <w:shd w:fill="EEF2F7" w:val="clear"/>
          </w:tcPr>
          <w:p>
            <w:r>
              <w:rPr>
                <w:b/>
                <w:sz w:val="15"/>
              </w:rPr>
              <w:t>Durée stockage</w:t>
            </w:r>
          </w:p>
        </w:tc>
        <w:tc>
          <w:tcPr>
            <w:tcW w:type="dxa" w:w="1984"/>
            <w:shd w:fill="FFC7CE" w:val="clear"/>
          </w:tcPr>
          <w:p>
            <w:r>
              <w:rPr>
                <w:b/>
                <w:color w:val="007800"/>
                <w:sz w:val="17"/>
              </w:rPr>
              <w:t>254.7 j</w:t>
            </w:r>
          </w:p>
        </w:tc>
        <w:tc>
          <w:tcPr>
            <w:tcW w:type="dxa" w:w="5669"/>
            <w:shd w:fill="FFFFFF" w:val="clear"/>
          </w:tcPr>
          <w:p>
            <w:r>
              <w:rPr>
                <w:sz w:val="15"/>
              </w:rPr>
              <w:t>❌ Stock quasi-bloqué (255 jours) — capital fortement immobilisé, risque d'obsolescence élevé.</w:t>
            </w:r>
          </w:p>
        </w:tc>
      </w:tr>
    </w:tbl>
    <w:p/>
    <w:p>
      <w:pPr>
        <w:pStyle w:val="Heading3"/>
      </w:pPr>
      <w:r>
        <w:t>🏆 Synthèse sectorielle — Points forts et points faibles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Indicateur</w:t>
            </w:r>
          </w:p>
        </w:tc>
        <w:tc>
          <w:tcPr>
            <w:tcW w:type="dxa" w:w="1728"/>
            <w:shd w:fill="375623" w:val="clear"/>
          </w:tcPr>
          <w:p>
            <w:r>
              <w:rPr>
                <w:b/>
                <w:color w:val="FFFFFF"/>
                <w:sz w:val="16"/>
              </w:rPr>
              <w:t>🥇 Meilleure</w:t>
            </w:r>
          </w:p>
        </w:tc>
        <w:tc>
          <w:tcPr>
            <w:tcW w:type="dxa" w:w="1728"/>
            <w:shd w:fill="1F4E79" w:val="clear"/>
          </w:tcPr>
          <w:p>
            <w:r>
              <w:rPr>
                <w:b/>
                <w:color w:val="FFFFFF"/>
                <w:sz w:val="16"/>
              </w:rPr>
              <w:t>Valeur</w:t>
            </w:r>
          </w:p>
        </w:tc>
        <w:tc>
          <w:tcPr>
            <w:tcW w:type="dxa" w:w="1728"/>
            <w:shd w:fill="843C0C" w:val="clear"/>
          </w:tcPr>
          <w:p>
            <w:r>
              <w:rPr>
                <w:b/>
                <w:color w:val="FFFFFF"/>
                <w:sz w:val="16"/>
              </w:rPr>
              <w:t>🔻 À surveiller</w:t>
            </w:r>
          </w:p>
        </w:tc>
        <w:tc>
          <w:tcPr>
            <w:tcW w:type="dxa" w:w="1728"/>
            <w:shd w:fill="1F4E79" w:val="clear"/>
          </w:tcPr>
          <w:p>
            <w:r>
              <w:rPr>
                <w:b/>
                <w:color w:val="FFFFFF"/>
                <w:sz w:val="16"/>
              </w:rPr>
              <w:t>Valeur</w:t>
            </w:r>
          </w:p>
        </w:tc>
      </w:tr>
      <w:tr>
        <w:tc>
          <w:tcPr>
            <w:tcW w:type="dxa" w:w="1728"/>
            <w:shd w:fill="EEF2F7" w:val="clear"/>
          </w:tcPr>
          <w:p>
            <w:r>
              <w:rPr>
                <w:b/>
                <w:sz w:val="16"/>
              </w:rPr>
              <w:t>ROE</w:t>
            </w:r>
          </w:p>
        </w:tc>
        <w:tc>
          <w:tcPr>
            <w:tcW w:type="dxa" w:w="1728"/>
            <w:shd w:fill="C6EFCE" w:val="clear"/>
          </w:tcPr>
          <w:p>
            <w:r>
              <w:rPr>
                <w:b/>
                <w:color w:val="006400"/>
                <w:sz w:val="16"/>
              </w:rPr>
              <w:t>NEIC</w:t>
            </w:r>
          </w:p>
        </w:tc>
        <w:tc>
          <w:tcPr>
            <w:tcW w:type="dxa" w:w="1728"/>
            <w:shd w:fill="C6EFCE" w:val="clear"/>
          </w:tcPr>
          <w:p>
            <w:r>
              <w:rPr>
                <w:color w:val="006400"/>
                <w:sz w:val="16"/>
              </w:rPr>
              <w:t>35.39%</w:t>
            </w:r>
          </w:p>
        </w:tc>
        <w:tc>
          <w:tcPr>
            <w:tcW w:type="dxa" w:w="1728"/>
            <w:shd w:fill="FFC7CE" w:val="clear"/>
          </w:tcPr>
          <w:p>
            <w:r>
              <w:rPr>
                <w:b/>
                <w:color w:val="B40000"/>
                <w:sz w:val="16"/>
              </w:rPr>
              <w:t>UNXC</w:t>
            </w:r>
          </w:p>
        </w:tc>
        <w:tc>
          <w:tcPr>
            <w:tcW w:type="dxa" w:w="1728"/>
            <w:shd w:fill="FFC7CE" w:val="clear"/>
          </w:tcPr>
          <w:p>
            <w:r>
              <w:rPr>
                <w:color w:val="B40000"/>
                <w:sz w:val="16"/>
              </w:rPr>
              <w:t>-14.04%</w:t>
            </w:r>
          </w:p>
        </w:tc>
      </w:tr>
      <w:tr>
        <w:tc>
          <w:tcPr>
            <w:tcW w:type="dxa" w:w="1728"/>
            <w:shd w:fill="EEF2F7" w:val="clear"/>
          </w:tcPr>
          <w:p>
            <w:r>
              <w:rPr>
                <w:b/>
                <w:sz w:val="16"/>
              </w:rPr>
              <w:t>Marge nette</w:t>
            </w:r>
          </w:p>
        </w:tc>
        <w:tc>
          <w:tcPr>
            <w:tcW w:type="dxa" w:w="1728"/>
            <w:shd w:fill="C6EFCE" w:val="clear"/>
          </w:tcPr>
          <w:p>
            <w:r>
              <w:rPr>
                <w:b/>
                <w:color w:val="006400"/>
                <w:sz w:val="16"/>
              </w:rPr>
              <w:t>NEIC</w:t>
            </w:r>
          </w:p>
        </w:tc>
        <w:tc>
          <w:tcPr>
            <w:tcW w:type="dxa" w:w="1728"/>
            <w:shd w:fill="C6EFCE" w:val="clear"/>
          </w:tcPr>
          <w:p>
            <w:r>
              <w:rPr>
                <w:color w:val="006400"/>
                <w:sz w:val="16"/>
              </w:rPr>
              <w:t>39.63%</w:t>
            </w:r>
          </w:p>
        </w:tc>
        <w:tc>
          <w:tcPr>
            <w:tcW w:type="dxa" w:w="1728"/>
            <w:shd w:fill="FFC7CE" w:val="clear"/>
          </w:tcPr>
          <w:p>
            <w:r>
              <w:rPr>
                <w:b/>
                <w:color w:val="B40000"/>
                <w:sz w:val="16"/>
              </w:rPr>
              <w:t>UNXC</w:t>
            </w:r>
          </w:p>
        </w:tc>
        <w:tc>
          <w:tcPr>
            <w:tcW w:type="dxa" w:w="1728"/>
            <w:shd w:fill="FFC7CE" w:val="clear"/>
          </w:tcPr>
          <w:p>
            <w:r>
              <w:rPr>
                <w:color w:val="B40000"/>
                <w:sz w:val="16"/>
              </w:rPr>
              <w:t>-8.01%</w:t>
            </w:r>
          </w:p>
        </w:tc>
      </w:tr>
      <w:tr>
        <w:tc>
          <w:tcPr>
            <w:tcW w:type="dxa" w:w="1728"/>
            <w:shd w:fill="EEF2F7" w:val="clear"/>
          </w:tcPr>
          <w:p>
            <w:r>
              <w:rPr>
                <w:b/>
                <w:sz w:val="16"/>
              </w:rPr>
              <w:t>Croissance CA/PNB</w:t>
            </w:r>
          </w:p>
        </w:tc>
        <w:tc>
          <w:tcPr>
            <w:tcW w:type="dxa" w:w="1728"/>
            <w:shd w:fill="C6EFCE" w:val="clear"/>
          </w:tcPr>
          <w:p>
            <w:r>
              <w:rPr>
                <w:b/>
                <w:color w:val="006400"/>
                <w:sz w:val="16"/>
              </w:rPr>
              <w:t>PRSC</w:t>
            </w:r>
          </w:p>
        </w:tc>
        <w:tc>
          <w:tcPr>
            <w:tcW w:type="dxa" w:w="1728"/>
            <w:shd w:fill="C6EFCE" w:val="clear"/>
          </w:tcPr>
          <w:p>
            <w:r>
              <w:rPr>
                <w:color w:val="006400"/>
                <w:sz w:val="16"/>
              </w:rPr>
              <w:t>8.64%</w:t>
            </w:r>
          </w:p>
        </w:tc>
        <w:tc>
          <w:tcPr>
            <w:tcW w:type="dxa" w:w="1728"/>
            <w:shd w:fill="FFC7CE" w:val="clear"/>
          </w:tcPr>
          <w:p>
            <w:r>
              <w:rPr>
                <w:b/>
                <w:color w:val="B40000"/>
                <w:sz w:val="16"/>
              </w:rPr>
              <w:t>NEIC</w:t>
            </w:r>
          </w:p>
        </w:tc>
        <w:tc>
          <w:tcPr>
            <w:tcW w:type="dxa" w:w="1728"/>
            <w:shd w:fill="FFC7CE" w:val="clear"/>
          </w:tcPr>
          <w:p>
            <w:r>
              <w:rPr>
                <w:color w:val="B40000"/>
                <w:sz w:val="16"/>
              </w:rPr>
              <w:t>-23.80%</w:t>
            </w:r>
          </w:p>
        </w:tc>
      </w:tr>
      <w:tr>
        <w:tc>
          <w:tcPr>
            <w:tcW w:type="dxa" w:w="1728"/>
            <w:shd w:fill="EEF2F7" w:val="clear"/>
          </w:tcPr>
          <w:p>
            <w:r>
              <w:rPr>
                <w:b/>
                <w:sz w:val="16"/>
              </w:rPr>
              <w:t>Autonomie fin.</w:t>
            </w:r>
          </w:p>
        </w:tc>
        <w:tc>
          <w:tcPr>
            <w:tcW w:type="dxa" w:w="1728"/>
            <w:shd w:fill="C6EFCE" w:val="clear"/>
          </w:tcPr>
          <w:p>
            <w:r>
              <w:rPr>
                <w:b/>
                <w:color w:val="006400"/>
                <w:sz w:val="16"/>
              </w:rPr>
              <w:t>NEIC</w:t>
            </w:r>
          </w:p>
        </w:tc>
        <w:tc>
          <w:tcPr>
            <w:tcW w:type="dxa" w:w="1728"/>
            <w:shd w:fill="C6EFCE" w:val="clear"/>
          </w:tcPr>
          <w:p>
            <w:r>
              <w:rPr>
                <w:color w:val="006400"/>
                <w:sz w:val="16"/>
              </w:rPr>
              <w:t>77.01%</w:t>
            </w:r>
          </w:p>
        </w:tc>
        <w:tc>
          <w:tcPr>
            <w:tcW w:type="dxa" w:w="1728"/>
            <w:shd w:fill="FFC7CE" w:val="clear"/>
          </w:tcPr>
          <w:p>
            <w:r>
              <w:rPr>
                <w:b/>
                <w:color w:val="B40000"/>
                <w:sz w:val="16"/>
              </w:rPr>
              <w:t>CFAC</w:t>
            </w:r>
          </w:p>
        </w:tc>
        <w:tc>
          <w:tcPr>
            <w:tcW w:type="dxa" w:w="1728"/>
            <w:shd w:fill="FFC7CE" w:val="clear"/>
          </w:tcPr>
          <w:p>
            <w:r>
              <w:rPr>
                <w:color w:val="B40000"/>
                <w:sz w:val="16"/>
              </w:rPr>
              <w:t>22.88%</w:t>
            </w:r>
          </w:p>
        </w:tc>
      </w:tr>
      <w:tr>
        <w:tc>
          <w:tcPr>
            <w:tcW w:type="dxa" w:w="1728"/>
            <w:shd w:fill="EEF2F7" w:val="clear"/>
          </w:tcPr>
          <w:p>
            <w:r>
              <w:rPr>
                <w:b/>
                <w:sz w:val="16"/>
              </w:rPr>
              <w:t>Liquidité gén.</w:t>
            </w:r>
          </w:p>
        </w:tc>
        <w:tc>
          <w:tcPr>
            <w:tcW w:type="dxa" w:w="1728"/>
            <w:shd w:fill="C6EFCE" w:val="clear"/>
          </w:tcPr>
          <w:p>
            <w:r>
              <w:rPr>
                <w:b/>
                <w:color w:val="006400"/>
                <w:sz w:val="16"/>
              </w:rPr>
              <w:t>NEIC</w:t>
            </w:r>
          </w:p>
        </w:tc>
        <w:tc>
          <w:tcPr>
            <w:tcW w:type="dxa" w:w="1728"/>
            <w:shd w:fill="C6EFCE" w:val="clear"/>
          </w:tcPr>
          <w:p>
            <w:r>
              <w:rPr>
                <w:color w:val="006400"/>
                <w:sz w:val="16"/>
              </w:rPr>
              <w:t>448.86%</w:t>
            </w:r>
          </w:p>
        </w:tc>
        <w:tc>
          <w:tcPr>
            <w:tcW w:type="dxa" w:w="1728"/>
            <w:shd w:fill="FFC7CE" w:val="clear"/>
          </w:tcPr>
          <w:p>
            <w:r>
              <w:rPr>
                <w:b/>
                <w:color w:val="B40000"/>
                <w:sz w:val="16"/>
              </w:rPr>
              <w:t>CFAC</w:t>
            </w:r>
          </w:p>
        </w:tc>
        <w:tc>
          <w:tcPr>
            <w:tcW w:type="dxa" w:w="1728"/>
            <w:shd w:fill="FFC7CE" w:val="clear"/>
          </w:tcPr>
          <w:p>
            <w:r>
              <w:rPr>
                <w:color w:val="B40000"/>
                <w:sz w:val="16"/>
              </w:rPr>
              <w:t>93.63%</w:t>
            </w:r>
          </w:p>
        </w:tc>
      </w:tr>
      <w:tr>
        <w:tc>
          <w:tcPr>
            <w:tcW w:type="dxa" w:w="1728"/>
            <w:shd w:fill="EEF2F7" w:val="clear"/>
          </w:tcPr>
          <w:p>
            <w:r>
              <w:rPr>
                <w:b/>
                <w:sz w:val="16"/>
              </w:rPr>
              <w:t>FCF</w:t>
            </w:r>
          </w:p>
        </w:tc>
        <w:tc>
          <w:tcPr>
            <w:tcW w:type="dxa" w:w="1728"/>
            <w:shd w:fill="C6EFCE" w:val="clear"/>
          </w:tcPr>
          <w:p>
            <w:r>
              <w:rPr>
                <w:b/>
                <w:color w:val="006400"/>
                <w:sz w:val="16"/>
              </w:rPr>
              <w:t>UNXC</w:t>
            </w:r>
          </w:p>
        </w:tc>
        <w:tc>
          <w:tcPr>
            <w:tcW w:type="dxa" w:w="1728"/>
            <w:shd w:fill="C6EFCE" w:val="clear"/>
          </w:tcPr>
          <w:p>
            <w:r>
              <w:rPr>
                <w:color w:val="006400"/>
                <w:sz w:val="16"/>
              </w:rPr>
              <w:t>1.566 Mds FCFA</w:t>
            </w:r>
          </w:p>
        </w:tc>
        <w:tc>
          <w:tcPr>
            <w:tcW w:type="dxa" w:w="1728"/>
            <w:shd w:fill="FFC7CE" w:val="clear"/>
          </w:tcPr>
          <w:p>
            <w:r>
              <w:rPr>
                <w:b/>
                <w:color w:val="B40000"/>
                <w:sz w:val="16"/>
              </w:rPr>
              <w:t>PRSC</w:t>
            </w:r>
          </w:p>
        </w:tc>
        <w:tc>
          <w:tcPr>
            <w:tcW w:type="dxa" w:w="1728"/>
            <w:shd w:fill="FFC7CE" w:val="clear"/>
          </w:tcPr>
          <w:p>
            <w:r>
              <w:rPr>
                <w:color w:val="B40000"/>
                <w:sz w:val="16"/>
              </w:rPr>
              <w:t>-2.616 Mds FCFA</w:t>
            </w:r>
          </w:p>
        </w:tc>
      </w:tr>
    </w:tbl>
    <w:p/>
    <w:p>
      <w:r>
        <w:br w:type="page"/>
      </w:r>
    </w:p>
    <w:p>
      <w:pPr>
        <w:pStyle w:val="Heading2"/>
      </w:pPr>
      <w:r>
        <w:rPr>
          <w:color w:val="003366"/>
        </w:rPr>
        <w:t>📂 Secteur : ENERGIE</w:t>
      </w:r>
    </w:p>
    <w:p>
      <w:r>
        <w:rPr>
          <w:sz w:val="18"/>
        </w:rPr>
        <w:t>4 société(s) avec données financières sur 4 cotée(s) dans ce secteur. Exercice(s) analysé(s) : 2025, 2025, 2025, 2025.</w:t>
      </w:r>
    </w:p>
    <w:p/>
    <w:p>
      <w:pPr>
        <w:pStyle w:val="Heading3"/>
      </w:pPr>
      <w:r>
        <w:t>📊 Tableau comparatif des indicateurs clés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2551"/>
            <w:shd w:fill="1F4E79" w:val="clear"/>
          </w:tcPr>
          <w:p>
            <w:r>
              <w:rPr>
                <w:b/>
                <w:color w:val="FFFFFF"/>
                <w:sz w:val="16"/>
              </w:rPr>
              <w:t>Indicateur</w:t>
            </w:r>
          </w:p>
        </w:tc>
        <w:tc>
          <w:tcPr>
            <w:tcW w:type="dxa" w:w="1843"/>
            <w:shd w:fill="1F4E79" w:val="clear"/>
          </w:tcPr>
          <w:p>
            <w:r>
              <w:rPr>
                <w:b/>
                <w:color w:val="FFFFFF"/>
                <w:sz w:val="15"/>
              </w:rPr>
              <w:t>SHEC (2025)</w:t>
            </w:r>
          </w:p>
        </w:tc>
        <w:tc>
          <w:tcPr>
            <w:tcW w:type="dxa" w:w="1843"/>
            <w:shd w:fill="1F4E79" w:val="clear"/>
          </w:tcPr>
          <w:p>
            <w:r>
              <w:rPr>
                <w:b/>
                <w:color w:val="FFFFFF"/>
                <w:sz w:val="15"/>
              </w:rPr>
              <w:t>SMBC (2025)</w:t>
            </w:r>
          </w:p>
        </w:tc>
        <w:tc>
          <w:tcPr>
            <w:tcW w:type="dxa" w:w="1843"/>
            <w:shd w:fill="1F4E79" w:val="clear"/>
          </w:tcPr>
          <w:p>
            <w:r>
              <w:rPr>
                <w:b/>
                <w:color w:val="FFFFFF"/>
                <w:sz w:val="15"/>
              </w:rPr>
              <w:t>TTLC (2025)</w:t>
            </w:r>
          </w:p>
        </w:tc>
        <w:tc>
          <w:tcPr>
            <w:tcW w:type="dxa" w:w="1843"/>
            <w:shd w:fill="1F4E79" w:val="clear"/>
          </w:tcPr>
          <w:p>
            <w:r>
              <w:rPr>
                <w:b/>
                <w:color w:val="FFFFFF"/>
                <w:sz w:val="15"/>
              </w:rPr>
              <w:t>TTLS (2025)</w:t>
            </w:r>
          </w:p>
        </w:tc>
      </w:tr>
      <w:tr>
        <w:tc>
          <w:tcPr>
            <w:tcW w:type="dxa" w:w="2551"/>
            <w:shd w:fill="EEF2F7" w:val="clear"/>
          </w:tcPr>
          <w:p>
            <w:r>
              <w:rPr>
                <w:b/>
                <w:sz w:val="15"/>
              </w:rPr>
              <w:t>ROE</w:t>
            </w:r>
          </w:p>
        </w:tc>
        <w:tc>
          <w:tcPr>
            <w:tcW w:type="dxa" w:w="1843"/>
            <w:shd w:fill="FFC7CE" w:val="clear"/>
          </w:tcPr>
          <w:p>
            <w:r>
              <w:rPr>
                <w:b/>
                <w:color w:val="B40000"/>
                <w:sz w:val="16"/>
              </w:rPr>
              <w:t>22.20%</w:t>
            </w:r>
          </w:p>
        </w:tc>
        <w:tc>
          <w:tcPr>
            <w:tcW w:type="dxa" w:w="1843"/>
            <w:shd w:fill="C6EFCE" w:val="clear"/>
          </w:tcPr>
          <w:p>
            <w:r>
              <w:rPr>
                <w:b/>
                <w:color w:val="006400"/>
                <w:sz w:val="16"/>
              </w:rPr>
              <w:t>30.47%</w:t>
            </w:r>
          </w:p>
        </w:tc>
        <w:tc>
          <w:tcPr>
            <w:tcW w:type="dxa" w:w="1843"/>
            <w:shd w:fill="FFFFFF" w:val="clear"/>
          </w:tcPr>
          <w:p>
            <w:r>
              <w:rPr>
                <w:b/>
                <w:color w:val="000000"/>
                <w:sz w:val="16"/>
              </w:rPr>
              <w:t>25.10%</w:t>
            </w:r>
          </w:p>
        </w:tc>
        <w:tc>
          <w:tcPr>
            <w:tcW w:type="dxa" w:w="1843"/>
            <w:shd w:fill="FFFFFF" w:val="clear"/>
          </w:tcPr>
          <w:p>
            <w:r>
              <w:rPr>
                <w:b/>
                <w:color w:val="000000"/>
                <w:sz w:val="16"/>
              </w:rPr>
              <w:t>24.01%</w:t>
            </w:r>
          </w:p>
        </w:tc>
      </w:tr>
      <w:tr>
        <w:tc>
          <w:tcPr>
            <w:tcW w:type="dxa" w:w="2551"/>
            <w:shd w:fill="EEF2F7" w:val="clear"/>
          </w:tcPr>
          <w:p>
            <w:r>
              <w:rPr>
                <w:b/>
                <w:sz w:val="15"/>
              </w:rPr>
              <w:t>ROA</w:t>
            </w:r>
          </w:p>
        </w:tc>
        <w:tc>
          <w:tcPr>
            <w:tcW w:type="dxa" w:w="1843"/>
            <w:shd w:fill="FFC7CE" w:val="clear"/>
          </w:tcPr>
          <w:p>
            <w:r>
              <w:rPr>
                <w:b/>
                <w:color w:val="B40000"/>
                <w:sz w:val="16"/>
              </w:rPr>
              <w:t>3.11%</w:t>
            </w:r>
          </w:p>
        </w:tc>
        <w:tc>
          <w:tcPr>
            <w:tcW w:type="dxa" w:w="1843"/>
            <w:shd w:fill="C6EFCE" w:val="clear"/>
          </w:tcPr>
          <w:p>
            <w:r>
              <w:rPr>
                <w:b/>
                <w:color w:val="006400"/>
                <w:sz w:val="16"/>
              </w:rPr>
              <w:t>7.26%</w:t>
            </w:r>
          </w:p>
        </w:tc>
        <w:tc>
          <w:tcPr>
            <w:tcW w:type="dxa" w:w="1843"/>
            <w:shd w:fill="FFFFFF" w:val="clear"/>
          </w:tcPr>
          <w:p>
            <w:r>
              <w:rPr>
                <w:b/>
                <w:color w:val="000000"/>
                <w:sz w:val="16"/>
              </w:rPr>
              <w:t>4.82%</w:t>
            </w:r>
          </w:p>
        </w:tc>
        <w:tc>
          <w:tcPr>
            <w:tcW w:type="dxa" w:w="1843"/>
            <w:shd w:fill="FFFFFF" w:val="clear"/>
          </w:tcPr>
          <w:p>
            <w:r>
              <w:rPr>
                <w:b/>
                <w:color w:val="000000"/>
                <w:sz w:val="16"/>
              </w:rPr>
              <w:t>3.95%</w:t>
            </w:r>
          </w:p>
        </w:tc>
      </w:tr>
      <w:tr>
        <w:tc>
          <w:tcPr>
            <w:tcW w:type="dxa" w:w="2551"/>
            <w:shd w:fill="EEF2F7" w:val="clear"/>
          </w:tcPr>
          <w:p>
            <w:r>
              <w:rPr>
                <w:b/>
                <w:sz w:val="15"/>
              </w:rPr>
              <w:t>Marge nette</w:t>
            </w:r>
          </w:p>
        </w:tc>
        <w:tc>
          <w:tcPr>
            <w:tcW w:type="dxa" w:w="1843"/>
            <w:shd w:fill="FFC7CE" w:val="clear"/>
          </w:tcPr>
          <w:p>
            <w:r>
              <w:rPr>
                <w:b/>
                <w:color w:val="B40000"/>
                <w:sz w:val="16"/>
              </w:rPr>
              <w:t>1.00%</w:t>
            </w:r>
          </w:p>
        </w:tc>
        <w:tc>
          <w:tcPr>
            <w:tcW w:type="dxa" w:w="1843"/>
            <w:shd w:fill="C6EFCE" w:val="clear"/>
          </w:tcPr>
          <w:p>
            <w:r>
              <w:rPr>
                <w:b/>
                <w:color w:val="006400"/>
                <w:sz w:val="16"/>
              </w:rPr>
              <w:t>6.32%</w:t>
            </w:r>
          </w:p>
        </w:tc>
        <w:tc>
          <w:tcPr>
            <w:tcW w:type="dxa" w:w="1843"/>
            <w:shd w:fill="FFFFFF" w:val="clear"/>
          </w:tcPr>
          <w:p>
            <w:r>
              <w:rPr>
                <w:b/>
                <w:color w:val="000000"/>
                <w:sz w:val="16"/>
              </w:rPr>
              <w:t>1.54%</w:t>
            </w:r>
          </w:p>
        </w:tc>
        <w:tc>
          <w:tcPr>
            <w:tcW w:type="dxa" w:w="1843"/>
            <w:shd w:fill="FFFFFF" w:val="clear"/>
          </w:tcPr>
          <w:p>
            <w:r>
              <w:rPr>
                <w:b/>
                <w:color w:val="000000"/>
                <w:sz w:val="16"/>
              </w:rPr>
              <w:t>1.49%</w:t>
            </w:r>
          </w:p>
        </w:tc>
      </w:tr>
      <w:tr>
        <w:tc>
          <w:tcPr>
            <w:tcW w:type="dxa" w:w="2551"/>
            <w:shd w:fill="EEF2F7" w:val="clear"/>
          </w:tcPr>
          <w:p>
            <w:r>
              <w:rPr>
                <w:b/>
                <w:sz w:val="15"/>
              </w:rPr>
              <w:t>Résultat net</w:t>
            </w:r>
          </w:p>
        </w:tc>
        <w:tc>
          <w:tcPr>
            <w:tcW w:type="dxa" w:w="1843"/>
            <w:shd w:fill="FFC7CE" w:val="clear"/>
          </w:tcPr>
          <w:p>
            <w:r>
              <w:rPr>
                <w:b/>
                <w:color w:val="B40000"/>
                <w:sz w:val="16"/>
              </w:rPr>
              <w:t>6.028 Mds FCFA</w:t>
            </w:r>
          </w:p>
        </w:tc>
        <w:tc>
          <w:tcPr>
            <w:tcW w:type="dxa" w:w="1843"/>
            <w:shd w:fill="C6EFCE" w:val="clear"/>
          </w:tcPr>
          <w:p>
            <w:r>
              <w:rPr>
                <w:b/>
                <w:color w:val="006400"/>
                <w:sz w:val="16"/>
              </w:rPr>
              <w:t>13.075 Mds FCFA</w:t>
            </w:r>
          </w:p>
        </w:tc>
        <w:tc>
          <w:tcPr>
            <w:tcW w:type="dxa" w:w="1843"/>
            <w:shd w:fill="FFFFFF" w:val="clear"/>
          </w:tcPr>
          <w:p>
            <w:r>
              <w:rPr>
                <w:b/>
                <w:color w:val="000000"/>
                <w:sz w:val="16"/>
              </w:rPr>
              <w:t>9.087 Mds FCFA</w:t>
            </w:r>
          </w:p>
        </w:tc>
        <w:tc>
          <w:tcPr>
            <w:tcW w:type="dxa" w:w="1843"/>
            <w:shd w:fill="FFFFFF" w:val="clear"/>
          </w:tcPr>
          <w:p>
            <w:r>
              <w:rPr>
                <w:b/>
                <w:color w:val="000000"/>
                <w:sz w:val="16"/>
              </w:rPr>
              <w:t>6.779 Mds FCFA</w:t>
            </w:r>
          </w:p>
        </w:tc>
      </w:tr>
      <w:tr>
        <w:tc>
          <w:tcPr>
            <w:tcW w:type="dxa" w:w="2551"/>
            <w:shd w:fill="EEF2F7" w:val="clear"/>
          </w:tcPr>
          <w:p>
            <w:r>
              <w:rPr>
                <w:b/>
                <w:sz w:val="15"/>
              </w:rPr>
              <w:t>Taux croissance CA/PNB</w:t>
            </w:r>
          </w:p>
        </w:tc>
        <w:tc>
          <w:tcPr>
            <w:tcW w:type="dxa" w:w="1843"/>
            <w:shd w:fill="C6EFCE" w:val="clear"/>
          </w:tcPr>
          <w:p>
            <w:r>
              <w:rPr>
                <w:b/>
                <w:color w:val="006400"/>
                <w:sz w:val="16"/>
              </w:rPr>
              <w:t>0.71%</w:t>
            </w:r>
          </w:p>
        </w:tc>
        <w:tc>
          <w:tcPr>
            <w:tcW w:type="dxa" w:w="1843"/>
            <w:shd w:fill="FFC7CE" w:val="clear"/>
          </w:tcPr>
          <w:p>
            <w:r>
              <w:rPr>
                <w:b/>
                <w:color w:val="B40000"/>
                <w:sz w:val="16"/>
              </w:rPr>
              <w:t>-9.74%</w:t>
            </w:r>
          </w:p>
        </w:tc>
        <w:tc>
          <w:tcPr>
            <w:tcW w:type="dxa" w:w="1843"/>
            <w:shd w:fill="FFFFFF" w:val="clear"/>
          </w:tcPr>
          <w:p>
            <w:r>
              <w:rPr>
                <w:b/>
                <w:color w:val="000000"/>
                <w:sz w:val="16"/>
              </w:rPr>
              <w:t>-5.21%</w:t>
            </w:r>
          </w:p>
        </w:tc>
        <w:tc>
          <w:tcPr>
            <w:tcW w:type="dxa" w:w="1843"/>
            <w:shd w:fill="FFFFFF" w:val="clear"/>
          </w:tcPr>
          <w:p>
            <w:r>
              <w:rPr>
                <w:b/>
                <w:color w:val="000000"/>
                <w:sz w:val="16"/>
              </w:rPr>
              <w:t>-6.13%</w:t>
            </w:r>
          </w:p>
        </w:tc>
      </w:tr>
      <w:tr>
        <w:tc>
          <w:tcPr>
            <w:tcW w:type="dxa" w:w="2551"/>
            <w:shd w:fill="EEF2F7" w:val="clear"/>
          </w:tcPr>
          <w:p>
            <w:r>
              <w:rPr>
                <w:b/>
                <w:sz w:val="15"/>
              </w:rPr>
              <w:t>Autonomie financière</w:t>
            </w:r>
          </w:p>
        </w:tc>
        <w:tc>
          <w:tcPr>
            <w:tcW w:type="dxa" w:w="1843"/>
            <w:shd w:fill="FFC7CE" w:val="clear"/>
          </w:tcPr>
          <w:p>
            <w:r>
              <w:rPr>
                <w:b/>
                <w:color w:val="B40000"/>
                <w:sz w:val="16"/>
              </w:rPr>
              <w:t>14.03%</w:t>
            </w:r>
          </w:p>
        </w:tc>
        <w:tc>
          <w:tcPr>
            <w:tcW w:type="dxa" w:w="1843"/>
            <w:shd w:fill="C6EFCE" w:val="clear"/>
          </w:tcPr>
          <w:p>
            <w:r>
              <w:rPr>
                <w:b/>
                <w:color w:val="006400"/>
                <w:sz w:val="16"/>
              </w:rPr>
              <w:t>23.84%</w:t>
            </w:r>
          </w:p>
        </w:tc>
        <w:tc>
          <w:tcPr>
            <w:tcW w:type="dxa" w:w="1843"/>
            <w:shd w:fill="FFFFFF" w:val="clear"/>
          </w:tcPr>
          <w:p>
            <w:r>
              <w:rPr>
                <w:b/>
                <w:color w:val="000000"/>
                <w:sz w:val="16"/>
              </w:rPr>
              <w:t>19.21%</w:t>
            </w:r>
          </w:p>
        </w:tc>
        <w:tc>
          <w:tcPr>
            <w:tcW w:type="dxa" w:w="1843"/>
            <w:shd w:fill="FFFFFF" w:val="clear"/>
          </w:tcPr>
          <w:p>
            <w:r>
              <w:rPr>
                <w:b/>
                <w:color w:val="000000"/>
                <w:sz w:val="16"/>
              </w:rPr>
              <w:t>16.44%</w:t>
            </w:r>
          </w:p>
        </w:tc>
      </w:tr>
      <w:tr>
        <w:tc>
          <w:tcPr>
            <w:tcW w:type="dxa" w:w="2551"/>
            <w:shd w:fill="EEF2F7" w:val="clear"/>
          </w:tcPr>
          <w:p>
            <w:r>
              <w:rPr>
                <w:b/>
                <w:sz w:val="15"/>
              </w:rPr>
              <w:t>Ratio endettement</w:t>
            </w:r>
          </w:p>
        </w:tc>
        <w:tc>
          <w:tcPr>
            <w:tcW w:type="dxa" w:w="1843"/>
            <w:shd w:fill="C6EFCE" w:val="clear"/>
          </w:tcPr>
          <w:p>
            <w:r>
              <w:rPr>
                <w:b/>
                <w:color w:val="006400"/>
                <w:sz w:val="16"/>
              </w:rPr>
              <w:t>43.95%</w:t>
            </w:r>
          </w:p>
        </w:tc>
        <w:tc>
          <w:tcPr>
            <w:tcW w:type="dxa" w:w="1843"/>
            <w:shd w:fill="FFFFFF" w:val="clear"/>
          </w:tcPr>
          <w:p>
            <w:r>
              <w:rPr>
                <w:b/>
                <w:color w:val="000000"/>
                <w:sz w:val="16"/>
              </w:rPr>
              <w:t>76.16%</w:t>
            </w:r>
          </w:p>
        </w:tc>
        <w:tc>
          <w:tcPr>
            <w:tcW w:type="dxa" w:w="1843"/>
            <w:shd w:fill="FFC7CE" w:val="clear"/>
          </w:tcPr>
          <w:p>
            <w:r>
              <w:rPr>
                <w:b/>
                <w:color w:val="B40000"/>
                <w:sz w:val="16"/>
              </w:rPr>
              <w:t>90.23%</w:t>
            </w:r>
          </w:p>
        </w:tc>
        <w:tc>
          <w:tcPr>
            <w:tcW w:type="dxa" w:w="1843"/>
            <w:shd w:fill="FFFFFF" w:val="clear"/>
          </w:tcPr>
          <w:p>
            <w:r>
              <w:rPr>
                <w:b/>
                <w:color w:val="000000"/>
                <w:sz w:val="16"/>
              </w:rPr>
              <w:t>52.16%</w:t>
            </w:r>
          </w:p>
        </w:tc>
      </w:tr>
      <w:tr>
        <w:tc>
          <w:tcPr>
            <w:tcW w:type="dxa" w:w="2551"/>
            <w:shd w:fill="EEF2F7" w:val="clear"/>
          </w:tcPr>
          <w:p>
            <w:r>
              <w:rPr>
                <w:b/>
                <w:sz w:val="15"/>
              </w:rPr>
              <w:t>Solvabilité générale</w:t>
            </w:r>
          </w:p>
        </w:tc>
        <w:tc>
          <w:tcPr>
            <w:tcW w:type="dxa" w:w="1843"/>
            <w:shd w:fill="FFC7CE" w:val="clear"/>
          </w:tcPr>
          <w:p>
            <w:r>
              <w:rPr>
                <w:b/>
                <w:color w:val="B40000"/>
                <w:sz w:val="16"/>
              </w:rPr>
              <w:t>116.32%</w:t>
            </w:r>
          </w:p>
        </w:tc>
        <w:tc>
          <w:tcPr>
            <w:tcW w:type="dxa" w:w="1843"/>
            <w:shd w:fill="C6EFCE" w:val="clear"/>
          </w:tcPr>
          <w:p>
            <w:r>
              <w:rPr>
                <w:b/>
                <w:color w:val="006400"/>
                <w:sz w:val="16"/>
              </w:rPr>
              <w:t>131.30%</w:t>
            </w:r>
          </w:p>
        </w:tc>
        <w:tc>
          <w:tcPr>
            <w:tcW w:type="dxa" w:w="1843"/>
            <w:shd w:fill="FFFFFF" w:val="clear"/>
          </w:tcPr>
          <w:p>
            <w:r>
              <w:rPr>
                <w:b/>
                <w:color w:val="000000"/>
                <w:sz w:val="16"/>
              </w:rPr>
              <w:t>123.77%</w:t>
            </w:r>
          </w:p>
        </w:tc>
        <w:tc>
          <w:tcPr>
            <w:tcW w:type="dxa" w:w="1843"/>
            <w:shd w:fill="FFFFFF" w:val="clear"/>
          </w:tcPr>
          <w:p>
            <w:r>
              <w:rPr>
                <w:b/>
                <w:color w:val="000000"/>
                <w:sz w:val="16"/>
              </w:rPr>
              <w:t>119.67%</w:t>
            </w:r>
          </w:p>
        </w:tc>
      </w:tr>
      <w:tr>
        <w:tc>
          <w:tcPr>
            <w:tcW w:type="dxa" w:w="2551"/>
            <w:shd w:fill="EEF2F7" w:val="clear"/>
          </w:tcPr>
          <w:p>
            <w:r>
              <w:rPr>
                <w:b/>
                <w:sz w:val="15"/>
              </w:rPr>
              <w:t>Liquidité générale</w:t>
            </w:r>
          </w:p>
        </w:tc>
        <w:tc>
          <w:tcPr>
            <w:tcW w:type="dxa" w:w="1843"/>
            <w:shd w:fill="FFFFFF" w:val="clear"/>
          </w:tcPr>
          <w:p>
            <w:r>
              <w:rPr>
                <w:b/>
                <w:color w:val="000000"/>
                <w:sz w:val="16"/>
              </w:rPr>
              <w:t>118.17%</w:t>
            </w:r>
          </w:p>
        </w:tc>
        <w:tc>
          <w:tcPr>
            <w:tcW w:type="dxa" w:w="1843"/>
            <w:shd w:fill="C6EFCE" w:val="clear"/>
          </w:tcPr>
          <w:p>
            <w:r>
              <w:rPr>
                <w:b/>
                <w:color w:val="006400"/>
                <w:sz w:val="16"/>
              </w:rPr>
              <w:t>120.18%</w:t>
            </w:r>
          </w:p>
        </w:tc>
        <w:tc>
          <w:tcPr>
            <w:tcW w:type="dxa" w:w="1843"/>
            <w:shd w:fill="FFC7CE" w:val="clear"/>
          </w:tcPr>
          <w:p>
            <w:r>
              <w:rPr>
                <w:b/>
                <w:color w:val="B40000"/>
                <w:sz w:val="16"/>
              </w:rPr>
              <w:t>78.77%</w:t>
            </w:r>
          </w:p>
        </w:tc>
        <w:tc>
          <w:tcPr>
            <w:tcW w:type="dxa" w:w="1843"/>
            <w:shd w:fill="FFFFFF" w:val="clear"/>
          </w:tcPr>
          <w:p>
            <w:r>
              <w:rPr>
                <w:b/>
                <w:color w:val="000000"/>
                <w:sz w:val="16"/>
              </w:rPr>
              <w:t>93.50%</w:t>
            </w:r>
          </w:p>
        </w:tc>
      </w:tr>
      <w:tr>
        <w:tc>
          <w:tcPr>
            <w:tcW w:type="dxa" w:w="2551"/>
            <w:shd w:fill="EEF2F7" w:val="clear"/>
          </w:tcPr>
          <w:p>
            <w:r>
              <w:rPr>
                <w:b/>
                <w:sz w:val="15"/>
              </w:rPr>
              <w:t>Free Cash Flow</w:t>
            </w:r>
          </w:p>
        </w:tc>
        <w:tc>
          <w:tcPr>
            <w:tcW w:type="dxa" w:w="1843"/>
            <w:shd w:fill="FFC7CE" w:val="clear"/>
          </w:tcPr>
          <w:p>
            <w:r>
              <w:rPr>
                <w:b/>
                <w:color w:val="B40000"/>
                <w:sz w:val="16"/>
              </w:rPr>
              <w:t>-1.538 Mds FCFA</w:t>
            </w:r>
          </w:p>
        </w:tc>
        <w:tc>
          <w:tcPr>
            <w:tcW w:type="dxa" w:w="1843"/>
            <w:shd w:fill="C6EFCE" w:val="clear"/>
          </w:tcPr>
          <w:p>
            <w:r>
              <w:rPr>
                <w:b/>
                <w:color w:val="006400"/>
                <w:sz w:val="16"/>
              </w:rPr>
              <w:t>20.642 Mds FCFA</w:t>
            </w:r>
          </w:p>
        </w:tc>
        <w:tc>
          <w:tcPr>
            <w:tcW w:type="dxa" w:w="1843"/>
            <w:shd w:fill="FFFFFF" w:val="clear"/>
          </w:tcPr>
          <w:p>
            <w:r>
              <w:rPr>
                <w:b/>
                <w:color w:val="000000"/>
                <w:sz w:val="16"/>
              </w:rPr>
              <w:t>72.00 M FCFA</w:t>
            </w:r>
          </w:p>
        </w:tc>
        <w:tc>
          <w:tcPr>
            <w:tcW w:type="dxa" w:w="1843"/>
            <w:shd w:fill="FFFFFF" w:val="clear"/>
          </w:tcPr>
          <w:p>
            <w:r>
              <w:rPr>
                <w:b/>
                <w:color w:val="000000"/>
                <w:sz w:val="16"/>
              </w:rPr>
              <w:t>17.483 Mds FCFA</w:t>
            </w:r>
          </w:p>
        </w:tc>
      </w:tr>
      <w:tr>
        <w:tc>
          <w:tcPr>
            <w:tcW w:type="dxa" w:w="2551"/>
            <w:shd w:fill="EEF2F7" w:val="clear"/>
          </w:tcPr>
          <w:p>
            <w:r>
              <w:rPr>
                <w:b/>
                <w:sz w:val="15"/>
              </w:rPr>
              <w:t>Marge opérationnelle</w:t>
            </w:r>
          </w:p>
        </w:tc>
        <w:tc>
          <w:tcPr>
            <w:tcW w:type="dxa" w:w="1843"/>
            <w:shd w:fill="FFFFFF" w:val="clear"/>
          </w:tcPr>
          <w:p>
            <w:r>
              <w:rPr>
                <w:b/>
                <w:color w:val="000000"/>
                <w:sz w:val="16"/>
              </w:rPr>
              <w:t>1.93%</w:t>
            </w:r>
          </w:p>
        </w:tc>
        <w:tc>
          <w:tcPr>
            <w:tcW w:type="dxa" w:w="1843"/>
            <w:shd w:fill="C6EFCE" w:val="clear"/>
          </w:tcPr>
          <w:p>
            <w:r>
              <w:rPr>
                <w:b/>
                <w:color w:val="006400"/>
                <w:sz w:val="16"/>
              </w:rPr>
              <w:t>8.62%</w:t>
            </w:r>
          </w:p>
        </w:tc>
        <w:tc>
          <w:tcPr>
            <w:tcW w:type="dxa" w:w="1843"/>
            <w:shd w:fill="FFFFFF" w:val="clear"/>
          </w:tcPr>
          <w:p>
            <w:r>
              <w:rPr>
                <w:b/>
                <w:color w:val="000000"/>
                <w:sz w:val="16"/>
              </w:rPr>
              <w:t>2.09%</w:t>
            </w:r>
          </w:p>
        </w:tc>
        <w:tc>
          <w:tcPr>
            <w:tcW w:type="dxa" w:w="1843"/>
            <w:shd w:fill="FFC7CE" w:val="clear"/>
          </w:tcPr>
          <w:p>
            <w:r>
              <w:rPr>
                <w:b/>
                <w:color w:val="B40000"/>
                <w:sz w:val="16"/>
              </w:rPr>
              <w:t>1.91%</w:t>
            </w:r>
          </w:p>
        </w:tc>
      </w:tr>
      <w:tr>
        <w:tc>
          <w:tcPr>
            <w:tcW w:type="dxa" w:w="2551"/>
            <w:shd w:fill="EEF2F7" w:val="clear"/>
          </w:tcPr>
          <w:p>
            <w:r>
              <w:rPr>
                <w:b/>
                <w:sz w:val="15"/>
              </w:rPr>
              <w:t>Délai clients</w:t>
            </w:r>
          </w:p>
        </w:tc>
        <w:tc>
          <w:tcPr>
            <w:tcW w:type="dxa" w:w="1843"/>
            <w:shd w:fill="C6EFCE" w:val="clear"/>
          </w:tcPr>
          <w:p>
            <w:r>
              <w:rPr>
                <w:b/>
                <w:color w:val="006400"/>
                <w:sz w:val="16"/>
              </w:rPr>
              <w:t>23.3 j</w:t>
            </w:r>
          </w:p>
        </w:tc>
        <w:tc>
          <w:tcPr>
            <w:tcW w:type="dxa" w:w="1843"/>
            <w:shd w:fill="FFC7CE" w:val="clear"/>
          </w:tcPr>
          <w:p>
            <w:r>
              <w:rPr>
                <w:b/>
                <w:color w:val="B40000"/>
                <w:sz w:val="16"/>
              </w:rPr>
              <w:t>193.8 j</w:t>
            </w:r>
          </w:p>
        </w:tc>
        <w:tc>
          <w:tcPr>
            <w:tcW w:type="dxa" w:w="1843"/>
            <w:shd w:fill="F2F2F2" w:val="clear"/>
          </w:tcPr>
          <w:p>
            <w:r>
              <w:rPr>
                <w:b/>
                <w:sz w:val="16"/>
              </w:rPr>
              <w:t>N/D</w:t>
            </w:r>
          </w:p>
        </w:tc>
        <w:tc>
          <w:tcPr>
            <w:tcW w:type="dxa" w:w="1843"/>
            <w:shd w:fill="FFFFFF" w:val="clear"/>
          </w:tcPr>
          <w:p>
            <w:r>
              <w:rPr>
                <w:b/>
                <w:color w:val="000000"/>
                <w:sz w:val="16"/>
              </w:rPr>
              <w:t>47.4 j</w:t>
            </w:r>
          </w:p>
        </w:tc>
      </w:tr>
      <w:tr>
        <w:tc>
          <w:tcPr>
            <w:tcW w:type="dxa" w:w="2551"/>
            <w:shd w:fill="EEF2F7" w:val="clear"/>
          </w:tcPr>
          <w:p>
            <w:r>
              <w:rPr>
                <w:b/>
                <w:sz w:val="15"/>
              </w:rPr>
              <w:t>Durée stockage</w:t>
            </w:r>
          </w:p>
        </w:tc>
        <w:tc>
          <w:tcPr>
            <w:tcW w:type="dxa" w:w="1843"/>
            <w:shd w:fill="C6EFCE" w:val="clear"/>
          </w:tcPr>
          <w:p>
            <w:r>
              <w:rPr>
                <w:b/>
                <w:color w:val="006400"/>
                <w:sz w:val="16"/>
              </w:rPr>
              <w:t>7.5 j</w:t>
            </w:r>
          </w:p>
        </w:tc>
        <w:tc>
          <w:tcPr>
            <w:tcW w:type="dxa" w:w="1843"/>
            <w:shd w:fill="FFC7CE" w:val="clear"/>
          </w:tcPr>
          <w:p>
            <w:r>
              <w:rPr>
                <w:b/>
                <w:color w:val="B40000"/>
                <w:sz w:val="16"/>
              </w:rPr>
              <w:t>38.1 j</w:t>
            </w:r>
          </w:p>
        </w:tc>
        <w:tc>
          <w:tcPr>
            <w:tcW w:type="dxa" w:w="1843"/>
            <w:shd w:fill="FFFFFF" w:val="clear"/>
          </w:tcPr>
          <w:p>
            <w:r>
              <w:rPr>
                <w:b/>
                <w:color w:val="000000"/>
                <w:sz w:val="16"/>
              </w:rPr>
              <w:t>13.8 j</w:t>
            </w:r>
          </w:p>
        </w:tc>
        <w:tc>
          <w:tcPr>
            <w:tcW w:type="dxa" w:w="1843"/>
            <w:shd w:fill="FFFFFF" w:val="clear"/>
          </w:tcPr>
          <w:p>
            <w:r>
              <w:rPr>
                <w:b/>
                <w:color w:val="000000"/>
                <w:sz w:val="16"/>
              </w:rPr>
              <w:t>17.6 j</w:t>
            </w:r>
          </w:p>
        </w:tc>
      </w:tr>
    </w:tbl>
    <w:p/>
    <w:p>
      <w:pPr>
        <w:pStyle w:val="Heading3"/>
      </w:pPr>
      <w:r>
        <w:t>🔍 Analyse détaillée par société</w:t>
      </w:r>
    </w:p>
    <w:p>
      <w:pPr>
        <w:spacing w:before="160"/>
      </w:pPr>
      <w:r>
        <w:rPr>
          <w:b/>
          <w:color w:val="003366"/>
          <w:sz w:val="20"/>
        </w:rPr>
        <w:t xml:space="preserve">▶ SHEC — SHEC - VIVO ENERGY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22.20%</w:t>
            </w:r>
          </w:p>
        </w:tc>
        <w:tc>
          <w:tcPr>
            <w:tcW w:type="dxa" w:w="5669"/>
            <w:shd w:fill="FFFFFF" w:val="clear"/>
          </w:tcPr>
          <w:p>
            <w:r>
              <w:rPr>
                <w:sz w:val="15"/>
              </w:rPr>
              <w:t>✅ ROE de 22.2%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FFEB9C" w:val="clear"/>
          </w:tcPr>
          <w:p>
            <w:r>
              <w:rPr>
                <w:b/>
                <w:color w:val="007800"/>
                <w:sz w:val="17"/>
              </w:rPr>
              <w:t>3.11%</w:t>
            </w:r>
          </w:p>
        </w:tc>
        <w:tc>
          <w:tcPr>
            <w:tcW w:type="dxa" w:w="5669"/>
            <w:shd w:fill="FFFFFF" w:val="clear"/>
          </w:tcPr>
          <w:p>
            <w:r>
              <w:rPr>
                <w:sz w:val="15"/>
              </w:rPr>
              <w:t>⚠️ ROA de 3.11% — en dessous du seuil sectoriel (seuil entreprise ≈ 5%).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1.00%</w:t>
            </w:r>
          </w:p>
        </w:tc>
        <w:tc>
          <w:tcPr>
            <w:tcW w:type="dxa" w:w="5669"/>
            <w:shd w:fill="FFFFFF" w:val="clear"/>
          </w:tcPr>
          <w:p>
            <w:r>
              <w:rPr>
                <w:sz w:val="15"/>
              </w:rPr>
              <w:t>⚠️ Marge nette quasi-nulle (1.00%) — activité à peine bénéficiaire.</w:t>
            </w:r>
          </w:p>
        </w:tc>
      </w:tr>
      <w:tr>
        <w:tc>
          <w:tcPr>
            <w:tcW w:type="dxa" w:w="2268"/>
            <w:shd w:fill="EEF2F7" w:val="clear"/>
          </w:tcPr>
          <w:p>
            <w:r>
              <w:rPr>
                <w:b/>
                <w:sz w:val="15"/>
              </w:rPr>
              <w:t>Résultat net</w:t>
            </w:r>
          </w:p>
        </w:tc>
        <w:tc>
          <w:tcPr>
            <w:tcW w:type="dxa" w:w="1984"/>
            <w:shd w:fill="C6EFCE" w:val="clear"/>
          </w:tcPr>
          <w:p>
            <w:r>
              <w:rPr>
                <w:b/>
                <w:color w:val="007800"/>
                <w:sz w:val="17"/>
              </w:rPr>
              <w:t>6.028 Mds FCFA</w:t>
            </w:r>
          </w:p>
        </w:tc>
        <w:tc>
          <w:tcPr>
            <w:tcW w:type="dxa" w:w="5669"/>
            <w:shd w:fill="FFFFFF" w:val="clear"/>
          </w:tcPr>
          <w:p>
            <w:r>
              <w:rPr>
                <w:sz w:val="15"/>
              </w:rPr>
              <w:t>✅ Résultat net positif de 6.028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007800"/>
                <w:sz w:val="17"/>
              </w:rPr>
              <w:t>0.71%</w:t>
            </w:r>
          </w:p>
        </w:tc>
        <w:tc>
          <w:tcPr>
            <w:tcW w:type="dxa" w:w="5669"/>
            <w:shd w:fill="FFFFFF" w:val="clear"/>
          </w:tcPr>
          <w:p>
            <w:r>
              <w:rPr>
                <w:sz w:val="15"/>
              </w:rPr>
              <w:t>⚠️ Croissance faible (0.7%) — activité quasi-stagnante. Risque de perte de compétitivité en termes réels.</w:t>
            </w:r>
          </w:p>
        </w:tc>
      </w:tr>
      <w:tr>
        <w:tc>
          <w:tcPr>
            <w:tcW w:type="dxa" w:w="2268"/>
            <w:shd w:fill="EEF2F7" w:val="clear"/>
          </w:tcPr>
          <w:p>
            <w:r>
              <w:rPr>
                <w:b/>
                <w:sz w:val="15"/>
              </w:rPr>
              <w:t>Autonomie financière</w:t>
            </w:r>
          </w:p>
        </w:tc>
        <w:tc>
          <w:tcPr>
            <w:tcW w:type="dxa" w:w="1984"/>
            <w:shd w:fill="FFEB9C" w:val="clear"/>
          </w:tcPr>
          <w:p>
            <w:r>
              <w:rPr>
                <w:b/>
                <w:color w:val="007800"/>
                <w:sz w:val="17"/>
              </w:rPr>
              <w:t>14.03%</w:t>
            </w:r>
          </w:p>
        </w:tc>
        <w:tc>
          <w:tcPr>
            <w:tcW w:type="dxa" w:w="5669"/>
            <w:shd w:fill="FFFFFF" w:val="clear"/>
          </w:tcPr>
          <w:p>
            <w:r>
              <w:rPr>
                <w:sz w:val="15"/>
              </w:rPr>
              <w:t>⚠️ Autonomie limitée (14.0%)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43.95%</w:t>
            </w:r>
          </w:p>
        </w:tc>
        <w:tc>
          <w:tcPr>
            <w:tcW w:type="dxa" w:w="5669"/>
            <w:shd w:fill="FFFFFF" w:val="clear"/>
          </w:tcPr>
          <w:p>
            <w:r>
              <w:rPr>
                <w:sz w:val="15"/>
              </w:rPr>
              <w:t>✅ Gearing de 44%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FFEB9C" w:val="clear"/>
          </w:tcPr>
          <w:p>
            <w:r>
              <w:rPr>
                <w:b/>
                <w:color w:val="007800"/>
                <w:sz w:val="17"/>
              </w:rPr>
              <w:t>116.32%</w:t>
            </w:r>
          </w:p>
        </w:tc>
        <w:tc>
          <w:tcPr>
            <w:tcW w:type="dxa" w:w="5669"/>
            <w:shd w:fill="FFFFFF" w:val="clear"/>
          </w:tcPr>
          <w:p>
            <w:r>
              <w:rPr>
                <w:sz w:val="15"/>
              </w:rPr>
              <w:t>⚠️ Solvabilité limite (116%) — marge de sécurité faible pour les créanciers.</w:t>
            </w:r>
          </w:p>
        </w:tc>
      </w:tr>
      <w:tr>
        <w:tc>
          <w:tcPr>
            <w:tcW w:type="dxa" w:w="2268"/>
            <w:shd w:fill="EEF2F7" w:val="clear"/>
          </w:tcPr>
          <w:p>
            <w:r>
              <w:rPr>
                <w:b/>
                <w:sz w:val="15"/>
              </w:rPr>
              <w:t>Liquidité générale</w:t>
            </w:r>
          </w:p>
        </w:tc>
        <w:tc>
          <w:tcPr>
            <w:tcW w:type="dxa" w:w="1984"/>
            <w:shd w:fill="FFEB9C" w:val="clear"/>
          </w:tcPr>
          <w:p>
            <w:r>
              <w:rPr>
                <w:b/>
                <w:color w:val="007800"/>
                <w:sz w:val="17"/>
              </w:rPr>
              <w:t>118.17%</w:t>
            </w:r>
          </w:p>
        </w:tc>
        <w:tc>
          <w:tcPr>
            <w:tcW w:type="dxa" w:w="5669"/>
            <w:shd w:fill="FFFFFF" w:val="clear"/>
          </w:tcPr>
          <w:p>
            <w:r>
              <w:rPr>
                <w:sz w:val="15"/>
              </w:rPr>
              <w:t>⚠️ Liquidité générale limite (118.17x) — couverture juste suffisante.</w:t>
            </w:r>
          </w:p>
        </w:tc>
      </w:tr>
      <w:tr>
        <w:tc>
          <w:tcPr>
            <w:tcW w:type="dxa" w:w="2268"/>
            <w:shd w:fill="EEF2F7" w:val="clear"/>
          </w:tcPr>
          <w:p>
            <w:r>
              <w:rPr>
                <w:b/>
                <w:sz w:val="15"/>
              </w:rPr>
              <w:t>Free Cash Flow</w:t>
            </w:r>
          </w:p>
        </w:tc>
        <w:tc>
          <w:tcPr>
            <w:tcW w:type="dxa" w:w="1984"/>
            <w:shd w:fill="FFC7CE" w:val="clear"/>
          </w:tcPr>
          <w:p>
            <w:r>
              <w:rPr>
                <w:b/>
                <w:color w:val="B40000"/>
                <w:sz w:val="17"/>
              </w:rPr>
              <w:t>-1.538 Mds FCFA</w:t>
            </w:r>
          </w:p>
        </w:tc>
        <w:tc>
          <w:tcPr>
            <w:tcW w:type="dxa" w:w="5669"/>
            <w:shd w:fill="FFFFFF" w:val="clear"/>
          </w:tcPr>
          <w:p>
            <w:r>
              <w:rPr>
                <w:sz w:val="15"/>
              </w:rPr>
              <w:t>❌ FCF négatif significatif (-1.538 Mds FCFA) — la société consomme de la trésorerie. Risque si la situation perdure.</w:t>
            </w:r>
          </w:p>
        </w:tc>
      </w:tr>
      <w:tr>
        <w:tc>
          <w:tcPr>
            <w:tcW w:type="dxa" w:w="2268"/>
            <w:shd w:fill="EEF2F7" w:val="clear"/>
          </w:tcPr>
          <w:p>
            <w:r>
              <w:rPr>
                <w:b/>
                <w:sz w:val="15"/>
              </w:rPr>
              <w:t>Marge opérationnelle</w:t>
            </w:r>
          </w:p>
        </w:tc>
        <w:tc>
          <w:tcPr>
            <w:tcW w:type="dxa" w:w="1984"/>
            <w:shd w:fill="FFEB9C" w:val="clear"/>
          </w:tcPr>
          <w:p>
            <w:r>
              <w:rPr>
                <w:b/>
                <w:color w:val="007800"/>
                <w:sz w:val="17"/>
              </w:rPr>
              <w:t>1.93%</w:t>
            </w:r>
          </w:p>
        </w:tc>
        <w:tc>
          <w:tcPr>
            <w:tcW w:type="dxa" w:w="5669"/>
            <w:shd w:fill="FFFFFF" w:val="clear"/>
          </w:tcPr>
          <w:p>
            <w:r>
              <w:rPr>
                <w:sz w:val="15"/>
              </w:rPr>
              <w:t>⚠️ Marge opérationnelle faible (1.9%) — l'exploitation laisse peu de bénéfice avant charges financières.</w:t>
            </w:r>
          </w:p>
        </w:tc>
      </w:tr>
      <w:tr>
        <w:tc>
          <w:tcPr>
            <w:tcW w:type="dxa" w:w="2268"/>
            <w:shd w:fill="EEF2F7" w:val="clear"/>
          </w:tcPr>
          <w:p>
            <w:r>
              <w:rPr>
                <w:b/>
                <w:sz w:val="15"/>
              </w:rPr>
              <w:t>Délai clients</w:t>
            </w:r>
          </w:p>
        </w:tc>
        <w:tc>
          <w:tcPr>
            <w:tcW w:type="dxa" w:w="1984"/>
            <w:shd w:fill="C6EFCE" w:val="clear"/>
          </w:tcPr>
          <w:p>
            <w:r>
              <w:rPr>
                <w:b/>
                <w:color w:val="007800"/>
                <w:sz w:val="17"/>
              </w:rPr>
              <w:t>23.3 j</w:t>
            </w:r>
          </w:p>
        </w:tc>
        <w:tc>
          <w:tcPr>
            <w:tcW w:type="dxa" w:w="5669"/>
            <w:shd w:fill="FFFFFF" w:val="clear"/>
          </w:tcPr>
          <w:p>
            <w:r>
              <w:rPr>
                <w:sz w:val="15"/>
              </w:rPr>
              <w:t>✅ Délai clients de 23 jours — recouvrement rapide. Trésorerie peu sollicitée par les créances clients.</w:t>
            </w:r>
          </w:p>
        </w:tc>
      </w:tr>
      <w:tr>
        <w:tc>
          <w:tcPr>
            <w:tcW w:type="dxa" w:w="2268"/>
            <w:shd w:fill="EEF2F7" w:val="clear"/>
          </w:tcPr>
          <w:p>
            <w:r>
              <w:rPr>
                <w:b/>
                <w:sz w:val="15"/>
              </w:rPr>
              <w:t>Durée stockage</w:t>
            </w:r>
          </w:p>
        </w:tc>
        <w:tc>
          <w:tcPr>
            <w:tcW w:type="dxa" w:w="1984"/>
            <w:shd w:fill="C6EFCE" w:val="clear"/>
          </w:tcPr>
          <w:p>
            <w:r>
              <w:rPr>
                <w:b/>
                <w:color w:val="007800"/>
                <w:sz w:val="17"/>
              </w:rPr>
              <w:t>7.5 j</w:t>
            </w:r>
          </w:p>
        </w:tc>
        <w:tc>
          <w:tcPr>
            <w:tcW w:type="dxa" w:w="5669"/>
            <w:shd w:fill="FFFFFF" w:val="clear"/>
          </w:tcPr>
          <w:p>
            <w:r>
              <w:rPr>
                <w:sz w:val="15"/>
              </w:rPr>
              <w:t>✅ Stock écoulé en 7 jours — rotation excellente, capital peu immobilisé.</w:t>
            </w:r>
          </w:p>
        </w:tc>
      </w:tr>
    </w:tbl>
    <w:p/>
    <w:p>
      <w:pPr>
        <w:spacing w:before="160"/>
      </w:pPr>
      <w:r>
        <w:rPr>
          <w:b/>
          <w:color w:val="003366"/>
          <w:sz w:val="20"/>
        </w:rPr>
        <w:t xml:space="preserve">▶ SMBC — SMBC - Société Multinationale de Bitumes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30.47%</w:t>
            </w:r>
          </w:p>
        </w:tc>
        <w:tc>
          <w:tcPr>
            <w:tcW w:type="dxa" w:w="5669"/>
            <w:shd w:fill="FFFFFF" w:val="clear"/>
          </w:tcPr>
          <w:p>
            <w:r>
              <w:rPr>
                <w:sz w:val="15"/>
              </w:rPr>
              <w:t>✅ ROE de 30.5%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7.26%</w:t>
            </w:r>
          </w:p>
        </w:tc>
        <w:tc>
          <w:tcPr>
            <w:tcW w:type="dxa" w:w="5669"/>
            <w:shd w:fill="FFFFFF" w:val="clear"/>
          </w:tcPr>
          <w:p>
            <w:r>
              <w:rPr>
                <w:sz w:val="15"/>
              </w:rPr>
              <w:t>✅ ROA de 7.26% — bonne utilisation des actifs (seuil entreprise ≈ 5%).</w:t>
            </w:r>
          </w:p>
        </w:tc>
      </w:tr>
      <w:tr>
        <w:tc>
          <w:tcPr>
            <w:tcW w:type="dxa" w:w="2268"/>
            <w:shd w:fill="EEF2F7" w:val="clear"/>
          </w:tcPr>
          <w:p>
            <w:r>
              <w:rPr>
                <w:b/>
                <w:sz w:val="15"/>
              </w:rPr>
              <w:t>Marge nette</w:t>
            </w:r>
          </w:p>
        </w:tc>
        <w:tc>
          <w:tcPr>
            <w:tcW w:type="dxa" w:w="1984"/>
            <w:shd w:fill="C6EFCE" w:val="clear"/>
          </w:tcPr>
          <w:p>
            <w:r>
              <w:rPr>
                <w:b/>
                <w:color w:val="007800"/>
                <w:sz w:val="17"/>
              </w:rPr>
              <w:t>6.32%</w:t>
            </w:r>
          </w:p>
        </w:tc>
        <w:tc>
          <w:tcPr>
            <w:tcW w:type="dxa" w:w="5669"/>
            <w:shd w:fill="FFFFFF" w:val="clear"/>
          </w:tcPr>
          <w:p>
            <w:r>
              <w:rPr>
                <w:sz w:val="15"/>
              </w:rPr>
              <w:t>✅ Marge nette de 6.3%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13.075 Mds FCFA</w:t>
            </w:r>
          </w:p>
        </w:tc>
        <w:tc>
          <w:tcPr>
            <w:tcW w:type="dxa" w:w="5669"/>
            <w:shd w:fill="FFFFFF" w:val="clear"/>
          </w:tcPr>
          <w:p>
            <w:r>
              <w:rPr>
                <w:sz w:val="15"/>
              </w:rPr>
              <w:t>✅ Résultat net positif de 13.075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C7CE" w:val="clear"/>
          </w:tcPr>
          <w:p>
            <w:r>
              <w:rPr>
                <w:b/>
                <w:color w:val="B40000"/>
                <w:sz w:val="17"/>
              </w:rPr>
              <w:t>-9.74%</w:t>
            </w:r>
          </w:p>
        </w:tc>
        <w:tc>
          <w:tcPr>
            <w:tcW w:type="dxa" w:w="5669"/>
            <w:shd w:fill="FFFFFF" w:val="clear"/>
          </w:tcPr>
          <w:p>
            <w:r>
              <w:rPr>
                <w:sz w:val="15"/>
              </w:rPr>
              <w:t>❌ Recul marqué de 9.7% — perte de revenus significative, signal d'alerte fort.</w:t>
            </w:r>
          </w:p>
        </w:tc>
      </w:tr>
      <w:tr>
        <w:tc>
          <w:tcPr>
            <w:tcW w:type="dxa" w:w="2268"/>
            <w:shd w:fill="EEF2F7" w:val="clear"/>
          </w:tcPr>
          <w:p>
            <w:r>
              <w:rPr>
                <w:b/>
                <w:sz w:val="15"/>
              </w:rPr>
              <w:t>Autonomie financière</w:t>
            </w:r>
          </w:p>
        </w:tc>
        <w:tc>
          <w:tcPr>
            <w:tcW w:type="dxa" w:w="1984"/>
            <w:shd w:fill="C6EFCE" w:val="clear"/>
          </w:tcPr>
          <w:p>
            <w:r>
              <w:rPr>
                <w:b/>
                <w:color w:val="007800"/>
                <w:sz w:val="17"/>
              </w:rPr>
              <w:t>23.84%</w:t>
            </w:r>
          </w:p>
        </w:tc>
        <w:tc>
          <w:tcPr>
            <w:tcW w:type="dxa" w:w="5669"/>
            <w:shd w:fill="FFFFFF" w:val="clear"/>
          </w:tcPr>
          <w:p>
            <w:r>
              <w:rPr>
                <w:sz w:val="15"/>
              </w:rPr>
              <w:t>✅ Autonomie financière correcte (23.8%) — équilibre sain entre fonds propres et dettes.</w:t>
            </w:r>
          </w:p>
        </w:tc>
      </w:tr>
      <w:tr>
        <w:tc>
          <w:tcPr>
            <w:tcW w:type="dxa" w:w="2268"/>
            <w:shd w:fill="EEF2F7" w:val="clear"/>
          </w:tcPr>
          <w:p>
            <w:r>
              <w:rPr>
                <w:b/>
                <w:sz w:val="15"/>
              </w:rPr>
              <w:t>Ratio endettement</w:t>
            </w:r>
          </w:p>
        </w:tc>
        <w:tc>
          <w:tcPr>
            <w:tcW w:type="dxa" w:w="1984"/>
            <w:shd w:fill="C6EFCE" w:val="clear"/>
          </w:tcPr>
          <w:p>
            <w:r>
              <w:rPr>
                <w:b/>
                <w:color w:val="007800"/>
                <w:sz w:val="17"/>
              </w:rPr>
              <w:t>76.16%</w:t>
            </w:r>
          </w:p>
        </w:tc>
        <w:tc>
          <w:tcPr>
            <w:tcW w:type="dxa" w:w="5669"/>
            <w:shd w:fill="FFFFFF" w:val="clear"/>
          </w:tcPr>
          <w:p>
            <w:r>
              <w:rPr>
                <w:sz w:val="15"/>
              </w:rPr>
              <w:t>✅ Gearing de 76% — levier raisonnable, standard pour le secteur.</w:t>
            </w:r>
          </w:p>
        </w:tc>
      </w:tr>
      <w:tr>
        <w:tc>
          <w:tcPr>
            <w:tcW w:type="dxa" w:w="2268"/>
            <w:shd w:fill="EEF2F7" w:val="clear"/>
          </w:tcPr>
          <w:p>
            <w:r>
              <w:rPr>
                <w:b/>
                <w:sz w:val="15"/>
              </w:rPr>
              <w:t>Solvabilité générale</w:t>
            </w:r>
          </w:p>
        </w:tc>
        <w:tc>
          <w:tcPr>
            <w:tcW w:type="dxa" w:w="1984"/>
            <w:shd w:fill="C6EFCE" w:val="clear"/>
          </w:tcPr>
          <w:p>
            <w:r>
              <w:rPr>
                <w:b/>
                <w:color w:val="007800"/>
                <w:sz w:val="17"/>
              </w:rPr>
              <w:t>131.30%</w:t>
            </w:r>
          </w:p>
        </w:tc>
        <w:tc>
          <w:tcPr>
            <w:tcW w:type="dxa" w:w="5669"/>
            <w:shd w:fill="FFFFFF" w:val="clear"/>
          </w:tcPr>
          <w:p>
            <w:r>
              <w:rPr>
                <w:sz w:val="15"/>
              </w:rPr>
              <w:t>✅ Solvabilité satisfaisante (131%) — les actifs couvrent bien les dettes.</w:t>
            </w:r>
          </w:p>
        </w:tc>
      </w:tr>
      <w:tr>
        <w:tc>
          <w:tcPr>
            <w:tcW w:type="dxa" w:w="2268"/>
            <w:shd w:fill="EEF2F7" w:val="clear"/>
          </w:tcPr>
          <w:p>
            <w:r>
              <w:rPr>
                <w:b/>
                <w:sz w:val="15"/>
              </w:rPr>
              <w:t>Liquidité générale</w:t>
            </w:r>
          </w:p>
        </w:tc>
        <w:tc>
          <w:tcPr>
            <w:tcW w:type="dxa" w:w="1984"/>
            <w:shd w:fill="C6EFCE" w:val="clear"/>
          </w:tcPr>
          <w:p>
            <w:r>
              <w:rPr>
                <w:b/>
                <w:color w:val="007800"/>
                <w:sz w:val="17"/>
              </w:rPr>
              <w:t>120.18%</w:t>
            </w:r>
          </w:p>
        </w:tc>
        <w:tc>
          <w:tcPr>
            <w:tcW w:type="dxa" w:w="5669"/>
            <w:shd w:fill="FFFFFF" w:val="clear"/>
          </w:tcPr>
          <w:p>
            <w:r>
              <w:rPr>
                <w:sz w:val="15"/>
              </w:rPr>
              <w:t>✅ Liquidité générale de 120.18x — bonne capacité à honorer les obligations CT.</w:t>
            </w:r>
          </w:p>
        </w:tc>
      </w:tr>
      <w:tr>
        <w:tc>
          <w:tcPr>
            <w:tcW w:type="dxa" w:w="2268"/>
            <w:shd w:fill="EEF2F7" w:val="clear"/>
          </w:tcPr>
          <w:p>
            <w:r>
              <w:rPr>
                <w:b/>
                <w:sz w:val="15"/>
              </w:rPr>
              <w:t>Free Cash Flow</w:t>
            </w:r>
          </w:p>
        </w:tc>
        <w:tc>
          <w:tcPr>
            <w:tcW w:type="dxa" w:w="1984"/>
            <w:shd w:fill="C6EFCE" w:val="clear"/>
          </w:tcPr>
          <w:p>
            <w:r>
              <w:rPr>
                <w:b/>
                <w:color w:val="007800"/>
                <w:sz w:val="17"/>
              </w:rPr>
              <w:t>20.642 Mds FCFA</w:t>
            </w:r>
          </w:p>
        </w:tc>
        <w:tc>
          <w:tcPr>
            <w:tcW w:type="dxa" w:w="5669"/>
            <w:shd w:fill="FFFFFF" w:val="clear"/>
          </w:tcPr>
          <w:p>
            <w:r>
              <w:rPr>
                <w:sz w:val="15"/>
              </w:rPr>
              <w:t>✅ FCF positif de 20.642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C6EFCE" w:val="clear"/>
          </w:tcPr>
          <w:p>
            <w:r>
              <w:rPr>
                <w:b/>
                <w:color w:val="007800"/>
                <w:sz w:val="17"/>
              </w:rPr>
              <w:t>8.62%</w:t>
            </w:r>
          </w:p>
        </w:tc>
        <w:tc>
          <w:tcPr>
            <w:tcW w:type="dxa" w:w="5669"/>
            <w:shd w:fill="FFFFFF" w:val="clear"/>
          </w:tcPr>
          <w:p>
            <w:r>
              <w:rPr>
                <w:sz w:val="15"/>
              </w:rPr>
              <w:t>✅ Marge opérationnelle correcte (8.6%).</w:t>
            </w:r>
          </w:p>
        </w:tc>
      </w:tr>
      <w:tr>
        <w:tc>
          <w:tcPr>
            <w:tcW w:type="dxa" w:w="2268"/>
            <w:shd w:fill="EEF2F7" w:val="clear"/>
          </w:tcPr>
          <w:p>
            <w:r>
              <w:rPr>
                <w:b/>
                <w:sz w:val="15"/>
              </w:rPr>
              <w:t>Délai clients</w:t>
            </w:r>
          </w:p>
        </w:tc>
        <w:tc>
          <w:tcPr>
            <w:tcW w:type="dxa" w:w="1984"/>
            <w:shd w:fill="FFC7CE" w:val="clear"/>
          </w:tcPr>
          <w:p>
            <w:r>
              <w:rPr>
                <w:b/>
                <w:color w:val="007800"/>
                <w:sz w:val="17"/>
              </w:rPr>
              <w:t>193.8 j</w:t>
            </w:r>
          </w:p>
        </w:tc>
        <w:tc>
          <w:tcPr>
            <w:tcW w:type="dxa" w:w="5669"/>
            <w:shd w:fill="FFFFFF" w:val="clear"/>
          </w:tcPr>
          <w:p>
            <w:r>
              <w:rPr>
                <w:sz w:val="15"/>
              </w:rPr>
              <w:t>❌ Délai critique de 194 jours — process de recouvrement à revoir. Immobilisation de capital excessive.</w:t>
            </w:r>
          </w:p>
        </w:tc>
      </w:tr>
      <w:tr>
        <w:tc>
          <w:tcPr>
            <w:tcW w:type="dxa" w:w="2268"/>
            <w:shd w:fill="EEF2F7" w:val="clear"/>
          </w:tcPr>
          <w:p>
            <w:r>
              <w:rPr>
                <w:b/>
                <w:sz w:val="15"/>
              </w:rPr>
              <w:t>Durée stockage</w:t>
            </w:r>
          </w:p>
        </w:tc>
        <w:tc>
          <w:tcPr>
            <w:tcW w:type="dxa" w:w="1984"/>
            <w:shd w:fill="C6EFCE" w:val="clear"/>
          </w:tcPr>
          <w:p>
            <w:r>
              <w:rPr>
                <w:b/>
                <w:color w:val="007800"/>
                <w:sz w:val="17"/>
              </w:rPr>
              <w:t>38.1 j</w:t>
            </w:r>
          </w:p>
        </w:tc>
        <w:tc>
          <w:tcPr>
            <w:tcW w:type="dxa" w:w="5669"/>
            <w:shd w:fill="FFFFFF" w:val="clear"/>
          </w:tcPr>
          <w:p>
            <w:r>
              <w:rPr>
                <w:sz w:val="15"/>
              </w:rPr>
              <w:t>✅ Durée de stockage standard (38 jours).</w:t>
            </w:r>
          </w:p>
        </w:tc>
      </w:tr>
    </w:tbl>
    <w:p/>
    <w:p>
      <w:pPr>
        <w:spacing w:before="160"/>
      </w:pPr>
      <w:r>
        <w:rPr>
          <w:b/>
          <w:color w:val="003366"/>
          <w:sz w:val="20"/>
        </w:rPr>
        <w:t xml:space="preserve">▶ TTLC — TTLC - TOTAL ENERGIES MARKETING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25.10%</w:t>
            </w:r>
          </w:p>
        </w:tc>
        <w:tc>
          <w:tcPr>
            <w:tcW w:type="dxa" w:w="5669"/>
            <w:shd w:fill="FFFFFF" w:val="clear"/>
          </w:tcPr>
          <w:p>
            <w:r>
              <w:rPr>
                <w:sz w:val="15"/>
              </w:rPr>
              <w:t>✅ ROE de 25.1%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FFEB9C" w:val="clear"/>
          </w:tcPr>
          <w:p>
            <w:r>
              <w:rPr>
                <w:b/>
                <w:color w:val="007800"/>
                <w:sz w:val="17"/>
              </w:rPr>
              <w:t>4.82%</w:t>
            </w:r>
          </w:p>
        </w:tc>
        <w:tc>
          <w:tcPr>
            <w:tcW w:type="dxa" w:w="5669"/>
            <w:shd w:fill="FFFFFF" w:val="clear"/>
          </w:tcPr>
          <w:p>
            <w:r>
              <w:rPr>
                <w:sz w:val="15"/>
              </w:rPr>
              <w:t>⚠️ ROA de 4.82% — en dessous du seuil sectoriel (seuil entreprise ≈ 5%).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1.54%</w:t>
            </w:r>
          </w:p>
        </w:tc>
        <w:tc>
          <w:tcPr>
            <w:tcW w:type="dxa" w:w="5669"/>
            <w:shd w:fill="FFFFFF" w:val="clear"/>
          </w:tcPr>
          <w:p>
            <w:r>
              <w:rPr>
                <w:sz w:val="15"/>
              </w:rPr>
              <w:t>⚠️ Marge nette de 1.5%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9.087 Mds FCFA</w:t>
            </w:r>
          </w:p>
        </w:tc>
        <w:tc>
          <w:tcPr>
            <w:tcW w:type="dxa" w:w="5669"/>
            <w:shd w:fill="FFFFFF" w:val="clear"/>
          </w:tcPr>
          <w:p>
            <w:r>
              <w:rPr>
                <w:sz w:val="15"/>
              </w:rPr>
              <w:t>✅ Résultat net positif de 9.087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C7CE" w:val="clear"/>
          </w:tcPr>
          <w:p>
            <w:r>
              <w:rPr>
                <w:b/>
                <w:color w:val="B40000"/>
                <w:sz w:val="17"/>
              </w:rPr>
              <w:t>-5.21%</w:t>
            </w:r>
          </w:p>
        </w:tc>
        <w:tc>
          <w:tcPr>
            <w:tcW w:type="dxa" w:w="5669"/>
            <w:shd w:fill="FFFFFF" w:val="clear"/>
          </w:tcPr>
          <w:p>
            <w:r>
              <w:rPr>
                <w:sz w:val="15"/>
              </w:rPr>
              <w:t>❌ Recul marqué de 5.2% — perte de revenus significative, signal d'alerte fort.</w:t>
            </w:r>
          </w:p>
        </w:tc>
      </w:tr>
      <w:tr>
        <w:tc>
          <w:tcPr>
            <w:tcW w:type="dxa" w:w="2268"/>
            <w:shd w:fill="EEF2F7" w:val="clear"/>
          </w:tcPr>
          <w:p>
            <w:r>
              <w:rPr>
                <w:b/>
                <w:sz w:val="15"/>
              </w:rPr>
              <w:t>Autonomie financière</w:t>
            </w:r>
          </w:p>
        </w:tc>
        <w:tc>
          <w:tcPr>
            <w:tcW w:type="dxa" w:w="1984"/>
            <w:shd w:fill="FFEB9C" w:val="clear"/>
          </w:tcPr>
          <w:p>
            <w:r>
              <w:rPr>
                <w:b/>
                <w:color w:val="007800"/>
                <w:sz w:val="17"/>
              </w:rPr>
              <w:t>19.21%</w:t>
            </w:r>
          </w:p>
        </w:tc>
        <w:tc>
          <w:tcPr>
            <w:tcW w:type="dxa" w:w="5669"/>
            <w:shd w:fill="FFFFFF" w:val="clear"/>
          </w:tcPr>
          <w:p>
            <w:r>
              <w:rPr>
                <w:sz w:val="15"/>
              </w:rPr>
              <w:t>⚠️ Autonomie limitée (19.2%)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90.23%</w:t>
            </w:r>
          </w:p>
        </w:tc>
        <w:tc>
          <w:tcPr>
            <w:tcW w:type="dxa" w:w="5669"/>
            <w:shd w:fill="FFFFFF" w:val="clear"/>
          </w:tcPr>
          <w:p>
            <w:r>
              <w:rPr>
                <w:sz w:val="15"/>
              </w:rPr>
              <w:t>✅ Gearing de 90% — levier raisonnable, standard pour le secteur.</w:t>
            </w:r>
          </w:p>
        </w:tc>
      </w:tr>
      <w:tr>
        <w:tc>
          <w:tcPr>
            <w:tcW w:type="dxa" w:w="2268"/>
            <w:shd w:fill="EEF2F7" w:val="clear"/>
          </w:tcPr>
          <w:p>
            <w:r>
              <w:rPr>
                <w:b/>
                <w:sz w:val="15"/>
              </w:rPr>
              <w:t>Solvabilité générale</w:t>
            </w:r>
          </w:p>
        </w:tc>
        <w:tc>
          <w:tcPr>
            <w:tcW w:type="dxa" w:w="1984"/>
            <w:shd w:fill="C6EFCE" w:val="clear"/>
          </w:tcPr>
          <w:p>
            <w:r>
              <w:rPr>
                <w:b/>
                <w:color w:val="007800"/>
                <w:sz w:val="17"/>
              </w:rPr>
              <w:t>123.77%</w:t>
            </w:r>
          </w:p>
        </w:tc>
        <w:tc>
          <w:tcPr>
            <w:tcW w:type="dxa" w:w="5669"/>
            <w:shd w:fill="FFFFFF" w:val="clear"/>
          </w:tcPr>
          <w:p>
            <w:r>
              <w:rPr>
                <w:sz w:val="15"/>
              </w:rPr>
              <w:t>✅ Solvabilité satisfaisante (124%) — les actifs couvrent bien les dettes.</w:t>
            </w:r>
          </w:p>
        </w:tc>
      </w:tr>
      <w:tr>
        <w:tc>
          <w:tcPr>
            <w:tcW w:type="dxa" w:w="2268"/>
            <w:shd w:fill="EEF2F7" w:val="clear"/>
          </w:tcPr>
          <w:p>
            <w:r>
              <w:rPr>
                <w:b/>
                <w:sz w:val="15"/>
              </w:rPr>
              <w:t>Liquidité générale</w:t>
            </w:r>
          </w:p>
        </w:tc>
        <w:tc>
          <w:tcPr>
            <w:tcW w:type="dxa" w:w="1984"/>
            <w:shd w:fill="FFC7CE" w:val="clear"/>
          </w:tcPr>
          <w:p>
            <w:r>
              <w:rPr>
                <w:b/>
                <w:color w:val="007800"/>
                <w:sz w:val="17"/>
              </w:rPr>
              <w:t>78.77%</w:t>
            </w:r>
          </w:p>
        </w:tc>
        <w:tc>
          <w:tcPr>
            <w:tcW w:type="dxa" w:w="5669"/>
            <w:shd w:fill="FFFFFF" w:val="clear"/>
          </w:tcPr>
          <w:p>
            <w:r>
              <w:rPr>
                <w:sz w:val="15"/>
              </w:rPr>
              <w:t>❌ Liquidité insuffisante (78.77x) — actif circulant ne couvre pas les dettes CT. Risque de défaut de paiement.</w:t>
            </w:r>
          </w:p>
        </w:tc>
      </w:tr>
      <w:tr>
        <w:tc>
          <w:tcPr>
            <w:tcW w:type="dxa" w:w="2268"/>
            <w:shd w:fill="EEF2F7" w:val="clear"/>
          </w:tcPr>
          <w:p>
            <w:r>
              <w:rPr>
                <w:b/>
                <w:sz w:val="15"/>
              </w:rPr>
              <w:t>Free Cash Flow</w:t>
            </w:r>
          </w:p>
        </w:tc>
        <w:tc>
          <w:tcPr>
            <w:tcW w:type="dxa" w:w="1984"/>
            <w:shd w:fill="C6EFCE" w:val="clear"/>
          </w:tcPr>
          <w:p>
            <w:r>
              <w:rPr>
                <w:b/>
                <w:color w:val="007800"/>
                <w:sz w:val="17"/>
              </w:rPr>
              <w:t>72.00 M FCFA</w:t>
            </w:r>
          </w:p>
        </w:tc>
        <w:tc>
          <w:tcPr>
            <w:tcW w:type="dxa" w:w="5669"/>
            <w:shd w:fill="FFFFFF" w:val="clear"/>
          </w:tcPr>
          <w:p>
            <w:r>
              <w:rPr>
                <w:sz w:val="15"/>
              </w:rPr>
              <w:t>✅ FCF positif de 72.00 M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FFEB9C" w:val="clear"/>
          </w:tcPr>
          <w:p>
            <w:r>
              <w:rPr>
                <w:b/>
                <w:color w:val="007800"/>
                <w:sz w:val="17"/>
              </w:rPr>
              <w:t>2.09%</w:t>
            </w:r>
          </w:p>
        </w:tc>
        <w:tc>
          <w:tcPr>
            <w:tcW w:type="dxa" w:w="5669"/>
            <w:shd w:fill="FFFFFF" w:val="clear"/>
          </w:tcPr>
          <w:p>
            <w:r>
              <w:rPr>
                <w:sz w:val="15"/>
              </w:rPr>
              <w:t>⚠️ Marge opérationnelle faible (2.1%) — l'exploitation laisse peu de bénéfice avant charges financières.</w:t>
            </w:r>
          </w:p>
        </w:tc>
      </w:tr>
      <w:tr>
        <w:tc>
          <w:tcPr>
            <w:tcW w:type="dxa" w:w="2268"/>
            <w:shd w:fill="EEF2F7" w:val="clear"/>
          </w:tcPr>
          <w:p>
            <w:r>
              <w:rPr>
                <w:b/>
                <w:sz w:val="15"/>
              </w:rPr>
              <w:t>Durée stockage</w:t>
            </w:r>
          </w:p>
        </w:tc>
        <w:tc>
          <w:tcPr>
            <w:tcW w:type="dxa" w:w="1984"/>
            <w:shd w:fill="C6EFCE" w:val="clear"/>
          </w:tcPr>
          <w:p>
            <w:r>
              <w:rPr>
                <w:b/>
                <w:color w:val="007800"/>
                <w:sz w:val="17"/>
              </w:rPr>
              <w:t>13.8 j</w:t>
            </w:r>
          </w:p>
        </w:tc>
        <w:tc>
          <w:tcPr>
            <w:tcW w:type="dxa" w:w="5669"/>
            <w:shd w:fill="FFFFFF" w:val="clear"/>
          </w:tcPr>
          <w:p>
            <w:r>
              <w:rPr>
                <w:sz w:val="15"/>
              </w:rPr>
              <w:t>✅ Stock écoulé en 14 jours — rotation excellente, capital peu immobilisé.</w:t>
            </w:r>
          </w:p>
        </w:tc>
      </w:tr>
    </w:tbl>
    <w:p/>
    <w:p>
      <w:pPr>
        <w:spacing w:before="160"/>
      </w:pPr>
      <w:r>
        <w:rPr>
          <w:b/>
          <w:color w:val="003366"/>
          <w:sz w:val="20"/>
        </w:rPr>
        <w:t xml:space="preserve">▶ TTLS — TTLS - TOTAL ENERGIES MARKETING SENEGAL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24.01%</w:t>
            </w:r>
          </w:p>
        </w:tc>
        <w:tc>
          <w:tcPr>
            <w:tcW w:type="dxa" w:w="5669"/>
            <w:shd w:fill="FFFFFF" w:val="clear"/>
          </w:tcPr>
          <w:p>
            <w:r>
              <w:rPr>
                <w:sz w:val="15"/>
              </w:rPr>
              <w:t>✅ ROE de 24.0%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FFEB9C" w:val="clear"/>
          </w:tcPr>
          <w:p>
            <w:r>
              <w:rPr>
                <w:b/>
                <w:color w:val="007800"/>
                <w:sz w:val="17"/>
              </w:rPr>
              <w:t>3.95%</w:t>
            </w:r>
          </w:p>
        </w:tc>
        <w:tc>
          <w:tcPr>
            <w:tcW w:type="dxa" w:w="5669"/>
            <w:shd w:fill="FFFFFF" w:val="clear"/>
          </w:tcPr>
          <w:p>
            <w:r>
              <w:rPr>
                <w:sz w:val="15"/>
              </w:rPr>
              <w:t>⚠️ ROA de 3.95% — en dessous du seuil sectoriel (seuil entreprise ≈ 5%).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1.49%</w:t>
            </w:r>
          </w:p>
        </w:tc>
        <w:tc>
          <w:tcPr>
            <w:tcW w:type="dxa" w:w="5669"/>
            <w:shd w:fill="FFFFFF" w:val="clear"/>
          </w:tcPr>
          <w:p>
            <w:r>
              <w:rPr>
                <w:sz w:val="15"/>
              </w:rPr>
              <w:t>⚠️ Marge nette de 1.5%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6.779 Mds FCFA</w:t>
            </w:r>
          </w:p>
        </w:tc>
        <w:tc>
          <w:tcPr>
            <w:tcW w:type="dxa" w:w="5669"/>
            <w:shd w:fill="FFFFFF" w:val="clear"/>
          </w:tcPr>
          <w:p>
            <w:r>
              <w:rPr>
                <w:sz w:val="15"/>
              </w:rPr>
              <w:t>✅ Résultat net positif de 6.779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C7CE" w:val="clear"/>
          </w:tcPr>
          <w:p>
            <w:r>
              <w:rPr>
                <w:b/>
                <w:color w:val="B40000"/>
                <w:sz w:val="17"/>
              </w:rPr>
              <w:t>-6.13%</w:t>
            </w:r>
          </w:p>
        </w:tc>
        <w:tc>
          <w:tcPr>
            <w:tcW w:type="dxa" w:w="5669"/>
            <w:shd w:fill="FFFFFF" w:val="clear"/>
          </w:tcPr>
          <w:p>
            <w:r>
              <w:rPr>
                <w:sz w:val="15"/>
              </w:rPr>
              <w:t>❌ Recul marqué de 6.1% — perte de revenus significative, signal d'alerte fort.</w:t>
            </w:r>
          </w:p>
        </w:tc>
      </w:tr>
      <w:tr>
        <w:tc>
          <w:tcPr>
            <w:tcW w:type="dxa" w:w="2268"/>
            <w:shd w:fill="EEF2F7" w:val="clear"/>
          </w:tcPr>
          <w:p>
            <w:r>
              <w:rPr>
                <w:b/>
                <w:sz w:val="15"/>
              </w:rPr>
              <w:t>Autonomie financière</w:t>
            </w:r>
          </w:p>
        </w:tc>
        <w:tc>
          <w:tcPr>
            <w:tcW w:type="dxa" w:w="1984"/>
            <w:shd w:fill="FFEB9C" w:val="clear"/>
          </w:tcPr>
          <w:p>
            <w:r>
              <w:rPr>
                <w:b/>
                <w:color w:val="007800"/>
                <w:sz w:val="17"/>
              </w:rPr>
              <w:t>16.44%</w:t>
            </w:r>
          </w:p>
        </w:tc>
        <w:tc>
          <w:tcPr>
            <w:tcW w:type="dxa" w:w="5669"/>
            <w:shd w:fill="FFFFFF" w:val="clear"/>
          </w:tcPr>
          <w:p>
            <w:r>
              <w:rPr>
                <w:sz w:val="15"/>
              </w:rPr>
              <w:t>⚠️ Autonomie limitée (16.4%)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52.16%</w:t>
            </w:r>
          </w:p>
        </w:tc>
        <w:tc>
          <w:tcPr>
            <w:tcW w:type="dxa" w:w="5669"/>
            <w:shd w:fill="FFFFFF" w:val="clear"/>
          </w:tcPr>
          <w:p>
            <w:r>
              <w:rPr>
                <w:sz w:val="15"/>
              </w:rPr>
              <w:t>✅ Gearing de 52%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119.67%</w:t>
            </w:r>
          </w:p>
        </w:tc>
        <w:tc>
          <w:tcPr>
            <w:tcW w:type="dxa" w:w="5669"/>
            <w:shd w:fill="FFFFFF" w:val="clear"/>
          </w:tcPr>
          <w:p>
            <w:r>
              <w:rPr>
                <w:sz w:val="15"/>
              </w:rPr>
              <w:t>⚠️ Solvabilité limite (120%) — marge de sécurité faible pour les créanciers.</w:t>
            </w:r>
          </w:p>
        </w:tc>
      </w:tr>
      <w:tr>
        <w:tc>
          <w:tcPr>
            <w:tcW w:type="dxa" w:w="2268"/>
            <w:shd w:fill="EEF2F7" w:val="clear"/>
          </w:tcPr>
          <w:p>
            <w:r>
              <w:rPr>
                <w:b/>
                <w:sz w:val="15"/>
              </w:rPr>
              <w:t>Liquidité générale</w:t>
            </w:r>
          </w:p>
        </w:tc>
        <w:tc>
          <w:tcPr>
            <w:tcW w:type="dxa" w:w="1984"/>
            <w:shd w:fill="FFC7CE" w:val="clear"/>
          </w:tcPr>
          <w:p>
            <w:r>
              <w:rPr>
                <w:b/>
                <w:color w:val="007800"/>
                <w:sz w:val="17"/>
              </w:rPr>
              <w:t>93.50%</w:t>
            </w:r>
          </w:p>
        </w:tc>
        <w:tc>
          <w:tcPr>
            <w:tcW w:type="dxa" w:w="5669"/>
            <w:shd w:fill="FFFFFF" w:val="clear"/>
          </w:tcPr>
          <w:p>
            <w:r>
              <w:rPr>
                <w:sz w:val="15"/>
              </w:rPr>
              <w:t>❌ Liquidité insuffisante (93.50x) — actif circulant ne couvre pas les dettes CT. Risque de défaut de paiement.</w:t>
            </w:r>
          </w:p>
        </w:tc>
      </w:tr>
      <w:tr>
        <w:tc>
          <w:tcPr>
            <w:tcW w:type="dxa" w:w="2268"/>
            <w:shd w:fill="EEF2F7" w:val="clear"/>
          </w:tcPr>
          <w:p>
            <w:r>
              <w:rPr>
                <w:b/>
                <w:sz w:val="15"/>
              </w:rPr>
              <w:t>Free Cash Flow</w:t>
            </w:r>
          </w:p>
        </w:tc>
        <w:tc>
          <w:tcPr>
            <w:tcW w:type="dxa" w:w="1984"/>
            <w:shd w:fill="C6EFCE" w:val="clear"/>
          </w:tcPr>
          <w:p>
            <w:r>
              <w:rPr>
                <w:b/>
                <w:color w:val="007800"/>
                <w:sz w:val="17"/>
              </w:rPr>
              <w:t>17.483 Mds FCFA</w:t>
            </w:r>
          </w:p>
        </w:tc>
        <w:tc>
          <w:tcPr>
            <w:tcW w:type="dxa" w:w="5669"/>
            <w:shd w:fill="FFFFFF" w:val="clear"/>
          </w:tcPr>
          <w:p>
            <w:r>
              <w:rPr>
                <w:sz w:val="15"/>
              </w:rPr>
              <w:t>✅ FCF positif de 17.483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FFEB9C" w:val="clear"/>
          </w:tcPr>
          <w:p>
            <w:r>
              <w:rPr>
                <w:b/>
                <w:color w:val="007800"/>
                <w:sz w:val="17"/>
              </w:rPr>
              <w:t>1.91%</w:t>
            </w:r>
          </w:p>
        </w:tc>
        <w:tc>
          <w:tcPr>
            <w:tcW w:type="dxa" w:w="5669"/>
            <w:shd w:fill="FFFFFF" w:val="clear"/>
          </w:tcPr>
          <w:p>
            <w:r>
              <w:rPr>
                <w:sz w:val="15"/>
              </w:rPr>
              <w:t>⚠️ Marge opérationnelle faible (1.9%) — l'exploitation laisse peu de bénéfice avant charges financières.</w:t>
            </w:r>
          </w:p>
        </w:tc>
      </w:tr>
      <w:tr>
        <w:tc>
          <w:tcPr>
            <w:tcW w:type="dxa" w:w="2268"/>
            <w:shd w:fill="EEF2F7" w:val="clear"/>
          </w:tcPr>
          <w:p>
            <w:r>
              <w:rPr>
                <w:b/>
                <w:sz w:val="15"/>
              </w:rPr>
              <w:t>Délai clients</w:t>
            </w:r>
          </w:p>
        </w:tc>
        <w:tc>
          <w:tcPr>
            <w:tcW w:type="dxa" w:w="1984"/>
            <w:shd w:fill="C6EFCE" w:val="clear"/>
          </w:tcPr>
          <w:p>
            <w:r>
              <w:rPr>
                <w:b/>
                <w:color w:val="007800"/>
                <w:sz w:val="17"/>
              </w:rPr>
              <w:t>47.4 j</w:t>
            </w:r>
          </w:p>
        </w:tc>
        <w:tc>
          <w:tcPr>
            <w:tcW w:type="dxa" w:w="5669"/>
            <w:shd w:fill="FFFFFF" w:val="clear"/>
          </w:tcPr>
          <w:p>
            <w:r>
              <w:rPr>
                <w:sz w:val="15"/>
              </w:rPr>
              <w:t>✅ Délai standard (47 jours) — dans les normes commerciales habituelles.</w:t>
            </w:r>
          </w:p>
        </w:tc>
      </w:tr>
      <w:tr>
        <w:tc>
          <w:tcPr>
            <w:tcW w:type="dxa" w:w="2268"/>
            <w:shd w:fill="EEF2F7" w:val="clear"/>
          </w:tcPr>
          <w:p>
            <w:r>
              <w:rPr>
                <w:b/>
                <w:sz w:val="15"/>
              </w:rPr>
              <w:t>Durée stockage</w:t>
            </w:r>
          </w:p>
        </w:tc>
        <w:tc>
          <w:tcPr>
            <w:tcW w:type="dxa" w:w="1984"/>
            <w:shd w:fill="C6EFCE" w:val="clear"/>
          </w:tcPr>
          <w:p>
            <w:r>
              <w:rPr>
                <w:b/>
                <w:color w:val="007800"/>
                <w:sz w:val="17"/>
              </w:rPr>
              <w:t>17.6 j</w:t>
            </w:r>
          </w:p>
        </w:tc>
        <w:tc>
          <w:tcPr>
            <w:tcW w:type="dxa" w:w="5669"/>
            <w:shd w:fill="FFFFFF" w:val="clear"/>
          </w:tcPr>
          <w:p>
            <w:r>
              <w:rPr>
                <w:sz w:val="15"/>
              </w:rPr>
              <w:t>✅ Stock écoulé en 18 jours — rotation excellente, capital peu immobilisé.</w:t>
            </w:r>
          </w:p>
        </w:tc>
      </w:tr>
    </w:tbl>
    <w:p/>
    <w:p>
      <w:pPr>
        <w:pStyle w:val="Heading3"/>
      </w:pPr>
      <w:r>
        <w:t>🏆 Synthèse sectorielle — Points forts et points faibles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Indicateur</w:t>
            </w:r>
          </w:p>
        </w:tc>
        <w:tc>
          <w:tcPr>
            <w:tcW w:type="dxa" w:w="1728"/>
            <w:shd w:fill="375623" w:val="clear"/>
          </w:tcPr>
          <w:p>
            <w:r>
              <w:rPr>
                <w:b/>
                <w:color w:val="FFFFFF"/>
                <w:sz w:val="16"/>
              </w:rPr>
              <w:t>🥇 Meilleure</w:t>
            </w:r>
          </w:p>
        </w:tc>
        <w:tc>
          <w:tcPr>
            <w:tcW w:type="dxa" w:w="1728"/>
            <w:shd w:fill="1F4E79" w:val="clear"/>
          </w:tcPr>
          <w:p>
            <w:r>
              <w:rPr>
                <w:b/>
                <w:color w:val="FFFFFF"/>
                <w:sz w:val="16"/>
              </w:rPr>
              <w:t>Valeur</w:t>
            </w:r>
          </w:p>
        </w:tc>
        <w:tc>
          <w:tcPr>
            <w:tcW w:type="dxa" w:w="1728"/>
            <w:shd w:fill="843C0C" w:val="clear"/>
          </w:tcPr>
          <w:p>
            <w:r>
              <w:rPr>
                <w:b/>
                <w:color w:val="FFFFFF"/>
                <w:sz w:val="16"/>
              </w:rPr>
              <w:t>🔻 À surveiller</w:t>
            </w:r>
          </w:p>
        </w:tc>
        <w:tc>
          <w:tcPr>
            <w:tcW w:type="dxa" w:w="1728"/>
            <w:shd w:fill="1F4E79" w:val="clear"/>
          </w:tcPr>
          <w:p>
            <w:r>
              <w:rPr>
                <w:b/>
                <w:color w:val="FFFFFF"/>
                <w:sz w:val="16"/>
              </w:rPr>
              <w:t>Valeur</w:t>
            </w:r>
          </w:p>
        </w:tc>
      </w:tr>
      <w:tr>
        <w:tc>
          <w:tcPr>
            <w:tcW w:type="dxa" w:w="1728"/>
            <w:shd w:fill="EEF2F7" w:val="clear"/>
          </w:tcPr>
          <w:p>
            <w:r>
              <w:rPr>
                <w:b/>
                <w:sz w:val="16"/>
              </w:rPr>
              <w:t>ROE</w:t>
            </w:r>
          </w:p>
        </w:tc>
        <w:tc>
          <w:tcPr>
            <w:tcW w:type="dxa" w:w="1728"/>
            <w:shd w:fill="C6EFCE" w:val="clear"/>
          </w:tcPr>
          <w:p>
            <w:r>
              <w:rPr>
                <w:b/>
                <w:color w:val="006400"/>
                <w:sz w:val="16"/>
              </w:rPr>
              <w:t>SMBC</w:t>
            </w:r>
          </w:p>
        </w:tc>
        <w:tc>
          <w:tcPr>
            <w:tcW w:type="dxa" w:w="1728"/>
            <w:shd w:fill="C6EFCE" w:val="clear"/>
          </w:tcPr>
          <w:p>
            <w:r>
              <w:rPr>
                <w:color w:val="006400"/>
                <w:sz w:val="16"/>
              </w:rPr>
              <w:t>30.47%</w:t>
            </w:r>
          </w:p>
        </w:tc>
        <w:tc>
          <w:tcPr>
            <w:tcW w:type="dxa" w:w="1728"/>
            <w:shd w:fill="FFC7CE" w:val="clear"/>
          </w:tcPr>
          <w:p>
            <w:r>
              <w:rPr>
                <w:b/>
                <w:color w:val="B40000"/>
                <w:sz w:val="16"/>
              </w:rPr>
              <w:t>SHEC</w:t>
            </w:r>
          </w:p>
        </w:tc>
        <w:tc>
          <w:tcPr>
            <w:tcW w:type="dxa" w:w="1728"/>
            <w:shd w:fill="FFC7CE" w:val="clear"/>
          </w:tcPr>
          <w:p>
            <w:r>
              <w:rPr>
                <w:color w:val="B40000"/>
                <w:sz w:val="16"/>
              </w:rPr>
              <w:t>22.20%</w:t>
            </w:r>
          </w:p>
        </w:tc>
      </w:tr>
      <w:tr>
        <w:tc>
          <w:tcPr>
            <w:tcW w:type="dxa" w:w="1728"/>
            <w:shd w:fill="EEF2F7" w:val="clear"/>
          </w:tcPr>
          <w:p>
            <w:r>
              <w:rPr>
                <w:b/>
                <w:sz w:val="16"/>
              </w:rPr>
              <w:t>Marge nette</w:t>
            </w:r>
          </w:p>
        </w:tc>
        <w:tc>
          <w:tcPr>
            <w:tcW w:type="dxa" w:w="1728"/>
            <w:shd w:fill="C6EFCE" w:val="clear"/>
          </w:tcPr>
          <w:p>
            <w:r>
              <w:rPr>
                <w:b/>
                <w:color w:val="006400"/>
                <w:sz w:val="16"/>
              </w:rPr>
              <w:t>SMBC</w:t>
            </w:r>
          </w:p>
        </w:tc>
        <w:tc>
          <w:tcPr>
            <w:tcW w:type="dxa" w:w="1728"/>
            <w:shd w:fill="C6EFCE" w:val="clear"/>
          </w:tcPr>
          <w:p>
            <w:r>
              <w:rPr>
                <w:color w:val="006400"/>
                <w:sz w:val="16"/>
              </w:rPr>
              <w:t>6.32%</w:t>
            </w:r>
          </w:p>
        </w:tc>
        <w:tc>
          <w:tcPr>
            <w:tcW w:type="dxa" w:w="1728"/>
            <w:shd w:fill="FFC7CE" w:val="clear"/>
          </w:tcPr>
          <w:p>
            <w:r>
              <w:rPr>
                <w:b/>
                <w:color w:val="B40000"/>
                <w:sz w:val="16"/>
              </w:rPr>
              <w:t>SHEC</w:t>
            </w:r>
          </w:p>
        </w:tc>
        <w:tc>
          <w:tcPr>
            <w:tcW w:type="dxa" w:w="1728"/>
            <w:shd w:fill="FFC7CE" w:val="clear"/>
          </w:tcPr>
          <w:p>
            <w:r>
              <w:rPr>
                <w:color w:val="B40000"/>
                <w:sz w:val="16"/>
              </w:rPr>
              <w:t>1.00%</w:t>
            </w:r>
          </w:p>
        </w:tc>
      </w:tr>
      <w:tr>
        <w:tc>
          <w:tcPr>
            <w:tcW w:type="dxa" w:w="1728"/>
            <w:shd w:fill="EEF2F7" w:val="clear"/>
          </w:tcPr>
          <w:p>
            <w:r>
              <w:rPr>
                <w:b/>
                <w:sz w:val="16"/>
              </w:rPr>
              <w:t>Croissance CA/PNB</w:t>
            </w:r>
          </w:p>
        </w:tc>
        <w:tc>
          <w:tcPr>
            <w:tcW w:type="dxa" w:w="1728"/>
            <w:shd w:fill="C6EFCE" w:val="clear"/>
          </w:tcPr>
          <w:p>
            <w:r>
              <w:rPr>
                <w:b/>
                <w:color w:val="006400"/>
                <w:sz w:val="16"/>
              </w:rPr>
              <w:t>SHEC</w:t>
            </w:r>
          </w:p>
        </w:tc>
        <w:tc>
          <w:tcPr>
            <w:tcW w:type="dxa" w:w="1728"/>
            <w:shd w:fill="C6EFCE" w:val="clear"/>
          </w:tcPr>
          <w:p>
            <w:r>
              <w:rPr>
                <w:color w:val="006400"/>
                <w:sz w:val="16"/>
              </w:rPr>
              <w:t>0.71%</w:t>
            </w:r>
          </w:p>
        </w:tc>
        <w:tc>
          <w:tcPr>
            <w:tcW w:type="dxa" w:w="1728"/>
            <w:shd w:fill="FFC7CE" w:val="clear"/>
          </w:tcPr>
          <w:p>
            <w:r>
              <w:rPr>
                <w:b/>
                <w:color w:val="B40000"/>
                <w:sz w:val="16"/>
              </w:rPr>
              <w:t>SMBC</w:t>
            </w:r>
          </w:p>
        </w:tc>
        <w:tc>
          <w:tcPr>
            <w:tcW w:type="dxa" w:w="1728"/>
            <w:shd w:fill="FFC7CE" w:val="clear"/>
          </w:tcPr>
          <w:p>
            <w:r>
              <w:rPr>
                <w:color w:val="B40000"/>
                <w:sz w:val="16"/>
              </w:rPr>
              <w:t>-9.74%</w:t>
            </w:r>
          </w:p>
        </w:tc>
      </w:tr>
      <w:tr>
        <w:tc>
          <w:tcPr>
            <w:tcW w:type="dxa" w:w="1728"/>
            <w:shd w:fill="EEF2F7" w:val="clear"/>
          </w:tcPr>
          <w:p>
            <w:r>
              <w:rPr>
                <w:b/>
                <w:sz w:val="16"/>
              </w:rPr>
              <w:t>Autonomie fin.</w:t>
            </w:r>
          </w:p>
        </w:tc>
        <w:tc>
          <w:tcPr>
            <w:tcW w:type="dxa" w:w="1728"/>
            <w:shd w:fill="C6EFCE" w:val="clear"/>
          </w:tcPr>
          <w:p>
            <w:r>
              <w:rPr>
                <w:b/>
                <w:color w:val="006400"/>
                <w:sz w:val="16"/>
              </w:rPr>
              <w:t>SMBC</w:t>
            </w:r>
          </w:p>
        </w:tc>
        <w:tc>
          <w:tcPr>
            <w:tcW w:type="dxa" w:w="1728"/>
            <w:shd w:fill="C6EFCE" w:val="clear"/>
          </w:tcPr>
          <w:p>
            <w:r>
              <w:rPr>
                <w:color w:val="006400"/>
                <w:sz w:val="16"/>
              </w:rPr>
              <w:t>23.84%</w:t>
            </w:r>
          </w:p>
        </w:tc>
        <w:tc>
          <w:tcPr>
            <w:tcW w:type="dxa" w:w="1728"/>
            <w:shd w:fill="FFC7CE" w:val="clear"/>
          </w:tcPr>
          <w:p>
            <w:r>
              <w:rPr>
                <w:b/>
                <w:color w:val="B40000"/>
                <w:sz w:val="16"/>
              </w:rPr>
              <w:t>SHEC</w:t>
            </w:r>
          </w:p>
        </w:tc>
        <w:tc>
          <w:tcPr>
            <w:tcW w:type="dxa" w:w="1728"/>
            <w:shd w:fill="FFC7CE" w:val="clear"/>
          </w:tcPr>
          <w:p>
            <w:r>
              <w:rPr>
                <w:color w:val="B40000"/>
                <w:sz w:val="16"/>
              </w:rPr>
              <w:t>14.03%</w:t>
            </w:r>
          </w:p>
        </w:tc>
      </w:tr>
      <w:tr>
        <w:tc>
          <w:tcPr>
            <w:tcW w:type="dxa" w:w="1728"/>
            <w:shd w:fill="EEF2F7" w:val="clear"/>
          </w:tcPr>
          <w:p>
            <w:r>
              <w:rPr>
                <w:b/>
                <w:sz w:val="16"/>
              </w:rPr>
              <w:t>Liquidité gén.</w:t>
            </w:r>
          </w:p>
        </w:tc>
        <w:tc>
          <w:tcPr>
            <w:tcW w:type="dxa" w:w="1728"/>
            <w:shd w:fill="C6EFCE" w:val="clear"/>
          </w:tcPr>
          <w:p>
            <w:r>
              <w:rPr>
                <w:b/>
                <w:color w:val="006400"/>
                <w:sz w:val="16"/>
              </w:rPr>
              <w:t>SMBC</w:t>
            </w:r>
          </w:p>
        </w:tc>
        <w:tc>
          <w:tcPr>
            <w:tcW w:type="dxa" w:w="1728"/>
            <w:shd w:fill="C6EFCE" w:val="clear"/>
          </w:tcPr>
          <w:p>
            <w:r>
              <w:rPr>
                <w:color w:val="006400"/>
                <w:sz w:val="16"/>
              </w:rPr>
              <w:t>120.18%</w:t>
            </w:r>
          </w:p>
        </w:tc>
        <w:tc>
          <w:tcPr>
            <w:tcW w:type="dxa" w:w="1728"/>
            <w:shd w:fill="FFC7CE" w:val="clear"/>
          </w:tcPr>
          <w:p>
            <w:r>
              <w:rPr>
                <w:b/>
                <w:color w:val="B40000"/>
                <w:sz w:val="16"/>
              </w:rPr>
              <w:t>TTLC</w:t>
            </w:r>
          </w:p>
        </w:tc>
        <w:tc>
          <w:tcPr>
            <w:tcW w:type="dxa" w:w="1728"/>
            <w:shd w:fill="FFC7CE" w:val="clear"/>
          </w:tcPr>
          <w:p>
            <w:r>
              <w:rPr>
                <w:color w:val="B40000"/>
                <w:sz w:val="16"/>
              </w:rPr>
              <w:t>78.77%</w:t>
            </w:r>
          </w:p>
        </w:tc>
      </w:tr>
      <w:tr>
        <w:tc>
          <w:tcPr>
            <w:tcW w:type="dxa" w:w="1728"/>
            <w:shd w:fill="EEF2F7" w:val="clear"/>
          </w:tcPr>
          <w:p>
            <w:r>
              <w:rPr>
                <w:b/>
                <w:sz w:val="16"/>
              </w:rPr>
              <w:t>FCF</w:t>
            </w:r>
          </w:p>
        </w:tc>
        <w:tc>
          <w:tcPr>
            <w:tcW w:type="dxa" w:w="1728"/>
            <w:shd w:fill="C6EFCE" w:val="clear"/>
          </w:tcPr>
          <w:p>
            <w:r>
              <w:rPr>
                <w:b/>
                <w:color w:val="006400"/>
                <w:sz w:val="16"/>
              </w:rPr>
              <w:t>SMBC</w:t>
            </w:r>
          </w:p>
        </w:tc>
        <w:tc>
          <w:tcPr>
            <w:tcW w:type="dxa" w:w="1728"/>
            <w:shd w:fill="C6EFCE" w:val="clear"/>
          </w:tcPr>
          <w:p>
            <w:r>
              <w:rPr>
                <w:color w:val="006400"/>
                <w:sz w:val="16"/>
              </w:rPr>
              <w:t>20.642 Mds FCFA</w:t>
            </w:r>
          </w:p>
        </w:tc>
        <w:tc>
          <w:tcPr>
            <w:tcW w:type="dxa" w:w="1728"/>
            <w:shd w:fill="FFC7CE" w:val="clear"/>
          </w:tcPr>
          <w:p>
            <w:r>
              <w:rPr>
                <w:b/>
                <w:color w:val="B40000"/>
                <w:sz w:val="16"/>
              </w:rPr>
              <w:t>SHEC</w:t>
            </w:r>
          </w:p>
        </w:tc>
        <w:tc>
          <w:tcPr>
            <w:tcW w:type="dxa" w:w="1728"/>
            <w:shd w:fill="FFC7CE" w:val="clear"/>
          </w:tcPr>
          <w:p>
            <w:r>
              <w:rPr>
                <w:color w:val="B40000"/>
                <w:sz w:val="16"/>
              </w:rPr>
              <w:t>-1.538 Mds FCFA</w:t>
            </w:r>
          </w:p>
        </w:tc>
      </w:tr>
    </w:tbl>
    <w:p/>
    <w:p>
      <w:r>
        <w:br w:type="page"/>
      </w:r>
    </w:p>
    <w:p>
      <w:pPr>
        <w:pStyle w:val="Heading2"/>
      </w:pPr>
      <w:r>
        <w:rPr>
          <w:color w:val="003366"/>
        </w:rPr>
        <w:t>📂 Secteur : INDUSTRIELS</w:t>
      </w:r>
    </w:p>
    <w:p>
      <w:r>
        <w:rPr>
          <w:sz w:val="18"/>
        </w:rPr>
        <w:t>5 société(s) avec données financières sur 6 cotée(s) dans ce secteur. Exercice(s) analysé(s) : 2025, 2025, 2024, 2024, 2025.</w:t>
      </w:r>
    </w:p>
    <w:p/>
    <w:p>
      <w:pPr>
        <w:pStyle w:val="Heading3"/>
      </w:pPr>
      <w:r>
        <w:t>📊 Tableau comparatif des indicateurs clés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2551"/>
            <w:shd w:fill="1F4E79" w:val="clear"/>
          </w:tcPr>
          <w:p>
            <w:r>
              <w:rPr>
                <w:b/>
                <w:color w:val="FFFFFF"/>
                <w:sz w:val="16"/>
              </w:rPr>
              <w:t>Indicateur</w:t>
            </w:r>
          </w:p>
        </w:tc>
        <w:tc>
          <w:tcPr>
            <w:tcW w:type="dxa" w:w="1474"/>
            <w:shd w:fill="1F4E79" w:val="clear"/>
          </w:tcPr>
          <w:p>
            <w:r>
              <w:rPr>
                <w:b/>
                <w:color w:val="FFFFFF"/>
                <w:sz w:val="15"/>
              </w:rPr>
              <w:t>CABC (2025)</w:t>
            </w:r>
          </w:p>
        </w:tc>
        <w:tc>
          <w:tcPr>
            <w:tcW w:type="dxa" w:w="1474"/>
            <w:shd w:fill="1F4E79" w:val="clear"/>
          </w:tcPr>
          <w:p>
            <w:r>
              <w:rPr>
                <w:b/>
                <w:color w:val="FFFFFF"/>
                <w:sz w:val="15"/>
              </w:rPr>
              <w:t>FTSC (2025)</w:t>
            </w:r>
          </w:p>
        </w:tc>
        <w:tc>
          <w:tcPr>
            <w:tcW w:type="dxa" w:w="1474"/>
            <w:shd w:fill="1F4E79" w:val="clear"/>
          </w:tcPr>
          <w:p>
            <w:r>
              <w:rPr>
                <w:b/>
                <w:color w:val="FFFFFF"/>
                <w:sz w:val="15"/>
              </w:rPr>
              <w:t>SDSC (2024)</w:t>
            </w:r>
          </w:p>
        </w:tc>
        <w:tc>
          <w:tcPr>
            <w:tcW w:type="dxa" w:w="1474"/>
            <w:shd w:fill="1F4E79" w:val="clear"/>
          </w:tcPr>
          <w:p>
            <w:r>
              <w:rPr>
                <w:b/>
                <w:color w:val="FFFFFF"/>
                <w:sz w:val="15"/>
              </w:rPr>
              <w:t>SIVC (2024)</w:t>
            </w:r>
          </w:p>
        </w:tc>
        <w:tc>
          <w:tcPr>
            <w:tcW w:type="dxa" w:w="1474"/>
            <w:shd w:fill="1F4E79" w:val="clear"/>
          </w:tcPr>
          <w:p>
            <w:r>
              <w:rPr>
                <w:b/>
                <w:color w:val="FFFFFF"/>
                <w:sz w:val="15"/>
              </w:rPr>
              <w:t>STAC (2025)</w:t>
            </w:r>
          </w:p>
        </w:tc>
      </w:tr>
      <w:tr>
        <w:tc>
          <w:tcPr>
            <w:tcW w:type="dxa" w:w="2551"/>
            <w:shd w:fill="EEF2F7" w:val="clear"/>
          </w:tcPr>
          <w:p>
            <w:r>
              <w:rPr>
                <w:b/>
                <w:sz w:val="15"/>
              </w:rPr>
              <w:t>ROE</w:t>
            </w:r>
          </w:p>
        </w:tc>
        <w:tc>
          <w:tcPr>
            <w:tcW w:type="dxa" w:w="1474"/>
            <w:shd w:fill="FFFFFF" w:val="clear"/>
          </w:tcPr>
          <w:p>
            <w:r>
              <w:rPr>
                <w:b/>
                <w:color w:val="000000"/>
                <w:sz w:val="16"/>
              </w:rPr>
              <w:t>15.40%</w:t>
            </w:r>
          </w:p>
        </w:tc>
        <w:tc>
          <w:tcPr>
            <w:tcW w:type="dxa" w:w="1474"/>
            <w:shd w:fill="FFFFFF" w:val="clear"/>
          </w:tcPr>
          <w:p>
            <w:r>
              <w:rPr>
                <w:b/>
                <w:color w:val="000000"/>
                <w:sz w:val="16"/>
              </w:rPr>
              <w:t>2.97%</w:t>
            </w:r>
          </w:p>
        </w:tc>
        <w:tc>
          <w:tcPr>
            <w:tcW w:type="dxa" w:w="1474"/>
            <w:shd w:fill="C6EFCE" w:val="clear"/>
          </w:tcPr>
          <w:p>
            <w:r>
              <w:rPr>
                <w:b/>
                <w:color w:val="006400"/>
                <w:sz w:val="16"/>
              </w:rPr>
              <w:t>27.08%</w:t>
            </w:r>
          </w:p>
        </w:tc>
        <w:tc>
          <w:tcPr>
            <w:tcW w:type="dxa" w:w="1474"/>
            <w:shd w:fill="FFFFFF" w:val="clear"/>
          </w:tcPr>
          <w:p>
            <w:r>
              <w:rPr>
                <w:b/>
                <w:color w:val="000000"/>
                <w:sz w:val="16"/>
              </w:rPr>
              <w:t>11.52%</w:t>
            </w:r>
          </w:p>
        </w:tc>
        <w:tc>
          <w:tcPr>
            <w:tcW w:type="dxa" w:w="1474"/>
            <w:shd w:fill="FFC7CE" w:val="clear"/>
          </w:tcPr>
          <w:p>
            <w:r>
              <w:rPr>
                <w:b/>
                <w:color w:val="B40000"/>
                <w:sz w:val="16"/>
              </w:rPr>
              <w:t>-27.07%</w:t>
            </w:r>
          </w:p>
        </w:tc>
      </w:tr>
      <w:tr>
        <w:tc>
          <w:tcPr>
            <w:tcW w:type="dxa" w:w="2551"/>
            <w:shd w:fill="EEF2F7" w:val="clear"/>
          </w:tcPr>
          <w:p>
            <w:r>
              <w:rPr>
                <w:b/>
                <w:sz w:val="15"/>
              </w:rPr>
              <w:t>ROA</w:t>
            </w:r>
          </w:p>
        </w:tc>
        <w:tc>
          <w:tcPr>
            <w:tcW w:type="dxa" w:w="1474"/>
            <w:shd w:fill="FFFFFF" w:val="clear"/>
          </w:tcPr>
          <w:p>
            <w:r>
              <w:rPr>
                <w:b/>
                <w:color w:val="000000"/>
                <w:sz w:val="16"/>
              </w:rPr>
              <w:t>6.10%</w:t>
            </w:r>
          </w:p>
        </w:tc>
        <w:tc>
          <w:tcPr>
            <w:tcW w:type="dxa" w:w="1474"/>
            <w:shd w:fill="FFFFFF" w:val="clear"/>
          </w:tcPr>
          <w:p>
            <w:r>
              <w:rPr>
                <w:b/>
                <w:color w:val="000000"/>
                <w:sz w:val="16"/>
              </w:rPr>
              <w:t>1.19%</w:t>
            </w:r>
          </w:p>
        </w:tc>
        <w:tc>
          <w:tcPr>
            <w:tcW w:type="dxa" w:w="1474"/>
            <w:shd w:fill="C6EFCE" w:val="clear"/>
          </w:tcPr>
          <w:p>
            <w:r>
              <w:rPr>
                <w:b/>
                <w:color w:val="006400"/>
                <w:sz w:val="16"/>
              </w:rPr>
              <w:t>11.20%</w:t>
            </w:r>
          </w:p>
        </w:tc>
        <w:tc>
          <w:tcPr>
            <w:tcW w:type="dxa" w:w="1474"/>
            <w:shd w:fill="FFFFFF" w:val="clear"/>
          </w:tcPr>
          <w:p>
            <w:r>
              <w:rPr>
                <w:b/>
                <w:color w:val="000000"/>
                <w:sz w:val="16"/>
              </w:rPr>
              <w:t>2.69%</w:t>
            </w:r>
          </w:p>
        </w:tc>
        <w:tc>
          <w:tcPr>
            <w:tcW w:type="dxa" w:w="1474"/>
            <w:shd w:fill="FFC7CE" w:val="clear"/>
          </w:tcPr>
          <w:p>
            <w:r>
              <w:rPr>
                <w:b/>
                <w:color w:val="B40000"/>
                <w:sz w:val="16"/>
              </w:rPr>
              <w:t>-1.77%</w:t>
            </w:r>
          </w:p>
        </w:tc>
      </w:tr>
      <w:tr>
        <w:tc>
          <w:tcPr>
            <w:tcW w:type="dxa" w:w="2551"/>
            <w:shd w:fill="EEF2F7" w:val="clear"/>
          </w:tcPr>
          <w:p>
            <w:r>
              <w:rPr>
                <w:b/>
                <w:sz w:val="15"/>
              </w:rPr>
              <w:t>Marge nette</w:t>
            </w:r>
          </w:p>
        </w:tc>
        <w:tc>
          <w:tcPr>
            <w:tcW w:type="dxa" w:w="1474"/>
            <w:shd w:fill="FFFFFF" w:val="clear"/>
          </w:tcPr>
          <w:p>
            <w:r>
              <w:rPr>
                <w:b/>
                <w:color w:val="000000"/>
                <w:sz w:val="16"/>
              </w:rPr>
              <w:t>6.77%</w:t>
            </w:r>
          </w:p>
        </w:tc>
        <w:tc>
          <w:tcPr>
            <w:tcW w:type="dxa" w:w="1474"/>
            <w:shd w:fill="FFFFFF" w:val="clear"/>
          </w:tcPr>
          <w:p>
            <w:r>
              <w:rPr>
                <w:b/>
                <w:color w:val="000000"/>
                <w:sz w:val="16"/>
              </w:rPr>
              <w:t>1.45%</w:t>
            </w:r>
          </w:p>
        </w:tc>
        <w:tc>
          <w:tcPr>
            <w:tcW w:type="dxa" w:w="1474"/>
            <w:shd w:fill="C6EFCE" w:val="clear"/>
          </w:tcPr>
          <w:p>
            <w:r>
              <w:rPr>
                <w:b/>
                <w:color w:val="006400"/>
                <w:sz w:val="16"/>
              </w:rPr>
              <w:t>24.60%</w:t>
            </w:r>
          </w:p>
        </w:tc>
        <w:tc>
          <w:tcPr>
            <w:tcW w:type="dxa" w:w="1474"/>
            <w:shd w:fill="FFFFFF" w:val="clear"/>
          </w:tcPr>
          <w:p>
            <w:r>
              <w:rPr>
                <w:b/>
                <w:color w:val="000000"/>
                <w:sz w:val="16"/>
              </w:rPr>
              <w:t>4.06%</w:t>
            </w:r>
          </w:p>
        </w:tc>
        <w:tc>
          <w:tcPr>
            <w:tcW w:type="dxa" w:w="1474"/>
            <w:shd w:fill="FFC7CE" w:val="clear"/>
          </w:tcPr>
          <w:p>
            <w:r>
              <w:rPr>
                <w:b/>
                <w:color w:val="B40000"/>
                <w:sz w:val="16"/>
              </w:rPr>
              <w:t>-2.49%</w:t>
            </w:r>
          </w:p>
        </w:tc>
      </w:tr>
      <w:tr>
        <w:tc>
          <w:tcPr>
            <w:tcW w:type="dxa" w:w="2551"/>
            <w:shd w:fill="EEF2F7" w:val="clear"/>
          </w:tcPr>
          <w:p>
            <w:r>
              <w:rPr>
                <w:b/>
                <w:sz w:val="15"/>
              </w:rPr>
              <w:t>Résultat net</w:t>
            </w:r>
          </w:p>
        </w:tc>
        <w:tc>
          <w:tcPr>
            <w:tcW w:type="dxa" w:w="1474"/>
            <w:shd w:fill="FFFFFF" w:val="clear"/>
          </w:tcPr>
          <w:p>
            <w:r>
              <w:rPr>
                <w:b/>
                <w:color w:val="000000"/>
                <w:sz w:val="16"/>
              </w:rPr>
              <w:t>1.439 Mds FCFA</w:t>
            </w:r>
          </w:p>
        </w:tc>
        <w:tc>
          <w:tcPr>
            <w:tcW w:type="dxa" w:w="1474"/>
            <w:shd w:fill="FFFFFF" w:val="clear"/>
          </w:tcPr>
          <w:p>
            <w:r>
              <w:rPr>
                <w:b/>
                <w:color w:val="000000"/>
                <w:sz w:val="16"/>
              </w:rPr>
              <w:t>465.98 M FCFA</w:t>
            </w:r>
          </w:p>
        </w:tc>
        <w:tc>
          <w:tcPr>
            <w:tcW w:type="dxa" w:w="1474"/>
            <w:shd w:fill="C6EFCE" w:val="clear"/>
          </w:tcPr>
          <w:p>
            <w:r>
              <w:rPr>
                <w:b/>
                <w:color w:val="006400"/>
                <w:sz w:val="16"/>
              </w:rPr>
              <w:t>21.069 Mds FCFA</w:t>
            </w:r>
          </w:p>
        </w:tc>
        <w:tc>
          <w:tcPr>
            <w:tcW w:type="dxa" w:w="1474"/>
            <w:shd w:fill="FFFFFF" w:val="clear"/>
          </w:tcPr>
          <w:p>
            <w:r>
              <w:rPr>
                <w:b/>
                <w:color w:val="000000"/>
                <w:sz w:val="16"/>
              </w:rPr>
              <w:t>376.96 M FCFA</w:t>
            </w:r>
          </w:p>
        </w:tc>
        <w:tc>
          <w:tcPr>
            <w:tcW w:type="dxa" w:w="1474"/>
            <w:shd w:fill="FFC7CE" w:val="clear"/>
          </w:tcPr>
          <w:p>
            <w:r>
              <w:rPr>
                <w:b/>
                <w:color w:val="B40000"/>
                <w:sz w:val="16"/>
              </w:rPr>
              <w:t>-96.56 M FCFA</w:t>
            </w:r>
          </w:p>
        </w:tc>
      </w:tr>
      <w:tr>
        <w:tc>
          <w:tcPr>
            <w:tcW w:type="dxa" w:w="2551"/>
            <w:shd w:fill="EEF2F7" w:val="clear"/>
          </w:tcPr>
          <w:p>
            <w:r>
              <w:rPr>
                <w:b/>
                <w:sz w:val="15"/>
              </w:rPr>
              <w:t>Taux croissance CA/PNB</w:t>
            </w:r>
          </w:p>
        </w:tc>
        <w:tc>
          <w:tcPr>
            <w:tcW w:type="dxa" w:w="1474"/>
            <w:shd w:fill="FFFFFF" w:val="clear"/>
          </w:tcPr>
          <w:p>
            <w:r>
              <w:rPr>
                <w:b/>
                <w:color w:val="000000"/>
                <w:sz w:val="16"/>
              </w:rPr>
              <w:t>11.18%</w:t>
            </w:r>
          </w:p>
        </w:tc>
        <w:tc>
          <w:tcPr>
            <w:tcW w:type="dxa" w:w="1474"/>
            <w:shd w:fill="FFFFFF" w:val="clear"/>
          </w:tcPr>
          <w:p>
            <w:r>
              <w:rPr>
                <w:b/>
                <w:color w:val="000000"/>
                <w:sz w:val="16"/>
              </w:rPr>
              <w:t>4.61%</w:t>
            </w:r>
          </w:p>
        </w:tc>
        <w:tc>
          <w:tcPr>
            <w:tcW w:type="dxa" w:w="1474"/>
            <w:shd w:fill="FFC7CE" w:val="clear"/>
          </w:tcPr>
          <w:p>
            <w:r>
              <w:rPr>
                <w:b/>
                <w:color w:val="B40000"/>
                <w:sz w:val="16"/>
              </w:rPr>
              <w:t>3.65%</w:t>
            </w:r>
          </w:p>
        </w:tc>
        <w:tc>
          <w:tcPr>
            <w:tcW w:type="dxa" w:w="1474"/>
            <w:shd w:fill="FFFFFF" w:val="clear"/>
          </w:tcPr>
          <w:p>
            <w:r>
              <w:rPr>
                <w:b/>
                <w:color w:val="000000"/>
                <w:sz w:val="16"/>
              </w:rPr>
              <w:t>9.05%</w:t>
            </w:r>
          </w:p>
        </w:tc>
        <w:tc>
          <w:tcPr>
            <w:tcW w:type="dxa" w:w="1474"/>
            <w:shd w:fill="C6EFCE" w:val="clear"/>
          </w:tcPr>
          <w:p>
            <w:r>
              <w:rPr>
                <w:b/>
                <w:color w:val="006400"/>
                <w:sz w:val="16"/>
              </w:rPr>
              <w:t>116.26%</w:t>
            </w:r>
          </w:p>
        </w:tc>
      </w:tr>
      <w:tr>
        <w:tc>
          <w:tcPr>
            <w:tcW w:type="dxa" w:w="2551"/>
            <w:shd w:fill="EEF2F7" w:val="clear"/>
          </w:tcPr>
          <w:p>
            <w:r>
              <w:rPr>
                <w:b/>
                <w:sz w:val="15"/>
              </w:rPr>
              <w:t>Autonomie financière</w:t>
            </w:r>
          </w:p>
        </w:tc>
        <w:tc>
          <w:tcPr>
            <w:tcW w:type="dxa" w:w="1474"/>
            <w:shd w:fill="FFFFFF" w:val="clear"/>
          </w:tcPr>
          <w:p>
            <w:r>
              <w:rPr>
                <w:b/>
                <w:color w:val="000000"/>
                <w:sz w:val="16"/>
              </w:rPr>
              <w:t>39.58%</w:t>
            </w:r>
          </w:p>
        </w:tc>
        <w:tc>
          <w:tcPr>
            <w:tcW w:type="dxa" w:w="1474"/>
            <w:shd w:fill="FFFFFF" w:val="clear"/>
          </w:tcPr>
          <w:p>
            <w:r>
              <w:rPr>
                <w:b/>
                <w:color w:val="000000"/>
                <w:sz w:val="16"/>
              </w:rPr>
              <w:t>40.11%</w:t>
            </w:r>
          </w:p>
        </w:tc>
        <w:tc>
          <w:tcPr>
            <w:tcW w:type="dxa" w:w="1474"/>
            <w:shd w:fill="C6EFCE" w:val="clear"/>
          </w:tcPr>
          <w:p>
            <w:r>
              <w:rPr>
                <w:b/>
                <w:color w:val="006400"/>
                <w:sz w:val="16"/>
              </w:rPr>
              <w:t>41.36%</w:t>
            </w:r>
          </w:p>
        </w:tc>
        <w:tc>
          <w:tcPr>
            <w:tcW w:type="dxa" w:w="1474"/>
            <w:shd w:fill="FFFFFF" w:val="clear"/>
          </w:tcPr>
          <w:p>
            <w:r>
              <w:rPr>
                <w:b/>
                <w:color w:val="000000"/>
                <w:sz w:val="16"/>
              </w:rPr>
              <w:t>23.34%</w:t>
            </w:r>
          </w:p>
        </w:tc>
        <w:tc>
          <w:tcPr>
            <w:tcW w:type="dxa" w:w="1474"/>
            <w:shd w:fill="FFC7CE" w:val="clear"/>
          </w:tcPr>
          <w:p>
            <w:r>
              <w:rPr>
                <w:b/>
                <w:color w:val="B40000"/>
                <w:sz w:val="16"/>
              </w:rPr>
              <w:t>6.55%</w:t>
            </w:r>
          </w:p>
        </w:tc>
      </w:tr>
      <w:tr>
        <w:tc>
          <w:tcPr>
            <w:tcW w:type="dxa" w:w="2551"/>
            <w:shd w:fill="EEF2F7" w:val="clear"/>
          </w:tcPr>
          <w:p>
            <w:r>
              <w:rPr>
                <w:b/>
                <w:sz w:val="15"/>
              </w:rPr>
              <w:t>Ratio endettement</w:t>
            </w:r>
          </w:p>
        </w:tc>
        <w:tc>
          <w:tcPr>
            <w:tcW w:type="dxa" w:w="1474"/>
            <w:shd w:fill="FFFFFF" w:val="clear"/>
          </w:tcPr>
          <w:p>
            <w:r>
              <w:rPr>
                <w:b/>
                <w:color w:val="000000"/>
                <w:sz w:val="16"/>
              </w:rPr>
              <w:t>60.42%</w:t>
            </w:r>
          </w:p>
        </w:tc>
        <w:tc>
          <w:tcPr>
            <w:tcW w:type="dxa" w:w="1474"/>
            <w:shd w:fill="FFC7CE" w:val="clear"/>
          </w:tcPr>
          <w:p>
            <w:r>
              <w:rPr>
                <w:b/>
                <w:color w:val="B40000"/>
                <w:sz w:val="16"/>
              </w:rPr>
              <w:t>97.60%</w:t>
            </w:r>
          </w:p>
        </w:tc>
        <w:tc>
          <w:tcPr>
            <w:tcW w:type="dxa" w:w="1474"/>
            <w:shd w:fill="C6EFCE" w:val="clear"/>
          </w:tcPr>
          <w:p>
            <w:r>
              <w:rPr>
                <w:b/>
                <w:color w:val="006400"/>
                <w:sz w:val="16"/>
              </w:rPr>
              <w:t>17.88%</w:t>
            </w:r>
          </w:p>
        </w:tc>
        <w:tc>
          <w:tcPr>
            <w:tcW w:type="dxa" w:w="1474"/>
            <w:shd w:fill="FFFFFF" w:val="clear"/>
          </w:tcPr>
          <w:p>
            <w:r>
              <w:rPr>
                <w:b/>
                <w:color w:val="000000"/>
                <w:sz w:val="16"/>
              </w:rPr>
              <w:t>80.09%</w:t>
            </w:r>
          </w:p>
        </w:tc>
        <w:tc>
          <w:tcPr>
            <w:tcW w:type="dxa" w:w="1474"/>
            <w:shd w:fill="FFFFFF" w:val="clear"/>
          </w:tcPr>
          <w:p>
            <w:r>
              <w:rPr>
                <w:b/>
                <w:color w:val="000000"/>
                <w:sz w:val="16"/>
              </w:rPr>
              <w:t>93.45%</w:t>
            </w:r>
          </w:p>
        </w:tc>
      </w:tr>
      <w:tr>
        <w:tc>
          <w:tcPr>
            <w:tcW w:type="dxa" w:w="2551"/>
            <w:shd w:fill="EEF2F7" w:val="clear"/>
          </w:tcPr>
          <w:p>
            <w:r>
              <w:rPr>
                <w:b/>
                <w:sz w:val="15"/>
              </w:rPr>
              <w:t>Solvabilité générale</w:t>
            </w:r>
          </w:p>
        </w:tc>
        <w:tc>
          <w:tcPr>
            <w:tcW w:type="dxa" w:w="1474"/>
            <w:shd w:fill="FFFFFF" w:val="clear"/>
          </w:tcPr>
          <w:p>
            <w:r>
              <w:rPr>
                <w:b/>
                <w:color w:val="000000"/>
                <w:sz w:val="16"/>
              </w:rPr>
              <w:t>165.52%</w:t>
            </w:r>
          </w:p>
        </w:tc>
        <w:tc>
          <w:tcPr>
            <w:tcW w:type="dxa" w:w="1474"/>
            <w:shd w:fill="FFFFFF" w:val="clear"/>
          </w:tcPr>
          <w:p>
            <w:r>
              <w:rPr>
                <w:b/>
                <w:color w:val="000000"/>
                <w:sz w:val="16"/>
              </w:rPr>
              <w:t>166.98%</w:t>
            </w:r>
          </w:p>
        </w:tc>
        <w:tc>
          <w:tcPr>
            <w:tcW w:type="dxa" w:w="1474"/>
            <w:shd w:fill="C6EFCE" w:val="clear"/>
          </w:tcPr>
          <w:p>
            <w:r>
              <w:rPr>
                <w:b/>
                <w:color w:val="006400"/>
                <w:sz w:val="16"/>
              </w:rPr>
              <w:t>170.53%</w:t>
            </w:r>
          </w:p>
        </w:tc>
        <w:tc>
          <w:tcPr>
            <w:tcW w:type="dxa" w:w="1474"/>
            <w:shd w:fill="FFFFFF" w:val="clear"/>
          </w:tcPr>
          <w:p>
            <w:r>
              <w:rPr>
                <w:b/>
                <w:color w:val="000000"/>
                <w:sz w:val="16"/>
              </w:rPr>
              <w:t>130.44%</w:t>
            </w:r>
          </w:p>
        </w:tc>
        <w:tc>
          <w:tcPr>
            <w:tcW w:type="dxa" w:w="1474"/>
            <w:shd w:fill="FFC7CE" w:val="clear"/>
          </w:tcPr>
          <w:p>
            <w:r>
              <w:rPr>
                <w:b/>
                <w:color w:val="B40000"/>
                <w:sz w:val="16"/>
              </w:rPr>
              <w:t>107.01%</w:t>
            </w:r>
          </w:p>
        </w:tc>
      </w:tr>
      <w:tr>
        <w:tc>
          <w:tcPr>
            <w:tcW w:type="dxa" w:w="2551"/>
            <w:shd w:fill="EEF2F7" w:val="clear"/>
          </w:tcPr>
          <w:p>
            <w:r>
              <w:rPr>
                <w:b/>
                <w:sz w:val="15"/>
              </w:rPr>
              <w:t>Liquidité générale</w:t>
            </w:r>
          </w:p>
        </w:tc>
        <w:tc>
          <w:tcPr>
            <w:tcW w:type="dxa" w:w="1474"/>
            <w:shd w:fill="C6EFCE" w:val="clear"/>
          </w:tcPr>
          <w:p>
            <w:r>
              <w:rPr>
                <w:b/>
                <w:color w:val="006400"/>
                <w:sz w:val="16"/>
              </w:rPr>
              <w:t>242.60%</w:t>
            </w:r>
          </w:p>
        </w:tc>
        <w:tc>
          <w:tcPr>
            <w:tcW w:type="dxa" w:w="1474"/>
            <w:shd w:fill="FFFFFF" w:val="clear"/>
          </w:tcPr>
          <w:p>
            <w:r>
              <w:rPr>
                <w:b/>
                <w:color w:val="000000"/>
                <w:sz w:val="16"/>
              </w:rPr>
              <w:t>158.64%</w:t>
            </w:r>
          </w:p>
        </w:tc>
        <w:tc>
          <w:tcPr>
            <w:tcW w:type="dxa" w:w="1474"/>
            <w:shd w:fill="FFFFFF" w:val="clear"/>
          </w:tcPr>
          <w:p>
            <w:r>
              <w:rPr>
                <w:b/>
                <w:color w:val="000000"/>
                <w:sz w:val="16"/>
              </w:rPr>
              <w:t>132.84%</w:t>
            </w:r>
          </w:p>
        </w:tc>
        <w:tc>
          <w:tcPr>
            <w:tcW w:type="dxa" w:w="1474"/>
            <w:shd w:fill="FFC7CE" w:val="clear"/>
          </w:tcPr>
          <w:p>
            <w:r>
              <w:rPr>
                <w:b/>
                <w:color w:val="B40000"/>
                <w:sz w:val="16"/>
              </w:rPr>
              <w:t>61.93%</w:t>
            </w:r>
          </w:p>
        </w:tc>
        <w:tc>
          <w:tcPr>
            <w:tcW w:type="dxa" w:w="1474"/>
            <w:shd w:fill="FFFFFF" w:val="clear"/>
          </w:tcPr>
          <w:p>
            <w:r>
              <w:rPr>
                <w:b/>
                <w:color w:val="000000"/>
                <w:sz w:val="16"/>
              </w:rPr>
              <w:t>108.64%</w:t>
            </w:r>
          </w:p>
        </w:tc>
      </w:tr>
      <w:tr>
        <w:tc>
          <w:tcPr>
            <w:tcW w:type="dxa" w:w="2551"/>
            <w:shd w:fill="EEF2F7" w:val="clear"/>
          </w:tcPr>
          <w:p>
            <w:r>
              <w:rPr>
                <w:b/>
                <w:sz w:val="15"/>
              </w:rPr>
              <w:t>Free Cash Flow</w:t>
            </w:r>
          </w:p>
        </w:tc>
        <w:tc>
          <w:tcPr>
            <w:tcW w:type="dxa" w:w="1474"/>
            <w:shd w:fill="FFC7CE" w:val="clear"/>
          </w:tcPr>
          <w:p>
            <w:r>
              <w:rPr>
                <w:b/>
                <w:color w:val="B40000"/>
                <w:sz w:val="16"/>
              </w:rPr>
              <w:t>-982.71 M FCFA</w:t>
            </w:r>
          </w:p>
        </w:tc>
        <w:tc>
          <w:tcPr>
            <w:tcW w:type="dxa" w:w="1474"/>
            <w:shd w:fill="FFFFFF" w:val="clear"/>
          </w:tcPr>
          <w:p>
            <w:r>
              <w:rPr>
                <w:b/>
                <w:color w:val="000000"/>
                <w:sz w:val="16"/>
              </w:rPr>
              <w:t>577.83 M FCFA</w:t>
            </w:r>
          </w:p>
        </w:tc>
        <w:tc>
          <w:tcPr>
            <w:tcW w:type="dxa" w:w="1474"/>
            <w:shd w:fill="C6EFCE" w:val="clear"/>
          </w:tcPr>
          <w:p>
            <w:r>
              <w:rPr>
                <w:b/>
                <w:color w:val="006400"/>
                <w:sz w:val="16"/>
              </w:rPr>
              <w:t>14.417 Mds FCFA</w:t>
            </w:r>
          </w:p>
        </w:tc>
        <w:tc>
          <w:tcPr>
            <w:tcW w:type="dxa" w:w="1474"/>
            <w:shd w:fill="FFFFFF" w:val="clear"/>
          </w:tcPr>
          <w:p>
            <w:r>
              <w:rPr>
                <w:b/>
                <w:color w:val="000000"/>
                <w:sz w:val="16"/>
              </w:rPr>
              <w:t>595.87 M FCFA</w:t>
            </w:r>
          </w:p>
        </w:tc>
        <w:tc>
          <w:tcPr>
            <w:tcW w:type="dxa" w:w="1474"/>
            <w:shd w:fill="F2F2F2" w:val="clear"/>
          </w:tcPr>
          <w:p>
            <w:r>
              <w:rPr>
                <w:b/>
                <w:sz w:val="16"/>
              </w:rPr>
              <w:t>N/D</w:t>
            </w:r>
          </w:p>
        </w:tc>
      </w:tr>
      <w:tr>
        <w:tc>
          <w:tcPr>
            <w:tcW w:type="dxa" w:w="2551"/>
            <w:shd w:fill="EEF2F7" w:val="clear"/>
          </w:tcPr>
          <w:p>
            <w:r>
              <w:rPr>
                <w:b/>
                <w:sz w:val="15"/>
              </w:rPr>
              <w:t>Coeff. exploitation</w:t>
            </w:r>
          </w:p>
        </w:tc>
        <w:tc>
          <w:tcPr>
            <w:tcW w:type="dxa" w:w="1474"/>
            <w:shd w:fill="F2F2F2" w:val="clear"/>
          </w:tcPr>
          <w:p>
            <w:r>
              <w:rPr>
                <w:b/>
                <w:sz w:val="16"/>
              </w:rPr>
              <w:t>N/D</w:t>
            </w:r>
          </w:p>
        </w:tc>
        <w:tc>
          <w:tcPr>
            <w:tcW w:type="dxa" w:w="1474"/>
            <w:shd w:fill="FFC7CE" w:val="clear"/>
          </w:tcPr>
          <w:p>
            <w:r>
              <w:rPr>
                <w:b/>
                <w:color w:val="B40000"/>
                <w:sz w:val="16"/>
              </w:rPr>
              <w:t>116.59%</w:t>
            </w:r>
          </w:p>
        </w:tc>
        <w:tc>
          <w:tcPr>
            <w:tcW w:type="dxa" w:w="1474"/>
            <w:shd w:fill="C6EFCE" w:val="clear"/>
          </w:tcPr>
          <w:p>
            <w:r>
              <w:rPr>
                <w:b/>
                <w:color w:val="006400"/>
                <w:sz w:val="16"/>
              </w:rPr>
              <w:t>47.66%</w:t>
            </w:r>
          </w:p>
        </w:tc>
        <w:tc>
          <w:tcPr>
            <w:tcW w:type="dxa" w:w="1474"/>
            <w:shd w:fill="FFFFFF" w:val="clear"/>
          </w:tcPr>
          <w:p>
            <w:r>
              <w:rPr>
                <w:b/>
                <w:color w:val="000000"/>
                <w:sz w:val="16"/>
              </w:rPr>
              <w:t>95.83%</w:t>
            </w:r>
          </w:p>
        </w:tc>
        <w:tc>
          <w:tcPr>
            <w:tcW w:type="dxa" w:w="1474"/>
            <w:shd w:fill="F2F2F2" w:val="clear"/>
          </w:tcPr>
          <w:p>
            <w:r>
              <w:rPr>
                <w:b/>
                <w:sz w:val="16"/>
              </w:rPr>
              <w:t>N/D</w:t>
            </w:r>
          </w:p>
        </w:tc>
      </w:tr>
      <w:tr>
        <w:tc>
          <w:tcPr>
            <w:tcW w:type="dxa" w:w="2551"/>
            <w:shd w:fill="EEF2F7" w:val="clear"/>
          </w:tcPr>
          <w:p>
            <w:r>
              <w:rPr>
                <w:b/>
                <w:sz w:val="15"/>
              </w:rPr>
              <w:t>Marge opérationnelle</w:t>
            </w:r>
          </w:p>
        </w:tc>
        <w:tc>
          <w:tcPr>
            <w:tcW w:type="dxa" w:w="1474"/>
            <w:shd w:fill="C6EFCE" w:val="clear"/>
          </w:tcPr>
          <w:p>
            <w:r>
              <w:rPr>
                <w:b/>
                <w:color w:val="006400"/>
                <w:sz w:val="16"/>
              </w:rPr>
              <w:t>9.82%</w:t>
            </w:r>
          </w:p>
        </w:tc>
        <w:tc>
          <w:tcPr>
            <w:tcW w:type="dxa" w:w="1474"/>
            <w:shd w:fill="FFFFFF" w:val="clear"/>
          </w:tcPr>
          <w:p>
            <w:r>
              <w:rPr>
                <w:b/>
                <w:color w:val="000000"/>
                <w:sz w:val="16"/>
              </w:rPr>
              <w:t>0.86%</w:t>
            </w:r>
          </w:p>
        </w:tc>
        <w:tc>
          <w:tcPr>
            <w:tcW w:type="dxa" w:w="1474"/>
            <w:shd w:fill="FFFFFF" w:val="clear"/>
          </w:tcPr>
          <w:p>
            <w:r>
              <w:rPr>
                <w:b/>
                <w:color w:val="000000"/>
                <w:sz w:val="16"/>
              </w:rPr>
              <w:t>1.10%</w:t>
            </w:r>
          </w:p>
        </w:tc>
        <w:tc>
          <w:tcPr>
            <w:tcW w:type="dxa" w:w="1474"/>
            <w:shd w:fill="FFFFFF" w:val="clear"/>
          </w:tcPr>
          <w:p>
            <w:r>
              <w:rPr>
                <w:b/>
                <w:color w:val="000000"/>
                <w:sz w:val="16"/>
              </w:rPr>
              <w:t>5.63%</w:t>
            </w:r>
          </w:p>
        </w:tc>
        <w:tc>
          <w:tcPr>
            <w:tcW w:type="dxa" w:w="1474"/>
            <w:shd w:fill="FFC7CE" w:val="clear"/>
          </w:tcPr>
          <w:p>
            <w:r>
              <w:rPr>
                <w:b/>
                <w:color w:val="B40000"/>
                <w:sz w:val="16"/>
              </w:rPr>
              <w:t>-19.90%</w:t>
            </w:r>
          </w:p>
        </w:tc>
      </w:tr>
    </w:tbl>
    <w:p/>
    <w:p>
      <w:pPr>
        <w:pStyle w:val="Heading3"/>
      </w:pPr>
      <w:r>
        <w:t>🔍 Analyse détaillée par société</w:t>
      </w:r>
    </w:p>
    <w:p>
      <w:pPr>
        <w:spacing w:before="160"/>
      </w:pPr>
      <w:r>
        <w:rPr>
          <w:b/>
          <w:color w:val="003366"/>
          <w:sz w:val="20"/>
        </w:rPr>
        <w:t xml:space="preserve">▶ CABC — CABC - SICABLE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15.40%</w:t>
            </w:r>
          </w:p>
        </w:tc>
        <w:tc>
          <w:tcPr>
            <w:tcW w:type="dxa" w:w="5669"/>
            <w:shd w:fill="FFFFFF" w:val="clear"/>
          </w:tcPr>
          <w:p>
            <w:r>
              <w:rPr>
                <w:sz w:val="15"/>
              </w:rPr>
              <w:t>✅ ROE de 15.4% — rentabilité satisfaisante, rémunère correctement les capitaux propres.</w:t>
            </w:r>
          </w:p>
        </w:tc>
      </w:tr>
      <w:tr>
        <w:tc>
          <w:tcPr>
            <w:tcW w:type="dxa" w:w="2268"/>
            <w:shd w:fill="EEF2F7" w:val="clear"/>
          </w:tcPr>
          <w:p>
            <w:r>
              <w:rPr>
                <w:b/>
                <w:sz w:val="15"/>
              </w:rPr>
              <w:t>ROA</w:t>
            </w:r>
          </w:p>
        </w:tc>
        <w:tc>
          <w:tcPr>
            <w:tcW w:type="dxa" w:w="1984"/>
            <w:shd w:fill="C6EFCE" w:val="clear"/>
          </w:tcPr>
          <w:p>
            <w:r>
              <w:rPr>
                <w:b/>
                <w:color w:val="007800"/>
                <w:sz w:val="17"/>
              </w:rPr>
              <w:t>6.10%</w:t>
            </w:r>
          </w:p>
        </w:tc>
        <w:tc>
          <w:tcPr>
            <w:tcW w:type="dxa" w:w="5669"/>
            <w:shd w:fill="FFFFFF" w:val="clear"/>
          </w:tcPr>
          <w:p>
            <w:r>
              <w:rPr>
                <w:sz w:val="15"/>
              </w:rPr>
              <w:t>✅ ROA de 6.10% — bonne utilisation des actifs (seuil entreprise ≈ 5%).</w:t>
            </w:r>
          </w:p>
        </w:tc>
      </w:tr>
      <w:tr>
        <w:tc>
          <w:tcPr>
            <w:tcW w:type="dxa" w:w="2268"/>
            <w:shd w:fill="EEF2F7" w:val="clear"/>
          </w:tcPr>
          <w:p>
            <w:r>
              <w:rPr>
                <w:b/>
                <w:sz w:val="15"/>
              </w:rPr>
              <w:t>Marge nette</w:t>
            </w:r>
          </w:p>
        </w:tc>
        <w:tc>
          <w:tcPr>
            <w:tcW w:type="dxa" w:w="1984"/>
            <w:shd w:fill="C6EFCE" w:val="clear"/>
          </w:tcPr>
          <w:p>
            <w:r>
              <w:rPr>
                <w:b/>
                <w:color w:val="007800"/>
                <w:sz w:val="17"/>
              </w:rPr>
              <w:t>6.77%</w:t>
            </w:r>
          </w:p>
        </w:tc>
        <w:tc>
          <w:tcPr>
            <w:tcW w:type="dxa" w:w="5669"/>
            <w:shd w:fill="FFFFFF" w:val="clear"/>
          </w:tcPr>
          <w:p>
            <w:r>
              <w:rPr>
                <w:sz w:val="15"/>
              </w:rPr>
              <w:t>✅ Marge nette de 6.8%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1.439 Mds FCFA</w:t>
            </w:r>
          </w:p>
        </w:tc>
        <w:tc>
          <w:tcPr>
            <w:tcW w:type="dxa" w:w="5669"/>
            <w:shd w:fill="FFFFFF" w:val="clear"/>
          </w:tcPr>
          <w:p>
            <w:r>
              <w:rPr>
                <w:sz w:val="15"/>
              </w:rPr>
              <w:t>✅ Résultat net positif de 1.439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11.18%</w:t>
            </w:r>
          </w:p>
        </w:tc>
        <w:tc>
          <w:tcPr>
            <w:tcW w:type="dxa" w:w="5669"/>
            <w:shd w:fill="FFFFFF" w:val="clear"/>
          </w:tcPr>
          <w:p>
            <w:r>
              <w:rPr>
                <w:sz w:val="15"/>
              </w:rPr>
              <w:t>✅ Croissance de 11.2% — dynamisme commercial solide, supérieur à l'inflation régionale.</w:t>
            </w:r>
          </w:p>
        </w:tc>
      </w:tr>
      <w:tr>
        <w:tc>
          <w:tcPr>
            <w:tcW w:type="dxa" w:w="2268"/>
            <w:shd w:fill="EEF2F7" w:val="clear"/>
          </w:tcPr>
          <w:p>
            <w:r>
              <w:rPr>
                <w:b/>
                <w:sz w:val="15"/>
              </w:rPr>
              <w:t>Autonomie financière</w:t>
            </w:r>
          </w:p>
        </w:tc>
        <w:tc>
          <w:tcPr>
            <w:tcW w:type="dxa" w:w="1984"/>
            <w:shd w:fill="C6EFCE" w:val="clear"/>
          </w:tcPr>
          <w:p>
            <w:r>
              <w:rPr>
                <w:b/>
                <w:color w:val="007800"/>
                <w:sz w:val="17"/>
              </w:rPr>
              <w:t>39.58%</w:t>
            </w:r>
          </w:p>
        </w:tc>
        <w:tc>
          <w:tcPr>
            <w:tcW w:type="dxa" w:w="5669"/>
            <w:shd w:fill="FFFFFF" w:val="clear"/>
          </w:tcPr>
          <w:p>
            <w:r>
              <w:rPr>
                <w:sz w:val="15"/>
              </w:rPr>
              <w:t>✅ Autonomie financière correcte (39.6%) — équilibre sain entre fonds propres et dettes.</w:t>
            </w:r>
          </w:p>
        </w:tc>
      </w:tr>
      <w:tr>
        <w:tc>
          <w:tcPr>
            <w:tcW w:type="dxa" w:w="2268"/>
            <w:shd w:fill="EEF2F7" w:val="clear"/>
          </w:tcPr>
          <w:p>
            <w:r>
              <w:rPr>
                <w:b/>
                <w:sz w:val="15"/>
              </w:rPr>
              <w:t>Ratio endettement</w:t>
            </w:r>
          </w:p>
        </w:tc>
        <w:tc>
          <w:tcPr>
            <w:tcW w:type="dxa" w:w="1984"/>
            <w:shd w:fill="C6EFCE" w:val="clear"/>
          </w:tcPr>
          <w:p>
            <w:r>
              <w:rPr>
                <w:b/>
                <w:color w:val="007800"/>
                <w:sz w:val="17"/>
              </w:rPr>
              <w:t>60.42%</w:t>
            </w:r>
          </w:p>
        </w:tc>
        <w:tc>
          <w:tcPr>
            <w:tcW w:type="dxa" w:w="5669"/>
            <w:shd w:fill="FFFFFF" w:val="clear"/>
          </w:tcPr>
          <w:p>
            <w:r>
              <w:rPr>
                <w:sz w:val="15"/>
              </w:rPr>
              <w:t>✅ Gearing de 60% — levier raisonnable, standard pour le secteur.</w:t>
            </w:r>
          </w:p>
        </w:tc>
      </w:tr>
      <w:tr>
        <w:tc>
          <w:tcPr>
            <w:tcW w:type="dxa" w:w="2268"/>
            <w:shd w:fill="EEF2F7" w:val="clear"/>
          </w:tcPr>
          <w:p>
            <w:r>
              <w:rPr>
                <w:b/>
                <w:sz w:val="15"/>
              </w:rPr>
              <w:t>Solvabilité générale</w:t>
            </w:r>
          </w:p>
        </w:tc>
        <w:tc>
          <w:tcPr>
            <w:tcW w:type="dxa" w:w="1984"/>
            <w:shd w:fill="C6EFCE" w:val="clear"/>
          </w:tcPr>
          <w:p>
            <w:r>
              <w:rPr>
                <w:b/>
                <w:color w:val="007800"/>
                <w:sz w:val="17"/>
              </w:rPr>
              <w:t>165.52%</w:t>
            </w:r>
          </w:p>
        </w:tc>
        <w:tc>
          <w:tcPr>
            <w:tcW w:type="dxa" w:w="5669"/>
            <w:shd w:fill="FFFFFF" w:val="clear"/>
          </w:tcPr>
          <w:p>
            <w:r>
              <w:rPr>
                <w:sz w:val="15"/>
              </w:rPr>
              <w:t>✅ Solvabilité satisfaisante (166%) — les actifs couvrent bien les dettes.</w:t>
            </w:r>
          </w:p>
        </w:tc>
      </w:tr>
      <w:tr>
        <w:tc>
          <w:tcPr>
            <w:tcW w:type="dxa" w:w="2268"/>
            <w:shd w:fill="EEF2F7" w:val="clear"/>
          </w:tcPr>
          <w:p>
            <w:r>
              <w:rPr>
                <w:b/>
                <w:sz w:val="15"/>
              </w:rPr>
              <w:t>Liquidité générale</w:t>
            </w:r>
          </w:p>
        </w:tc>
        <w:tc>
          <w:tcPr>
            <w:tcW w:type="dxa" w:w="1984"/>
            <w:shd w:fill="C6EFCE" w:val="clear"/>
          </w:tcPr>
          <w:p>
            <w:r>
              <w:rPr>
                <w:b/>
                <w:color w:val="007800"/>
                <w:sz w:val="17"/>
              </w:rPr>
              <w:t>242.60%</w:t>
            </w:r>
          </w:p>
        </w:tc>
        <w:tc>
          <w:tcPr>
            <w:tcW w:type="dxa" w:w="5669"/>
            <w:shd w:fill="FFFFFF" w:val="clear"/>
          </w:tcPr>
          <w:p>
            <w:r>
              <w:rPr>
                <w:sz w:val="15"/>
              </w:rPr>
              <w:t>✅ Liquidité générale de 243x — actif circulant deux fois supérieur aux dettes CT. Trésorerie très confortable.</w:t>
            </w:r>
          </w:p>
        </w:tc>
      </w:tr>
      <w:tr>
        <w:tc>
          <w:tcPr>
            <w:tcW w:type="dxa" w:w="2268"/>
            <w:shd w:fill="EEF2F7" w:val="clear"/>
          </w:tcPr>
          <w:p>
            <w:r>
              <w:rPr>
                <w:b/>
                <w:sz w:val="15"/>
              </w:rPr>
              <w:t>Free Cash Flow</w:t>
            </w:r>
          </w:p>
        </w:tc>
        <w:tc>
          <w:tcPr>
            <w:tcW w:type="dxa" w:w="1984"/>
            <w:shd w:fill="FFC7CE" w:val="clear"/>
          </w:tcPr>
          <w:p>
            <w:r>
              <w:rPr>
                <w:b/>
                <w:color w:val="B40000"/>
                <w:sz w:val="17"/>
              </w:rPr>
              <w:t>-982.71 M FCFA</w:t>
            </w:r>
          </w:p>
        </w:tc>
        <w:tc>
          <w:tcPr>
            <w:tcW w:type="dxa" w:w="5669"/>
            <w:shd w:fill="FFFFFF" w:val="clear"/>
          </w:tcPr>
          <w:p>
            <w:r>
              <w:rPr>
                <w:sz w:val="15"/>
              </w:rPr>
              <w:t>❌ FCF négatif significatif (-982.71 M FCFA) — la société consomme de la trésorerie. Risque si la situation perdure.</w:t>
            </w:r>
          </w:p>
        </w:tc>
      </w:tr>
      <w:tr>
        <w:tc>
          <w:tcPr>
            <w:tcW w:type="dxa" w:w="2268"/>
            <w:shd w:fill="EEF2F7" w:val="clear"/>
          </w:tcPr>
          <w:p>
            <w:r>
              <w:rPr>
                <w:b/>
                <w:sz w:val="15"/>
              </w:rPr>
              <w:t>Marge opérationnelle</w:t>
            </w:r>
          </w:p>
        </w:tc>
        <w:tc>
          <w:tcPr>
            <w:tcW w:type="dxa" w:w="1984"/>
            <w:shd w:fill="C6EFCE" w:val="clear"/>
          </w:tcPr>
          <w:p>
            <w:r>
              <w:rPr>
                <w:b/>
                <w:color w:val="007800"/>
                <w:sz w:val="17"/>
              </w:rPr>
              <w:t>9.82%</w:t>
            </w:r>
          </w:p>
        </w:tc>
        <w:tc>
          <w:tcPr>
            <w:tcW w:type="dxa" w:w="5669"/>
            <w:shd w:fill="FFFFFF" w:val="clear"/>
          </w:tcPr>
          <w:p>
            <w:r>
              <w:rPr>
                <w:sz w:val="15"/>
              </w:rPr>
              <w:t>✅ Marge opérationnelle correcte (9.8%).</w:t>
            </w:r>
          </w:p>
        </w:tc>
      </w:tr>
    </w:tbl>
    <w:p/>
    <w:p>
      <w:pPr>
        <w:spacing w:before="160"/>
      </w:pPr>
      <w:r>
        <w:rPr>
          <w:b/>
          <w:color w:val="003366"/>
          <w:sz w:val="20"/>
        </w:rPr>
        <w:t xml:space="preserve">▶ FTSC — FTSC - FILTISAC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EB9C" w:val="clear"/>
          </w:tcPr>
          <w:p>
            <w:r>
              <w:rPr>
                <w:b/>
                <w:color w:val="007800"/>
                <w:sz w:val="17"/>
              </w:rPr>
              <w:t>2.97%</w:t>
            </w:r>
          </w:p>
        </w:tc>
        <w:tc>
          <w:tcPr>
            <w:tcW w:type="dxa" w:w="5669"/>
            <w:shd w:fill="FFFFFF" w:val="clear"/>
          </w:tcPr>
          <w:p>
            <w:r>
              <w:rPr>
                <w:sz w:val="15"/>
              </w:rPr>
              <w:t>⚠️ ROE de 3.0% — très faible rentabilité. Risque de dépréciation de la valeur actionnariale.</w:t>
            </w:r>
          </w:p>
        </w:tc>
      </w:tr>
      <w:tr>
        <w:tc>
          <w:tcPr>
            <w:tcW w:type="dxa" w:w="2268"/>
            <w:shd w:fill="EEF2F7" w:val="clear"/>
          </w:tcPr>
          <w:p>
            <w:r>
              <w:rPr>
                <w:b/>
                <w:sz w:val="15"/>
              </w:rPr>
              <w:t>ROA</w:t>
            </w:r>
          </w:p>
        </w:tc>
        <w:tc>
          <w:tcPr>
            <w:tcW w:type="dxa" w:w="1984"/>
            <w:shd w:fill="FFEB9C" w:val="clear"/>
          </w:tcPr>
          <w:p>
            <w:r>
              <w:rPr>
                <w:b/>
                <w:color w:val="007800"/>
                <w:sz w:val="17"/>
              </w:rPr>
              <w:t>1.19%</w:t>
            </w:r>
          </w:p>
        </w:tc>
        <w:tc>
          <w:tcPr>
            <w:tcW w:type="dxa" w:w="5669"/>
            <w:shd w:fill="FFFFFF" w:val="clear"/>
          </w:tcPr>
          <w:p>
            <w:r>
              <w:rPr>
                <w:sz w:val="15"/>
              </w:rPr>
              <w:t>⚠️ ROA de 1.19% — en dessous du seuil sectoriel (seuil entreprise ≈ 5%).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1.45%</w:t>
            </w:r>
          </w:p>
        </w:tc>
        <w:tc>
          <w:tcPr>
            <w:tcW w:type="dxa" w:w="5669"/>
            <w:shd w:fill="FFFFFF" w:val="clear"/>
          </w:tcPr>
          <w:p>
            <w:r>
              <w:rPr>
                <w:sz w:val="15"/>
              </w:rPr>
              <w:t>⚠️ Marge nette de 1.5%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465.98 M FCFA</w:t>
            </w:r>
          </w:p>
        </w:tc>
        <w:tc>
          <w:tcPr>
            <w:tcW w:type="dxa" w:w="5669"/>
            <w:shd w:fill="FFFFFF" w:val="clear"/>
          </w:tcPr>
          <w:p>
            <w:r>
              <w:rPr>
                <w:sz w:val="15"/>
              </w:rPr>
              <w:t>✅ Résultat net positif de 465.98 M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007800"/>
                <w:sz w:val="17"/>
              </w:rPr>
              <w:t>4.61%</w:t>
            </w:r>
          </w:p>
        </w:tc>
        <w:tc>
          <w:tcPr>
            <w:tcW w:type="dxa" w:w="5669"/>
            <w:shd w:fill="FFFFFF" w:val="clear"/>
          </w:tcPr>
          <w:p>
            <w:r>
              <w:rPr>
                <w:sz w:val="15"/>
              </w:rPr>
              <w:t>⚠️ Croissance faible (4.6%) — activité quasi-stagnante. Risque de perte de compétitivité en termes réels.</w:t>
            </w:r>
          </w:p>
        </w:tc>
      </w:tr>
      <w:tr>
        <w:tc>
          <w:tcPr>
            <w:tcW w:type="dxa" w:w="2268"/>
            <w:shd w:fill="EEF2F7" w:val="clear"/>
          </w:tcPr>
          <w:p>
            <w:r>
              <w:rPr>
                <w:b/>
                <w:sz w:val="15"/>
              </w:rPr>
              <w:t>Autonomie financière</w:t>
            </w:r>
          </w:p>
        </w:tc>
        <w:tc>
          <w:tcPr>
            <w:tcW w:type="dxa" w:w="1984"/>
            <w:shd w:fill="C6EFCE" w:val="clear"/>
          </w:tcPr>
          <w:p>
            <w:r>
              <w:rPr>
                <w:b/>
                <w:color w:val="007800"/>
                <w:sz w:val="17"/>
              </w:rPr>
              <w:t>40.11%</w:t>
            </w:r>
          </w:p>
        </w:tc>
        <w:tc>
          <w:tcPr>
            <w:tcW w:type="dxa" w:w="5669"/>
            <w:shd w:fill="FFFFFF" w:val="clear"/>
          </w:tcPr>
          <w:p>
            <w:r>
              <w:rPr>
                <w:sz w:val="15"/>
              </w:rPr>
              <w:t>✅ Autonomie financière de 40.1%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97.60%</w:t>
            </w:r>
          </w:p>
        </w:tc>
        <w:tc>
          <w:tcPr>
            <w:tcW w:type="dxa" w:w="5669"/>
            <w:shd w:fill="FFFFFF" w:val="clear"/>
          </w:tcPr>
          <w:p>
            <w:r>
              <w:rPr>
                <w:sz w:val="15"/>
              </w:rPr>
              <w:t>✅ Gearing de 98% — levier raisonnable, standard pour le secteur.</w:t>
            </w:r>
          </w:p>
        </w:tc>
      </w:tr>
      <w:tr>
        <w:tc>
          <w:tcPr>
            <w:tcW w:type="dxa" w:w="2268"/>
            <w:shd w:fill="EEF2F7" w:val="clear"/>
          </w:tcPr>
          <w:p>
            <w:r>
              <w:rPr>
                <w:b/>
                <w:sz w:val="15"/>
              </w:rPr>
              <w:t>Solvabilité générale</w:t>
            </w:r>
          </w:p>
        </w:tc>
        <w:tc>
          <w:tcPr>
            <w:tcW w:type="dxa" w:w="1984"/>
            <w:shd w:fill="C6EFCE" w:val="clear"/>
          </w:tcPr>
          <w:p>
            <w:r>
              <w:rPr>
                <w:b/>
                <w:color w:val="007800"/>
                <w:sz w:val="17"/>
              </w:rPr>
              <w:t>166.98%</w:t>
            </w:r>
          </w:p>
        </w:tc>
        <w:tc>
          <w:tcPr>
            <w:tcW w:type="dxa" w:w="5669"/>
            <w:shd w:fill="FFFFFF" w:val="clear"/>
          </w:tcPr>
          <w:p>
            <w:r>
              <w:rPr>
                <w:sz w:val="15"/>
              </w:rPr>
              <w:t>✅ Solvabilité satisfaisante (167%) — les actifs couvrent bien les dettes.</w:t>
            </w:r>
          </w:p>
        </w:tc>
      </w:tr>
      <w:tr>
        <w:tc>
          <w:tcPr>
            <w:tcW w:type="dxa" w:w="2268"/>
            <w:shd w:fill="EEF2F7" w:val="clear"/>
          </w:tcPr>
          <w:p>
            <w:r>
              <w:rPr>
                <w:b/>
                <w:sz w:val="15"/>
              </w:rPr>
              <w:t>Liquidité générale</w:t>
            </w:r>
          </w:p>
        </w:tc>
        <w:tc>
          <w:tcPr>
            <w:tcW w:type="dxa" w:w="1984"/>
            <w:shd w:fill="C6EFCE" w:val="clear"/>
          </w:tcPr>
          <w:p>
            <w:r>
              <w:rPr>
                <w:b/>
                <w:color w:val="007800"/>
                <w:sz w:val="17"/>
              </w:rPr>
              <w:t>158.64%</w:t>
            </w:r>
          </w:p>
        </w:tc>
        <w:tc>
          <w:tcPr>
            <w:tcW w:type="dxa" w:w="5669"/>
            <w:shd w:fill="FFFFFF" w:val="clear"/>
          </w:tcPr>
          <w:p>
            <w:r>
              <w:rPr>
                <w:sz w:val="15"/>
              </w:rPr>
              <w:t>✅ Liquidité générale de 158.64x — bonne capacité à honorer les obligations CT.</w:t>
            </w:r>
          </w:p>
        </w:tc>
      </w:tr>
      <w:tr>
        <w:tc>
          <w:tcPr>
            <w:tcW w:type="dxa" w:w="2268"/>
            <w:shd w:fill="EEF2F7" w:val="clear"/>
          </w:tcPr>
          <w:p>
            <w:r>
              <w:rPr>
                <w:b/>
                <w:sz w:val="15"/>
              </w:rPr>
              <w:t>Free Cash Flow</w:t>
            </w:r>
          </w:p>
        </w:tc>
        <w:tc>
          <w:tcPr>
            <w:tcW w:type="dxa" w:w="1984"/>
            <w:shd w:fill="C6EFCE" w:val="clear"/>
          </w:tcPr>
          <w:p>
            <w:r>
              <w:rPr>
                <w:b/>
                <w:color w:val="007800"/>
                <w:sz w:val="17"/>
              </w:rPr>
              <w:t>577.83 M FCFA</w:t>
            </w:r>
          </w:p>
        </w:tc>
        <w:tc>
          <w:tcPr>
            <w:tcW w:type="dxa" w:w="5669"/>
            <w:shd w:fill="FFFFFF" w:val="clear"/>
          </w:tcPr>
          <w:p>
            <w:r>
              <w:rPr>
                <w:sz w:val="15"/>
              </w:rPr>
              <w:t>✅ FCF positif de 577.83 M FCFA — la société génère du cash après investissements. Peut rembourser la dette, verser des dividendes ou investir davantage.</w:t>
            </w:r>
          </w:p>
        </w:tc>
      </w:tr>
      <w:tr>
        <w:tc>
          <w:tcPr>
            <w:tcW w:type="dxa" w:w="2268"/>
            <w:shd w:fill="EEF2F7" w:val="clear"/>
          </w:tcPr>
          <w:p>
            <w:r>
              <w:rPr>
                <w:b/>
                <w:sz w:val="15"/>
              </w:rPr>
              <w:t>Coeff. exploitation</w:t>
            </w:r>
          </w:p>
        </w:tc>
        <w:tc>
          <w:tcPr>
            <w:tcW w:type="dxa" w:w="1984"/>
            <w:shd w:fill="FFC7CE" w:val="clear"/>
          </w:tcPr>
          <w:p>
            <w:r>
              <w:rPr>
                <w:b/>
                <w:color w:val="007800"/>
                <w:sz w:val="17"/>
              </w:rPr>
              <w:t>116.59%</w:t>
            </w:r>
          </w:p>
        </w:tc>
        <w:tc>
          <w:tcPr>
            <w:tcW w:type="dxa" w:w="5669"/>
            <w:shd w:fill="FFFFFF" w:val="clear"/>
          </w:tcPr>
          <w:p>
            <w:r>
              <w:rPr>
                <w:sz w:val="15"/>
              </w:rPr>
              <w:t>❌ Coeff. d'exploitation de 116.6% — structure de coûts critique. La banque est peu viable à ce niveau.</w:t>
            </w:r>
          </w:p>
        </w:tc>
      </w:tr>
      <w:tr>
        <w:tc>
          <w:tcPr>
            <w:tcW w:type="dxa" w:w="2268"/>
            <w:shd w:fill="EEF2F7" w:val="clear"/>
          </w:tcPr>
          <w:p>
            <w:r>
              <w:rPr>
                <w:b/>
                <w:sz w:val="15"/>
              </w:rPr>
              <w:t>Marge opérationnelle</w:t>
            </w:r>
          </w:p>
        </w:tc>
        <w:tc>
          <w:tcPr>
            <w:tcW w:type="dxa" w:w="1984"/>
            <w:shd w:fill="FFEB9C" w:val="clear"/>
          </w:tcPr>
          <w:p>
            <w:r>
              <w:rPr>
                <w:b/>
                <w:color w:val="007800"/>
                <w:sz w:val="17"/>
              </w:rPr>
              <w:t>0.86%</w:t>
            </w:r>
          </w:p>
        </w:tc>
        <w:tc>
          <w:tcPr>
            <w:tcW w:type="dxa" w:w="5669"/>
            <w:shd w:fill="FFFFFF" w:val="clear"/>
          </w:tcPr>
          <w:p>
            <w:r>
              <w:rPr>
                <w:sz w:val="15"/>
              </w:rPr>
              <w:t>⚠️ Marge opérationnelle faible (0.9%) — l'exploitation laisse peu de bénéfice avant charges financières.</w:t>
            </w:r>
          </w:p>
        </w:tc>
      </w:tr>
    </w:tbl>
    <w:p/>
    <w:p>
      <w:pPr>
        <w:spacing w:before="160"/>
      </w:pPr>
      <w:r>
        <w:rPr>
          <w:b/>
          <w:color w:val="003366"/>
          <w:sz w:val="20"/>
        </w:rPr>
        <w:t xml:space="preserve">▶ SDSC — SDSC - AFRICA GLOBAL LOGISTICS CI </w:t>
      </w:r>
      <w:r>
        <w:rPr>
          <w:i/>
          <w:color w:val="505050"/>
          <w:sz w:val="17"/>
        </w:rPr>
        <w:t>[🏢 Entreprise — Exercice 2024]</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27.08%</w:t>
            </w:r>
          </w:p>
        </w:tc>
        <w:tc>
          <w:tcPr>
            <w:tcW w:type="dxa" w:w="5669"/>
            <w:shd w:fill="FFFFFF" w:val="clear"/>
          </w:tcPr>
          <w:p>
            <w:r>
              <w:rPr>
                <w:sz w:val="15"/>
              </w:rPr>
              <w:t>✅ ROE de 27.1%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11.20%</w:t>
            </w:r>
          </w:p>
        </w:tc>
        <w:tc>
          <w:tcPr>
            <w:tcW w:type="dxa" w:w="5669"/>
            <w:shd w:fill="FFFFFF" w:val="clear"/>
          </w:tcPr>
          <w:p>
            <w:r>
              <w:rPr>
                <w:sz w:val="15"/>
              </w:rPr>
              <w:t>✅ ROA de 11.20% — très bonne utilisation des actifs (seuil entreprise ≈ 5%).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24.60%</w:t>
            </w:r>
          </w:p>
        </w:tc>
        <w:tc>
          <w:tcPr>
            <w:tcW w:type="dxa" w:w="5669"/>
            <w:shd w:fill="FFFFFF" w:val="clear"/>
          </w:tcPr>
          <w:p>
            <w:r>
              <w:rPr>
                <w:sz w:val="15"/>
              </w:rPr>
              <w:t>✅ Marge nette de 24.6%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21.069 Mds FCFA</w:t>
            </w:r>
          </w:p>
        </w:tc>
        <w:tc>
          <w:tcPr>
            <w:tcW w:type="dxa" w:w="5669"/>
            <w:shd w:fill="FFFFFF" w:val="clear"/>
          </w:tcPr>
          <w:p>
            <w:r>
              <w:rPr>
                <w:sz w:val="15"/>
              </w:rPr>
              <w:t>✅ Résultat net positif de 21.069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007800"/>
                <w:sz w:val="17"/>
              </w:rPr>
              <w:t>3.65%</w:t>
            </w:r>
          </w:p>
        </w:tc>
        <w:tc>
          <w:tcPr>
            <w:tcW w:type="dxa" w:w="5669"/>
            <w:shd w:fill="FFFFFF" w:val="clear"/>
          </w:tcPr>
          <w:p>
            <w:r>
              <w:rPr>
                <w:sz w:val="15"/>
              </w:rPr>
              <w:t>⚠️ Croissance faible (3.7%) — activité quasi-stagnante. Risque de perte de compétitivité en termes réels.</w:t>
            </w:r>
          </w:p>
        </w:tc>
      </w:tr>
      <w:tr>
        <w:tc>
          <w:tcPr>
            <w:tcW w:type="dxa" w:w="2268"/>
            <w:shd w:fill="EEF2F7" w:val="clear"/>
          </w:tcPr>
          <w:p>
            <w:r>
              <w:rPr>
                <w:b/>
                <w:sz w:val="15"/>
              </w:rPr>
              <w:t>Autonomie financière</w:t>
            </w:r>
          </w:p>
        </w:tc>
        <w:tc>
          <w:tcPr>
            <w:tcW w:type="dxa" w:w="1984"/>
            <w:shd w:fill="C6EFCE" w:val="clear"/>
          </w:tcPr>
          <w:p>
            <w:r>
              <w:rPr>
                <w:b/>
                <w:color w:val="007800"/>
                <w:sz w:val="17"/>
              </w:rPr>
              <w:t>41.36%</w:t>
            </w:r>
          </w:p>
        </w:tc>
        <w:tc>
          <w:tcPr>
            <w:tcW w:type="dxa" w:w="5669"/>
            <w:shd w:fill="FFFFFF" w:val="clear"/>
          </w:tcPr>
          <w:p>
            <w:r>
              <w:rPr>
                <w:sz w:val="15"/>
              </w:rPr>
              <w:t>✅ Autonomie financière de 41.4%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17.88%</w:t>
            </w:r>
          </w:p>
        </w:tc>
        <w:tc>
          <w:tcPr>
            <w:tcW w:type="dxa" w:w="5669"/>
            <w:shd w:fill="FFFFFF" w:val="clear"/>
          </w:tcPr>
          <w:p>
            <w:r>
              <w:rPr>
                <w:sz w:val="15"/>
              </w:rPr>
              <w:t>✅ Gearing de 18%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170.53%</w:t>
            </w:r>
          </w:p>
        </w:tc>
        <w:tc>
          <w:tcPr>
            <w:tcW w:type="dxa" w:w="5669"/>
            <w:shd w:fill="FFFFFF" w:val="clear"/>
          </w:tcPr>
          <w:p>
            <w:r>
              <w:rPr>
                <w:sz w:val="15"/>
              </w:rPr>
              <w:t>✅ Solvabilité satisfaisante (171%) — les actifs couvrent bien les dettes.</w:t>
            </w:r>
          </w:p>
        </w:tc>
      </w:tr>
      <w:tr>
        <w:tc>
          <w:tcPr>
            <w:tcW w:type="dxa" w:w="2268"/>
            <w:shd w:fill="EEF2F7" w:val="clear"/>
          </w:tcPr>
          <w:p>
            <w:r>
              <w:rPr>
                <w:b/>
                <w:sz w:val="15"/>
              </w:rPr>
              <w:t>Liquidité générale</w:t>
            </w:r>
          </w:p>
        </w:tc>
        <w:tc>
          <w:tcPr>
            <w:tcW w:type="dxa" w:w="1984"/>
            <w:shd w:fill="C6EFCE" w:val="clear"/>
          </w:tcPr>
          <w:p>
            <w:r>
              <w:rPr>
                <w:b/>
                <w:color w:val="007800"/>
                <w:sz w:val="17"/>
              </w:rPr>
              <w:t>132.84%</w:t>
            </w:r>
          </w:p>
        </w:tc>
        <w:tc>
          <w:tcPr>
            <w:tcW w:type="dxa" w:w="5669"/>
            <w:shd w:fill="FFFFFF" w:val="clear"/>
          </w:tcPr>
          <w:p>
            <w:r>
              <w:rPr>
                <w:sz w:val="15"/>
              </w:rPr>
              <w:t>✅ Liquidité générale de 132.84x — bonne capacité à honorer les obligations CT.</w:t>
            </w:r>
          </w:p>
        </w:tc>
      </w:tr>
      <w:tr>
        <w:tc>
          <w:tcPr>
            <w:tcW w:type="dxa" w:w="2268"/>
            <w:shd w:fill="EEF2F7" w:val="clear"/>
          </w:tcPr>
          <w:p>
            <w:r>
              <w:rPr>
                <w:b/>
                <w:sz w:val="15"/>
              </w:rPr>
              <w:t>Free Cash Flow</w:t>
            </w:r>
          </w:p>
        </w:tc>
        <w:tc>
          <w:tcPr>
            <w:tcW w:type="dxa" w:w="1984"/>
            <w:shd w:fill="C6EFCE" w:val="clear"/>
          </w:tcPr>
          <w:p>
            <w:r>
              <w:rPr>
                <w:b/>
                <w:color w:val="007800"/>
                <w:sz w:val="17"/>
              </w:rPr>
              <w:t>14.417 Mds FCFA</w:t>
            </w:r>
          </w:p>
        </w:tc>
        <w:tc>
          <w:tcPr>
            <w:tcW w:type="dxa" w:w="5669"/>
            <w:shd w:fill="FFFFFF" w:val="clear"/>
          </w:tcPr>
          <w:p>
            <w:r>
              <w:rPr>
                <w:sz w:val="15"/>
              </w:rPr>
              <w:t>✅ FCF positif de 14.417 Mds FCFA — la société génère du cash après investissements. Peut rembourser la dette, verser des dividendes ou investir davantage.</w:t>
            </w:r>
          </w:p>
        </w:tc>
      </w:tr>
      <w:tr>
        <w:tc>
          <w:tcPr>
            <w:tcW w:type="dxa" w:w="2268"/>
            <w:shd w:fill="EEF2F7" w:val="clear"/>
          </w:tcPr>
          <w:p>
            <w:r>
              <w:rPr>
                <w:b/>
                <w:sz w:val="15"/>
              </w:rPr>
              <w:t>Coeff. exploitation</w:t>
            </w:r>
          </w:p>
        </w:tc>
        <w:tc>
          <w:tcPr>
            <w:tcW w:type="dxa" w:w="1984"/>
            <w:shd w:fill="C6EFCE" w:val="clear"/>
          </w:tcPr>
          <w:p>
            <w:r>
              <w:rPr>
                <w:b/>
                <w:color w:val="007800"/>
                <w:sz w:val="17"/>
              </w:rPr>
              <w:t>47.66%</w:t>
            </w:r>
          </w:p>
        </w:tc>
        <w:tc>
          <w:tcPr>
            <w:tcW w:type="dxa" w:w="5669"/>
            <w:shd w:fill="FFFFFF" w:val="clear"/>
          </w:tcPr>
          <w:p>
            <w:r>
              <w:rPr>
                <w:sz w:val="15"/>
              </w:rPr>
              <w:t>✅ Coeff. d'exploitation de 47.7% — dans la norme UEMOA. Efficience satisfaisante.</w:t>
            </w:r>
          </w:p>
        </w:tc>
      </w:tr>
      <w:tr>
        <w:tc>
          <w:tcPr>
            <w:tcW w:type="dxa" w:w="2268"/>
            <w:shd w:fill="EEF2F7" w:val="clear"/>
          </w:tcPr>
          <w:p>
            <w:r>
              <w:rPr>
                <w:b/>
                <w:sz w:val="15"/>
              </w:rPr>
              <w:t>Marge opérationnelle</w:t>
            </w:r>
          </w:p>
        </w:tc>
        <w:tc>
          <w:tcPr>
            <w:tcW w:type="dxa" w:w="1984"/>
            <w:shd w:fill="FFEB9C" w:val="clear"/>
          </w:tcPr>
          <w:p>
            <w:r>
              <w:rPr>
                <w:b/>
                <w:color w:val="007800"/>
                <w:sz w:val="17"/>
              </w:rPr>
              <w:t>1.10%</w:t>
            </w:r>
          </w:p>
        </w:tc>
        <w:tc>
          <w:tcPr>
            <w:tcW w:type="dxa" w:w="5669"/>
            <w:shd w:fill="FFFFFF" w:val="clear"/>
          </w:tcPr>
          <w:p>
            <w:r>
              <w:rPr>
                <w:sz w:val="15"/>
              </w:rPr>
              <w:t>⚠️ Marge opérationnelle faible (1.1%) — l'exploitation laisse peu de bénéfice avant charges financières.</w:t>
            </w:r>
          </w:p>
        </w:tc>
      </w:tr>
    </w:tbl>
    <w:p/>
    <w:p>
      <w:pPr>
        <w:spacing w:before="160"/>
      </w:pPr>
      <w:r>
        <w:rPr>
          <w:b/>
          <w:color w:val="003366"/>
          <w:sz w:val="20"/>
        </w:rPr>
        <w:t xml:space="preserve">▶ SIVC — SIVC - ERIUM CI (Ex AIR LIQUIDECI) </w:t>
      </w:r>
      <w:r>
        <w:rPr>
          <w:i/>
          <w:color w:val="505050"/>
          <w:sz w:val="17"/>
        </w:rPr>
        <w:t>[🏦 Banque — Exercice 2024]</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EB9C" w:val="clear"/>
          </w:tcPr>
          <w:p>
            <w:r>
              <w:rPr>
                <w:b/>
                <w:color w:val="007800"/>
                <w:sz w:val="17"/>
              </w:rPr>
              <w:t>11.52%</w:t>
            </w:r>
          </w:p>
        </w:tc>
        <w:tc>
          <w:tcPr>
            <w:tcW w:type="dxa" w:w="5669"/>
            <w:shd w:fill="FFFFFF" w:val="clear"/>
          </w:tcPr>
          <w:p>
            <w:r>
              <w:rPr>
                <w:sz w:val="15"/>
              </w:rPr>
              <w:t>⚠️ ROE de 11.5% — rentabilité modeste, inférieure au coût du capital. Les actionnaires ne sont pas pleinement rémunérés.</w:t>
            </w:r>
          </w:p>
        </w:tc>
      </w:tr>
      <w:tr>
        <w:tc>
          <w:tcPr>
            <w:tcW w:type="dxa" w:w="2268"/>
            <w:shd w:fill="EEF2F7" w:val="clear"/>
          </w:tcPr>
          <w:p>
            <w:r>
              <w:rPr>
                <w:b/>
                <w:sz w:val="15"/>
              </w:rPr>
              <w:t>ROA</w:t>
            </w:r>
          </w:p>
        </w:tc>
        <w:tc>
          <w:tcPr>
            <w:tcW w:type="dxa" w:w="1984"/>
            <w:shd w:fill="C6EFCE" w:val="clear"/>
          </w:tcPr>
          <w:p>
            <w:r>
              <w:rPr>
                <w:b/>
                <w:color w:val="007800"/>
                <w:sz w:val="17"/>
              </w:rPr>
              <w:t>2.69%</w:t>
            </w:r>
          </w:p>
        </w:tc>
        <w:tc>
          <w:tcPr>
            <w:tcW w:type="dxa" w:w="5669"/>
            <w:shd w:fill="FFFFFF" w:val="clear"/>
          </w:tcPr>
          <w:p>
            <w:r>
              <w:rPr>
                <w:sz w:val="15"/>
              </w:rPr>
              <w:t>✅ ROA de 2.69%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FFEB9C" w:val="clear"/>
          </w:tcPr>
          <w:p>
            <w:r>
              <w:rPr>
                <w:b/>
                <w:color w:val="007800"/>
                <w:sz w:val="17"/>
              </w:rPr>
              <w:t>4.06%</w:t>
            </w:r>
          </w:p>
        </w:tc>
        <w:tc>
          <w:tcPr>
            <w:tcW w:type="dxa" w:w="5669"/>
            <w:shd w:fill="FFFFFF" w:val="clear"/>
          </w:tcPr>
          <w:p>
            <w:r>
              <w:rPr>
                <w:sz w:val="15"/>
              </w:rPr>
              <w:t>⚠️ Marge nette de 4.1%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376.96 M FCFA</w:t>
            </w:r>
          </w:p>
        </w:tc>
        <w:tc>
          <w:tcPr>
            <w:tcW w:type="dxa" w:w="5669"/>
            <w:shd w:fill="FFFFFF" w:val="clear"/>
          </w:tcPr>
          <w:p>
            <w:r>
              <w:rPr>
                <w:sz w:val="15"/>
              </w:rPr>
              <w:t>✅ Résultat net positif de 376.96 M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9.05%</w:t>
            </w:r>
          </w:p>
        </w:tc>
        <w:tc>
          <w:tcPr>
            <w:tcW w:type="dxa" w:w="5669"/>
            <w:shd w:fill="FFFFFF" w:val="clear"/>
          </w:tcPr>
          <w:p>
            <w:r>
              <w:rPr>
                <w:sz w:val="15"/>
              </w:rPr>
              <w:t>✅ Croissance de 9.0% — dynamisme commercial solide, supérieur à l'inflation régionale.</w:t>
            </w:r>
          </w:p>
        </w:tc>
      </w:tr>
      <w:tr>
        <w:tc>
          <w:tcPr>
            <w:tcW w:type="dxa" w:w="2268"/>
            <w:shd w:fill="EEF2F7" w:val="clear"/>
          </w:tcPr>
          <w:p>
            <w:r>
              <w:rPr>
                <w:b/>
                <w:sz w:val="15"/>
              </w:rPr>
              <w:t>Autonomie financière</w:t>
            </w:r>
          </w:p>
        </w:tc>
        <w:tc>
          <w:tcPr>
            <w:tcW w:type="dxa" w:w="1984"/>
            <w:shd w:fill="C6EFCE" w:val="clear"/>
          </w:tcPr>
          <w:p>
            <w:r>
              <w:rPr>
                <w:b/>
                <w:color w:val="007800"/>
                <w:sz w:val="17"/>
              </w:rPr>
              <w:t>23.34%</w:t>
            </w:r>
          </w:p>
        </w:tc>
        <w:tc>
          <w:tcPr>
            <w:tcW w:type="dxa" w:w="5669"/>
            <w:shd w:fill="FFFFFF" w:val="clear"/>
          </w:tcPr>
          <w:p>
            <w:r>
              <w:rPr>
                <w:sz w:val="15"/>
              </w:rPr>
              <w:t>✅ Autonomie financière correcte (23.3%) — équilibre sain entre fonds propres et dettes.</w:t>
            </w:r>
          </w:p>
        </w:tc>
      </w:tr>
      <w:tr>
        <w:tc>
          <w:tcPr>
            <w:tcW w:type="dxa" w:w="2268"/>
            <w:shd w:fill="EEF2F7" w:val="clear"/>
          </w:tcPr>
          <w:p>
            <w:r>
              <w:rPr>
                <w:b/>
                <w:sz w:val="15"/>
              </w:rPr>
              <w:t>Ratio endettement</w:t>
            </w:r>
          </w:p>
        </w:tc>
        <w:tc>
          <w:tcPr>
            <w:tcW w:type="dxa" w:w="1984"/>
            <w:shd w:fill="C6EFCE" w:val="clear"/>
          </w:tcPr>
          <w:p>
            <w:r>
              <w:rPr>
                <w:b/>
                <w:color w:val="007800"/>
                <w:sz w:val="17"/>
              </w:rPr>
              <w:t>80.09%</w:t>
            </w:r>
          </w:p>
        </w:tc>
        <w:tc>
          <w:tcPr>
            <w:tcW w:type="dxa" w:w="5669"/>
            <w:shd w:fill="FFFFFF" w:val="clear"/>
          </w:tcPr>
          <w:p>
            <w:r>
              <w:rPr>
                <w:sz w:val="15"/>
              </w:rPr>
              <w:t>✅ Gearing de 80% — levier raisonnable, standard pour le secteur.</w:t>
            </w:r>
          </w:p>
        </w:tc>
      </w:tr>
      <w:tr>
        <w:tc>
          <w:tcPr>
            <w:tcW w:type="dxa" w:w="2268"/>
            <w:shd w:fill="EEF2F7" w:val="clear"/>
          </w:tcPr>
          <w:p>
            <w:r>
              <w:rPr>
                <w:b/>
                <w:sz w:val="15"/>
              </w:rPr>
              <w:t>Solvabilité générale</w:t>
            </w:r>
          </w:p>
        </w:tc>
        <w:tc>
          <w:tcPr>
            <w:tcW w:type="dxa" w:w="1984"/>
            <w:shd w:fill="C6EFCE" w:val="clear"/>
          </w:tcPr>
          <w:p>
            <w:r>
              <w:rPr>
                <w:b/>
                <w:color w:val="007800"/>
                <w:sz w:val="17"/>
              </w:rPr>
              <w:t>130.44%</w:t>
            </w:r>
          </w:p>
        </w:tc>
        <w:tc>
          <w:tcPr>
            <w:tcW w:type="dxa" w:w="5669"/>
            <w:shd w:fill="FFFFFF" w:val="clear"/>
          </w:tcPr>
          <w:p>
            <w:r>
              <w:rPr>
                <w:sz w:val="15"/>
              </w:rPr>
              <w:t>✅ Solvabilité satisfaisante (130%) — les actifs couvrent bien les dettes.</w:t>
            </w:r>
          </w:p>
        </w:tc>
      </w:tr>
      <w:tr>
        <w:tc>
          <w:tcPr>
            <w:tcW w:type="dxa" w:w="2268"/>
            <w:shd w:fill="EEF2F7" w:val="clear"/>
          </w:tcPr>
          <w:p>
            <w:r>
              <w:rPr>
                <w:b/>
                <w:sz w:val="15"/>
              </w:rPr>
              <w:t>Liquidité générale</w:t>
            </w:r>
          </w:p>
        </w:tc>
        <w:tc>
          <w:tcPr>
            <w:tcW w:type="dxa" w:w="1984"/>
            <w:shd w:fill="FFC7CE" w:val="clear"/>
          </w:tcPr>
          <w:p>
            <w:r>
              <w:rPr>
                <w:b/>
                <w:color w:val="007800"/>
                <w:sz w:val="17"/>
              </w:rPr>
              <w:t>61.93%</w:t>
            </w:r>
          </w:p>
        </w:tc>
        <w:tc>
          <w:tcPr>
            <w:tcW w:type="dxa" w:w="5669"/>
            <w:shd w:fill="FFFFFF" w:val="clear"/>
          </w:tcPr>
          <w:p>
            <w:r>
              <w:rPr>
                <w:sz w:val="15"/>
              </w:rPr>
              <w:t>❌ Liquidité insuffisante (61.93x) — actif circulant ne couvre pas les dettes CT. Risque de défaut de paiement.</w:t>
            </w:r>
          </w:p>
        </w:tc>
      </w:tr>
      <w:tr>
        <w:tc>
          <w:tcPr>
            <w:tcW w:type="dxa" w:w="2268"/>
            <w:shd w:fill="EEF2F7" w:val="clear"/>
          </w:tcPr>
          <w:p>
            <w:r>
              <w:rPr>
                <w:b/>
                <w:sz w:val="15"/>
              </w:rPr>
              <w:t>Free Cash Flow</w:t>
            </w:r>
          </w:p>
        </w:tc>
        <w:tc>
          <w:tcPr>
            <w:tcW w:type="dxa" w:w="1984"/>
            <w:shd w:fill="C6EFCE" w:val="clear"/>
          </w:tcPr>
          <w:p>
            <w:r>
              <w:rPr>
                <w:b/>
                <w:color w:val="007800"/>
                <w:sz w:val="17"/>
              </w:rPr>
              <w:t>595.87 M FCFA</w:t>
            </w:r>
          </w:p>
        </w:tc>
        <w:tc>
          <w:tcPr>
            <w:tcW w:type="dxa" w:w="5669"/>
            <w:shd w:fill="FFFFFF" w:val="clear"/>
          </w:tcPr>
          <w:p>
            <w:r>
              <w:rPr>
                <w:sz w:val="15"/>
              </w:rPr>
              <w:t>✅ FCF positif de 595.87 M FCFA — la société génère du cash après investissements. Peut rembourser la dette, verser des dividendes ou investir davantage.</w:t>
            </w:r>
          </w:p>
        </w:tc>
      </w:tr>
      <w:tr>
        <w:tc>
          <w:tcPr>
            <w:tcW w:type="dxa" w:w="2268"/>
            <w:shd w:fill="EEF2F7" w:val="clear"/>
          </w:tcPr>
          <w:p>
            <w:r>
              <w:rPr>
                <w:b/>
                <w:sz w:val="15"/>
              </w:rPr>
              <w:t>Coeff. exploitation</w:t>
            </w:r>
          </w:p>
        </w:tc>
        <w:tc>
          <w:tcPr>
            <w:tcW w:type="dxa" w:w="1984"/>
            <w:shd w:fill="FFC7CE" w:val="clear"/>
          </w:tcPr>
          <w:p>
            <w:r>
              <w:rPr>
                <w:b/>
                <w:color w:val="007800"/>
                <w:sz w:val="17"/>
              </w:rPr>
              <w:t>95.83%</w:t>
            </w:r>
          </w:p>
        </w:tc>
        <w:tc>
          <w:tcPr>
            <w:tcW w:type="dxa" w:w="5669"/>
            <w:shd w:fill="FFFFFF" w:val="clear"/>
          </w:tcPr>
          <w:p>
            <w:r>
              <w:rPr>
                <w:sz w:val="15"/>
              </w:rPr>
              <w:t>❌ Coeff. d'exploitation de 95.8% — structure de coûts critique. La banque est peu viable à ce niveau.</w:t>
            </w:r>
          </w:p>
        </w:tc>
      </w:tr>
      <w:tr>
        <w:tc>
          <w:tcPr>
            <w:tcW w:type="dxa" w:w="2268"/>
            <w:shd w:fill="EEF2F7" w:val="clear"/>
          </w:tcPr>
          <w:p>
            <w:r>
              <w:rPr>
                <w:b/>
                <w:sz w:val="15"/>
              </w:rPr>
              <w:t>Marge opérationnelle</w:t>
            </w:r>
          </w:p>
        </w:tc>
        <w:tc>
          <w:tcPr>
            <w:tcW w:type="dxa" w:w="1984"/>
            <w:shd w:fill="FFEB9C" w:val="clear"/>
          </w:tcPr>
          <w:p>
            <w:r>
              <w:rPr>
                <w:b/>
                <w:color w:val="007800"/>
                <w:sz w:val="17"/>
              </w:rPr>
              <w:t>5.63%</w:t>
            </w:r>
          </w:p>
        </w:tc>
        <w:tc>
          <w:tcPr>
            <w:tcW w:type="dxa" w:w="5669"/>
            <w:shd w:fill="FFFFFF" w:val="clear"/>
          </w:tcPr>
          <w:p>
            <w:r>
              <w:rPr>
                <w:sz w:val="15"/>
              </w:rPr>
              <w:t>⚠️ Marge opérationnelle faible (5.6%) — l'exploitation laisse peu de bénéfice avant charges financières.</w:t>
            </w:r>
          </w:p>
        </w:tc>
      </w:tr>
    </w:tbl>
    <w:p/>
    <w:p>
      <w:pPr>
        <w:spacing w:before="160"/>
      </w:pPr>
      <w:r>
        <w:rPr>
          <w:b/>
          <w:color w:val="003366"/>
          <w:sz w:val="20"/>
        </w:rPr>
        <w:t xml:space="preserve">▶ STAC — STAC - SETAO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C7CE" w:val="clear"/>
          </w:tcPr>
          <w:p>
            <w:r>
              <w:rPr>
                <w:b/>
                <w:color w:val="B40000"/>
                <w:sz w:val="17"/>
              </w:rPr>
              <w:t>-27.07%</w:t>
            </w:r>
          </w:p>
        </w:tc>
        <w:tc>
          <w:tcPr>
            <w:tcW w:type="dxa" w:w="5669"/>
            <w:shd w:fill="FFFFFF" w:val="clear"/>
          </w:tcPr>
          <w:p>
            <w:r>
              <w:rPr>
                <w:sz w:val="15"/>
              </w:rPr>
              <w:t>❌ ROE négatif (-27.1%) — la société détruit de la valeur. Perte nette sur les fonds propres.</w:t>
            </w:r>
          </w:p>
        </w:tc>
      </w:tr>
      <w:tr>
        <w:tc>
          <w:tcPr>
            <w:tcW w:type="dxa" w:w="2268"/>
            <w:shd w:fill="EEF2F7" w:val="clear"/>
          </w:tcPr>
          <w:p>
            <w:r>
              <w:rPr>
                <w:b/>
                <w:sz w:val="15"/>
              </w:rPr>
              <w:t>ROA</w:t>
            </w:r>
          </w:p>
        </w:tc>
        <w:tc>
          <w:tcPr>
            <w:tcW w:type="dxa" w:w="1984"/>
            <w:shd w:fill="FFC7CE" w:val="clear"/>
          </w:tcPr>
          <w:p>
            <w:r>
              <w:rPr>
                <w:b/>
                <w:color w:val="B40000"/>
                <w:sz w:val="17"/>
              </w:rPr>
              <w:t>-1.77%</w:t>
            </w:r>
          </w:p>
        </w:tc>
        <w:tc>
          <w:tcPr>
            <w:tcW w:type="dxa" w:w="5669"/>
            <w:shd w:fill="FFFFFF" w:val="clear"/>
          </w:tcPr>
          <w:p>
            <w:r>
              <w:rPr>
                <w:sz w:val="15"/>
              </w:rPr>
              <w:t>❌ ROA négatif (-1.77%) — actifs non rentables.</w:t>
            </w:r>
          </w:p>
        </w:tc>
      </w:tr>
      <w:tr>
        <w:tc>
          <w:tcPr>
            <w:tcW w:type="dxa" w:w="2268"/>
            <w:shd w:fill="EEF2F7" w:val="clear"/>
          </w:tcPr>
          <w:p>
            <w:r>
              <w:rPr>
                <w:b/>
                <w:sz w:val="15"/>
              </w:rPr>
              <w:t>Marge nette</w:t>
            </w:r>
          </w:p>
        </w:tc>
        <w:tc>
          <w:tcPr>
            <w:tcW w:type="dxa" w:w="1984"/>
            <w:shd w:fill="FFC7CE" w:val="clear"/>
          </w:tcPr>
          <w:p>
            <w:r>
              <w:rPr>
                <w:b/>
                <w:color w:val="B40000"/>
                <w:sz w:val="17"/>
              </w:rPr>
              <w:t>-2.49%</w:t>
            </w:r>
          </w:p>
        </w:tc>
        <w:tc>
          <w:tcPr>
            <w:tcW w:type="dxa" w:w="5669"/>
            <w:shd w:fill="FFFFFF" w:val="clear"/>
          </w:tcPr>
          <w:p>
            <w:r>
              <w:rPr>
                <w:sz w:val="15"/>
              </w:rPr>
              <w:t>❌ Marge nette négative (-2.5%) — la société est déficitaire.</w:t>
            </w:r>
          </w:p>
        </w:tc>
      </w:tr>
      <w:tr>
        <w:tc>
          <w:tcPr>
            <w:tcW w:type="dxa" w:w="2268"/>
            <w:shd w:fill="EEF2F7" w:val="clear"/>
          </w:tcPr>
          <w:p>
            <w:r>
              <w:rPr>
                <w:b/>
                <w:sz w:val="15"/>
              </w:rPr>
              <w:t>Résultat net</w:t>
            </w:r>
          </w:p>
        </w:tc>
        <w:tc>
          <w:tcPr>
            <w:tcW w:type="dxa" w:w="1984"/>
            <w:shd w:fill="FFC7CE" w:val="clear"/>
          </w:tcPr>
          <w:p>
            <w:r>
              <w:rPr>
                <w:b/>
                <w:color w:val="B40000"/>
                <w:sz w:val="17"/>
              </w:rPr>
              <w:t>-96.56 M FCFA</w:t>
            </w:r>
          </w:p>
        </w:tc>
        <w:tc>
          <w:tcPr>
            <w:tcW w:type="dxa" w:w="5669"/>
            <w:shd w:fill="FFFFFF" w:val="clear"/>
          </w:tcPr>
          <w:p>
            <w:r>
              <w:rPr>
                <w:sz w:val="15"/>
              </w:rPr>
              <w:t>❌ Perte nette de 96.56 M FCFA — impact négatif sur les fonds propres et impossibilité de distribuer des dividendes.</w:t>
            </w:r>
          </w:p>
        </w:tc>
      </w:tr>
      <w:tr>
        <w:tc>
          <w:tcPr>
            <w:tcW w:type="dxa" w:w="2268"/>
            <w:shd w:fill="EEF2F7" w:val="clear"/>
          </w:tcPr>
          <w:p>
            <w:r>
              <w:rPr>
                <w:b/>
                <w:sz w:val="15"/>
              </w:rPr>
              <w:t>Taux croissance CA/PNB</w:t>
            </w:r>
          </w:p>
        </w:tc>
        <w:tc>
          <w:tcPr>
            <w:tcW w:type="dxa" w:w="1984"/>
            <w:shd w:fill="C6EFCE" w:val="clear"/>
          </w:tcPr>
          <w:p>
            <w:r>
              <w:rPr>
                <w:b/>
                <w:color w:val="007800"/>
                <w:sz w:val="17"/>
              </w:rPr>
              <w:t>116.26%</w:t>
            </w:r>
          </w:p>
        </w:tc>
        <w:tc>
          <w:tcPr>
            <w:tcW w:type="dxa" w:w="5669"/>
            <w:shd w:fill="FFFFFF" w:val="clear"/>
          </w:tcPr>
          <w:p>
            <w:r>
              <w:rPr>
                <w:sz w:val="15"/>
              </w:rPr>
              <w:t>✅ Croissance de 116.3% — forte expansion, bien au-dessus du PIB UEMOA (≈6%). Gain de parts de marché ou hausse de volume significative.</w:t>
            </w:r>
          </w:p>
        </w:tc>
      </w:tr>
      <w:tr>
        <w:tc>
          <w:tcPr>
            <w:tcW w:type="dxa" w:w="2268"/>
            <w:shd w:fill="EEF2F7" w:val="clear"/>
          </w:tcPr>
          <w:p>
            <w:r>
              <w:rPr>
                <w:b/>
                <w:sz w:val="15"/>
              </w:rPr>
              <w:t>Autonomie financière</w:t>
            </w:r>
          </w:p>
        </w:tc>
        <w:tc>
          <w:tcPr>
            <w:tcW w:type="dxa" w:w="1984"/>
            <w:shd w:fill="FFC7CE" w:val="clear"/>
          </w:tcPr>
          <w:p>
            <w:r>
              <w:rPr>
                <w:b/>
                <w:color w:val="007800"/>
                <w:sz w:val="17"/>
              </w:rPr>
              <w:t>6.55%</w:t>
            </w:r>
          </w:p>
        </w:tc>
        <w:tc>
          <w:tcPr>
            <w:tcW w:type="dxa" w:w="5669"/>
            <w:shd w:fill="FFFFFF" w:val="clear"/>
          </w:tcPr>
          <w:p>
            <w:r>
              <w:rPr>
                <w:sz w:val="15"/>
              </w:rPr>
              <w:t>❌ Autonomie très faible (6.6%) — quasi-totalité des actifs financée par des dettes. Fragilité structurelle.</w:t>
            </w:r>
          </w:p>
        </w:tc>
      </w:tr>
      <w:tr>
        <w:tc>
          <w:tcPr>
            <w:tcW w:type="dxa" w:w="2268"/>
            <w:shd w:fill="EEF2F7" w:val="clear"/>
          </w:tcPr>
          <w:p>
            <w:r>
              <w:rPr>
                <w:b/>
                <w:sz w:val="15"/>
              </w:rPr>
              <w:t>Ratio endettement</w:t>
            </w:r>
          </w:p>
        </w:tc>
        <w:tc>
          <w:tcPr>
            <w:tcW w:type="dxa" w:w="1984"/>
            <w:shd w:fill="C6EFCE" w:val="clear"/>
          </w:tcPr>
          <w:p>
            <w:r>
              <w:rPr>
                <w:b/>
                <w:color w:val="007800"/>
                <w:sz w:val="17"/>
              </w:rPr>
              <w:t>93.45%</w:t>
            </w:r>
          </w:p>
        </w:tc>
        <w:tc>
          <w:tcPr>
            <w:tcW w:type="dxa" w:w="5669"/>
            <w:shd w:fill="FFFFFF" w:val="clear"/>
          </w:tcPr>
          <w:p>
            <w:r>
              <w:rPr>
                <w:sz w:val="15"/>
              </w:rPr>
              <w:t>✅ Gearing de 93%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107.01%</w:t>
            </w:r>
          </w:p>
        </w:tc>
        <w:tc>
          <w:tcPr>
            <w:tcW w:type="dxa" w:w="5669"/>
            <w:shd w:fill="FFFFFF" w:val="clear"/>
          </w:tcPr>
          <w:p>
            <w:r>
              <w:rPr>
                <w:sz w:val="15"/>
              </w:rPr>
              <w:t>⚠️ Solvabilité limite (107%) — marge de sécurité faible pour les créanciers.</w:t>
            </w:r>
          </w:p>
        </w:tc>
      </w:tr>
      <w:tr>
        <w:tc>
          <w:tcPr>
            <w:tcW w:type="dxa" w:w="2268"/>
            <w:shd w:fill="EEF2F7" w:val="clear"/>
          </w:tcPr>
          <w:p>
            <w:r>
              <w:rPr>
                <w:b/>
                <w:sz w:val="15"/>
              </w:rPr>
              <w:t>Liquidité générale</w:t>
            </w:r>
          </w:p>
        </w:tc>
        <w:tc>
          <w:tcPr>
            <w:tcW w:type="dxa" w:w="1984"/>
            <w:shd w:fill="FFEB9C" w:val="clear"/>
          </w:tcPr>
          <w:p>
            <w:r>
              <w:rPr>
                <w:b/>
                <w:color w:val="007800"/>
                <w:sz w:val="17"/>
              </w:rPr>
              <w:t>108.64%</w:t>
            </w:r>
          </w:p>
        </w:tc>
        <w:tc>
          <w:tcPr>
            <w:tcW w:type="dxa" w:w="5669"/>
            <w:shd w:fill="FFFFFF" w:val="clear"/>
          </w:tcPr>
          <w:p>
            <w:r>
              <w:rPr>
                <w:sz w:val="15"/>
              </w:rPr>
              <w:t>⚠️ Liquidité générale limite (108.64x) — couverture juste suffisante.</w:t>
            </w:r>
          </w:p>
        </w:tc>
      </w:tr>
      <w:tr>
        <w:tc>
          <w:tcPr>
            <w:tcW w:type="dxa" w:w="2268"/>
            <w:shd w:fill="EEF2F7" w:val="clear"/>
          </w:tcPr>
          <w:p>
            <w:r>
              <w:rPr>
                <w:b/>
                <w:sz w:val="15"/>
              </w:rPr>
              <w:t>Marge opérationnelle</w:t>
            </w:r>
          </w:p>
        </w:tc>
        <w:tc>
          <w:tcPr>
            <w:tcW w:type="dxa" w:w="1984"/>
            <w:shd w:fill="FFC7CE" w:val="clear"/>
          </w:tcPr>
          <w:p>
            <w:r>
              <w:rPr>
                <w:b/>
                <w:color w:val="B40000"/>
                <w:sz w:val="17"/>
              </w:rPr>
              <w:t>-19.90%</w:t>
            </w:r>
          </w:p>
        </w:tc>
        <w:tc>
          <w:tcPr>
            <w:tcW w:type="dxa" w:w="5669"/>
            <w:shd w:fill="FFFFFF" w:val="clear"/>
          </w:tcPr>
          <w:p>
            <w:r>
              <w:rPr>
                <w:sz w:val="15"/>
              </w:rPr>
              <w:t>❌ Marge opérationnelle négative (-19.9%) — l'activité principale est déficitaire.</w:t>
            </w:r>
          </w:p>
        </w:tc>
      </w:tr>
    </w:tbl>
    <w:p/>
    <w:p>
      <w:pPr>
        <w:pStyle w:val="Heading3"/>
      </w:pPr>
      <w:r>
        <w:t>🏆 Synthèse sectorielle — Points forts et points faibles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Indicateur</w:t>
            </w:r>
          </w:p>
        </w:tc>
        <w:tc>
          <w:tcPr>
            <w:tcW w:type="dxa" w:w="1728"/>
            <w:shd w:fill="375623" w:val="clear"/>
          </w:tcPr>
          <w:p>
            <w:r>
              <w:rPr>
                <w:b/>
                <w:color w:val="FFFFFF"/>
                <w:sz w:val="16"/>
              </w:rPr>
              <w:t>🥇 Meilleure</w:t>
            </w:r>
          </w:p>
        </w:tc>
        <w:tc>
          <w:tcPr>
            <w:tcW w:type="dxa" w:w="1728"/>
            <w:shd w:fill="1F4E79" w:val="clear"/>
          </w:tcPr>
          <w:p>
            <w:r>
              <w:rPr>
                <w:b/>
                <w:color w:val="FFFFFF"/>
                <w:sz w:val="16"/>
              </w:rPr>
              <w:t>Valeur</w:t>
            </w:r>
          </w:p>
        </w:tc>
        <w:tc>
          <w:tcPr>
            <w:tcW w:type="dxa" w:w="1728"/>
            <w:shd w:fill="843C0C" w:val="clear"/>
          </w:tcPr>
          <w:p>
            <w:r>
              <w:rPr>
                <w:b/>
                <w:color w:val="FFFFFF"/>
                <w:sz w:val="16"/>
              </w:rPr>
              <w:t>🔻 À surveiller</w:t>
            </w:r>
          </w:p>
        </w:tc>
        <w:tc>
          <w:tcPr>
            <w:tcW w:type="dxa" w:w="1728"/>
            <w:shd w:fill="1F4E79" w:val="clear"/>
          </w:tcPr>
          <w:p>
            <w:r>
              <w:rPr>
                <w:b/>
                <w:color w:val="FFFFFF"/>
                <w:sz w:val="16"/>
              </w:rPr>
              <w:t>Valeur</w:t>
            </w:r>
          </w:p>
        </w:tc>
      </w:tr>
      <w:tr>
        <w:tc>
          <w:tcPr>
            <w:tcW w:type="dxa" w:w="1728"/>
            <w:shd w:fill="EEF2F7" w:val="clear"/>
          </w:tcPr>
          <w:p>
            <w:r>
              <w:rPr>
                <w:b/>
                <w:sz w:val="16"/>
              </w:rPr>
              <w:t>ROE</w:t>
            </w:r>
          </w:p>
        </w:tc>
        <w:tc>
          <w:tcPr>
            <w:tcW w:type="dxa" w:w="1728"/>
            <w:shd w:fill="C6EFCE" w:val="clear"/>
          </w:tcPr>
          <w:p>
            <w:r>
              <w:rPr>
                <w:b/>
                <w:color w:val="006400"/>
                <w:sz w:val="16"/>
              </w:rPr>
              <w:t>SDSC</w:t>
            </w:r>
          </w:p>
        </w:tc>
        <w:tc>
          <w:tcPr>
            <w:tcW w:type="dxa" w:w="1728"/>
            <w:shd w:fill="C6EFCE" w:val="clear"/>
          </w:tcPr>
          <w:p>
            <w:r>
              <w:rPr>
                <w:color w:val="006400"/>
                <w:sz w:val="16"/>
              </w:rPr>
              <w:t>27.08%</w:t>
            </w:r>
          </w:p>
        </w:tc>
        <w:tc>
          <w:tcPr>
            <w:tcW w:type="dxa" w:w="1728"/>
            <w:shd w:fill="FFC7CE" w:val="clear"/>
          </w:tcPr>
          <w:p>
            <w:r>
              <w:rPr>
                <w:b/>
                <w:color w:val="B40000"/>
                <w:sz w:val="16"/>
              </w:rPr>
              <w:t>STAC</w:t>
            </w:r>
          </w:p>
        </w:tc>
        <w:tc>
          <w:tcPr>
            <w:tcW w:type="dxa" w:w="1728"/>
            <w:shd w:fill="FFC7CE" w:val="clear"/>
          </w:tcPr>
          <w:p>
            <w:r>
              <w:rPr>
                <w:color w:val="B40000"/>
                <w:sz w:val="16"/>
              </w:rPr>
              <w:t>-27.07%</w:t>
            </w:r>
          </w:p>
        </w:tc>
      </w:tr>
      <w:tr>
        <w:tc>
          <w:tcPr>
            <w:tcW w:type="dxa" w:w="1728"/>
            <w:shd w:fill="EEF2F7" w:val="clear"/>
          </w:tcPr>
          <w:p>
            <w:r>
              <w:rPr>
                <w:b/>
                <w:sz w:val="16"/>
              </w:rPr>
              <w:t>Marge nette</w:t>
            </w:r>
          </w:p>
        </w:tc>
        <w:tc>
          <w:tcPr>
            <w:tcW w:type="dxa" w:w="1728"/>
            <w:shd w:fill="C6EFCE" w:val="clear"/>
          </w:tcPr>
          <w:p>
            <w:r>
              <w:rPr>
                <w:b/>
                <w:color w:val="006400"/>
                <w:sz w:val="16"/>
              </w:rPr>
              <w:t>SDSC</w:t>
            </w:r>
          </w:p>
        </w:tc>
        <w:tc>
          <w:tcPr>
            <w:tcW w:type="dxa" w:w="1728"/>
            <w:shd w:fill="C6EFCE" w:val="clear"/>
          </w:tcPr>
          <w:p>
            <w:r>
              <w:rPr>
                <w:color w:val="006400"/>
                <w:sz w:val="16"/>
              </w:rPr>
              <w:t>24.60%</w:t>
            </w:r>
          </w:p>
        </w:tc>
        <w:tc>
          <w:tcPr>
            <w:tcW w:type="dxa" w:w="1728"/>
            <w:shd w:fill="FFC7CE" w:val="clear"/>
          </w:tcPr>
          <w:p>
            <w:r>
              <w:rPr>
                <w:b/>
                <w:color w:val="B40000"/>
                <w:sz w:val="16"/>
              </w:rPr>
              <w:t>STAC</w:t>
            </w:r>
          </w:p>
        </w:tc>
        <w:tc>
          <w:tcPr>
            <w:tcW w:type="dxa" w:w="1728"/>
            <w:shd w:fill="FFC7CE" w:val="clear"/>
          </w:tcPr>
          <w:p>
            <w:r>
              <w:rPr>
                <w:color w:val="B40000"/>
                <w:sz w:val="16"/>
              </w:rPr>
              <w:t>-2.49%</w:t>
            </w:r>
          </w:p>
        </w:tc>
      </w:tr>
      <w:tr>
        <w:tc>
          <w:tcPr>
            <w:tcW w:type="dxa" w:w="1728"/>
            <w:shd w:fill="EEF2F7" w:val="clear"/>
          </w:tcPr>
          <w:p>
            <w:r>
              <w:rPr>
                <w:b/>
                <w:sz w:val="16"/>
              </w:rPr>
              <w:t>Croissance CA/PNB</w:t>
            </w:r>
          </w:p>
        </w:tc>
        <w:tc>
          <w:tcPr>
            <w:tcW w:type="dxa" w:w="1728"/>
            <w:shd w:fill="C6EFCE" w:val="clear"/>
          </w:tcPr>
          <w:p>
            <w:r>
              <w:rPr>
                <w:b/>
                <w:color w:val="006400"/>
                <w:sz w:val="16"/>
              </w:rPr>
              <w:t>STAC</w:t>
            </w:r>
          </w:p>
        </w:tc>
        <w:tc>
          <w:tcPr>
            <w:tcW w:type="dxa" w:w="1728"/>
            <w:shd w:fill="C6EFCE" w:val="clear"/>
          </w:tcPr>
          <w:p>
            <w:r>
              <w:rPr>
                <w:color w:val="006400"/>
                <w:sz w:val="16"/>
              </w:rPr>
              <w:t>116.26%</w:t>
            </w:r>
          </w:p>
        </w:tc>
        <w:tc>
          <w:tcPr>
            <w:tcW w:type="dxa" w:w="1728"/>
            <w:shd w:fill="FFC7CE" w:val="clear"/>
          </w:tcPr>
          <w:p>
            <w:r>
              <w:rPr>
                <w:b/>
                <w:color w:val="B40000"/>
                <w:sz w:val="16"/>
              </w:rPr>
              <w:t>SDSC</w:t>
            </w:r>
          </w:p>
        </w:tc>
        <w:tc>
          <w:tcPr>
            <w:tcW w:type="dxa" w:w="1728"/>
            <w:shd w:fill="FFC7CE" w:val="clear"/>
          </w:tcPr>
          <w:p>
            <w:r>
              <w:rPr>
                <w:color w:val="B40000"/>
                <w:sz w:val="16"/>
              </w:rPr>
              <w:t>3.65%</w:t>
            </w:r>
          </w:p>
        </w:tc>
      </w:tr>
      <w:tr>
        <w:tc>
          <w:tcPr>
            <w:tcW w:type="dxa" w:w="1728"/>
            <w:shd w:fill="EEF2F7" w:val="clear"/>
          </w:tcPr>
          <w:p>
            <w:r>
              <w:rPr>
                <w:b/>
                <w:sz w:val="16"/>
              </w:rPr>
              <w:t>Autonomie fin.</w:t>
            </w:r>
          </w:p>
        </w:tc>
        <w:tc>
          <w:tcPr>
            <w:tcW w:type="dxa" w:w="1728"/>
            <w:shd w:fill="C6EFCE" w:val="clear"/>
          </w:tcPr>
          <w:p>
            <w:r>
              <w:rPr>
                <w:b/>
                <w:color w:val="006400"/>
                <w:sz w:val="16"/>
              </w:rPr>
              <w:t>SDSC</w:t>
            </w:r>
          </w:p>
        </w:tc>
        <w:tc>
          <w:tcPr>
            <w:tcW w:type="dxa" w:w="1728"/>
            <w:shd w:fill="C6EFCE" w:val="clear"/>
          </w:tcPr>
          <w:p>
            <w:r>
              <w:rPr>
                <w:color w:val="006400"/>
                <w:sz w:val="16"/>
              </w:rPr>
              <w:t>41.36%</w:t>
            </w:r>
          </w:p>
        </w:tc>
        <w:tc>
          <w:tcPr>
            <w:tcW w:type="dxa" w:w="1728"/>
            <w:shd w:fill="FFC7CE" w:val="clear"/>
          </w:tcPr>
          <w:p>
            <w:r>
              <w:rPr>
                <w:b/>
                <w:color w:val="B40000"/>
                <w:sz w:val="16"/>
              </w:rPr>
              <w:t>STAC</w:t>
            </w:r>
          </w:p>
        </w:tc>
        <w:tc>
          <w:tcPr>
            <w:tcW w:type="dxa" w:w="1728"/>
            <w:shd w:fill="FFC7CE" w:val="clear"/>
          </w:tcPr>
          <w:p>
            <w:r>
              <w:rPr>
                <w:color w:val="B40000"/>
                <w:sz w:val="16"/>
              </w:rPr>
              <w:t>6.55%</w:t>
            </w:r>
          </w:p>
        </w:tc>
      </w:tr>
      <w:tr>
        <w:tc>
          <w:tcPr>
            <w:tcW w:type="dxa" w:w="1728"/>
            <w:shd w:fill="EEF2F7" w:val="clear"/>
          </w:tcPr>
          <w:p>
            <w:r>
              <w:rPr>
                <w:b/>
                <w:sz w:val="16"/>
              </w:rPr>
              <w:t>Liquidité gén.</w:t>
            </w:r>
          </w:p>
        </w:tc>
        <w:tc>
          <w:tcPr>
            <w:tcW w:type="dxa" w:w="1728"/>
            <w:shd w:fill="C6EFCE" w:val="clear"/>
          </w:tcPr>
          <w:p>
            <w:r>
              <w:rPr>
                <w:b/>
                <w:color w:val="006400"/>
                <w:sz w:val="16"/>
              </w:rPr>
              <w:t>CABC</w:t>
            </w:r>
          </w:p>
        </w:tc>
        <w:tc>
          <w:tcPr>
            <w:tcW w:type="dxa" w:w="1728"/>
            <w:shd w:fill="C6EFCE" w:val="clear"/>
          </w:tcPr>
          <w:p>
            <w:r>
              <w:rPr>
                <w:color w:val="006400"/>
                <w:sz w:val="16"/>
              </w:rPr>
              <w:t>242.60%</w:t>
            </w:r>
          </w:p>
        </w:tc>
        <w:tc>
          <w:tcPr>
            <w:tcW w:type="dxa" w:w="1728"/>
            <w:shd w:fill="FFC7CE" w:val="clear"/>
          </w:tcPr>
          <w:p>
            <w:r>
              <w:rPr>
                <w:b/>
                <w:color w:val="B40000"/>
                <w:sz w:val="16"/>
              </w:rPr>
              <w:t>SIVC</w:t>
            </w:r>
          </w:p>
        </w:tc>
        <w:tc>
          <w:tcPr>
            <w:tcW w:type="dxa" w:w="1728"/>
            <w:shd w:fill="FFC7CE" w:val="clear"/>
          </w:tcPr>
          <w:p>
            <w:r>
              <w:rPr>
                <w:color w:val="B40000"/>
                <w:sz w:val="16"/>
              </w:rPr>
              <w:t>61.93%</w:t>
            </w:r>
          </w:p>
        </w:tc>
      </w:tr>
      <w:tr>
        <w:tc>
          <w:tcPr>
            <w:tcW w:type="dxa" w:w="1728"/>
            <w:shd w:fill="EEF2F7" w:val="clear"/>
          </w:tcPr>
          <w:p>
            <w:r>
              <w:rPr>
                <w:b/>
                <w:sz w:val="16"/>
              </w:rPr>
              <w:t>FCF</w:t>
            </w:r>
          </w:p>
        </w:tc>
        <w:tc>
          <w:tcPr>
            <w:tcW w:type="dxa" w:w="1728"/>
            <w:shd w:fill="C6EFCE" w:val="clear"/>
          </w:tcPr>
          <w:p>
            <w:r>
              <w:rPr>
                <w:b/>
                <w:color w:val="006400"/>
                <w:sz w:val="16"/>
              </w:rPr>
              <w:t>SDSC</w:t>
            </w:r>
          </w:p>
        </w:tc>
        <w:tc>
          <w:tcPr>
            <w:tcW w:type="dxa" w:w="1728"/>
            <w:shd w:fill="C6EFCE" w:val="clear"/>
          </w:tcPr>
          <w:p>
            <w:r>
              <w:rPr>
                <w:color w:val="006400"/>
                <w:sz w:val="16"/>
              </w:rPr>
              <w:t>14.417 Mds FCFA</w:t>
            </w:r>
          </w:p>
        </w:tc>
        <w:tc>
          <w:tcPr>
            <w:tcW w:type="dxa" w:w="1728"/>
            <w:shd w:fill="FFC7CE" w:val="clear"/>
          </w:tcPr>
          <w:p>
            <w:r>
              <w:rPr>
                <w:b/>
                <w:color w:val="B40000"/>
                <w:sz w:val="16"/>
              </w:rPr>
              <w:t>CABC</w:t>
            </w:r>
          </w:p>
        </w:tc>
        <w:tc>
          <w:tcPr>
            <w:tcW w:type="dxa" w:w="1728"/>
            <w:shd w:fill="FFC7CE" w:val="clear"/>
          </w:tcPr>
          <w:p>
            <w:r>
              <w:rPr>
                <w:color w:val="B40000"/>
                <w:sz w:val="16"/>
              </w:rPr>
              <w:t>-982.71 M FCFA</w:t>
            </w:r>
          </w:p>
        </w:tc>
      </w:tr>
      <w:tr>
        <w:tc>
          <w:tcPr>
            <w:tcW w:type="dxa" w:w="1728"/>
            <w:shd w:fill="EEF2F7" w:val="clear"/>
          </w:tcPr>
          <w:p>
            <w:r>
              <w:rPr>
                <w:b/>
                <w:sz w:val="16"/>
              </w:rPr>
              <w:t>Coeff. exploit.</w:t>
            </w:r>
          </w:p>
        </w:tc>
        <w:tc>
          <w:tcPr>
            <w:tcW w:type="dxa" w:w="1728"/>
            <w:shd w:fill="C6EFCE" w:val="clear"/>
          </w:tcPr>
          <w:p>
            <w:r>
              <w:rPr>
                <w:b/>
                <w:color w:val="006400"/>
                <w:sz w:val="16"/>
              </w:rPr>
              <w:t>SDSC</w:t>
            </w:r>
          </w:p>
        </w:tc>
        <w:tc>
          <w:tcPr>
            <w:tcW w:type="dxa" w:w="1728"/>
            <w:shd w:fill="C6EFCE" w:val="clear"/>
          </w:tcPr>
          <w:p>
            <w:r>
              <w:rPr>
                <w:color w:val="006400"/>
                <w:sz w:val="16"/>
              </w:rPr>
              <w:t>47.66%</w:t>
            </w:r>
          </w:p>
        </w:tc>
        <w:tc>
          <w:tcPr>
            <w:tcW w:type="dxa" w:w="1728"/>
            <w:shd w:fill="FFC7CE" w:val="clear"/>
          </w:tcPr>
          <w:p>
            <w:r>
              <w:rPr>
                <w:b/>
                <w:color w:val="B40000"/>
                <w:sz w:val="16"/>
              </w:rPr>
              <w:t>FTSC</w:t>
            </w:r>
          </w:p>
        </w:tc>
        <w:tc>
          <w:tcPr>
            <w:tcW w:type="dxa" w:w="1728"/>
            <w:shd w:fill="FFC7CE" w:val="clear"/>
          </w:tcPr>
          <w:p>
            <w:r>
              <w:rPr>
                <w:color w:val="B40000"/>
                <w:sz w:val="16"/>
              </w:rPr>
              <w:t>116.59%</w:t>
            </w:r>
          </w:p>
        </w:tc>
      </w:tr>
    </w:tbl>
    <w:p/>
    <w:p>
      <w:r>
        <w:br w:type="page"/>
      </w:r>
    </w:p>
    <w:p>
      <w:pPr>
        <w:pStyle w:val="Heading2"/>
      </w:pPr>
      <w:r>
        <w:rPr>
          <w:color w:val="003366"/>
        </w:rPr>
        <w:t>📂 Secteur : SERVICES FINANCIERS</w:t>
      </w:r>
    </w:p>
    <w:p>
      <w:r>
        <w:rPr>
          <w:sz w:val="18"/>
        </w:rPr>
        <w:t>16 société(s) avec données financières sur 16 cotée(s) dans ce secteur. Exercice(s) analysé(s) : 2025, 2025, 2025, 2025, 2025, 2025, 2025, 2025, 2025, 2025, 2025, 2025, 2025, 2025, 2025, 2025.</w:t>
      </w:r>
    </w:p>
    <w:p/>
    <w:p>
      <w:pPr>
        <w:pStyle w:val="Heading3"/>
      </w:pPr>
      <w:r>
        <w:t>📊 Tableau comparatif des indicateurs clés</w:t>
      </w:r>
    </w:p>
    <w:tbl>
      <w:tblPr>
        <w:tblStyle w:val="TableGrid"/>
        <w:tblW w:type="auto" w:w="0"/>
        <w:tblLook w:firstColumn="1" w:firstRow="1" w:lastColumn="0" w:lastRow="0" w:noHBand="0" w:noVBand="1" w:val="04A0"/>
      </w:tblPr>
      <w:tblGrid>
        <w:gridCol w:w="508"/>
        <w:gridCol w:w="508"/>
        <w:gridCol w:w="508"/>
        <w:gridCol w:w="508"/>
        <w:gridCol w:w="508"/>
        <w:gridCol w:w="508"/>
        <w:gridCol w:w="508"/>
        <w:gridCol w:w="508"/>
        <w:gridCol w:w="508"/>
        <w:gridCol w:w="508"/>
        <w:gridCol w:w="508"/>
        <w:gridCol w:w="508"/>
        <w:gridCol w:w="508"/>
        <w:gridCol w:w="508"/>
        <w:gridCol w:w="508"/>
        <w:gridCol w:w="508"/>
        <w:gridCol w:w="508"/>
      </w:tblGrid>
      <w:tr>
        <w:tc>
          <w:tcPr>
            <w:tcW w:type="dxa" w:w="2551"/>
            <w:shd w:fill="1F4E79" w:val="clear"/>
          </w:tcPr>
          <w:p>
            <w:r>
              <w:rPr>
                <w:b/>
                <w:color w:val="FFFFFF"/>
                <w:sz w:val="16"/>
              </w:rPr>
              <w:t>Indicateur</w:t>
            </w:r>
          </w:p>
        </w:tc>
        <w:tc>
          <w:tcPr>
            <w:tcW w:type="dxa" w:w="461"/>
            <w:shd w:fill="1F4E79" w:val="clear"/>
          </w:tcPr>
          <w:p>
            <w:r>
              <w:rPr>
                <w:b/>
                <w:color w:val="FFFFFF"/>
                <w:sz w:val="15"/>
              </w:rPr>
              <w:t>BICB (2025)</w:t>
            </w:r>
          </w:p>
        </w:tc>
        <w:tc>
          <w:tcPr>
            <w:tcW w:type="dxa" w:w="461"/>
            <w:shd w:fill="1F4E79" w:val="clear"/>
          </w:tcPr>
          <w:p>
            <w:r>
              <w:rPr>
                <w:b/>
                <w:color w:val="FFFFFF"/>
                <w:sz w:val="15"/>
              </w:rPr>
              <w:t>BICC (2025)</w:t>
            </w:r>
          </w:p>
        </w:tc>
        <w:tc>
          <w:tcPr>
            <w:tcW w:type="dxa" w:w="461"/>
            <w:shd w:fill="1F4E79" w:val="clear"/>
          </w:tcPr>
          <w:p>
            <w:r>
              <w:rPr>
                <w:b/>
                <w:color w:val="FFFFFF"/>
                <w:sz w:val="15"/>
              </w:rPr>
              <w:t>BOAB (2025)</w:t>
            </w:r>
          </w:p>
        </w:tc>
        <w:tc>
          <w:tcPr>
            <w:tcW w:type="dxa" w:w="461"/>
            <w:shd w:fill="1F4E79" w:val="clear"/>
          </w:tcPr>
          <w:p>
            <w:r>
              <w:rPr>
                <w:b/>
                <w:color w:val="FFFFFF"/>
                <w:sz w:val="15"/>
              </w:rPr>
              <w:t>BOABF (2025)</w:t>
            </w:r>
          </w:p>
        </w:tc>
        <w:tc>
          <w:tcPr>
            <w:tcW w:type="dxa" w:w="461"/>
            <w:shd w:fill="1F4E79" w:val="clear"/>
          </w:tcPr>
          <w:p>
            <w:r>
              <w:rPr>
                <w:b/>
                <w:color w:val="FFFFFF"/>
                <w:sz w:val="15"/>
              </w:rPr>
              <w:t>BOAC (2025)</w:t>
            </w:r>
          </w:p>
        </w:tc>
        <w:tc>
          <w:tcPr>
            <w:tcW w:type="dxa" w:w="461"/>
            <w:shd w:fill="1F4E79" w:val="clear"/>
          </w:tcPr>
          <w:p>
            <w:r>
              <w:rPr>
                <w:b/>
                <w:color w:val="FFFFFF"/>
                <w:sz w:val="15"/>
              </w:rPr>
              <w:t>BOAM (2025)</w:t>
            </w:r>
          </w:p>
        </w:tc>
        <w:tc>
          <w:tcPr>
            <w:tcW w:type="dxa" w:w="461"/>
            <w:shd w:fill="1F4E79" w:val="clear"/>
          </w:tcPr>
          <w:p>
            <w:r>
              <w:rPr>
                <w:b/>
                <w:color w:val="FFFFFF"/>
                <w:sz w:val="15"/>
              </w:rPr>
              <w:t>BOAN (2025)</w:t>
            </w:r>
          </w:p>
        </w:tc>
        <w:tc>
          <w:tcPr>
            <w:tcW w:type="dxa" w:w="461"/>
            <w:shd w:fill="1F4E79" w:val="clear"/>
          </w:tcPr>
          <w:p>
            <w:r>
              <w:rPr>
                <w:b/>
                <w:color w:val="FFFFFF"/>
                <w:sz w:val="15"/>
              </w:rPr>
              <w:t>BOAS (2025)</w:t>
            </w:r>
          </w:p>
        </w:tc>
        <w:tc>
          <w:tcPr>
            <w:tcW w:type="dxa" w:w="461"/>
            <w:shd w:fill="1F4E79" w:val="clear"/>
          </w:tcPr>
          <w:p>
            <w:r>
              <w:rPr>
                <w:b/>
                <w:color w:val="FFFFFF"/>
                <w:sz w:val="15"/>
              </w:rPr>
              <w:t>CBIBF (2025)</w:t>
            </w:r>
          </w:p>
        </w:tc>
        <w:tc>
          <w:tcPr>
            <w:tcW w:type="dxa" w:w="461"/>
            <w:shd w:fill="1F4E79" w:val="clear"/>
          </w:tcPr>
          <w:p>
            <w:r>
              <w:rPr>
                <w:b/>
                <w:color w:val="FFFFFF"/>
                <w:sz w:val="15"/>
              </w:rPr>
              <w:t>ECOC (2025)</w:t>
            </w:r>
          </w:p>
        </w:tc>
        <w:tc>
          <w:tcPr>
            <w:tcW w:type="dxa" w:w="461"/>
            <w:shd w:fill="1F4E79" w:val="clear"/>
          </w:tcPr>
          <w:p>
            <w:r>
              <w:rPr>
                <w:b/>
                <w:color w:val="FFFFFF"/>
                <w:sz w:val="15"/>
              </w:rPr>
              <w:t>ETIT (2025)</w:t>
            </w:r>
          </w:p>
        </w:tc>
        <w:tc>
          <w:tcPr>
            <w:tcW w:type="dxa" w:w="461"/>
            <w:shd w:fill="1F4E79" w:val="clear"/>
          </w:tcPr>
          <w:p>
            <w:r>
              <w:rPr>
                <w:b/>
                <w:color w:val="FFFFFF"/>
                <w:sz w:val="15"/>
              </w:rPr>
              <w:t>NSBC (2025)</w:t>
            </w:r>
          </w:p>
        </w:tc>
        <w:tc>
          <w:tcPr>
            <w:tcW w:type="dxa" w:w="461"/>
            <w:shd w:fill="1F4E79" w:val="clear"/>
          </w:tcPr>
          <w:p>
            <w:r>
              <w:rPr>
                <w:b/>
                <w:color w:val="FFFFFF"/>
                <w:sz w:val="15"/>
              </w:rPr>
              <w:t>ORGT (2025)</w:t>
            </w:r>
          </w:p>
        </w:tc>
        <w:tc>
          <w:tcPr>
            <w:tcW w:type="dxa" w:w="461"/>
            <w:shd w:fill="1F4E79" w:val="clear"/>
          </w:tcPr>
          <w:p>
            <w:r>
              <w:rPr>
                <w:b/>
                <w:color w:val="FFFFFF"/>
                <w:sz w:val="15"/>
              </w:rPr>
              <w:t>SAFC (2025)</w:t>
            </w:r>
          </w:p>
        </w:tc>
        <w:tc>
          <w:tcPr>
            <w:tcW w:type="dxa" w:w="461"/>
            <w:shd w:fill="1F4E79" w:val="clear"/>
          </w:tcPr>
          <w:p>
            <w:r>
              <w:rPr>
                <w:b/>
                <w:color w:val="FFFFFF"/>
                <w:sz w:val="15"/>
              </w:rPr>
              <w:t>SGBC (2025)</w:t>
            </w:r>
          </w:p>
        </w:tc>
        <w:tc>
          <w:tcPr>
            <w:tcW w:type="dxa" w:w="461"/>
            <w:shd w:fill="1F4E79" w:val="clear"/>
          </w:tcPr>
          <w:p>
            <w:r>
              <w:rPr>
                <w:b/>
                <w:color w:val="FFFFFF"/>
                <w:sz w:val="15"/>
              </w:rPr>
              <w:t>SIBC (2025)</w:t>
            </w:r>
          </w:p>
        </w:tc>
      </w:tr>
      <w:tr>
        <w:tc>
          <w:tcPr>
            <w:tcW w:type="dxa" w:w="2551"/>
            <w:shd w:fill="EEF2F7" w:val="clear"/>
          </w:tcPr>
          <w:p>
            <w:r>
              <w:rPr>
                <w:b/>
                <w:sz w:val="15"/>
              </w:rPr>
              <w:t>ROE</w:t>
            </w:r>
          </w:p>
        </w:tc>
        <w:tc>
          <w:tcPr>
            <w:tcW w:type="dxa" w:w="461"/>
            <w:shd w:fill="FFFFFF" w:val="clear"/>
          </w:tcPr>
          <w:p>
            <w:r>
              <w:rPr>
                <w:b/>
                <w:color w:val="000000"/>
                <w:sz w:val="16"/>
              </w:rPr>
              <w:t>26.82%</w:t>
            </w:r>
          </w:p>
        </w:tc>
        <w:tc>
          <w:tcPr>
            <w:tcW w:type="dxa" w:w="461"/>
            <w:shd w:fill="C6EFCE" w:val="clear"/>
          </w:tcPr>
          <w:p>
            <w:r>
              <w:rPr>
                <w:b/>
                <w:color w:val="006400"/>
                <w:sz w:val="16"/>
              </w:rPr>
              <w:t>30.29%</w:t>
            </w:r>
          </w:p>
        </w:tc>
        <w:tc>
          <w:tcPr>
            <w:tcW w:type="dxa" w:w="461"/>
            <w:shd w:fill="FFFFFF" w:val="clear"/>
          </w:tcPr>
          <w:p>
            <w:r>
              <w:rPr>
                <w:b/>
                <w:color w:val="000000"/>
                <w:sz w:val="16"/>
              </w:rPr>
              <w:t>17.11%</w:t>
            </w:r>
          </w:p>
        </w:tc>
        <w:tc>
          <w:tcPr>
            <w:tcW w:type="dxa" w:w="461"/>
            <w:shd w:fill="FFFFFF" w:val="clear"/>
          </w:tcPr>
          <w:p>
            <w:r>
              <w:rPr>
                <w:b/>
                <w:color w:val="000000"/>
                <w:sz w:val="16"/>
              </w:rPr>
              <w:t>15.22%</w:t>
            </w:r>
          </w:p>
        </w:tc>
        <w:tc>
          <w:tcPr>
            <w:tcW w:type="dxa" w:w="461"/>
            <w:shd w:fill="FFFFFF" w:val="clear"/>
          </w:tcPr>
          <w:p>
            <w:r>
              <w:rPr>
                <w:b/>
                <w:color w:val="000000"/>
                <w:sz w:val="16"/>
              </w:rPr>
              <w:t>27.91%</w:t>
            </w:r>
          </w:p>
        </w:tc>
        <w:tc>
          <w:tcPr>
            <w:tcW w:type="dxa" w:w="461"/>
            <w:shd w:fill="FFFFFF" w:val="clear"/>
          </w:tcPr>
          <w:p>
            <w:r>
              <w:rPr>
                <w:b/>
                <w:color w:val="000000"/>
                <w:sz w:val="16"/>
              </w:rPr>
              <w:t>22.24%</w:t>
            </w:r>
          </w:p>
        </w:tc>
        <w:tc>
          <w:tcPr>
            <w:tcW w:type="dxa" w:w="461"/>
            <w:shd w:fill="FFC7CE" w:val="clear"/>
          </w:tcPr>
          <w:p>
            <w:r>
              <w:rPr>
                <w:b/>
                <w:color w:val="B40000"/>
                <w:sz w:val="16"/>
              </w:rPr>
              <w:t>1.13%</w:t>
            </w:r>
          </w:p>
        </w:tc>
        <w:tc>
          <w:tcPr>
            <w:tcW w:type="dxa" w:w="461"/>
            <w:shd w:fill="FFFFFF" w:val="clear"/>
          </w:tcPr>
          <w:p>
            <w:r>
              <w:rPr>
                <w:b/>
                <w:color w:val="000000"/>
                <w:sz w:val="16"/>
              </w:rPr>
              <w:t>22.69%</w:t>
            </w:r>
          </w:p>
        </w:tc>
        <w:tc>
          <w:tcPr>
            <w:tcW w:type="dxa" w:w="461"/>
            <w:shd w:fill="F2F2F2" w:val="clear"/>
          </w:tcPr>
          <w:p>
            <w:r>
              <w:rPr>
                <w:b/>
                <w:sz w:val="16"/>
              </w:rPr>
              <w:t>N/D</w:t>
            </w:r>
          </w:p>
        </w:tc>
        <w:tc>
          <w:tcPr>
            <w:tcW w:type="dxa" w:w="461"/>
            <w:shd w:fill="FFFFFF" w:val="clear"/>
          </w:tcPr>
          <w:p>
            <w:r>
              <w:rPr>
                <w:b/>
                <w:color w:val="000000"/>
                <w:sz w:val="16"/>
              </w:rPr>
              <w:t>29.04%</w:t>
            </w:r>
          </w:p>
        </w:tc>
        <w:tc>
          <w:tcPr>
            <w:tcW w:type="dxa" w:w="461"/>
            <w:shd w:fill="FFFFFF" w:val="clear"/>
          </w:tcPr>
          <w:p>
            <w:r>
              <w:rPr>
                <w:b/>
                <w:color w:val="000000"/>
                <w:sz w:val="16"/>
              </w:rPr>
              <w:t>21.62%</w:t>
            </w:r>
          </w:p>
        </w:tc>
        <w:tc>
          <w:tcPr>
            <w:tcW w:type="dxa" w:w="461"/>
            <w:shd w:fill="FFFFFF" w:val="clear"/>
          </w:tcPr>
          <w:p>
            <w:r>
              <w:rPr>
                <w:b/>
                <w:color w:val="000000"/>
                <w:sz w:val="16"/>
              </w:rPr>
              <w:t>17.45%</w:t>
            </w:r>
          </w:p>
        </w:tc>
        <w:tc>
          <w:tcPr>
            <w:tcW w:type="dxa" w:w="461"/>
            <w:shd w:fill="FFFFFF" w:val="clear"/>
          </w:tcPr>
          <w:p>
            <w:r>
              <w:rPr>
                <w:b/>
                <w:color w:val="000000"/>
                <w:sz w:val="16"/>
              </w:rPr>
              <w:t>19.13%</w:t>
            </w:r>
          </w:p>
        </w:tc>
        <w:tc>
          <w:tcPr>
            <w:tcW w:type="dxa" w:w="461"/>
            <w:shd w:fill="FFFFFF" w:val="clear"/>
          </w:tcPr>
          <w:p>
            <w:r>
              <w:rPr>
                <w:b/>
                <w:color w:val="000000"/>
                <w:sz w:val="16"/>
              </w:rPr>
              <w:t>11.85%</w:t>
            </w:r>
          </w:p>
        </w:tc>
        <w:tc>
          <w:tcPr>
            <w:tcW w:type="dxa" w:w="461"/>
            <w:shd w:fill="FFFFFF" w:val="clear"/>
          </w:tcPr>
          <w:p>
            <w:r>
              <w:rPr>
                <w:b/>
                <w:color w:val="000000"/>
                <w:sz w:val="16"/>
              </w:rPr>
              <w:t>20.47%</w:t>
            </w:r>
          </w:p>
        </w:tc>
        <w:tc>
          <w:tcPr>
            <w:tcW w:type="dxa" w:w="461"/>
            <w:shd w:fill="FFFFFF" w:val="clear"/>
          </w:tcPr>
          <w:p>
            <w:r>
              <w:rPr>
                <w:b/>
                <w:color w:val="000000"/>
                <w:sz w:val="16"/>
              </w:rPr>
              <w:t>27.16%</w:t>
            </w:r>
          </w:p>
        </w:tc>
      </w:tr>
      <w:tr>
        <w:tc>
          <w:tcPr>
            <w:tcW w:type="dxa" w:w="2551"/>
            <w:shd w:fill="EEF2F7" w:val="clear"/>
          </w:tcPr>
          <w:p>
            <w:r>
              <w:rPr>
                <w:b/>
                <w:sz w:val="15"/>
              </w:rPr>
              <w:t>ROA</w:t>
            </w:r>
          </w:p>
        </w:tc>
        <w:tc>
          <w:tcPr>
            <w:tcW w:type="dxa" w:w="461"/>
            <w:shd w:fill="FFFFFF" w:val="clear"/>
          </w:tcPr>
          <w:p>
            <w:r>
              <w:rPr>
                <w:b/>
                <w:color w:val="000000"/>
                <w:sz w:val="16"/>
              </w:rPr>
              <w:t>1.96%</w:t>
            </w:r>
          </w:p>
        </w:tc>
        <w:tc>
          <w:tcPr>
            <w:tcW w:type="dxa" w:w="461"/>
            <w:shd w:fill="C6EFCE" w:val="clear"/>
          </w:tcPr>
          <w:p>
            <w:r>
              <w:rPr>
                <w:b/>
                <w:color w:val="006400"/>
                <w:sz w:val="16"/>
              </w:rPr>
              <w:t>3.24%</w:t>
            </w:r>
          </w:p>
        </w:tc>
        <w:tc>
          <w:tcPr>
            <w:tcW w:type="dxa" w:w="461"/>
            <w:shd w:fill="FFFFFF" w:val="clear"/>
          </w:tcPr>
          <w:p>
            <w:r>
              <w:rPr>
                <w:b/>
                <w:color w:val="000000"/>
                <w:sz w:val="16"/>
              </w:rPr>
              <w:t>2.08%</w:t>
            </w:r>
          </w:p>
        </w:tc>
        <w:tc>
          <w:tcPr>
            <w:tcW w:type="dxa" w:w="461"/>
            <w:shd w:fill="FFFFFF" w:val="clear"/>
          </w:tcPr>
          <w:p>
            <w:r>
              <w:rPr>
                <w:b/>
                <w:color w:val="000000"/>
                <w:sz w:val="16"/>
              </w:rPr>
              <w:t>1.68%</w:t>
            </w:r>
          </w:p>
        </w:tc>
        <w:tc>
          <w:tcPr>
            <w:tcW w:type="dxa" w:w="461"/>
            <w:shd w:fill="FFFFFF" w:val="clear"/>
          </w:tcPr>
          <w:p>
            <w:r>
              <w:rPr>
                <w:b/>
                <w:color w:val="000000"/>
                <w:sz w:val="16"/>
              </w:rPr>
              <w:t>3.22%</w:t>
            </w:r>
          </w:p>
        </w:tc>
        <w:tc>
          <w:tcPr>
            <w:tcW w:type="dxa" w:w="461"/>
            <w:shd w:fill="FFFFFF" w:val="clear"/>
          </w:tcPr>
          <w:p>
            <w:r>
              <w:rPr>
                <w:b/>
                <w:color w:val="000000"/>
                <w:sz w:val="16"/>
              </w:rPr>
              <w:t>1.87%</w:t>
            </w:r>
          </w:p>
        </w:tc>
        <w:tc>
          <w:tcPr>
            <w:tcW w:type="dxa" w:w="461"/>
            <w:shd w:fill="FFC7CE" w:val="clear"/>
          </w:tcPr>
          <w:p>
            <w:r>
              <w:rPr>
                <w:b/>
                <w:color w:val="B40000"/>
                <w:sz w:val="16"/>
              </w:rPr>
              <w:t>0.14%</w:t>
            </w:r>
          </w:p>
        </w:tc>
        <w:tc>
          <w:tcPr>
            <w:tcW w:type="dxa" w:w="461"/>
            <w:shd w:fill="FFFFFF" w:val="clear"/>
          </w:tcPr>
          <w:p>
            <w:r>
              <w:rPr>
                <w:b/>
                <w:color w:val="000000"/>
                <w:sz w:val="16"/>
              </w:rPr>
              <w:t>2.62%</w:t>
            </w:r>
          </w:p>
        </w:tc>
        <w:tc>
          <w:tcPr>
            <w:tcW w:type="dxa" w:w="461"/>
            <w:shd w:fill="FFFFFF" w:val="clear"/>
          </w:tcPr>
          <w:p>
            <w:r>
              <w:rPr>
                <w:b/>
                <w:color w:val="000000"/>
                <w:sz w:val="16"/>
              </w:rPr>
              <w:t>2.18%</w:t>
            </w:r>
          </w:p>
        </w:tc>
        <w:tc>
          <w:tcPr>
            <w:tcW w:type="dxa" w:w="461"/>
            <w:shd w:fill="FFFFFF" w:val="clear"/>
          </w:tcPr>
          <w:p>
            <w:r>
              <w:rPr>
                <w:b/>
                <w:color w:val="000000"/>
                <w:sz w:val="16"/>
              </w:rPr>
              <w:t>3.09%</w:t>
            </w:r>
          </w:p>
        </w:tc>
        <w:tc>
          <w:tcPr>
            <w:tcW w:type="dxa" w:w="461"/>
            <w:shd w:fill="FFFFFF" w:val="clear"/>
          </w:tcPr>
          <w:p>
            <w:r>
              <w:rPr>
                <w:b/>
                <w:color w:val="000000"/>
                <w:sz w:val="16"/>
              </w:rPr>
              <w:t>1.80%</w:t>
            </w:r>
          </w:p>
        </w:tc>
        <w:tc>
          <w:tcPr>
            <w:tcW w:type="dxa" w:w="461"/>
            <w:shd w:fill="FFFFFF" w:val="clear"/>
          </w:tcPr>
          <w:p>
            <w:r>
              <w:rPr>
                <w:b/>
                <w:color w:val="000000"/>
                <w:sz w:val="16"/>
              </w:rPr>
              <w:t>1.32%</w:t>
            </w:r>
          </w:p>
        </w:tc>
        <w:tc>
          <w:tcPr>
            <w:tcW w:type="dxa" w:w="461"/>
            <w:shd w:fill="FFFFFF" w:val="clear"/>
          </w:tcPr>
          <w:p>
            <w:r>
              <w:rPr>
                <w:b/>
                <w:color w:val="000000"/>
                <w:sz w:val="16"/>
              </w:rPr>
              <w:t>0.54%</w:t>
            </w:r>
          </w:p>
        </w:tc>
        <w:tc>
          <w:tcPr>
            <w:tcW w:type="dxa" w:w="461"/>
            <w:shd w:fill="FFFFFF" w:val="clear"/>
          </w:tcPr>
          <w:p>
            <w:r>
              <w:rPr>
                <w:b/>
                <w:color w:val="000000"/>
                <w:sz w:val="16"/>
              </w:rPr>
              <w:t>0.88%</w:t>
            </w:r>
          </w:p>
        </w:tc>
        <w:tc>
          <w:tcPr>
            <w:tcW w:type="dxa" w:w="461"/>
            <w:shd w:fill="FFFFFF" w:val="clear"/>
          </w:tcPr>
          <w:p>
            <w:r>
              <w:rPr>
                <w:b/>
                <w:color w:val="000000"/>
                <w:sz w:val="16"/>
              </w:rPr>
              <w:t>2.69%</w:t>
            </w:r>
          </w:p>
        </w:tc>
        <w:tc>
          <w:tcPr>
            <w:tcW w:type="dxa" w:w="461"/>
            <w:shd w:fill="FFFFFF" w:val="clear"/>
          </w:tcPr>
          <w:p>
            <w:r>
              <w:rPr>
                <w:b/>
                <w:color w:val="000000"/>
                <w:sz w:val="16"/>
              </w:rPr>
              <w:t>2.96%</w:t>
            </w:r>
          </w:p>
        </w:tc>
      </w:tr>
      <w:tr>
        <w:tc>
          <w:tcPr>
            <w:tcW w:type="dxa" w:w="2551"/>
            <w:shd w:fill="EEF2F7" w:val="clear"/>
          </w:tcPr>
          <w:p>
            <w:r>
              <w:rPr>
                <w:b/>
                <w:sz w:val="15"/>
              </w:rPr>
              <w:t>Marge nette</w:t>
            </w:r>
          </w:p>
        </w:tc>
        <w:tc>
          <w:tcPr>
            <w:tcW w:type="dxa" w:w="461"/>
            <w:shd w:fill="C6EFCE" w:val="clear"/>
          </w:tcPr>
          <w:p>
            <w:r>
              <w:rPr>
                <w:b/>
                <w:color w:val="006400"/>
                <w:sz w:val="16"/>
              </w:rPr>
              <w:t>68.62%</w:t>
            </w:r>
          </w:p>
        </w:tc>
        <w:tc>
          <w:tcPr>
            <w:tcW w:type="dxa" w:w="461"/>
            <w:shd w:fill="FFFFFF" w:val="clear"/>
          </w:tcPr>
          <w:p>
            <w:r>
              <w:rPr>
                <w:b/>
                <w:color w:val="000000"/>
                <w:sz w:val="16"/>
              </w:rPr>
              <w:t>45.90%</w:t>
            </w:r>
          </w:p>
        </w:tc>
        <w:tc>
          <w:tcPr>
            <w:tcW w:type="dxa" w:w="461"/>
            <w:shd w:fill="FFFFFF" w:val="clear"/>
          </w:tcPr>
          <w:p>
            <w:r>
              <w:rPr>
                <w:b/>
                <w:color w:val="000000"/>
                <w:sz w:val="16"/>
              </w:rPr>
              <w:t>39.22%</w:t>
            </w:r>
          </w:p>
        </w:tc>
        <w:tc>
          <w:tcPr>
            <w:tcW w:type="dxa" w:w="461"/>
            <w:shd w:fill="FFFFFF" w:val="clear"/>
          </w:tcPr>
          <w:p>
            <w:r>
              <w:rPr>
                <w:b/>
                <w:color w:val="000000"/>
                <w:sz w:val="16"/>
              </w:rPr>
              <w:t>33.30%</w:t>
            </w:r>
          </w:p>
        </w:tc>
        <w:tc>
          <w:tcPr>
            <w:tcW w:type="dxa" w:w="461"/>
            <w:shd w:fill="FFFFFF" w:val="clear"/>
          </w:tcPr>
          <w:p>
            <w:r>
              <w:rPr>
                <w:b/>
                <w:color w:val="000000"/>
                <w:sz w:val="16"/>
              </w:rPr>
              <w:t>48.32%</w:t>
            </w:r>
          </w:p>
        </w:tc>
        <w:tc>
          <w:tcPr>
            <w:tcW w:type="dxa" w:w="461"/>
            <w:shd w:fill="FFFFFF" w:val="clear"/>
          </w:tcPr>
          <w:p>
            <w:r>
              <w:rPr>
                <w:b/>
                <w:color w:val="000000"/>
                <w:sz w:val="16"/>
              </w:rPr>
              <w:t>29.16%</w:t>
            </w:r>
          </w:p>
        </w:tc>
        <w:tc>
          <w:tcPr>
            <w:tcW w:type="dxa" w:w="461"/>
            <w:shd w:fill="FFC7CE" w:val="clear"/>
          </w:tcPr>
          <w:p>
            <w:r>
              <w:rPr>
                <w:b/>
                <w:color w:val="B40000"/>
                <w:sz w:val="16"/>
              </w:rPr>
              <w:t>1.94%</w:t>
            </w:r>
          </w:p>
        </w:tc>
        <w:tc>
          <w:tcPr>
            <w:tcW w:type="dxa" w:w="461"/>
            <w:shd w:fill="FFFFFF" w:val="clear"/>
          </w:tcPr>
          <w:p>
            <w:r>
              <w:rPr>
                <w:b/>
                <w:color w:val="000000"/>
                <w:sz w:val="16"/>
              </w:rPr>
              <w:t>42.19%</w:t>
            </w:r>
          </w:p>
        </w:tc>
        <w:tc>
          <w:tcPr>
            <w:tcW w:type="dxa" w:w="461"/>
            <w:shd w:fill="FFFFFF" w:val="clear"/>
          </w:tcPr>
          <w:p>
            <w:r>
              <w:rPr>
                <w:b/>
                <w:color w:val="000000"/>
                <w:sz w:val="16"/>
              </w:rPr>
              <w:t>47.12%</w:t>
            </w:r>
          </w:p>
        </w:tc>
        <w:tc>
          <w:tcPr>
            <w:tcW w:type="dxa" w:w="461"/>
            <w:shd w:fill="FFFFFF" w:val="clear"/>
          </w:tcPr>
          <w:p>
            <w:r>
              <w:rPr>
                <w:b/>
                <w:color w:val="000000"/>
                <w:sz w:val="16"/>
              </w:rPr>
              <w:t>47.83%</w:t>
            </w:r>
          </w:p>
        </w:tc>
        <w:tc>
          <w:tcPr>
            <w:tcW w:type="dxa" w:w="461"/>
            <w:shd w:fill="FFFFFF" w:val="clear"/>
          </w:tcPr>
          <w:p>
            <w:r>
              <w:rPr>
                <w:b/>
                <w:color w:val="000000"/>
                <w:sz w:val="16"/>
              </w:rPr>
              <w:t>24.26%</w:t>
            </w:r>
          </w:p>
        </w:tc>
        <w:tc>
          <w:tcPr>
            <w:tcW w:type="dxa" w:w="461"/>
            <w:shd w:fill="FFFFFF" w:val="clear"/>
          </w:tcPr>
          <w:p>
            <w:r>
              <w:rPr>
                <w:b/>
                <w:color w:val="000000"/>
                <w:sz w:val="16"/>
              </w:rPr>
              <w:t>36.05%</w:t>
            </w:r>
          </w:p>
        </w:tc>
        <w:tc>
          <w:tcPr>
            <w:tcW w:type="dxa" w:w="461"/>
            <w:shd w:fill="FFFFFF" w:val="clear"/>
          </w:tcPr>
          <w:p>
            <w:r>
              <w:rPr>
                <w:b/>
                <w:color w:val="000000"/>
                <w:sz w:val="16"/>
              </w:rPr>
              <w:t>11.60%</w:t>
            </w:r>
          </w:p>
        </w:tc>
        <w:tc>
          <w:tcPr>
            <w:tcW w:type="dxa" w:w="461"/>
            <w:shd w:fill="FFFFFF" w:val="clear"/>
          </w:tcPr>
          <w:p>
            <w:r>
              <w:rPr>
                <w:b/>
                <w:color w:val="000000"/>
                <w:sz w:val="16"/>
              </w:rPr>
              <w:t>12.22%</w:t>
            </w:r>
          </w:p>
        </w:tc>
        <w:tc>
          <w:tcPr>
            <w:tcW w:type="dxa" w:w="461"/>
            <w:shd w:fill="FFFFFF" w:val="clear"/>
          </w:tcPr>
          <w:p>
            <w:r>
              <w:rPr>
                <w:b/>
                <w:color w:val="000000"/>
                <w:sz w:val="16"/>
              </w:rPr>
              <w:t>36.72%</w:t>
            </w:r>
          </w:p>
        </w:tc>
        <w:tc>
          <w:tcPr>
            <w:tcW w:type="dxa" w:w="461"/>
            <w:shd w:fill="FFFFFF" w:val="clear"/>
          </w:tcPr>
          <w:p>
            <w:r>
              <w:rPr>
                <w:b/>
                <w:color w:val="000000"/>
                <w:sz w:val="16"/>
              </w:rPr>
              <w:t>51.19%</w:t>
            </w:r>
          </w:p>
        </w:tc>
      </w:tr>
      <w:tr>
        <w:tc>
          <w:tcPr>
            <w:tcW w:type="dxa" w:w="2551"/>
            <w:shd w:fill="EEF2F7" w:val="clear"/>
          </w:tcPr>
          <w:p>
            <w:r>
              <w:rPr>
                <w:b/>
                <w:sz w:val="15"/>
              </w:rPr>
              <w:t>Résultat net</w:t>
            </w:r>
          </w:p>
        </w:tc>
        <w:tc>
          <w:tcPr>
            <w:tcW w:type="dxa" w:w="461"/>
            <w:shd w:fill="FFFFFF" w:val="clear"/>
          </w:tcPr>
          <w:p>
            <w:r>
              <w:rPr>
                <w:b/>
                <w:color w:val="000000"/>
                <w:sz w:val="16"/>
              </w:rPr>
              <w:t>36.237 Mds FCFA</w:t>
            </w:r>
          </w:p>
        </w:tc>
        <w:tc>
          <w:tcPr>
            <w:tcW w:type="dxa" w:w="461"/>
            <w:shd w:fill="FFFFFF" w:val="clear"/>
          </w:tcPr>
          <w:p>
            <w:r>
              <w:rPr>
                <w:b/>
                <w:color w:val="000000"/>
                <w:sz w:val="16"/>
              </w:rPr>
              <w:t>36.520 Mds FCFA</w:t>
            </w:r>
          </w:p>
        </w:tc>
        <w:tc>
          <w:tcPr>
            <w:tcW w:type="dxa" w:w="461"/>
            <w:shd w:fill="FFFFFF" w:val="clear"/>
          </w:tcPr>
          <w:p>
            <w:r>
              <w:rPr>
                <w:b/>
                <w:color w:val="000000"/>
                <w:sz w:val="16"/>
              </w:rPr>
              <w:t>20.107 Mds FCFA</w:t>
            </w:r>
          </w:p>
        </w:tc>
        <w:tc>
          <w:tcPr>
            <w:tcW w:type="dxa" w:w="461"/>
            <w:shd w:fill="FFFFFF" w:val="clear"/>
          </w:tcPr>
          <w:p>
            <w:r>
              <w:rPr>
                <w:b/>
                <w:color w:val="000000"/>
                <w:sz w:val="16"/>
              </w:rPr>
              <w:t>19.252 Mds FCFA</w:t>
            </w:r>
          </w:p>
        </w:tc>
        <w:tc>
          <w:tcPr>
            <w:tcW w:type="dxa" w:w="461"/>
            <w:shd w:fill="FFFFFF" w:val="clear"/>
          </w:tcPr>
          <w:p>
            <w:r>
              <w:rPr>
                <w:b/>
                <w:color w:val="000000"/>
                <w:sz w:val="16"/>
              </w:rPr>
              <w:t>35.540 Mds FCFA</w:t>
            </w:r>
          </w:p>
        </w:tc>
        <w:tc>
          <w:tcPr>
            <w:tcW w:type="dxa" w:w="461"/>
            <w:shd w:fill="FFFFFF" w:val="clear"/>
          </w:tcPr>
          <w:p>
            <w:r>
              <w:rPr>
                <w:b/>
                <w:color w:val="000000"/>
                <w:sz w:val="16"/>
              </w:rPr>
              <w:t>11.081 Mds FCFA</w:t>
            </w:r>
          </w:p>
        </w:tc>
        <w:tc>
          <w:tcPr>
            <w:tcW w:type="dxa" w:w="461"/>
            <w:shd w:fill="FFC7CE" w:val="clear"/>
          </w:tcPr>
          <w:p>
            <w:r>
              <w:rPr>
                <w:b/>
                <w:color w:val="B40000"/>
                <w:sz w:val="16"/>
              </w:rPr>
              <w:t>409.00 M FCFA</w:t>
            </w:r>
          </w:p>
        </w:tc>
        <w:tc>
          <w:tcPr>
            <w:tcW w:type="dxa" w:w="461"/>
            <w:shd w:fill="FFFFFF" w:val="clear"/>
          </w:tcPr>
          <w:p>
            <w:r>
              <w:rPr>
                <w:b/>
                <w:color w:val="000000"/>
                <w:sz w:val="16"/>
              </w:rPr>
              <w:t>21.905 Mds FCFA</w:t>
            </w:r>
          </w:p>
        </w:tc>
        <w:tc>
          <w:tcPr>
            <w:tcW w:type="dxa" w:w="461"/>
            <w:shd w:fill="FFFFFF" w:val="clear"/>
          </w:tcPr>
          <w:p>
            <w:r>
              <w:rPr>
                <w:b/>
                <w:color w:val="000000"/>
                <w:sz w:val="16"/>
              </w:rPr>
              <w:t>65.495 Mds FCFA</w:t>
            </w:r>
          </w:p>
        </w:tc>
        <w:tc>
          <w:tcPr>
            <w:tcW w:type="dxa" w:w="461"/>
            <w:shd w:fill="FFFFFF" w:val="clear"/>
          </w:tcPr>
          <w:p>
            <w:r>
              <w:rPr>
                <w:b/>
                <w:color w:val="000000"/>
                <w:sz w:val="16"/>
              </w:rPr>
              <w:t>63.482 Mds FCFA</w:t>
            </w:r>
          </w:p>
        </w:tc>
        <w:tc>
          <w:tcPr>
            <w:tcW w:type="dxa" w:w="461"/>
            <w:shd w:fill="C6EFCE" w:val="clear"/>
          </w:tcPr>
          <w:p>
            <w:r>
              <w:rPr>
                <w:b/>
                <w:color w:val="006400"/>
                <w:sz w:val="16"/>
              </w:rPr>
              <w:t>345.523 Mds FCFA</w:t>
            </w:r>
          </w:p>
        </w:tc>
        <w:tc>
          <w:tcPr>
            <w:tcW w:type="dxa" w:w="461"/>
            <w:shd w:fill="FFFFFF" w:val="clear"/>
          </w:tcPr>
          <w:p>
            <w:r>
              <w:rPr>
                <w:b/>
                <w:color w:val="000000"/>
                <w:sz w:val="16"/>
              </w:rPr>
              <w:t>40.712 Mds FCFA</w:t>
            </w:r>
          </w:p>
        </w:tc>
        <w:tc>
          <w:tcPr>
            <w:tcW w:type="dxa" w:w="461"/>
            <w:shd w:fill="FFFFFF" w:val="clear"/>
          </w:tcPr>
          <w:p>
            <w:r>
              <w:rPr>
                <w:b/>
                <w:color w:val="000000"/>
                <w:sz w:val="16"/>
              </w:rPr>
              <w:t>21.643 Mds FCFA</w:t>
            </w:r>
          </w:p>
        </w:tc>
        <w:tc>
          <w:tcPr>
            <w:tcW w:type="dxa" w:w="461"/>
            <w:shd w:fill="FFFFFF" w:val="clear"/>
          </w:tcPr>
          <w:p>
            <w:r>
              <w:rPr>
                <w:b/>
                <w:color w:val="000000"/>
                <w:sz w:val="16"/>
              </w:rPr>
              <w:t>701.00 M FCFA</w:t>
            </w:r>
          </w:p>
        </w:tc>
        <w:tc>
          <w:tcPr>
            <w:tcW w:type="dxa" w:w="461"/>
            <w:shd w:fill="FFFFFF" w:val="clear"/>
          </w:tcPr>
          <w:p>
            <w:r>
              <w:rPr>
                <w:b/>
                <w:color w:val="000000"/>
                <w:sz w:val="16"/>
              </w:rPr>
              <w:t>101.352 Mds FCFA</w:t>
            </w:r>
          </w:p>
        </w:tc>
        <w:tc>
          <w:tcPr>
            <w:tcW w:type="dxa" w:w="461"/>
            <w:shd w:fill="FFFFFF" w:val="clear"/>
          </w:tcPr>
          <w:p>
            <w:r>
              <w:rPr>
                <w:b/>
                <w:color w:val="000000"/>
                <w:sz w:val="16"/>
              </w:rPr>
              <w:t>55.623 Mds FCFA</w:t>
            </w:r>
          </w:p>
        </w:tc>
      </w:tr>
      <w:tr>
        <w:tc>
          <w:tcPr>
            <w:tcW w:type="dxa" w:w="2551"/>
            <w:shd w:fill="EEF2F7" w:val="clear"/>
          </w:tcPr>
          <w:p>
            <w:r>
              <w:rPr>
                <w:b/>
                <w:sz w:val="15"/>
              </w:rPr>
              <w:t>Taux croissance CA/PNB</w:t>
            </w:r>
          </w:p>
        </w:tc>
        <w:tc>
          <w:tcPr>
            <w:tcW w:type="dxa" w:w="461"/>
            <w:shd w:fill="FFFFFF" w:val="clear"/>
          </w:tcPr>
          <w:p>
            <w:r>
              <w:rPr>
                <w:b/>
                <w:color w:val="000000"/>
                <w:sz w:val="16"/>
              </w:rPr>
              <w:t>16.49%</w:t>
            </w:r>
          </w:p>
        </w:tc>
        <w:tc>
          <w:tcPr>
            <w:tcW w:type="dxa" w:w="461"/>
            <w:shd w:fill="FFFFFF" w:val="clear"/>
          </w:tcPr>
          <w:p>
            <w:r>
              <w:rPr>
                <w:b/>
                <w:color w:val="000000"/>
                <w:sz w:val="16"/>
              </w:rPr>
              <w:t>16.90%</w:t>
            </w:r>
          </w:p>
        </w:tc>
        <w:tc>
          <w:tcPr>
            <w:tcW w:type="dxa" w:w="461"/>
            <w:shd w:fill="FFFFFF" w:val="clear"/>
          </w:tcPr>
          <w:p>
            <w:r>
              <w:rPr>
                <w:b/>
                <w:color w:val="000000"/>
                <w:sz w:val="16"/>
              </w:rPr>
              <w:t>10.20%</w:t>
            </w:r>
          </w:p>
        </w:tc>
        <w:tc>
          <w:tcPr>
            <w:tcW w:type="dxa" w:w="461"/>
            <w:shd w:fill="FFFFFF" w:val="clear"/>
          </w:tcPr>
          <w:p>
            <w:r>
              <w:rPr>
                <w:b/>
                <w:color w:val="000000"/>
                <w:sz w:val="16"/>
              </w:rPr>
              <w:t>0.57%</w:t>
            </w:r>
          </w:p>
        </w:tc>
        <w:tc>
          <w:tcPr>
            <w:tcW w:type="dxa" w:w="461"/>
            <w:shd w:fill="FFFFFF" w:val="clear"/>
          </w:tcPr>
          <w:p>
            <w:r>
              <w:rPr>
                <w:b/>
                <w:color w:val="000000"/>
                <w:sz w:val="16"/>
              </w:rPr>
              <w:t>1.13%</w:t>
            </w:r>
          </w:p>
        </w:tc>
        <w:tc>
          <w:tcPr>
            <w:tcW w:type="dxa" w:w="461"/>
            <w:shd w:fill="FFFFFF" w:val="clear"/>
          </w:tcPr>
          <w:p>
            <w:r>
              <w:rPr>
                <w:b/>
                <w:color w:val="000000"/>
                <w:sz w:val="16"/>
              </w:rPr>
              <w:t>5.08%</w:t>
            </w:r>
          </w:p>
        </w:tc>
        <w:tc>
          <w:tcPr>
            <w:tcW w:type="dxa" w:w="461"/>
            <w:shd w:fill="FFFFFF" w:val="clear"/>
          </w:tcPr>
          <w:p>
            <w:r>
              <w:rPr>
                <w:b/>
                <w:color w:val="000000"/>
                <w:sz w:val="16"/>
              </w:rPr>
              <w:t>-1.19%</w:t>
            </w:r>
          </w:p>
        </w:tc>
        <w:tc>
          <w:tcPr>
            <w:tcW w:type="dxa" w:w="461"/>
            <w:shd w:fill="FFFFFF" w:val="clear"/>
          </w:tcPr>
          <w:p>
            <w:r>
              <w:rPr>
                <w:b/>
                <w:color w:val="000000"/>
                <w:sz w:val="16"/>
              </w:rPr>
              <w:t>4.55%</w:t>
            </w:r>
          </w:p>
        </w:tc>
        <w:tc>
          <w:tcPr>
            <w:tcW w:type="dxa" w:w="461"/>
            <w:shd w:fill="FFFFFF" w:val="clear"/>
          </w:tcPr>
          <w:p>
            <w:r>
              <w:rPr>
                <w:b/>
                <w:color w:val="000000"/>
                <w:sz w:val="16"/>
              </w:rPr>
              <w:t>6.11%</w:t>
            </w:r>
          </w:p>
        </w:tc>
        <w:tc>
          <w:tcPr>
            <w:tcW w:type="dxa" w:w="461"/>
            <w:shd w:fill="FFFFFF" w:val="clear"/>
          </w:tcPr>
          <w:p>
            <w:r>
              <w:rPr>
                <w:b/>
                <w:color w:val="000000"/>
                <w:sz w:val="16"/>
              </w:rPr>
              <w:t>8.51%</w:t>
            </w:r>
          </w:p>
        </w:tc>
        <w:tc>
          <w:tcPr>
            <w:tcW w:type="dxa" w:w="461"/>
            <w:shd w:fill="FFFFFF" w:val="clear"/>
          </w:tcPr>
          <w:p>
            <w:r>
              <w:rPr>
                <w:b/>
                <w:color w:val="000000"/>
                <w:sz w:val="16"/>
              </w:rPr>
              <w:t>12.45%</w:t>
            </w:r>
          </w:p>
        </w:tc>
        <w:tc>
          <w:tcPr>
            <w:tcW w:type="dxa" w:w="461"/>
            <w:shd w:fill="FFFFFF" w:val="clear"/>
          </w:tcPr>
          <w:p>
            <w:r>
              <w:rPr>
                <w:b/>
                <w:color w:val="000000"/>
                <w:sz w:val="16"/>
              </w:rPr>
              <w:t>15.45%</w:t>
            </w:r>
          </w:p>
        </w:tc>
        <w:tc>
          <w:tcPr>
            <w:tcW w:type="dxa" w:w="461"/>
            <w:shd w:fill="FFC7CE" w:val="clear"/>
          </w:tcPr>
          <w:p>
            <w:r>
              <w:rPr>
                <w:b/>
                <w:color w:val="B40000"/>
                <w:sz w:val="16"/>
              </w:rPr>
              <w:t>-4.52%</w:t>
            </w:r>
          </w:p>
        </w:tc>
        <w:tc>
          <w:tcPr>
            <w:tcW w:type="dxa" w:w="461"/>
            <w:shd w:fill="C6EFCE" w:val="clear"/>
          </w:tcPr>
          <w:p>
            <w:r>
              <w:rPr>
                <w:b/>
                <w:color w:val="006400"/>
                <w:sz w:val="16"/>
              </w:rPr>
              <w:t>44.10%</w:t>
            </w:r>
          </w:p>
        </w:tc>
        <w:tc>
          <w:tcPr>
            <w:tcW w:type="dxa" w:w="461"/>
            <w:shd w:fill="FFFFFF" w:val="clear"/>
          </w:tcPr>
          <w:p>
            <w:r>
              <w:rPr>
                <w:b/>
                <w:color w:val="000000"/>
                <w:sz w:val="16"/>
              </w:rPr>
              <w:t>4.88%</w:t>
            </w:r>
          </w:p>
        </w:tc>
        <w:tc>
          <w:tcPr>
            <w:tcW w:type="dxa" w:w="461"/>
            <w:shd w:fill="FFFFFF" w:val="clear"/>
          </w:tcPr>
          <w:p>
            <w:r>
              <w:rPr>
                <w:b/>
                <w:color w:val="000000"/>
                <w:sz w:val="16"/>
              </w:rPr>
              <w:t>5.74%</w:t>
            </w:r>
          </w:p>
        </w:tc>
      </w:tr>
      <w:tr>
        <w:tc>
          <w:tcPr>
            <w:tcW w:type="dxa" w:w="2551"/>
            <w:shd w:fill="EEF2F7" w:val="clear"/>
          </w:tcPr>
          <w:p>
            <w:r>
              <w:rPr>
                <w:b/>
                <w:sz w:val="15"/>
              </w:rPr>
              <w:t>Autonomie financière</w:t>
            </w:r>
          </w:p>
        </w:tc>
        <w:tc>
          <w:tcPr>
            <w:tcW w:type="dxa" w:w="461"/>
            <w:shd w:fill="FFFFFF" w:val="clear"/>
          </w:tcPr>
          <w:p>
            <w:r>
              <w:rPr>
                <w:b/>
                <w:color w:val="000000"/>
                <w:sz w:val="16"/>
              </w:rPr>
              <w:t>7.33%</w:t>
            </w:r>
          </w:p>
        </w:tc>
        <w:tc>
          <w:tcPr>
            <w:tcW w:type="dxa" w:w="461"/>
            <w:shd w:fill="FFFFFF" w:val="clear"/>
          </w:tcPr>
          <w:p>
            <w:r>
              <w:rPr>
                <w:b/>
                <w:color w:val="000000"/>
                <w:sz w:val="16"/>
              </w:rPr>
              <w:t>10.71%</w:t>
            </w:r>
          </w:p>
        </w:tc>
        <w:tc>
          <w:tcPr>
            <w:tcW w:type="dxa" w:w="461"/>
            <w:shd w:fill="FFFFFF" w:val="clear"/>
          </w:tcPr>
          <w:p>
            <w:r>
              <w:rPr>
                <w:b/>
                <w:color w:val="000000"/>
                <w:sz w:val="16"/>
              </w:rPr>
              <w:t>12.18%</w:t>
            </w:r>
          </w:p>
        </w:tc>
        <w:tc>
          <w:tcPr>
            <w:tcW w:type="dxa" w:w="461"/>
            <w:shd w:fill="FFFFFF" w:val="clear"/>
          </w:tcPr>
          <w:p>
            <w:r>
              <w:rPr>
                <w:b/>
                <w:color w:val="000000"/>
                <w:sz w:val="16"/>
              </w:rPr>
              <w:t>11.01%</w:t>
            </w:r>
          </w:p>
        </w:tc>
        <w:tc>
          <w:tcPr>
            <w:tcW w:type="dxa" w:w="461"/>
            <w:shd w:fill="FFFFFF" w:val="clear"/>
          </w:tcPr>
          <w:p>
            <w:r>
              <w:rPr>
                <w:b/>
                <w:color w:val="000000"/>
                <w:sz w:val="16"/>
              </w:rPr>
              <w:t>11.54%</w:t>
            </w:r>
          </w:p>
        </w:tc>
        <w:tc>
          <w:tcPr>
            <w:tcW w:type="dxa" w:w="461"/>
            <w:shd w:fill="FFFFFF" w:val="clear"/>
          </w:tcPr>
          <w:p>
            <w:r>
              <w:rPr>
                <w:b/>
                <w:color w:val="000000"/>
                <w:sz w:val="16"/>
              </w:rPr>
              <w:t>8.39%</w:t>
            </w:r>
          </w:p>
        </w:tc>
        <w:tc>
          <w:tcPr>
            <w:tcW w:type="dxa" w:w="461"/>
            <w:shd w:fill="FFFFFF" w:val="clear"/>
          </w:tcPr>
          <w:p>
            <w:r>
              <w:rPr>
                <w:b/>
                <w:color w:val="000000"/>
                <w:sz w:val="16"/>
              </w:rPr>
              <w:t>12.36%</w:t>
            </w:r>
          </w:p>
        </w:tc>
        <w:tc>
          <w:tcPr>
            <w:tcW w:type="dxa" w:w="461"/>
            <w:shd w:fill="FFFFFF" w:val="clear"/>
          </w:tcPr>
          <w:p>
            <w:r>
              <w:rPr>
                <w:b/>
                <w:color w:val="000000"/>
                <w:sz w:val="16"/>
              </w:rPr>
              <w:t>11.54%</w:t>
            </w:r>
          </w:p>
        </w:tc>
        <w:tc>
          <w:tcPr>
            <w:tcW w:type="dxa" w:w="461"/>
            <w:shd w:fill="F2F2F2" w:val="clear"/>
          </w:tcPr>
          <w:p>
            <w:r>
              <w:rPr>
                <w:b/>
                <w:sz w:val="16"/>
              </w:rPr>
              <w:t>N/D</w:t>
            </w:r>
          </w:p>
        </w:tc>
        <w:tc>
          <w:tcPr>
            <w:tcW w:type="dxa" w:w="461"/>
            <w:shd w:fill="FFFFFF" w:val="clear"/>
          </w:tcPr>
          <w:p>
            <w:r>
              <w:rPr>
                <w:b/>
                <w:color w:val="000000"/>
                <w:sz w:val="16"/>
              </w:rPr>
              <w:t>10.64%</w:t>
            </w:r>
          </w:p>
        </w:tc>
        <w:tc>
          <w:tcPr>
            <w:tcW w:type="dxa" w:w="461"/>
            <w:shd w:fill="FFFFFF" w:val="clear"/>
          </w:tcPr>
          <w:p>
            <w:r>
              <w:rPr>
                <w:b/>
                <w:color w:val="000000"/>
                <w:sz w:val="16"/>
              </w:rPr>
              <w:t>8.30%</w:t>
            </w:r>
          </w:p>
        </w:tc>
        <w:tc>
          <w:tcPr>
            <w:tcW w:type="dxa" w:w="461"/>
            <w:shd w:fill="FFFFFF" w:val="clear"/>
          </w:tcPr>
          <w:p>
            <w:r>
              <w:rPr>
                <w:b/>
                <w:color w:val="000000"/>
                <w:sz w:val="16"/>
              </w:rPr>
              <w:t>7.59%</w:t>
            </w:r>
          </w:p>
        </w:tc>
        <w:tc>
          <w:tcPr>
            <w:tcW w:type="dxa" w:w="461"/>
            <w:shd w:fill="FFC7CE" w:val="clear"/>
          </w:tcPr>
          <w:p>
            <w:r>
              <w:rPr>
                <w:b/>
                <w:color w:val="B40000"/>
                <w:sz w:val="16"/>
              </w:rPr>
              <w:t>2.82%</w:t>
            </w:r>
          </w:p>
        </w:tc>
        <w:tc>
          <w:tcPr>
            <w:tcW w:type="dxa" w:w="461"/>
            <w:shd w:fill="FFFFFF" w:val="clear"/>
          </w:tcPr>
          <w:p>
            <w:r>
              <w:rPr>
                <w:b/>
                <w:color w:val="000000"/>
                <w:sz w:val="16"/>
              </w:rPr>
              <w:t>7.44%</w:t>
            </w:r>
          </w:p>
        </w:tc>
        <w:tc>
          <w:tcPr>
            <w:tcW w:type="dxa" w:w="461"/>
            <w:shd w:fill="C6EFCE" w:val="clear"/>
          </w:tcPr>
          <w:p>
            <w:r>
              <w:rPr>
                <w:b/>
                <w:color w:val="006400"/>
                <w:sz w:val="16"/>
              </w:rPr>
              <w:t>13.14%</w:t>
            </w:r>
          </w:p>
        </w:tc>
        <w:tc>
          <w:tcPr>
            <w:tcW w:type="dxa" w:w="461"/>
            <w:shd w:fill="FFFFFF" w:val="clear"/>
          </w:tcPr>
          <w:p>
            <w:r>
              <w:rPr>
                <w:b/>
                <w:color w:val="000000"/>
                <w:sz w:val="16"/>
              </w:rPr>
              <w:t>10.88%</w:t>
            </w:r>
          </w:p>
        </w:tc>
      </w:tr>
      <w:tr>
        <w:tc>
          <w:tcPr>
            <w:tcW w:type="dxa" w:w="2551"/>
            <w:shd w:fill="EEF2F7" w:val="clear"/>
          </w:tcPr>
          <w:p>
            <w:r>
              <w:rPr>
                <w:b/>
                <w:sz w:val="15"/>
              </w:rPr>
              <w:t>Ratio endettement</w:t>
            </w:r>
          </w:p>
        </w:tc>
        <w:tc>
          <w:tcPr>
            <w:tcW w:type="dxa" w:w="461"/>
            <w:shd w:fill="FFFFFF" w:val="clear"/>
          </w:tcPr>
          <w:p>
            <w:r>
              <w:rPr>
                <w:b/>
                <w:color w:val="000000"/>
                <w:sz w:val="16"/>
              </w:rPr>
              <w:t>22.46%</w:t>
            </w:r>
          </w:p>
        </w:tc>
        <w:tc>
          <w:tcPr>
            <w:tcW w:type="dxa" w:w="461"/>
            <w:shd w:fill="C6EFCE" w:val="clear"/>
          </w:tcPr>
          <w:p>
            <w:r>
              <w:rPr>
                <w:b/>
                <w:color w:val="006400"/>
                <w:sz w:val="16"/>
              </w:rPr>
              <w:t>14.05%</w:t>
            </w:r>
          </w:p>
        </w:tc>
        <w:tc>
          <w:tcPr>
            <w:tcW w:type="dxa" w:w="461"/>
            <w:shd w:fill="FFFFFF" w:val="clear"/>
          </w:tcPr>
          <w:p>
            <w:r>
              <w:rPr>
                <w:b/>
                <w:color w:val="000000"/>
                <w:sz w:val="16"/>
              </w:rPr>
              <w:t>98.77%</w:t>
            </w:r>
          </w:p>
        </w:tc>
        <w:tc>
          <w:tcPr>
            <w:tcW w:type="dxa" w:w="461"/>
            <w:shd w:fill="FFFFFF" w:val="clear"/>
          </w:tcPr>
          <w:p>
            <w:r>
              <w:rPr>
                <w:b/>
                <w:color w:val="000000"/>
                <w:sz w:val="16"/>
              </w:rPr>
              <w:t>96.61%</w:t>
            </w:r>
          </w:p>
        </w:tc>
        <w:tc>
          <w:tcPr>
            <w:tcW w:type="dxa" w:w="461"/>
            <w:shd w:fill="F2F2F2" w:val="clear"/>
          </w:tcPr>
          <w:p>
            <w:r>
              <w:rPr>
                <w:b/>
                <w:sz w:val="16"/>
              </w:rPr>
              <w:t>N/D</w:t>
            </w:r>
          </w:p>
        </w:tc>
        <w:tc>
          <w:tcPr>
            <w:tcW w:type="dxa" w:w="461"/>
            <w:shd w:fill="FFFFFF" w:val="clear"/>
          </w:tcPr>
          <w:p>
            <w:r>
              <w:rPr>
                <w:b/>
                <w:color w:val="000000"/>
                <w:sz w:val="16"/>
              </w:rPr>
              <w:t>55.33%</w:t>
            </w:r>
          </w:p>
        </w:tc>
        <w:tc>
          <w:tcPr>
            <w:tcW w:type="dxa" w:w="461"/>
            <w:shd w:fill="FFFFFF" w:val="clear"/>
          </w:tcPr>
          <w:p>
            <w:r>
              <w:rPr>
                <w:b/>
                <w:color w:val="000000"/>
                <w:sz w:val="16"/>
              </w:rPr>
              <w:t>178.61%</w:t>
            </w:r>
          </w:p>
        </w:tc>
        <w:tc>
          <w:tcPr>
            <w:tcW w:type="dxa" w:w="461"/>
            <w:shd w:fill="FFFFFF" w:val="clear"/>
          </w:tcPr>
          <w:p>
            <w:r>
              <w:rPr>
                <w:b/>
                <w:color w:val="000000"/>
                <w:sz w:val="16"/>
              </w:rPr>
              <w:t>39.37%</w:t>
            </w:r>
          </w:p>
        </w:tc>
        <w:tc>
          <w:tcPr>
            <w:tcW w:type="dxa" w:w="461"/>
            <w:shd w:fill="F2F2F2" w:val="clear"/>
          </w:tcPr>
          <w:p>
            <w:r>
              <w:rPr>
                <w:b/>
                <w:sz w:val="16"/>
              </w:rPr>
              <w:t>N/D</w:t>
            </w:r>
          </w:p>
        </w:tc>
        <w:tc>
          <w:tcPr>
            <w:tcW w:type="dxa" w:w="461"/>
            <w:shd w:fill="FFFFFF" w:val="clear"/>
          </w:tcPr>
          <w:p>
            <w:r>
              <w:rPr>
                <w:b/>
                <w:color w:val="000000"/>
                <w:sz w:val="16"/>
              </w:rPr>
              <w:t>69.63%</w:t>
            </w:r>
          </w:p>
        </w:tc>
        <w:tc>
          <w:tcPr>
            <w:tcW w:type="dxa" w:w="461"/>
            <w:shd w:fill="FFFFFF" w:val="clear"/>
          </w:tcPr>
          <w:p>
            <w:r>
              <w:rPr>
                <w:b/>
                <w:color w:val="000000"/>
                <w:sz w:val="16"/>
              </w:rPr>
              <w:t>154.06%</w:t>
            </w:r>
          </w:p>
        </w:tc>
        <w:tc>
          <w:tcPr>
            <w:tcW w:type="dxa" w:w="461"/>
            <w:shd w:fill="FFFFFF" w:val="clear"/>
          </w:tcPr>
          <w:p>
            <w:r>
              <w:rPr>
                <w:b/>
                <w:color w:val="000000"/>
                <w:sz w:val="16"/>
              </w:rPr>
              <w:t>227.90%</w:t>
            </w:r>
          </w:p>
        </w:tc>
        <w:tc>
          <w:tcPr>
            <w:tcW w:type="dxa" w:w="461"/>
            <w:shd w:fill="FFFFFF" w:val="clear"/>
          </w:tcPr>
          <w:p>
            <w:r>
              <w:rPr>
                <w:b/>
                <w:color w:val="000000"/>
                <w:sz w:val="16"/>
              </w:rPr>
              <w:t>444.94%</w:t>
            </w:r>
          </w:p>
        </w:tc>
        <w:tc>
          <w:tcPr>
            <w:tcW w:type="dxa" w:w="461"/>
            <w:shd w:fill="FFC7CE" w:val="clear"/>
          </w:tcPr>
          <w:p>
            <w:r>
              <w:rPr>
                <w:b/>
                <w:color w:val="B40000"/>
                <w:sz w:val="16"/>
              </w:rPr>
              <w:t>856.36%</w:t>
            </w:r>
          </w:p>
        </w:tc>
        <w:tc>
          <w:tcPr>
            <w:tcW w:type="dxa" w:w="461"/>
            <w:shd w:fill="FFFFFF" w:val="clear"/>
          </w:tcPr>
          <w:p>
            <w:r>
              <w:rPr>
                <w:b/>
                <w:color w:val="000000"/>
                <w:sz w:val="16"/>
              </w:rPr>
              <w:t>86.86%</w:t>
            </w:r>
          </w:p>
        </w:tc>
        <w:tc>
          <w:tcPr>
            <w:tcW w:type="dxa" w:w="461"/>
            <w:shd w:fill="FFFFFF" w:val="clear"/>
          </w:tcPr>
          <w:p>
            <w:r>
              <w:rPr>
                <w:b/>
                <w:color w:val="000000"/>
                <w:sz w:val="16"/>
              </w:rPr>
              <w:t>50.92%</w:t>
            </w:r>
          </w:p>
        </w:tc>
      </w:tr>
      <w:tr>
        <w:tc>
          <w:tcPr>
            <w:tcW w:type="dxa" w:w="2551"/>
            <w:shd w:fill="EEF2F7" w:val="clear"/>
          </w:tcPr>
          <w:p>
            <w:r>
              <w:rPr>
                <w:b/>
                <w:sz w:val="15"/>
              </w:rPr>
              <w:t>Solvabilité générale</w:t>
            </w:r>
          </w:p>
        </w:tc>
        <w:tc>
          <w:tcPr>
            <w:tcW w:type="dxa" w:w="461"/>
            <w:shd w:fill="FFFFFF" w:val="clear"/>
          </w:tcPr>
          <w:p>
            <w:r>
              <w:rPr>
                <w:b/>
                <w:color w:val="000000"/>
                <w:sz w:val="16"/>
              </w:rPr>
              <w:t>107.90%</w:t>
            </w:r>
          </w:p>
        </w:tc>
        <w:tc>
          <w:tcPr>
            <w:tcW w:type="dxa" w:w="461"/>
            <w:shd w:fill="FFFFFF" w:val="clear"/>
          </w:tcPr>
          <w:p>
            <w:r>
              <w:rPr>
                <w:b/>
                <w:color w:val="000000"/>
                <w:sz w:val="16"/>
              </w:rPr>
              <w:t>111.99%</w:t>
            </w:r>
          </w:p>
        </w:tc>
        <w:tc>
          <w:tcPr>
            <w:tcW w:type="dxa" w:w="461"/>
            <w:shd w:fill="FFFFFF" w:val="clear"/>
          </w:tcPr>
          <w:p>
            <w:r>
              <w:rPr>
                <w:b/>
                <w:color w:val="000000"/>
                <w:sz w:val="16"/>
              </w:rPr>
              <w:t>113.87%</w:t>
            </w:r>
          </w:p>
        </w:tc>
        <w:tc>
          <w:tcPr>
            <w:tcW w:type="dxa" w:w="461"/>
            <w:shd w:fill="FFFFFF" w:val="clear"/>
          </w:tcPr>
          <w:p>
            <w:r>
              <w:rPr>
                <w:b/>
                <w:color w:val="000000"/>
                <w:sz w:val="16"/>
              </w:rPr>
              <w:t>112.38%</w:t>
            </w:r>
          </w:p>
        </w:tc>
        <w:tc>
          <w:tcPr>
            <w:tcW w:type="dxa" w:w="461"/>
            <w:shd w:fill="FFFFFF" w:val="clear"/>
          </w:tcPr>
          <w:p>
            <w:r>
              <w:rPr>
                <w:b/>
                <w:color w:val="000000"/>
                <w:sz w:val="16"/>
              </w:rPr>
              <w:t>113.05%</w:t>
            </w:r>
          </w:p>
        </w:tc>
        <w:tc>
          <w:tcPr>
            <w:tcW w:type="dxa" w:w="461"/>
            <w:shd w:fill="FFFFFF" w:val="clear"/>
          </w:tcPr>
          <w:p>
            <w:r>
              <w:rPr>
                <w:b/>
                <w:color w:val="000000"/>
                <w:sz w:val="16"/>
              </w:rPr>
              <w:t>109.16%</w:t>
            </w:r>
          </w:p>
        </w:tc>
        <w:tc>
          <w:tcPr>
            <w:tcW w:type="dxa" w:w="461"/>
            <w:shd w:fill="FFFFFF" w:val="clear"/>
          </w:tcPr>
          <w:p>
            <w:r>
              <w:rPr>
                <w:b/>
                <w:color w:val="000000"/>
                <w:sz w:val="16"/>
              </w:rPr>
              <w:t>114.10%</w:t>
            </w:r>
          </w:p>
        </w:tc>
        <w:tc>
          <w:tcPr>
            <w:tcW w:type="dxa" w:w="461"/>
            <w:shd w:fill="FFFFFF" w:val="clear"/>
          </w:tcPr>
          <w:p>
            <w:r>
              <w:rPr>
                <w:b/>
                <w:color w:val="000000"/>
                <w:sz w:val="16"/>
              </w:rPr>
              <w:t>113.05%</w:t>
            </w:r>
          </w:p>
        </w:tc>
        <w:tc>
          <w:tcPr>
            <w:tcW w:type="dxa" w:w="461"/>
            <w:shd w:fill="F2F2F2" w:val="clear"/>
          </w:tcPr>
          <w:p>
            <w:r>
              <w:rPr>
                <w:b/>
                <w:sz w:val="16"/>
              </w:rPr>
              <w:t>N/D</w:t>
            </w:r>
          </w:p>
        </w:tc>
        <w:tc>
          <w:tcPr>
            <w:tcW w:type="dxa" w:w="461"/>
            <w:shd w:fill="FFFFFF" w:val="clear"/>
          </w:tcPr>
          <w:p>
            <w:r>
              <w:rPr>
                <w:b/>
                <w:color w:val="000000"/>
                <w:sz w:val="16"/>
              </w:rPr>
              <w:t>111.91%</w:t>
            </w:r>
          </w:p>
        </w:tc>
        <w:tc>
          <w:tcPr>
            <w:tcW w:type="dxa" w:w="461"/>
            <w:shd w:fill="FFFFFF" w:val="clear"/>
          </w:tcPr>
          <w:p>
            <w:r>
              <w:rPr>
                <w:b/>
                <w:color w:val="000000"/>
                <w:sz w:val="16"/>
              </w:rPr>
              <w:t>109.05%</w:t>
            </w:r>
          </w:p>
        </w:tc>
        <w:tc>
          <w:tcPr>
            <w:tcW w:type="dxa" w:w="461"/>
            <w:shd w:fill="FFFFFF" w:val="clear"/>
          </w:tcPr>
          <w:p>
            <w:r>
              <w:rPr>
                <w:b/>
                <w:color w:val="000000"/>
                <w:sz w:val="16"/>
              </w:rPr>
              <w:t>108.22%</w:t>
            </w:r>
          </w:p>
        </w:tc>
        <w:tc>
          <w:tcPr>
            <w:tcW w:type="dxa" w:w="461"/>
            <w:shd w:fill="FFC7CE" w:val="clear"/>
          </w:tcPr>
          <w:p>
            <w:r>
              <w:rPr>
                <w:b/>
                <w:color w:val="B40000"/>
                <w:sz w:val="16"/>
              </w:rPr>
              <w:t>102.90%</w:t>
            </w:r>
          </w:p>
        </w:tc>
        <w:tc>
          <w:tcPr>
            <w:tcW w:type="dxa" w:w="461"/>
            <w:shd w:fill="FFFFFF" w:val="clear"/>
          </w:tcPr>
          <w:p>
            <w:r>
              <w:rPr>
                <w:b/>
                <w:color w:val="000000"/>
                <w:sz w:val="16"/>
              </w:rPr>
              <w:t>108.03%</w:t>
            </w:r>
          </w:p>
        </w:tc>
        <w:tc>
          <w:tcPr>
            <w:tcW w:type="dxa" w:w="461"/>
            <w:shd w:fill="C6EFCE" w:val="clear"/>
          </w:tcPr>
          <w:p>
            <w:r>
              <w:rPr>
                <w:b/>
                <w:color w:val="006400"/>
                <w:sz w:val="16"/>
              </w:rPr>
              <w:t>115.12%</w:t>
            </w:r>
          </w:p>
        </w:tc>
        <w:tc>
          <w:tcPr>
            <w:tcW w:type="dxa" w:w="461"/>
            <w:shd w:fill="FFFFFF" w:val="clear"/>
          </w:tcPr>
          <w:p>
            <w:r>
              <w:rPr>
                <w:b/>
                <w:color w:val="000000"/>
                <w:sz w:val="16"/>
              </w:rPr>
              <w:t>112.21%</w:t>
            </w:r>
          </w:p>
        </w:tc>
      </w:tr>
      <w:tr>
        <w:tc>
          <w:tcPr>
            <w:tcW w:type="dxa" w:w="2551"/>
            <w:shd w:fill="EEF2F7" w:val="clear"/>
          </w:tcPr>
          <w:p>
            <w:r>
              <w:rPr>
                <w:b/>
                <w:sz w:val="15"/>
              </w:rPr>
              <w:t>Liquidité générale</w:t>
            </w:r>
          </w:p>
        </w:tc>
        <w:tc>
          <w:tcPr>
            <w:tcW w:type="dxa" w:w="461"/>
            <w:shd w:fill="C6EFCE" w:val="clear"/>
          </w:tcPr>
          <w:p>
            <w:r>
              <w:rPr>
                <w:b/>
                <w:color w:val="006400"/>
                <w:sz w:val="16"/>
              </w:rPr>
              <w:t>5646.45%</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FFFFF" w:val="clear"/>
          </w:tcPr>
          <w:p>
            <w:r>
              <w:rPr>
                <w:b/>
                <w:color w:val="000000"/>
                <w:sz w:val="16"/>
              </w:rPr>
              <w:t>3684.07%</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FC7CE" w:val="clear"/>
          </w:tcPr>
          <w:p>
            <w:r>
              <w:rPr>
                <w:b/>
                <w:color w:val="B40000"/>
                <w:sz w:val="16"/>
              </w:rPr>
              <w:t>537.55%</w:t>
            </w:r>
          </w:p>
        </w:tc>
        <w:tc>
          <w:tcPr>
            <w:tcW w:type="dxa" w:w="461"/>
            <w:shd w:fill="F2F2F2" w:val="clear"/>
          </w:tcPr>
          <w:p>
            <w:r>
              <w:rPr>
                <w:b/>
                <w:sz w:val="16"/>
              </w:rPr>
              <w:t>N/D</w:t>
            </w:r>
          </w:p>
        </w:tc>
        <w:tc>
          <w:tcPr>
            <w:tcW w:type="dxa" w:w="461"/>
            <w:shd w:fill="F2F2F2" w:val="clear"/>
          </w:tcPr>
          <w:p>
            <w:r>
              <w:rPr>
                <w:b/>
                <w:sz w:val="16"/>
              </w:rPr>
              <w:t>N/D</w:t>
            </w:r>
          </w:p>
        </w:tc>
      </w:tr>
      <w:tr>
        <w:tc>
          <w:tcPr>
            <w:tcW w:type="dxa" w:w="2551"/>
            <w:shd w:fill="EEF2F7" w:val="clear"/>
          </w:tcPr>
          <w:p>
            <w:r>
              <w:rPr>
                <w:b/>
                <w:sz w:val="15"/>
              </w:rPr>
              <w:t>Free Cash Flow</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C6EFCE" w:val="clear"/>
          </w:tcPr>
          <w:p>
            <w:r>
              <w:rPr>
                <w:b/>
                <w:color w:val="006400"/>
                <w:sz w:val="16"/>
              </w:rPr>
              <w:t>343.247 Mds FCFA</w:t>
            </w:r>
          </w:p>
        </w:tc>
        <w:tc>
          <w:tcPr>
            <w:tcW w:type="dxa" w:w="461"/>
            <w:shd w:fill="F2F2F2" w:val="clear"/>
          </w:tcPr>
          <w:p>
            <w:r>
              <w:rPr>
                <w:b/>
                <w:sz w:val="16"/>
              </w:rPr>
              <w:t>N/D</w:t>
            </w:r>
          </w:p>
        </w:tc>
        <w:tc>
          <w:tcPr>
            <w:tcW w:type="dxa" w:w="461"/>
            <w:shd w:fill="FFC7CE" w:val="clear"/>
          </w:tcPr>
          <w:p>
            <w:r>
              <w:rPr>
                <w:b/>
                <w:color w:val="B40000"/>
                <w:sz w:val="16"/>
              </w:rPr>
              <w:t>132.906 Mds FCFA</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r>
      <w:tr>
        <w:tc>
          <w:tcPr>
            <w:tcW w:type="dxa" w:w="2551"/>
            <w:shd w:fill="EEF2F7" w:val="clear"/>
          </w:tcPr>
          <w:p>
            <w:r>
              <w:rPr>
                <w:b/>
                <w:sz w:val="15"/>
              </w:rPr>
              <w:t>Coeff. exploitation</w:t>
            </w:r>
          </w:p>
        </w:tc>
        <w:tc>
          <w:tcPr>
            <w:tcW w:type="dxa" w:w="461"/>
            <w:shd w:fill="FFFFFF" w:val="clear"/>
          </w:tcPr>
          <w:p>
            <w:r>
              <w:rPr>
                <w:b/>
                <w:color w:val="000000"/>
                <w:sz w:val="16"/>
              </w:rPr>
              <w:t>31.12%</w:t>
            </w:r>
          </w:p>
        </w:tc>
        <w:tc>
          <w:tcPr>
            <w:tcW w:type="dxa" w:w="461"/>
            <w:shd w:fill="FFFFFF" w:val="clear"/>
          </w:tcPr>
          <w:p>
            <w:r>
              <w:rPr>
                <w:b/>
                <w:color w:val="000000"/>
                <w:sz w:val="16"/>
              </w:rPr>
              <w:t>50.83%</w:t>
            </w:r>
          </w:p>
        </w:tc>
        <w:tc>
          <w:tcPr>
            <w:tcW w:type="dxa" w:w="461"/>
            <w:shd w:fill="FFFFFF" w:val="clear"/>
          </w:tcPr>
          <w:p>
            <w:r>
              <w:rPr>
                <w:b/>
                <w:color w:val="000000"/>
                <w:sz w:val="16"/>
              </w:rPr>
              <w:t>49.53%</w:t>
            </w:r>
          </w:p>
        </w:tc>
        <w:tc>
          <w:tcPr>
            <w:tcW w:type="dxa" w:w="461"/>
            <w:shd w:fill="FFFFFF" w:val="clear"/>
          </w:tcPr>
          <w:p>
            <w:r>
              <w:rPr>
                <w:b/>
                <w:color w:val="000000"/>
                <w:sz w:val="16"/>
              </w:rPr>
              <w:t>47.19%</w:t>
            </w:r>
          </w:p>
        </w:tc>
        <w:tc>
          <w:tcPr>
            <w:tcW w:type="dxa" w:w="461"/>
            <w:shd w:fill="FFFFFF" w:val="clear"/>
          </w:tcPr>
          <w:p>
            <w:r>
              <w:rPr>
                <w:b/>
                <w:color w:val="000000"/>
                <w:sz w:val="16"/>
              </w:rPr>
              <w:t>36.70%</w:t>
            </w:r>
          </w:p>
        </w:tc>
        <w:tc>
          <w:tcPr>
            <w:tcW w:type="dxa" w:w="461"/>
            <w:shd w:fill="FFFFFF" w:val="clear"/>
          </w:tcPr>
          <w:p>
            <w:r>
              <w:rPr>
                <w:b/>
                <w:color w:val="000000"/>
                <w:sz w:val="16"/>
              </w:rPr>
              <w:t>63.14%</w:t>
            </w:r>
          </w:p>
        </w:tc>
        <w:tc>
          <w:tcPr>
            <w:tcW w:type="dxa" w:w="461"/>
            <w:shd w:fill="FFFFFF" w:val="clear"/>
          </w:tcPr>
          <w:p>
            <w:r>
              <w:rPr>
                <w:b/>
                <w:color w:val="000000"/>
                <w:sz w:val="16"/>
              </w:rPr>
              <w:t>74.37%</w:t>
            </w:r>
          </w:p>
        </w:tc>
        <w:tc>
          <w:tcPr>
            <w:tcW w:type="dxa" w:w="461"/>
            <w:shd w:fill="FFFFFF" w:val="clear"/>
          </w:tcPr>
          <w:p>
            <w:r>
              <w:rPr>
                <w:b/>
                <w:color w:val="000000"/>
                <w:sz w:val="16"/>
              </w:rPr>
              <w:t>44.02%</w:t>
            </w:r>
          </w:p>
        </w:tc>
        <w:tc>
          <w:tcPr>
            <w:tcW w:type="dxa" w:w="461"/>
            <w:shd w:fill="FFFFFF" w:val="clear"/>
          </w:tcPr>
          <w:p>
            <w:r>
              <w:rPr>
                <w:b/>
                <w:color w:val="000000"/>
                <w:sz w:val="16"/>
              </w:rPr>
              <w:t>36.39%</w:t>
            </w:r>
          </w:p>
        </w:tc>
        <w:tc>
          <w:tcPr>
            <w:tcW w:type="dxa" w:w="461"/>
            <w:shd w:fill="FFFFFF" w:val="clear"/>
          </w:tcPr>
          <w:p>
            <w:r>
              <w:rPr>
                <w:b/>
                <w:color w:val="000000"/>
                <w:sz w:val="16"/>
              </w:rPr>
              <w:t>42.89%</w:t>
            </w:r>
          </w:p>
        </w:tc>
        <w:tc>
          <w:tcPr>
            <w:tcW w:type="dxa" w:w="461"/>
            <w:shd w:fill="C6EFCE" w:val="clear"/>
          </w:tcPr>
          <w:p>
            <w:r>
              <w:rPr>
                <w:b/>
                <w:color w:val="006400"/>
                <w:sz w:val="16"/>
              </w:rPr>
              <w:t>27.35%</w:t>
            </w:r>
          </w:p>
        </w:tc>
        <w:tc>
          <w:tcPr>
            <w:tcW w:type="dxa" w:w="461"/>
            <w:shd w:fill="FFFFFF" w:val="clear"/>
          </w:tcPr>
          <w:p>
            <w:r>
              <w:rPr>
                <w:b/>
                <w:color w:val="000000"/>
                <w:sz w:val="16"/>
              </w:rPr>
              <w:t>54.59%</w:t>
            </w:r>
          </w:p>
        </w:tc>
        <w:tc>
          <w:tcPr>
            <w:tcW w:type="dxa" w:w="461"/>
            <w:shd w:fill="FFFFFF" w:val="clear"/>
          </w:tcPr>
          <w:p>
            <w:r>
              <w:rPr>
                <w:b/>
                <w:color w:val="000000"/>
                <w:sz w:val="16"/>
              </w:rPr>
              <w:t>42.85%</w:t>
            </w:r>
          </w:p>
        </w:tc>
        <w:tc>
          <w:tcPr>
            <w:tcW w:type="dxa" w:w="461"/>
            <w:shd w:fill="FFC7CE" w:val="clear"/>
          </w:tcPr>
          <w:p>
            <w:r>
              <w:rPr>
                <w:b/>
                <w:color w:val="B40000"/>
                <w:sz w:val="16"/>
              </w:rPr>
              <w:t>77.63%</w:t>
            </w:r>
          </w:p>
        </w:tc>
        <w:tc>
          <w:tcPr>
            <w:tcW w:type="dxa" w:w="461"/>
            <w:shd w:fill="FFFFFF" w:val="clear"/>
          </w:tcPr>
          <w:p>
            <w:r>
              <w:rPr>
                <w:b/>
                <w:color w:val="000000"/>
                <w:sz w:val="16"/>
              </w:rPr>
              <w:t>38.75%</w:t>
            </w:r>
          </w:p>
        </w:tc>
        <w:tc>
          <w:tcPr>
            <w:tcW w:type="dxa" w:w="461"/>
            <w:shd w:fill="FFFFFF" w:val="clear"/>
          </w:tcPr>
          <w:p>
            <w:r>
              <w:rPr>
                <w:b/>
                <w:color w:val="000000"/>
                <w:sz w:val="16"/>
              </w:rPr>
              <w:t>38.59%</w:t>
            </w:r>
          </w:p>
        </w:tc>
      </w:tr>
      <w:tr>
        <w:tc>
          <w:tcPr>
            <w:tcW w:type="dxa" w:w="2551"/>
            <w:shd w:fill="EEF2F7" w:val="clear"/>
          </w:tcPr>
          <w:p>
            <w:r>
              <w:rPr>
                <w:b/>
                <w:sz w:val="15"/>
              </w:rPr>
              <w:t>Marge opérationnelle</w:t>
            </w:r>
          </w:p>
        </w:tc>
        <w:tc>
          <w:tcPr>
            <w:tcW w:type="dxa" w:w="461"/>
            <w:shd w:fill="C6EFCE" w:val="clear"/>
          </w:tcPr>
          <w:p>
            <w:r>
              <w:rPr>
                <w:b/>
                <w:color w:val="006400"/>
                <w:sz w:val="16"/>
              </w:rPr>
              <w:t>78.49%</w:t>
            </w:r>
          </w:p>
        </w:tc>
        <w:tc>
          <w:tcPr>
            <w:tcW w:type="dxa" w:w="461"/>
            <w:shd w:fill="FFFFFF" w:val="clear"/>
          </w:tcPr>
          <w:p>
            <w:r>
              <w:rPr>
                <w:b/>
                <w:color w:val="000000"/>
                <w:sz w:val="16"/>
              </w:rPr>
              <w:t>51.05%</w:t>
            </w:r>
          </w:p>
        </w:tc>
        <w:tc>
          <w:tcPr>
            <w:tcW w:type="dxa" w:w="461"/>
            <w:shd w:fill="FFFFFF" w:val="clear"/>
          </w:tcPr>
          <w:p>
            <w:r>
              <w:rPr>
                <w:b/>
                <w:color w:val="000000"/>
                <w:sz w:val="16"/>
              </w:rPr>
              <w:t>41.33%</w:t>
            </w:r>
          </w:p>
        </w:tc>
        <w:tc>
          <w:tcPr>
            <w:tcW w:type="dxa" w:w="461"/>
            <w:shd w:fill="FFFFFF" w:val="clear"/>
          </w:tcPr>
          <w:p>
            <w:r>
              <w:rPr>
                <w:b/>
                <w:color w:val="000000"/>
                <w:sz w:val="16"/>
              </w:rPr>
              <w:t>38.36%</w:t>
            </w:r>
          </w:p>
        </w:tc>
        <w:tc>
          <w:tcPr>
            <w:tcW w:type="dxa" w:w="461"/>
            <w:shd w:fill="FFFFFF" w:val="clear"/>
          </w:tcPr>
          <w:p>
            <w:r>
              <w:rPr>
                <w:b/>
                <w:color w:val="000000"/>
                <w:sz w:val="16"/>
              </w:rPr>
              <w:t>56.64%</w:t>
            </w:r>
          </w:p>
        </w:tc>
        <w:tc>
          <w:tcPr>
            <w:tcW w:type="dxa" w:w="461"/>
            <w:shd w:fill="FFFFFF" w:val="clear"/>
          </w:tcPr>
          <w:p>
            <w:r>
              <w:rPr>
                <w:b/>
                <w:color w:val="000000"/>
                <w:sz w:val="16"/>
              </w:rPr>
              <w:t>24.78%</w:t>
            </w:r>
          </w:p>
        </w:tc>
        <w:tc>
          <w:tcPr>
            <w:tcW w:type="dxa" w:w="461"/>
            <w:shd w:fill="FFC7CE" w:val="clear"/>
          </w:tcPr>
          <w:p>
            <w:r>
              <w:rPr>
                <w:b/>
                <w:color w:val="B40000"/>
                <w:sz w:val="16"/>
              </w:rPr>
              <w:t>5.31%</w:t>
            </w:r>
          </w:p>
        </w:tc>
        <w:tc>
          <w:tcPr>
            <w:tcW w:type="dxa" w:w="461"/>
            <w:shd w:fill="FFFFFF" w:val="clear"/>
          </w:tcPr>
          <w:p>
            <w:r>
              <w:rPr>
                <w:b/>
                <w:color w:val="000000"/>
                <w:sz w:val="16"/>
              </w:rPr>
              <w:t>47.61%</w:t>
            </w:r>
          </w:p>
        </w:tc>
        <w:tc>
          <w:tcPr>
            <w:tcW w:type="dxa" w:w="461"/>
            <w:shd w:fill="FFFFFF" w:val="clear"/>
          </w:tcPr>
          <w:p>
            <w:r>
              <w:rPr>
                <w:b/>
                <w:color w:val="000000"/>
                <w:sz w:val="16"/>
              </w:rPr>
              <w:t>51.77%</w:t>
            </w:r>
          </w:p>
        </w:tc>
        <w:tc>
          <w:tcPr>
            <w:tcW w:type="dxa" w:w="461"/>
            <w:shd w:fill="FFFFFF" w:val="clear"/>
          </w:tcPr>
          <w:p>
            <w:r>
              <w:rPr>
                <w:b/>
                <w:color w:val="000000"/>
                <w:sz w:val="16"/>
              </w:rPr>
              <w:t>55.75%</w:t>
            </w:r>
          </w:p>
        </w:tc>
        <w:tc>
          <w:tcPr>
            <w:tcW w:type="dxa" w:w="461"/>
            <w:shd w:fill="FFFFFF" w:val="clear"/>
          </w:tcPr>
          <w:p>
            <w:r>
              <w:rPr>
                <w:b/>
                <w:color w:val="000000"/>
                <w:sz w:val="16"/>
              </w:rPr>
              <w:t>32.69%</w:t>
            </w:r>
          </w:p>
        </w:tc>
        <w:tc>
          <w:tcPr>
            <w:tcW w:type="dxa" w:w="461"/>
            <w:shd w:fill="FFFFFF" w:val="clear"/>
          </w:tcPr>
          <w:p>
            <w:r>
              <w:rPr>
                <w:b/>
                <w:color w:val="000000"/>
                <w:sz w:val="16"/>
              </w:rPr>
              <w:t>37.87%</w:t>
            </w:r>
          </w:p>
        </w:tc>
        <w:tc>
          <w:tcPr>
            <w:tcW w:type="dxa" w:w="461"/>
            <w:shd w:fill="FFFFFF" w:val="clear"/>
          </w:tcPr>
          <w:p>
            <w:r>
              <w:rPr>
                <w:b/>
                <w:color w:val="000000"/>
                <w:sz w:val="16"/>
              </w:rPr>
              <w:t>15.63%</w:t>
            </w:r>
          </w:p>
        </w:tc>
        <w:tc>
          <w:tcPr>
            <w:tcW w:type="dxa" w:w="461"/>
            <w:shd w:fill="FFFFFF" w:val="clear"/>
          </w:tcPr>
          <w:p>
            <w:r>
              <w:rPr>
                <w:b/>
                <w:color w:val="000000"/>
                <w:sz w:val="16"/>
              </w:rPr>
              <w:t>15.80%</w:t>
            </w:r>
          </w:p>
        </w:tc>
        <w:tc>
          <w:tcPr>
            <w:tcW w:type="dxa" w:w="461"/>
            <w:shd w:fill="FFFFFF" w:val="clear"/>
          </w:tcPr>
          <w:p>
            <w:r>
              <w:rPr>
                <w:b/>
                <w:color w:val="000000"/>
                <w:sz w:val="16"/>
              </w:rPr>
              <w:t>44.28%</w:t>
            </w:r>
          </w:p>
        </w:tc>
        <w:tc>
          <w:tcPr>
            <w:tcW w:type="dxa" w:w="461"/>
            <w:shd w:fill="FFFFFF" w:val="clear"/>
          </w:tcPr>
          <w:p>
            <w:r>
              <w:rPr>
                <w:b/>
                <w:color w:val="000000"/>
                <w:sz w:val="16"/>
              </w:rPr>
              <w:t>58.06%</w:t>
            </w:r>
          </w:p>
        </w:tc>
      </w:tr>
    </w:tbl>
    <w:p/>
    <w:p>
      <w:pPr>
        <w:pStyle w:val="Heading3"/>
      </w:pPr>
      <w:r>
        <w:t>🔍 Analyse détaillée par société</w:t>
      </w:r>
    </w:p>
    <w:p>
      <w:pPr>
        <w:spacing w:before="160"/>
      </w:pPr>
      <w:r>
        <w:rPr>
          <w:b/>
          <w:color w:val="003366"/>
          <w:sz w:val="20"/>
        </w:rPr>
        <w:t xml:space="preserve">▶ BICB — BIIC BN - Banque internationale pour le commerce du benin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26.82%</w:t>
            </w:r>
          </w:p>
        </w:tc>
        <w:tc>
          <w:tcPr>
            <w:tcW w:type="dxa" w:w="5669"/>
            <w:shd w:fill="FFFFFF" w:val="clear"/>
          </w:tcPr>
          <w:p>
            <w:r>
              <w:rPr>
                <w:sz w:val="15"/>
              </w:rPr>
              <w:t>✅ ROE de 26.8%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1.96%</w:t>
            </w:r>
          </w:p>
        </w:tc>
        <w:tc>
          <w:tcPr>
            <w:tcW w:type="dxa" w:w="5669"/>
            <w:shd w:fill="FFFFFF" w:val="clear"/>
          </w:tcPr>
          <w:p>
            <w:r>
              <w:rPr>
                <w:sz w:val="15"/>
              </w:rPr>
              <w:t>✅ ROA de 1.96% — bonne utilisation des actifs (seuil banque UEMOA ≈ 1%).</w:t>
            </w:r>
          </w:p>
        </w:tc>
      </w:tr>
      <w:tr>
        <w:tc>
          <w:tcPr>
            <w:tcW w:type="dxa" w:w="2268"/>
            <w:shd w:fill="EEF2F7" w:val="clear"/>
          </w:tcPr>
          <w:p>
            <w:r>
              <w:rPr>
                <w:b/>
                <w:sz w:val="15"/>
              </w:rPr>
              <w:t>Marge nette</w:t>
            </w:r>
          </w:p>
        </w:tc>
        <w:tc>
          <w:tcPr>
            <w:tcW w:type="dxa" w:w="1984"/>
            <w:shd w:fill="C6EFCE" w:val="clear"/>
          </w:tcPr>
          <w:p>
            <w:r>
              <w:rPr>
                <w:b/>
                <w:color w:val="007800"/>
                <w:sz w:val="17"/>
              </w:rPr>
              <w:t>68.62%</w:t>
            </w:r>
          </w:p>
        </w:tc>
        <w:tc>
          <w:tcPr>
            <w:tcW w:type="dxa" w:w="5669"/>
            <w:shd w:fill="FFFFFF" w:val="clear"/>
          </w:tcPr>
          <w:p>
            <w:r>
              <w:rPr>
                <w:sz w:val="15"/>
              </w:rPr>
              <w:t>✅ Marge nette de 68.6%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36.237 Mds FCFA</w:t>
            </w:r>
          </w:p>
        </w:tc>
        <w:tc>
          <w:tcPr>
            <w:tcW w:type="dxa" w:w="5669"/>
            <w:shd w:fill="FFFFFF" w:val="clear"/>
          </w:tcPr>
          <w:p>
            <w:r>
              <w:rPr>
                <w:sz w:val="15"/>
              </w:rPr>
              <w:t>✅ Résultat net positif de 36.237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16.49%</w:t>
            </w:r>
          </w:p>
        </w:tc>
        <w:tc>
          <w:tcPr>
            <w:tcW w:type="dxa" w:w="5669"/>
            <w:shd w:fill="FFFFFF" w:val="clear"/>
          </w:tcPr>
          <w:p>
            <w:r>
              <w:rPr>
                <w:sz w:val="15"/>
              </w:rPr>
              <w:t>✅ Croissance de 16.5% — forte expansion, bien au-dessus du PIB UEMOA (≈6%). Gain de parts de marché ou hausse de volume significative.</w:t>
            </w:r>
          </w:p>
        </w:tc>
      </w:tr>
      <w:tr>
        <w:tc>
          <w:tcPr>
            <w:tcW w:type="dxa" w:w="2268"/>
            <w:shd w:fill="EEF2F7" w:val="clear"/>
          </w:tcPr>
          <w:p>
            <w:r>
              <w:rPr>
                <w:b/>
                <w:sz w:val="15"/>
              </w:rPr>
              <w:t>Autonomie financière</w:t>
            </w:r>
          </w:p>
        </w:tc>
        <w:tc>
          <w:tcPr>
            <w:tcW w:type="dxa" w:w="1984"/>
            <w:shd w:fill="FFC7CE" w:val="clear"/>
          </w:tcPr>
          <w:p>
            <w:r>
              <w:rPr>
                <w:b/>
                <w:color w:val="007800"/>
                <w:sz w:val="17"/>
              </w:rPr>
              <w:t>7.33%</w:t>
            </w:r>
          </w:p>
        </w:tc>
        <w:tc>
          <w:tcPr>
            <w:tcW w:type="dxa" w:w="5669"/>
            <w:shd w:fill="FFFFFF" w:val="clear"/>
          </w:tcPr>
          <w:p>
            <w:r>
              <w:rPr>
                <w:sz w:val="15"/>
              </w:rPr>
              <w:t>❌ Autonomie très faible (7.3%) — quasi-totalité des actifs financée par des dettes. Fragilité structurelle.</w:t>
            </w:r>
          </w:p>
        </w:tc>
      </w:tr>
      <w:tr>
        <w:tc>
          <w:tcPr>
            <w:tcW w:type="dxa" w:w="2268"/>
            <w:shd w:fill="EEF2F7" w:val="clear"/>
          </w:tcPr>
          <w:p>
            <w:r>
              <w:rPr>
                <w:b/>
                <w:sz w:val="15"/>
              </w:rPr>
              <w:t>Ratio endettement</w:t>
            </w:r>
          </w:p>
        </w:tc>
        <w:tc>
          <w:tcPr>
            <w:tcW w:type="dxa" w:w="1984"/>
            <w:shd w:fill="C6EFCE" w:val="clear"/>
          </w:tcPr>
          <w:p>
            <w:r>
              <w:rPr>
                <w:b/>
                <w:color w:val="007800"/>
                <w:sz w:val="17"/>
              </w:rPr>
              <w:t>22.46%</w:t>
            </w:r>
          </w:p>
        </w:tc>
        <w:tc>
          <w:tcPr>
            <w:tcW w:type="dxa" w:w="5669"/>
            <w:shd w:fill="FFFFFF" w:val="clear"/>
          </w:tcPr>
          <w:p>
            <w:r>
              <w:rPr>
                <w:sz w:val="15"/>
              </w:rPr>
              <w:t>✅ Gearing de 22%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FFEB9C" w:val="clear"/>
          </w:tcPr>
          <w:p>
            <w:r>
              <w:rPr>
                <w:b/>
                <w:color w:val="007800"/>
                <w:sz w:val="17"/>
              </w:rPr>
              <w:t>107.90%</w:t>
            </w:r>
          </w:p>
        </w:tc>
        <w:tc>
          <w:tcPr>
            <w:tcW w:type="dxa" w:w="5669"/>
            <w:shd w:fill="FFFFFF" w:val="clear"/>
          </w:tcPr>
          <w:p>
            <w:r>
              <w:rPr>
                <w:sz w:val="15"/>
              </w:rPr>
              <w:t>⚠️ Solvabilité limite (108%) — marge de sécurité faible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5646.45%</w:t>
            </w:r>
          </w:p>
        </w:tc>
        <w:tc>
          <w:tcPr>
            <w:tcW w:type="dxa" w:w="5669"/>
            <w:shd w:fill="FFFFFF" w:val="clear"/>
          </w:tcPr>
          <w:p>
            <w:r>
              <w:rPr>
                <w:sz w:val="15"/>
              </w:rPr>
              <w:t>✅ Liquidité générale de 5646x — actif circulant deux fois supérieur aux dettes CT. Trésorerie très confortable.</w:t>
            </w:r>
          </w:p>
        </w:tc>
      </w:tr>
      <w:tr>
        <w:tc>
          <w:tcPr>
            <w:tcW w:type="dxa" w:w="2268"/>
            <w:shd w:fill="EEF2F7" w:val="clear"/>
          </w:tcPr>
          <w:p>
            <w:r>
              <w:rPr>
                <w:b/>
                <w:sz w:val="15"/>
              </w:rPr>
              <w:t>Coeff. exploitation</w:t>
            </w:r>
          </w:p>
        </w:tc>
        <w:tc>
          <w:tcPr>
            <w:tcW w:type="dxa" w:w="1984"/>
            <w:shd w:fill="C6EFCE" w:val="clear"/>
          </w:tcPr>
          <w:p>
            <w:r>
              <w:rPr>
                <w:b/>
                <w:color w:val="007800"/>
                <w:sz w:val="17"/>
              </w:rPr>
              <w:t>31.12%</w:t>
            </w:r>
          </w:p>
        </w:tc>
        <w:tc>
          <w:tcPr>
            <w:tcW w:type="dxa" w:w="5669"/>
            <w:shd w:fill="FFFFFF" w:val="clear"/>
          </w:tcPr>
          <w:p>
            <w:r>
              <w:rPr>
                <w:sz w:val="15"/>
              </w:rPr>
              <w:t>✅ Coeff. d'exploitation de 31.1%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78.49%</w:t>
            </w:r>
          </w:p>
        </w:tc>
        <w:tc>
          <w:tcPr>
            <w:tcW w:type="dxa" w:w="5669"/>
            <w:shd w:fill="FFFFFF" w:val="clear"/>
          </w:tcPr>
          <w:p>
            <w:r>
              <w:rPr>
                <w:sz w:val="15"/>
              </w:rPr>
              <w:t>✅ Marge opérationnelle de 78.5% — excellente efficacité de l'exploitation principale.</w:t>
            </w:r>
          </w:p>
        </w:tc>
      </w:tr>
    </w:tbl>
    <w:p/>
    <w:p>
      <w:pPr>
        <w:spacing w:before="160"/>
      </w:pPr>
      <w:r>
        <w:rPr>
          <w:b/>
          <w:color w:val="003366"/>
          <w:sz w:val="20"/>
        </w:rPr>
        <w:t xml:space="preserve">▶ BICC — BICI CI - Banque internationale pour le commerce et l'industrie de la Côte d'Ivoire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30.29%</w:t>
            </w:r>
          </w:p>
        </w:tc>
        <w:tc>
          <w:tcPr>
            <w:tcW w:type="dxa" w:w="5669"/>
            <w:shd w:fill="FFFFFF" w:val="clear"/>
          </w:tcPr>
          <w:p>
            <w:r>
              <w:rPr>
                <w:sz w:val="15"/>
              </w:rPr>
              <w:t>✅ ROE de 30.3%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3.24%</w:t>
            </w:r>
          </w:p>
        </w:tc>
        <w:tc>
          <w:tcPr>
            <w:tcW w:type="dxa" w:w="5669"/>
            <w:shd w:fill="FFFFFF" w:val="clear"/>
          </w:tcPr>
          <w:p>
            <w:r>
              <w:rPr>
                <w:sz w:val="15"/>
              </w:rPr>
              <w:t>✅ ROA de 3.24%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45.90%</w:t>
            </w:r>
          </w:p>
        </w:tc>
        <w:tc>
          <w:tcPr>
            <w:tcW w:type="dxa" w:w="5669"/>
            <w:shd w:fill="FFFFFF" w:val="clear"/>
          </w:tcPr>
          <w:p>
            <w:r>
              <w:rPr>
                <w:sz w:val="15"/>
              </w:rPr>
              <w:t>✅ Marge nette de 45.9%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36.520 Mds FCFA</w:t>
            </w:r>
          </w:p>
        </w:tc>
        <w:tc>
          <w:tcPr>
            <w:tcW w:type="dxa" w:w="5669"/>
            <w:shd w:fill="FFFFFF" w:val="clear"/>
          </w:tcPr>
          <w:p>
            <w:r>
              <w:rPr>
                <w:sz w:val="15"/>
              </w:rPr>
              <w:t>✅ Résultat net positif de 36.520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16.90%</w:t>
            </w:r>
          </w:p>
        </w:tc>
        <w:tc>
          <w:tcPr>
            <w:tcW w:type="dxa" w:w="5669"/>
            <w:shd w:fill="FFFFFF" w:val="clear"/>
          </w:tcPr>
          <w:p>
            <w:r>
              <w:rPr>
                <w:sz w:val="15"/>
              </w:rPr>
              <w:t>✅ Croissance de 16.9% — forte expansion, bien au-dessus du PIB UEMOA (≈6%). Gain de parts de marché ou hausse de volume significative.</w:t>
            </w:r>
          </w:p>
        </w:tc>
      </w:tr>
      <w:tr>
        <w:tc>
          <w:tcPr>
            <w:tcW w:type="dxa" w:w="2268"/>
            <w:shd w:fill="EEF2F7" w:val="clear"/>
          </w:tcPr>
          <w:p>
            <w:r>
              <w:rPr>
                <w:b/>
                <w:sz w:val="15"/>
              </w:rPr>
              <w:t>Autonomie financière</w:t>
            </w:r>
          </w:p>
        </w:tc>
        <w:tc>
          <w:tcPr>
            <w:tcW w:type="dxa" w:w="1984"/>
            <w:shd w:fill="FFEB9C" w:val="clear"/>
          </w:tcPr>
          <w:p>
            <w:r>
              <w:rPr>
                <w:b/>
                <w:color w:val="007800"/>
                <w:sz w:val="17"/>
              </w:rPr>
              <w:t>10.71%</w:t>
            </w:r>
          </w:p>
        </w:tc>
        <w:tc>
          <w:tcPr>
            <w:tcW w:type="dxa" w:w="5669"/>
            <w:shd w:fill="FFFFFF" w:val="clear"/>
          </w:tcPr>
          <w:p>
            <w:r>
              <w:rPr>
                <w:sz w:val="15"/>
              </w:rPr>
              <w:t>⚠️ Autonomie limitée (10.7%)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14.05%</w:t>
            </w:r>
          </w:p>
        </w:tc>
        <w:tc>
          <w:tcPr>
            <w:tcW w:type="dxa" w:w="5669"/>
            <w:shd w:fill="FFFFFF" w:val="clear"/>
          </w:tcPr>
          <w:p>
            <w:r>
              <w:rPr>
                <w:sz w:val="15"/>
              </w:rPr>
              <w:t>✅ Gearing de 14%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FFEB9C" w:val="clear"/>
          </w:tcPr>
          <w:p>
            <w:r>
              <w:rPr>
                <w:b/>
                <w:color w:val="007800"/>
                <w:sz w:val="17"/>
              </w:rPr>
              <w:t>111.99%</w:t>
            </w:r>
          </w:p>
        </w:tc>
        <w:tc>
          <w:tcPr>
            <w:tcW w:type="dxa" w:w="5669"/>
            <w:shd w:fill="FFFFFF" w:val="clear"/>
          </w:tcPr>
          <w:p>
            <w:r>
              <w:rPr>
                <w:sz w:val="15"/>
              </w:rPr>
              <w:t>⚠️ Solvabilité limite (112%) — marge de sécurité faible pour les créanciers.</w:t>
            </w:r>
          </w:p>
        </w:tc>
      </w:tr>
      <w:tr>
        <w:tc>
          <w:tcPr>
            <w:tcW w:type="dxa" w:w="2268"/>
            <w:shd w:fill="EEF2F7" w:val="clear"/>
          </w:tcPr>
          <w:p>
            <w:r>
              <w:rPr>
                <w:b/>
                <w:sz w:val="15"/>
              </w:rPr>
              <w:t>Coeff. exploitation</w:t>
            </w:r>
          </w:p>
        </w:tc>
        <w:tc>
          <w:tcPr>
            <w:tcW w:type="dxa" w:w="1984"/>
            <w:shd w:fill="C6EFCE" w:val="clear"/>
          </w:tcPr>
          <w:p>
            <w:r>
              <w:rPr>
                <w:b/>
                <w:color w:val="007800"/>
                <w:sz w:val="17"/>
              </w:rPr>
              <w:t>50.83%</w:t>
            </w:r>
          </w:p>
        </w:tc>
        <w:tc>
          <w:tcPr>
            <w:tcW w:type="dxa" w:w="5669"/>
            <w:shd w:fill="FFFFFF" w:val="clear"/>
          </w:tcPr>
          <w:p>
            <w:r>
              <w:rPr>
                <w:sz w:val="15"/>
              </w:rPr>
              <w:t>✅ Coeff. d'exploitation de 50.8% — dans la norme UEMOA. Efficience satisfaisante.</w:t>
            </w:r>
          </w:p>
        </w:tc>
      </w:tr>
      <w:tr>
        <w:tc>
          <w:tcPr>
            <w:tcW w:type="dxa" w:w="2268"/>
            <w:shd w:fill="EEF2F7" w:val="clear"/>
          </w:tcPr>
          <w:p>
            <w:r>
              <w:rPr>
                <w:b/>
                <w:sz w:val="15"/>
              </w:rPr>
              <w:t>Marge opérationnelle</w:t>
            </w:r>
          </w:p>
        </w:tc>
        <w:tc>
          <w:tcPr>
            <w:tcW w:type="dxa" w:w="1984"/>
            <w:shd w:fill="C6EFCE" w:val="clear"/>
          </w:tcPr>
          <w:p>
            <w:r>
              <w:rPr>
                <w:b/>
                <w:color w:val="007800"/>
                <w:sz w:val="17"/>
              </w:rPr>
              <w:t>51.05%</w:t>
            </w:r>
          </w:p>
        </w:tc>
        <w:tc>
          <w:tcPr>
            <w:tcW w:type="dxa" w:w="5669"/>
            <w:shd w:fill="FFFFFF" w:val="clear"/>
          </w:tcPr>
          <w:p>
            <w:r>
              <w:rPr>
                <w:sz w:val="15"/>
              </w:rPr>
              <w:t>✅ Marge opérationnelle de 51.1% — excellente efficacité de l'exploitation principale.</w:t>
            </w:r>
          </w:p>
        </w:tc>
      </w:tr>
    </w:tbl>
    <w:p/>
    <w:p>
      <w:pPr>
        <w:spacing w:before="160"/>
      </w:pPr>
      <w:r>
        <w:rPr>
          <w:b/>
          <w:color w:val="003366"/>
          <w:sz w:val="20"/>
        </w:rPr>
        <w:t xml:space="preserve">▶ BOAB — BANK OF AFRICA BENIN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17.11%</w:t>
            </w:r>
          </w:p>
        </w:tc>
        <w:tc>
          <w:tcPr>
            <w:tcW w:type="dxa" w:w="5669"/>
            <w:shd w:fill="FFFFFF" w:val="clear"/>
          </w:tcPr>
          <w:p>
            <w:r>
              <w:rPr>
                <w:sz w:val="15"/>
              </w:rPr>
              <w:t>✅ ROE de 17.1% — rentabilité satisfaisante, rémunère correctement les capitaux propres.</w:t>
            </w:r>
          </w:p>
        </w:tc>
      </w:tr>
      <w:tr>
        <w:tc>
          <w:tcPr>
            <w:tcW w:type="dxa" w:w="2268"/>
            <w:shd w:fill="EEF2F7" w:val="clear"/>
          </w:tcPr>
          <w:p>
            <w:r>
              <w:rPr>
                <w:b/>
                <w:sz w:val="15"/>
              </w:rPr>
              <w:t>ROA</w:t>
            </w:r>
          </w:p>
        </w:tc>
        <w:tc>
          <w:tcPr>
            <w:tcW w:type="dxa" w:w="1984"/>
            <w:shd w:fill="C6EFCE" w:val="clear"/>
          </w:tcPr>
          <w:p>
            <w:r>
              <w:rPr>
                <w:b/>
                <w:color w:val="007800"/>
                <w:sz w:val="17"/>
              </w:rPr>
              <w:t>2.08%</w:t>
            </w:r>
          </w:p>
        </w:tc>
        <w:tc>
          <w:tcPr>
            <w:tcW w:type="dxa" w:w="5669"/>
            <w:shd w:fill="FFFFFF" w:val="clear"/>
          </w:tcPr>
          <w:p>
            <w:r>
              <w:rPr>
                <w:sz w:val="15"/>
              </w:rPr>
              <w:t>✅ ROA de 2.08%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39.22%</w:t>
            </w:r>
          </w:p>
        </w:tc>
        <w:tc>
          <w:tcPr>
            <w:tcW w:type="dxa" w:w="5669"/>
            <w:shd w:fill="FFFFFF" w:val="clear"/>
          </w:tcPr>
          <w:p>
            <w:r>
              <w:rPr>
                <w:sz w:val="15"/>
              </w:rPr>
              <w:t>✅ Marge nette de 39.2%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20.107 Mds FCFA</w:t>
            </w:r>
          </w:p>
        </w:tc>
        <w:tc>
          <w:tcPr>
            <w:tcW w:type="dxa" w:w="5669"/>
            <w:shd w:fill="FFFFFF" w:val="clear"/>
          </w:tcPr>
          <w:p>
            <w:r>
              <w:rPr>
                <w:sz w:val="15"/>
              </w:rPr>
              <w:t>✅ Résultat net positif de 20.107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10.20%</w:t>
            </w:r>
          </w:p>
        </w:tc>
        <w:tc>
          <w:tcPr>
            <w:tcW w:type="dxa" w:w="5669"/>
            <w:shd w:fill="FFFFFF" w:val="clear"/>
          </w:tcPr>
          <w:p>
            <w:r>
              <w:rPr>
                <w:sz w:val="15"/>
              </w:rPr>
              <w:t>✅ Croissance de 10.2% — dynamisme commercial solide, supérieur à l'inflation régionale.</w:t>
            </w:r>
          </w:p>
        </w:tc>
      </w:tr>
      <w:tr>
        <w:tc>
          <w:tcPr>
            <w:tcW w:type="dxa" w:w="2268"/>
            <w:shd w:fill="EEF2F7" w:val="clear"/>
          </w:tcPr>
          <w:p>
            <w:r>
              <w:rPr>
                <w:b/>
                <w:sz w:val="15"/>
              </w:rPr>
              <w:t>Autonomie financière</w:t>
            </w:r>
          </w:p>
        </w:tc>
        <w:tc>
          <w:tcPr>
            <w:tcW w:type="dxa" w:w="1984"/>
            <w:shd w:fill="FFEB9C" w:val="clear"/>
          </w:tcPr>
          <w:p>
            <w:r>
              <w:rPr>
                <w:b/>
                <w:color w:val="007800"/>
                <w:sz w:val="17"/>
              </w:rPr>
              <w:t>12.18%</w:t>
            </w:r>
          </w:p>
        </w:tc>
        <w:tc>
          <w:tcPr>
            <w:tcW w:type="dxa" w:w="5669"/>
            <w:shd w:fill="FFFFFF" w:val="clear"/>
          </w:tcPr>
          <w:p>
            <w:r>
              <w:rPr>
                <w:sz w:val="15"/>
              </w:rPr>
              <w:t>⚠️ Autonomie limitée (12.2%)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98.77%</w:t>
            </w:r>
          </w:p>
        </w:tc>
        <w:tc>
          <w:tcPr>
            <w:tcW w:type="dxa" w:w="5669"/>
            <w:shd w:fill="FFFFFF" w:val="clear"/>
          </w:tcPr>
          <w:p>
            <w:r>
              <w:rPr>
                <w:sz w:val="15"/>
              </w:rPr>
              <w:t>✅ Gearing de 99%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113.87%</w:t>
            </w:r>
          </w:p>
        </w:tc>
        <w:tc>
          <w:tcPr>
            <w:tcW w:type="dxa" w:w="5669"/>
            <w:shd w:fill="FFFFFF" w:val="clear"/>
          </w:tcPr>
          <w:p>
            <w:r>
              <w:rPr>
                <w:sz w:val="15"/>
              </w:rPr>
              <w:t>⚠️ Solvabilité limite (114%) — marge de sécurité faible pour les créanciers.</w:t>
            </w:r>
          </w:p>
        </w:tc>
      </w:tr>
      <w:tr>
        <w:tc>
          <w:tcPr>
            <w:tcW w:type="dxa" w:w="2268"/>
            <w:shd w:fill="EEF2F7" w:val="clear"/>
          </w:tcPr>
          <w:p>
            <w:r>
              <w:rPr>
                <w:b/>
                <w:sz w:val="15"/>
              </w:rPr>
              <w:t>Coeff. exploitation</w:t>
            </w:r>
          </w:p>
        </w:tc>
        <w:tc>
          <w:tcPr>
            <w:tcW w:type="dxa" w:w="1984"/>
            <w:shd w:fill="C6EFCE" w:val="clear"/>
          </w:tcPr>
          <w:p>
            <w:r>
              <w:rPr>
                <w:b/>
                <w:color w:val="007800"/>
                <w:sz w:val="17"/>
              </w:rPr>
              <w:t>49.53%</w:t>
            </w:r>
          </w:p>
        </w:tc>
        <w:tc>
          <w:tcPr>
            <w:tcW w:type="dxa" w:w="5669"/>
            <w:shd w:fill="FFFFFF" w:val="clear"/>
          </w:tcPr>
          <w:p>
            <w:r>
              <w:rPr>
                <w:sz w:val="15"/>
              </w:rPr>
              <w:t>✅ Coeff. d'exploitation de 49.5% — dans la norme UEMOA. Efficience satisfaisante.</w:t>
            </w:r>
          </w:p>
        </w:tc>
      </w:tr>
      <w:tr>
        <w:tc>
          <w:tcPr>
            <w:tcW w:type="dxa" w:w="2268"/>
            <w:shd w:fill="EEF2F7" w:val="clear"/>
          </w:tcPr>
          <w:p>
            <w:r>
              <w:rPr>
                <w:b/>
                <w:sz w:val="15"/>
              </w:rPr>
              <w:t>Marge opérationnelle</w:t>
            </w:r>
          </w:p>
        </w:tc>
        <w:tc>
          <w:tcPr>
            <w:tcW w:type="dxa" w:w="1984"/>
            <w:shd w:fill="C6EFCE" w:val="clear"/>
          </w:tcPr>
          <w:p>
            <w:r>
              <w:rPr>
                <w:b/>
                <w:color w:val="007800"/>
                <w:sz w:val="17"/>
              </w:rPr>
              <w:t>41.33%</w:t>
            </w:r>
          </w:p>
        </w:tc>
        <w:tc>
          <w:tcPr>
            <w:tcW w:type="dxa" w:w="5669"/>
            <w:shd w:fill="FFFFFF" w:val="clear"/>
          </w:tcPr>
          <w:p>
            <w:r>
              <w:rPr>
                <w:sz w:val="15"/>
              </w:rPr>
              <w:t>✅ Marge opérationnelle de 41.3% — excellente efficacité de l'exploitation principale.</w:t>
            </w:r>
          </w:p>
        </w:tc>
      </w:tr>
    </w:tbl>
    <w:p/>
    <w:p>
      <w:pPr>
        <w:spacing w:before="160"/>
      </w:pPr>
      <w:r>
        <w:rPr>
          <w:b/>
          <w:color w:val="003366"/>
          <w:sz w:val="20"/>
        </w:rPr>
        <w:t xml:space="preserve">▶ BOABF — BANK OF AFRICA BURKINA FASO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15.22%</w:t>
            </w:r>
          </w:p>
        </w:tc>
        <w:tc>
          <w:tcPr>
            <w:tcW w:type="dxa" w:w="5669"/>
            <w:shd w:fill="FFFFFF" w:val="clear"/>
          </w:tcPr>
          <w:p>
            <w:r>
              <w:rPr>
                <w:sz w:val="15"/>
              </w:rPr>
              <w:t>✅ ROE de 15.2% — rentabilité satisfaisante, rémunère correctement les capitaux propres.</w:t>
            </w:r>
          </w:p>
        </w:tc>
      </w:tr>
      <w:tr>
        <w:tc>
          <w:tcPr>
            <w:tcW w:type="dxa" w:w="2268"/>
            <w:shd w:fill="EEF2F7" w:val="clear"/>
          </w:tcPr>
          <w:p>
            <w:r>
              <w:rPr>
                <w:b/>
                <w:sz w:val="15"/>
              </w:rPr>
              <w:t>ROA</w:t>
            </w:r>
          </w:p>
        </w:tc>
        <w:tc>
          <w:tcPr>
            <w:tcW w:type="dxa" w:w="1984"/>
            <w:shd w:fill="C6EFCE" w:val="clear"/>
          </w:tcPr>
          <w:p>
            <w:r>
              <w:rPr>
                <w:b/>
                <w:color w:val="007800"/>
                <w:sz w:val="17"/>
              </w:rPr>
              <w:t>1.68%</w:t>
            </w:r>
          </w:p>
        </w:tc>
        <w:tc>
          <w:tcPr>
            <w:tcW w:type="dxa" w:w="5669"/>
            <w:shd w:fill="FFFFFF" w:val="clear"/>
          </w:tcPr>
          <w:p>
            <w:r>
              <w:rPr>
                <w:sz w:val="15"/>
              </w:rPr>
              <w:t>✅ ROA de 1.68% — bonne utilisation des actifs (seuil banque UEMOA ≈ 1%).</w:t>
            </w:r>
          </w:p>
        </w:tc>
      </w:tr>
      <w:tr>
        <w:tc>
          <w:tcPr>
            <w:tcW w:type="dxa" w:w="2268"/>
            <w:shd w:fill="EEF2F7" w:val="clear"/>
          </w:tcPr>
          <w:p>
            <w:r>
              <w:rPr>
                <w:b/>
                <w:sz w:val="15"/>
              </w:rPr>
              <w:t>Marge nette</w:t>
            </w:r>
          </w:p>
        </w:tc>
        <w:tc>
          <w:tcPr>
            <w:tcW w:type="dxa" w:w="1984"/>
            <w:shd w:fill="C6EFCE" w:val="clear"/>
          </w:tcPr>
          <w:p>
            <w:r>
              <w:rPr>
                <w:b/>
                <w:color w:val="007800"/>
                <w:sz w:val="17"/>
              </w:rPr>
              <w:t>33.30%</w:t>
            </w:r>
          </w:p>
        </w:tc>
        <w:tc>
          <w:tcPr>
            <w:tcW w:type="dxa" w:w="5669"/>
            <w:shd w:fill="FFFFFF" w:val="clear"/>
          </w:tcPr>
          <w:p>
            <w:r>
              <w:rPr>
                <w:sz w:val="15"/>
              </w:rPr>
              <w:t>✅ Marge nette de 33.3%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19.252 Mds FCFA</w:t>
            </w:r>
          </w:p>
        </w:tc>
        <w:tc>
          <w:tcPr>
            <w:tcW w:type="dxa" w:w="5669"/>
            <w:shd w:fill="FFFFFF" w:val="clear"/>
          </w:tcPr>
          <w:p>
            <w:r>
              <w:rPr>
                <w:sz w:val="15"/>
              </w:rPr>
              <w:t>✅ Résultat net positif de 19.252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007800"/>
                <w:sz w:val="17"/>
              </w:rPr>
              <w:t>0.57%</w:t>
            </w:r>
          </w:p>
        </w:tc>
        <w:tc>
          <w:tcPr>
            <w:tcW w:type="dxa" w:w="5669"/>
            <w:shd w:fill="FFFFFF" w:val="clear"/>
          </w:tcPr>
          <w:p>
            <w:r>
              <w:rPr>
                <w:sz w:val="15"/>
              </w:rPr>
              <w:t>⚠️ Croissance faible (0.6%) — activité quasi-stagnante. Risque de perte de compétitivité en termes réels.</w:t>
            </w:r>
          </w:p>
        </w:tc>
      </w:tr>
      <w:tr>
        <w:tc>
          <w:tcPr>
            <w:tcW w:type="dxa" w:w="2268"/>
            <w:shd w:fill="EEF2F7" w:val="clear"/>
          </w:tcPr>
          <w:p>
            <w:r>
              <w:rPr>
                <w:b/>
                <w:sz w:val="15"/>
              </w:rPr>
              <w:t>Autonomie financière</w:t>
            </w:r>
          </w:p>
        </w:tc>
        <w:tc>
          <w:tcPr>
            <w:tcW w:type="dxa" w:w="1984"/>
            <w:shd w:fill="FFEB9C" w:val="clear"/>
          </w:tcPr>
          <w:p>
            <w:r>
              <w:rPr>
                <w:b/>
                <w:color w:val="007800"/>
                <w:sz w:val="17"/>
              </w:rPr>
              <w:t>11.01%</w:t>
            </w:r>
          </w:p>
        </w:tc>
        <w:tc>
          <w:tcPr>
            <w:tcW w:type="dxa" w:w="5669"/>
            <w:shd w:fill="FFFFFF" w:val="clear"/>
          </w:tcPr>
          <w:p>
            <w:r>
              <w:rPr>
                <w:sz w:val="15"/>
              </w:rPr>
              <w:t>⚠️ Autonomie limitée (11.0%)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96.61%</w:t>
            </w:r>
          </w:p>
        </w:tc>
        <w:tc>
          <w:tcPr>
            <w:tcW w:type="dxa" w:w="5669"/>
            <w:shd w:fill="FFFFFF" w:val="clear"/>
          </w:tcPr>
          <w:p>
            <w:r>
              <w:rPr>
                <w:sz w:val="15"/>
              </w:rPr>
              <w:t>✅ Gearing de 97%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112.38%</w:t>
            </w:r>
          </w:p>
        </w:tc>
        <w:tc>
          <w:tcPr>
            <w:tcW w:type="dxa" w:w="5669"/>
            <w:shd w:fill="FFFFFF" w:val="clear"/>
          </w:tcPr>
          <w:p>
            <w:r>
              <w:rPr>
                <w:sz w:val="15"/>
              </w:rPr>
              <w:t>⚠️ Solvabilité limite (112%) — marge de sécurité faible pour les créanciers.</w:t>
            </w:r>
          </w:p>
        </w:tc>
      </w:tr>
      <w:tr>
        <w:tc>
          <w:tcPr>
            <w:tcW w:type="dxa" w:w="2268"/>
            <w:shd w:fill="EEF2F7" w:val="clear"/>
          </w:tcPr>
          <w:p>
            <w:r>
              <w:rPr>
                <w:b/>
                <w:sz w:val="15"/>
              </w:rPr>
              <w:t>Coeff. exploitation</w:t>
            </w:r>
          </w:p>
        </w:tc>
        <w:tc>
          <w:tcPr>
            <w:tcW w:type="dxa" w:w="1984"/>
            <w:shd w:fill="C6EFCE" w:val="clear"/>
          </w:tcPr>
          <w:p>
            <w:r>
              <w:rPr>
                <w:b/>
                <w:color w:val="007800"/>
                <w:sz w:val="17"/>
              </w:rPr>
              <w:t>47.19%</w:t>
            </w:r>
          </w:p>
        </w:tc>
        <w:tc>
          <w:tcPr>
            <w:tcW w:type="dxa" w:w="5669"/>
            <w:shd w:fill="FFFFFF" w:val="clear"/>
          </w:tcPr>
          <w:p>
            <w:r>
              <w:rPr>
                <w:sz w:val="15"/>
              </w:rPr>
              <w:t>✅ Coeff. d'exploitation de 47.2% — dans la norme UEMOA. Efficience satisfaisante.</w:t>
            </w:r>
          </w:p>
        </w:tc>
      </w:tr>
      <w:tr>
        <w:tc>
          <w:tcPr>
            <w:tcW w:type="dxa" w:w="2268"/>
            <w:shd w:fill="EEF2F7" w:val="clear"/>
          </w:tcPr>
          <w:p>
            <w:r>
              <w:rPr>
                <w:b/>
                <w:sz w:val="15"/>
              </w:rPr>
              <w:t>Marge opérationnelle</w:t>
            </w:r>
          </w:p>
        </w:tc>
        <w:tc>
          <w:tcPr>
            <w:tcW w:type="dxa" w:w="1984"/>
            <w:shd w:fill="C6EFCE" w:val="clear"/>
          </w:tcPr>
          <w:p>
            <w:r>
              <w:rPr>
                <w:b/>
                <w:color w:val="007800"/>
                <w:sz w:val="17"/>
              </w:rPr>
              <w:t>38.36%</w:t>
            </w:r>
          </w:p>
        </w:tc>
        <w:tc>
          <w:tcPr>
            <w:tcW w:type="dxa" w:w="5669"/>
            <w:shd w:fill="FFFFFF" w:val="clear"/>
          </w:tcPr>
          <w:p>
            <w:r>
              <w:rPr>
                <w:sz w:val="15"/>
              </w:rPr>
              <w:t>✅ Marge opérationnelle de 38.4% — excellente efficacité de l'exploitation principale.</w:t>
            </w:r>
          </w:p>
        </w:tc>
      </w:tr>
    </w:tbl>
    <w:p/>
    <w:p>
      <w:pPr>
        <w:spacing w:before="160"/>
      </w:pPr>
      <w:r>
        <w:rPr>
          <w:b/>
          <w:color w:val="003366"/>
          <w:sz w:val="20"/>
        </w:rPr>
        <w:t xml:space="preserve">▶ BOAC — BANK OF AFRICA COTE D'IVOIRE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27.91%</w:t>
            </w:r>
          </w:p>
        </w:tc>
        <w:tc>
          <w:tcPr>
            <w:tcW w:type="dxa" w:w="5669"/>
            <w:shd w:fill="FFFFFF" w:val="clear"/>
          </w:tcPr>
          <w:p>
            <w:r>
              <w:rPr>
                <w:sz w:val="15"/>
              </w:rPr>
              <w:t>✅ ROE de 27.9%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3.22%</w:t>
            </w:r>
          </w:p>
        </w:tc>
        <w:tc>
          <w:tcPr>
            <w:tcW w:type="dxa" w:w="5669"/>
            <w:shd w:fill="FFFFFF" w:val="clear"/>
          </w:tcPr>
          <w:p>
            <w:r>
              <w:rPr>
                <w:sz w:val="15"/>
              </w:rPr>
              <w:t>✅ ROA de 3.22%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48.32%</w:t>
            </w:r>
          </w:p>
        </w:tc>
        <w:tc>
          <w:tcPr>
            <w:tcW w:type="dxa" w:w="5669"/>
            <w:shd w:fill="FFFFFF" w:val="clear"/>
          </w:tcPr>
          <w:p>
            <w:r>
              <w:rPr>
                <w:sz w:val="15"/>
              </w:rPr>
              <w:t>✅ Marge nette de 48.3%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35.540 Mds FCFA</w:t>
            </w:r>
          </w:p>
        </w:tc>
        <w:tc>
          <w:tcPr>
            <w:tcW w:type="dxa" w:w="5669"/>
            <w:shd w:fill="FFFFFF" w:val="clear"/>
          </w:tcPr>
          <w:p>
            <w:r>
              <w:rPr>
                <w:sz w:val="15"/>
              </w:rPr>
              <w:t>✅ Résultat net positif de 35.540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007800"/>
                <w:sz w:val="17"/>
              </w:rPr>
              <w:t>1.13%</w:t>
            </w:r>
          </w:p>
        </w:tc>
        <w:tc>
          <w:tcPr>
            <w:tcW w:type="dxa" w:w="5669"/>
            <w:shd w:fill="FFFFFF" w:val="clear"/>
          </w:tcPr>
          <w:p>
            <w:r>
              <w:rPr>
                <w:sz w:val="15"/>
              </w:rPr>
              <w:t>⚠️ Croissance faible (1.1%) — activité quasi-stagnante. Risque de perte de compétitivité en termes réels.</w:t>
            </w:r>
          </w:p>
        </w:tc>
      </w:tr>
      <w:tr>
        <w:tc>
          <w:tcPr>
            <w:tcW w:type="dxa" w:w="2268"/>
            <w:shd w:fill="EEF2F7" w:val="clear"/>
          </w:tcPr>
          <w:p>
            <w:r>
              <w:rPr>
                <w:b/>
                <w:sz w:val="15"/>
              </w:rPr>
              <w:t>Autonomie financière</w:t>
            </w:r>
          </w:p>
        </w:tc>
        <w:tc>
          <w:tcPr>
            <w:tcW w:type="dxa" w:w="1984"/>
            <w:shd w:fill="FFEB9C" w:val="clear"/>
          </w:tcPr>
          <w:p>
            <w:r>
              <w:rPr>
                <w:b/>
                <w:color w:val="007800"/>
                <w:sz w:val="17"/>
              </w:rPr>
              <w:t>11.54%</w:t>
            </w:r>
          </w:p>
        </w:tc>
        <w:tc>
          <w:tcPr>
            <w:tcW w:type="dxa" w:w="5669"/>
            <w:shd w:fill="FFFFFF" w:val="clear"/>
          </w:tcPr>
          <w:p>
            <w:r>
              <w:rPr>
                <w:sz w:val="15"/>
              </w:rPr>
              <w:t>⚠️ Autonomie limitée (11.5%) — dépendance significative aux financeurs externes. Risque accru en cas de resserrement du crédit.</w:t>
            </w:r>
          </w:p>
        </w:tc>
      </w:tr>
      <w:tr>
        <w:tc>
          <w:tcPr>
            <w:tcW w:type="dxa" w:w="2268"/>
            <w:shd w:fill="EEF2F7" w:val="clear"/>
          </w:tcPr>
          <w:p>
            <w:r>
              <w:rPr>
                <w:b/>
                <w:sz w:val="15"/>
              </w:rPr>
              <w:t>Solvabilité générale</w:t>
            </w:r>
          </w:p>
        </w:tc>
        <w:tc>
          <w:tcPr>
            <w:tcW w:type="dxa" w:w="1984"/>
            <w:shd w:fill="FFEB9C" w:val="clear"/>
          </w:tcPr>
          <w:p>
            <w:r>
              <w:rPr>
                <w:b/>
                <w:color w:val="007800"/>
                <w:sz w:val="17"/>
              </w:rPr>
              <w:t>113.05%</w:t>
            </w:r>
          </w:p>
        </w:tc>
        <w:tc>
          <w:tcPr>
            <w:tcW w:type="dxa" w:w="5669"/>
            <w:shd w:fill="FFFFFF" w:val="clear"/>
          </w:tcPr>
          <w:p>
            <w:r>
              <w:rPr>
                <w:sz w:val="15"/>
              </w:rPr>
              <w:t>⚠️ Solvabilité limite (113%) — marge de sécurité faible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3684.07%</w:t>
            </w:r>
          </w:p>
        </w:tc>
        <w:tc>
          <w:tcPr>
            <w:tcW w:type="dxa" w:w="5669"/>
            <w:shd w:fill="FFFFFF" w:val="clear"/>
          </w:tcPr>
          <w:p>
            <w:r>
              <w:rPr>
                <w:sz w:val="15"/>
              </w:rPr>
              <w:t>✅ Liquidité générale de 3684x — actif circulant deux fois supérieur aux dettes CT. Trésorerie très confortable.</w:t>
            </w:r>
          </w:p>
        </w:tc>
      </w:tr>
      <w:tr>
        <w:tc>
          <w:tcPr>
            <w:tcW w:type="dxa" w:w="2268"/>
            <w:shd w:fill="EEF2F7" w:val="clear"/>
          </w:tcPr>
          <w:p>
            <w:r>
              <w:rPr>
                <w:b/>
                <w:sz w:val="15"/>
              </w:rPr>
              <w:t>Coeff. exploitation</w:t>
            </w:r>
          </w:p>
        </w:tc>
        <w:tc>
          <w:tcPr>
            <w:tcW w:type="dxa" w:w="1984"/>
            <w:shd w:fill="C6EFCE" w:val="clear"/>
          </w:tcPr>
          <w:p>
            <w:r>
              <w:rPr>
                <w:b/>
                <w:color w:val="007800"/>
                <w:sz w:val="17"/>
              </w:rPr>
              <w:t>36.70%</w:t>
            </w:r>
          </w:p>
        </w:tc>
        <w:tc>
          <w:tcPr>
            <w:tcW w:type="dxa" w:w="5669"/>
            <w:shd w:fill="FFFFFF" w:val="clear"/>
          </w:tcPr>
          <w:p>
            <w:r>
              <w:rPr>
                <w:sz w:val="15"/>
              </w:rPr>
              <w:t>✅ Coeff. d'exploitation de 36.7%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56.64%</w:t>
            </w:r>
          </w:p>
        </w:tc>
        <w:tc>
          <w:tcPr>
            <w:tcW w:type="dxa" w:w="5669"/>
            <w:shd w:fill="FFFFFF" w:val="clear"/>
          </w:tcPr>
          <w:p>
            <w:r>
              <w:rPr>
                <w:sz w:val="15"/>
              </w:rPr>
              <w:t>✅ Marge opérationnelle de 56.6% — excellente efficacité de l'exploitation principale.</w:t>
            </w:r>
          </w:p>
        </w:tc>
      </w:tr>
    </w:tbl>
    <w:p/>
    <w:p>
      <w:pPr>
        <w:spacing w:before="160"/>
      </w:pPr>
      <w:r>
        <w:rPr>
          <w:b/>
          <w:color w:val="003366"/>
          <w:sz w:val="20"/>
        </w:rPr>
        <w:t xml:space="preserve">▶ BOAM — BANK OF AFRICA MALI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22.24%</w:t>
            </w:r>
          </w:p>
        </w:tc>
        <w:tc>
          <w:tcPr>
            <w:tcW w:type="dxa" w:w="5669"/>
            <w:shd w:fill="FFFFFF" w:val="clear"/>
          </w:tcPr>
          <w:p>
            <w:r>
              <w:rPr>
                <w:sz w:val="15"/>
              </w:rPr>
              <w:t>✅ ROE de 22.2%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1.87%</w:t>
            </w:r>
          </w:p>
        </w:tc>
        <w:tc>
          <w:tcPr>
            <w:tcW w:type="dxa" w:w="5669"/>
            <w:shd w:fill="FFFFFF" w:val="clear"/>
          </w:tcPr>
          <w:p>
            <w:r>
              <w:rPr>
                <w:sz w:val="15"/>
              </w:rPr>
              <w:t>✅ ROA de 1.87% — bonne utilisation des actifs (seuil banque UEMOA ≈ 1%).</w:t>
            </w:r>
          </w:p>
        </w:tc>
      </w:tr>
      <w:tr>
        <w:tc>
          <w:tcPr>
            <w:tcW w:type="dxa" w:w="2268"/>
            <w:shd w:fill="EEF2F7" w:val="clear"/>
          </w:tcPr>
          <w:p>
            <w:r>
              <w:rPr>
                <w:b/>
                <w:sz w:val="15"/>
              </w:rPr>
              <w:t>Marge nette</w:t>
            </w:r>
          </w:p>
        </w:tc>
        <w:tc>
          <w:tcPr>
            <w:tcW w:type="dxa" w:w="1984"/>
            <w:shd w:fill="C6EFCE" w:val="clear"/>
          </w:tcPr>
          <w:p>
            <w:r>
              <w:rPr>
                <w:b/>
                <w:color w:val="007800"/>
                <w:sz w:val="17"/>
              </w:rPr>
              <w:t>29.16%</w:t>
            </w:r>
          </w:p>
        </w:tc>
        <w:tc>
          <w:tcPr>
            <w:tcW w:type="dxa" w:w="5669"/>
            <w:shd w:fill="FFFFFF" w:val="clear"/>
          </w:tcPr>
          <w:p>
            <w:r>
              <w:rPr>
                <w:sz w:val="15"/>
              </w:rPr>
              <w:t>✅ Marge nette de 29.2%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11.081 Mds FCFA</w:t>
            </w:r>
          </w:p>
        </w:tc>
        <w:tc>
          <w:tcPr>
            <w:tcW w:type="dxa" w:w="5669"/>
            <w:shd w:fill="FFFFFF" w:val="clear"/>
          </w:tcPr>
          <w:p>
            <w:r>
              <w:rPr>
                <w:sz w:val="15"/>
              </w:rPr>
              <w:t>✅ Résultat net positif de 11.081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5.08%</w:t>
            </w:r>
          </w:p>
        </w:tc>
        <w:tc>
          <w:tcPr>
            <w:tcW w:type="dxa" w:w="5669"/>
            <w:shd w:fill="FFFFFF" w:val="clear"/>
          </w:tcPr>
          <w:p>
            <w:r>
              <w:rPr>
                <w:sz w:val="15"/>
              </w:rPr>
              <w:t>✅ Croissance de 5.1% — dynamisme commercial solide, supérieur à l'inflation régionale.</w:t>
            </w:r>
          </w:p>
        </w:tc>
      </w:tr>
      <w:tr>
        <w:tc>
          <w:tcPr>
            <w:tcW w:type="dxa" w:w="2268"/>
            <w:shd w:fill="EEF2F7" w:val="clear"/>
          </w:tcPr>
          <w:p>
            <w:r>
              <w:rPr>
                <w:b/>
                <w:sz w:val="15"/>
              </w:rPr>
              <w:t>Autonomie financière</w:t>
            </w:r>
          </w:p>
        </w:tc>
        <w:tc>
          <w:tcPr>
            <w:tcW w:type="dxa" w:w="1984"/>
            <w:shd w:fill="FFC7CE" w:val="clear"/>
          </w:tcPr>
          <w:p>
            <w:r>
              <w:rPr>
                <w:b/>
                <w:color w:val="007800"/>
                <w:sz w:val="17"/>
              </w:rPr>
              <w:t>8.39%</w:t>
            </w:r>
          </w:p>
        </w:tc>
        <w:tc>
          <w:tcPr>
            <w:tcW w:type="dxa" w:w="5669"/>
            <w:shd w:fill="FFFFFF" w:val="clear"/>
          </w:tcPr>
          <w:p>
            <w:r>
              <w:rPr>
                <w:sz w:val="15"/>
              </w:rPr>
              <w:t>❌ Autonomie très faible (8.4%) — quasi-totalité des actifs financée par des dettes. Fragilité structurelle.</w:t>
            </w:r>
          </w:p>
        </w:tc>
      </w:tr>
      <w:tr>
        <w:tc>
          <w:tcPr>
            <w:tcW w:type="dxa" w:w="2268"/>
            <w:shd w:fill="EEF2F7" w:val="clear"/>
          </w:tcPr>
          <w:p>
            <w:r>
              <w:rPr>
                <w:b/>
                <w:sz w:val="15"/>
              </w:rPr>
              <w:t>Ratio endettement</w:t>
            </w:r>
          </w:p>
        </w:tc>
        <w:tc>
          <w:tcPr>
            <w:tcW w:type="dxa" w:w="1984"/>
            <w:shd w:fill="C6EFCE" w:val="clear"/>
          </w:tcPr>
          <w:p>
            <w:r>
              <w:rPr>
                <w:b/>
                <w:color w:val="007800"/>
                <w:sz w:val="17"/>
              </w:rPr>
              <w:t>55.33%</w:t>
            </w:r>
          </w:p>
        </w:tc>
        <w:tc>
          <w:tcPr>
            <w:tcW w:type="dxa" w:w="5669"/>
            <w:shd w:fill="FFFFFF" w:val="clear"/>
          </w:tcPr>
          <w:p>
            <w:r>
              <w:rPr>
                <w:sz w:val="15"/>
              </w:rPr>
              <w:t>✅ Gearing de 55%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109.16%</w:t>
            </w:r>
          </w:p>
        </w:tc>
        <w:tc>
          <w:tcPr>
            <w:tcW w:type="dxa" w:w="5669"/>
            <w:shd w:fill="FFFFFF" w:val="clear"/>
          </w:tcPr>
          <w:p>
            <w:r>
              <w:rPr>
                <w:sz w:val="15"/>
              </w:rPr>
              <w:t>⚠️ Solvabilité limite (109%) — marge de sécurité faible pour les créanciers.</w:t>
            </w:r>
          </w:p>
        </w:tc>
      </w:tr>
      <w:tr>
        <w:tc>
          <w:tcPr>
            <w:tcW w:type="dxa" w:w="2268"/>
            <w:shd w:fill="EEF2F7" w:val="clear"/>
          </w:tcPr>
          <w:p>
            <w:r>
              <w:rPr>
                <w:b/>
                <w:sz w:val="15"/>
              </w:rPr>
              <w:t>Coeff. exploitation</w:t>
            </w:r>
          </w:p>
        </w:tc>
        <w:tc>
          <w:tcPr>
            <w:tcW w:type="dxa" w:w="1984"/>
            <w:shd w:fill="FFEB9C" w:val="clear"/>
          </w:tcPr>
          <w:p>
            <w:r>
              <w:rPr>
                <w:b/>
                <w:color w:val="007800"/>
                <w:sz w:val="17"/>
              </w:rPr>
              <w:t>63.14%</w:t>
            </w:r>
          </w:p>
        </w:tc>
        <w:tc>
          <w:tcPr>
            <w:tcW w:type="dxa" w:w="5669"/>
            <w:shd w:fill="FFFFFF" w:val="clear"/>
          </w:tcPr>
          <w:p>
            <w:r>
              <w:rPr>
                <w:sz w:val="15"/>
              </w:rPr>
              <w:t>⚠️ Coeff. d'exploitation de 63.1% — charges absorbant trop du PNB. Marge de progression nécessaire.</w:t>
            </w:r>
          </w:p>
        </w:tc>
      </w:tr>
      <w:tr>
        <w:tc>
          <w:tcPr>
            <w:tcW w:type="dxa" w:w="2268"/>
            <w:shd w:fill="EEF2F7" w:val="clear"/>
          </w:tcPr>
          <w:p>
            <w:r>
              <w:rPr>
                <w:b/>
                <w:sz w:val="15"/>
              </w:rPr>
              <w:t>Marge opérationnelle</w:t>
            </w:r>
          </w:p>
        </w:tc>
        <w:tc>
          <w:tcPr>
            <w:tcW w:type="dxa" w:w="1984"/>
            <w:shd w:fill="C6EFCE" w:val="clear"/>
          </w:tcPr>
          <w:p>
            <w:r>
              <w:rPr>
                <w:b/>
                <w:color w:val="007800"/>
                <w:sz w:val="17"/>
              </w:rPr>
              <w:t>24.78%</w:t>
            </w:r>
          </w:p>
        </w:tc>
        <w:tc>
          <w:tcPr>
            <w:tcW w:type="dxa" w:w="5669"/>
            <w:shd w:fill="FFFFFF" w:val="clear"/>
          </w:tcPr>
          <w:p>
            <w:r>
              <w:rPr>
                <w:sz w:val="15"/>
              </w:rPr>
              <w:t>✅ Marge opérationnelle de 24.8% — excellente efficacité de l'exploitation principale.</w:t>
            </w:r>
          </w:p>
        </w:tc>
      </w:tr>
    </w:tbl>
    <w:p/>
    <w:p>
      <w:pPr>
        <w:spacing w:before="160"/>
      </w:pPr>
      <w:r>
        <w:rPr>
          <w:b/>
          <w:color w:val="003366"/>
          <w:sz w:val="20"/>
        </w:rPr>
        <w:t xml:space="preserve">▶ BOAN — BANK OF AFRICA NIGER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EB9C" w:val="clear"/>
          </w:tcPr>
          <w:p>
            <w:r>
              <w:rPr>
                <w:b/>
                <w:color w:val="007800"/>
                <w:sz w:val="17"/>
              </w:rPr>
              <w:t>1.13%</w:t>
            </w:r>
          </w:p>
        </w:tc>
        <w:tc>
          <w:tcPr>
            <w:tcW w:type="dxa" w:w="5669"/>
            <w:shd w:fill="FFFFFF" w:val="clear"/>
          </w:tcPr>
          <w:p>
            <w:r>
              <w:rPr>
                <w:sz w:val="15"/>
              </w:rPr>
              <w:t>⚠️ ROE de 1.1% — très faible rentabilité. Risque de dépréciation de la valeur actionnariale.</w:t>
            </w:r>
          </w:p>
        </w:tc>
      </w:tr>
      <w:tr>
        <w:tc>
          <w:tcPr>
            <w:tcW w:type="dxa" w:w="2268"/>
            <w:shd w:fill="EEF2F7" w:val="clear"/>
          </w:tcPr>
          <w:p>
            <w:r>
              <w:rPr>
                <w:b/>
                <w:sz w:val="15"/>
              </w:rPr>
              <w:t>ROA</w:t>
            </w:r>
          </w:p>
        </w:tc>
        <w:tc>
          <w:tcPr>
            <w:tcW w:type="dxa" w:w="1984"/>
            <w:shd w:fill="FFEB9C" w:val="clear"/>
          </w:tcPr>
          <w:p>
            <w:r>
              <w:rPr>
                <w:b/>
                <w:color w:val="007800"/>
                <w:sz w:val="17"/>
              </w:rPr>
              <w:t>0.14%</w:t>
            </w:r>
          </w:p>
        </w:tc>
        <w:tc>
          <w:tcPr>
            <w:tcW w:type="dxa" w:w="5669"/>
            <w:shd w:fill="FFFFFF" w:val="clear"/>
          </w:tcPr>
          <w:p>
            <w:r>
              <w:rPr>
                <w:sz w:val="15"/>
              </w:rPr>
              <w:t>⚠️ ROA de 0.14% — en dessous du seuil sectoriel (seuil banque UEMOA ≈ 1%).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1.94%</w:t>
            </w:r>
          </w:p>
        </w:tc>
        <w:tc>
          <w:tcPr>
            <w:tcW w:type="dxa" w:w="5669"/>
            <w:shd w:fill="FFFFFF" w:val="clear"/>
          </w:tcPr>
          <w:p>
            <w:r>
              <w:rPr>
                <w:sz w:val="15"/>
              </w:rPr>
              <w:t>⚠️ Marge nette de 1.9%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409.00 M FCFA</w:t>
            </w:r>
          </w:p>
        </w:tc>
        <w:tc>
          <w:tcPr>
            <w:tcW w:type="dxa" w:w="5669"/>
            <w:shd w:fill="FFFFFF" w:val="clear"/>
          </w:tcPr>
          <w:p>
            <w:r>
              <w:rPr>
                <w:sz w:val="15"/>
              </w:rPr>
              <w:t>✅ Résultat net positif de 409.00 M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B40000"/>
                <w:sz w:val="17"/>
              </w:rPr>
              <w:t>-1.19%</w:t>
            </w:r>
          </w:p>
        </w:tc>
        <w:tc>
          <w:tcPr>
            <w:tcW w:type="dxa" w:w="5669"/>
            <w:shd w:fill="FFFFFF" w:val="clear"/>
          </w:tcPr>
          <w:p>
            <w:r>
              <w:rPr>
                <w:sz w:val="15"/>
              </w:rPr>
              <w:t>⚠️ Légère baisse (-1.2%) — contraction modérée du revenu principal.</w:t>
            </w:r>
          </w:p>
        </w:tc>
      </w:tr>
      <w:tr>
        <w:tc>
          <w:tcPr>
            <w:tcW w:type="dxa" w:w="2268"/>
            <w:shd w:fill="EEF2F7" w:val="clear"/>
          </w:tcPr>
          <w:p>
            <w:r>
              <w:rPr>
                <w:b/>
                <w:sz w:val="15"/>
              </w:rPr>
              <w:t>Autonomie financière</w:t>
            </w:r>
          </w:p>
        </w:tc>
        <w:tc>
          <w:tcPr>
            <w:tcW w:type="dxa" w:w="1984"/>
            <w:shd w:fill="FFEB9C" w:val="clear"/>
          </w:tcPr>
          <w:p>
            <w:r>
              <w:rPr>
                <w:b/>
                <w:color w:val="007800"/>
                <w:sz w:val="17"/>
              </w:rPr>
              <w:t>12.36%</w:t>
            </w:r>
          </w:p>
        </w:tc>
        <w:tc>
          <w:tcPr>
            <w:tcW w:type="dxa" w:w="5669"/>
            <w:shd w:fill="FFFFFF" w:val="clear"/>
          </w:tcPr>
          <w:p>
            <w:r>
              <w:rPr>
                <w:sz w:val="15"/>
              </w:rPr>
              <w:t>⚠️ Autonomie limitée (12.4%)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FFEB9C" w:val="clear"/>
          </w:tcPr>
          <w:p>
            <w:r>
              <w:rPr>
                <w:b/>
                <w:color w:val="007800"/>
                <w:sz w:val="17"/>
              </w:rPr>
              <w:t>178.61%</w:t>
            </w:r>
          </w:p>
        </w:tc>
        <w:tc>
          <w:tcPr>
            <w:tcW w:type="dxa" w:w="5669"/>
            <w:shd w:fill="FFFFFF" w:val="clear"/>
          </w:tcPr>
          <w:p>
            <w:r>
              <w:rPr>
                <w:sz w:val="15"/>
              </w:rPr>
              <w:t>⚠️ Gearing de 179% — levier élevé, la dette dépasse les fonds propres. Sensibilité aux variations de taux.</w:t>
            </w:r>
          </w:p>
        </w:tc>
      </w:tr>
      <w:tr>
        <w:tc>
          <w:tcPr>
            <w:tcW w:type="dxa" w:w="2268"/>
            <w:shd w:fill="EEF2F7" w:val="clear"/>
          </w:tcPr>
          <w:p>
            <w:r>
              <w:rPr>
                <w:b/>
                <w:sz w:val="15"/>
              </w:rPr>
              <w:t>Solvabilité générale</w:t>
            </w:r>
          </w:p>
        </w:tc>
        <w:tc>
          <w:tcPr>
            <w:tcW w:type="dxa" w:w="1984"/>
            <w:shd w:fill="FFEB9C" w:val="clear"/>
          </w:tcPr>
          <w:p>
            <w:r>
              <w:rPr>
                <w:b/>
                <w:color w:val="007800"/>
                <w:sz w:val="17"/>
              </w:rPr>
              <w:t>114.10%</w:t>
            </w:r>
          </w:p>
        </w:tc>
        <w:tc>
          <w:tcPr>
            <w:tcW w:type="dxa" w:w="5669"/>
            <w:shd w:fill="FFFFFF" w:val="clear"/>
          </w:tcPr>
          <w:p>
            <w:r>
              <w:rPr>
                <w:sz w:val="15"/>
              </w:rPr>
              <w:t>⚠️ Solvabilité limite (114%) — marge de sécurité faible pour les créanciers.</w:t>
            </w:r>
          </w:p>
        </w:tc>
      </w:tr>
      <w:tr>
        <w:tc>
          <w:tcPr>
            <w:tcW w:type="dxa" w:w="2268"/>
            <w:shd w:fill="EEF2F7" w:val="clear"/>
          </w:tcPr>
          <w:p>
            <w:r>
              <w:rPr>
                <w:b/>
                <w:sz w:val="15"/>
              </w:rPr>
              <w:t>Coeff. exploitation</w:t>
            </w:r>
          </w:p>
        </w:tc>
        <w:tc>
          <w:tcPr>
            <w:tcW w:type="dxa" w:w="1984"/>
            <w:shd w:fill="FFEB9C" w:val="clear"/>
          </w:tcPr>
          <w:p>
            <w:r>
              <w:rPr>
                <w:b/>
                <w:color w:val="007800"/>
                <w:sz w:val="17"/>
              </w:rPr>
              <w:t>74.37%</w:t>
            </w:r>
          </w:p>
        </w:tc>
        <w:tc>
          <w:tcPr>
            <w:tcW w:type="dxa" w:w="5669"/>
            <w:shd w:fill="FFFFFF" w:val="clear"/>
          </w:tcPr>
          <w:p>
            <w:r>
              <w:rPr>
                <w:sz w:val="15"/>
              </w:rPr>
              <w:t>⚠️ Coeff. d'exploitation de 74.4% — charges absorbant trop du PNB. Marge de progression nécessaire.</w:t>
            </w:r>
          </w:p>
        </w:tc>
      </w:tr>
      <w:tr>
        <w:tc>
          <w:tcPr>
            <w:tcW w:type="dxa" w:w="2268"/>
            <w:shd w:fill="EEF2F7" w:val="clear"/>
          </w:tcPr>
          <w:p>
            <w:r>
              <w:rPr>
                <w:b/>
                <w:sz w:val="15"/>
              </w:rPr>
              <w:t>Marge opérationnelle</w:t>
            </w:r>
          </w:p>
        </w:tc>
        <w:tc>
          <w:tcPr>
            <w:tcW w:type="dxa" w:w="1984"/>
            <w:shd w:fill="FFEB9C" w:val="clear"/>
          </w:tcPr>
          <w:p>
            <w:r>
              <w:rPr>
                <w:b/>
                <w:color w:val="007800"/>
                <w:sz w:val="17"/>
              </w:rPr>
              <w:t>5.31%</w:t>
            </w:r>
          </w:p>
        </w:tc>
        <w:tc>
          <w:tcPr>
            <w:tcW w:type="dxa" w:w="5669"/>
            <w:shd w:fill="FFFFFF" w:val="clear"/>
          </w:tcPr>
          <w:p>
            <w:r>
              <w:rPr>
                <w:sz w:val="15"/>
              </w:rPr>
              <w:t>⚠️ Marge opérationnelle faible (5.3%) — l'exploitation laisse peu de bénéfice avant charges financières.</w:t>
            </w:r>
          </w:p>
        </w:tc>
      </w:tr>
    </w:tbl>
    <w:p/>
    <w:p>
      <w:pPr>
        <w:spacing w:before="160"/>
      </w:pPr>
      <w:r>
        <w:rPr>
          <w:b/>
          <w:color w:val="003366"/>
          <w:sz w:val="20"/>
        </w:rPr>
        <w:t xml:space="preserve">▶ BOAS — BANK OF AFRICA SENEGAL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22.69%</w:t>
            </w:r>
          </w:p>
        </w:tc>
        <w:tc>
          <w:tcPr>
            <w:tcW w:type="dxa" w:w="5669"/>
            <w:shd w:fill="FFFFFF" w:val="clear"/>
          </w:tcPr>
          <w:p>
            <w:r>
              <w:rPr>
                <w:sz w:val="15"/>
              </w:rPr>
              <w:t>✅ ROE de 22.7%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2.62%</w:t>
            </w:r>
          </w:p>
        </w:tc>
        <w:tc>
          <w:tcPr>
            <w:tcW w:type="dxa" w:w="5669"/>
            <w:shd w:fill="FFFFFF" w:val="clear"/>
          </w:tcPr>
          <w:p>
            <w:r>
              <w:rPr>
                <w:sz w:val="15"/>
              </w:rPr>
              <w:t>✅ ROA de 2.62%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42.19%</w:t>
            </w:r>
          </w:p>
        </w:tc>
        <w:tc>
          <w:tcPr>
            <w:tcW w:type="dxa" w:w="5669"/>
            <w:shd w:fill="FFFFFF" w:val="clear"/>
          </w:tcPr>
          <w:p>
            <w:r>
              <w:rPr>
                <w:sz w:val="15"/>
              </w:rPr>
              <w:t>✅ Marge nette de 42.2%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21.905 Mds FCFA</w:t>
            </w:r>
          </w:p>
        </w:tc>
        <w:tc>
          <w:tcPr>
            <w:tcW w:type="dxa" w:w="5669"/>
            <w:shd w:fill="FFFFFF" w:val="clear"/>
          </w:tcPr>
          <w:p>
            <w:r>
              <w:rPr>
                <w:sz w:val="15"/>
              </w:rPr>
              <w:t>✅ Résultat net positif de 21.905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007800"/>
                <w:sz w:val="17"/>
              </w:rPr>
              <w:t>4.55%</w:t>
            </w:r>
          </w:p>
        </w:tc>
        <w:tc>
          <w:tcPr>
            <w:tcW w:type="dxa" w:w="5669"/>
            <w:shd w:fill="FFFFFF" w:val="clear"/>
          </w:tcPr>
          <w:p>
            <w:r>
              <w:rPr>
                <w:sz w:val="15"/>
              </w:rPr>
              <w:t>⚠️ Croissance faible (4.6%) — activité quasi-stagnante. Risque de perte de compétitivité en termes réels.</w:t>
            </w:r>
          </w:p>
        </w:tc>
      </w:tr>
      <w:tr>
        <w:tc>
          <w:tcPr>
            <w:tcW w:type="dxa" w:w="2268"/>
            <w:shd w:fill="EEF2F7" w:val="clear"/>
          </w:tcPr>
          <w:p>
            <w:r>
              <w:rPr>
                <w:b/>
                <w:sz w:val="15"/>
              </w:rPr>
              <w:t>Autonomie financière</w:t>
            </w:r>
          </w:p>
        </w:tc>
        <w:tc>
          <w:tcPr>
            <w:tcW w:type="dxa" w:w="1984"/>
            <w:shd w:fill="FFEB9C" w:val="clear"/>
          </w:tcPr>
          <w:p>
            <w:r>
              <w:rPr>
                <w:b/>
                <w:color w:val="007800"/>
                <w:sz w:val="17"/>
              </w:rPr>
              <w:t>11.54%</w:t>
            </w:r>
          </w:p>
        </w:tc>
        <w:tc>
          <w:tcPr>
            <w:tcW w:type="dxa" w:w="5669"/>
            <w:shd w:fill="FFFFFF" w:val="clear"/>
          </w:tcPr>
          <w:p>
            <w:r>
              <w:rPr>
                <w:sz w:val="15"/>
              </w:rPr>
              <w:t>⚠️ Autonomie limitée (11.5%)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39.37%</w:t>
            </w:r>
          </w:p>
        </w:tc>
        <w:tc>
          <w:tcPr>
            <w:tcW w:type="dxa" w:w="5669"/>
            <w:shd w:fill="FFFFFF" w:val="clear"/>
          </w:tcPr>
          <w:p>
            <w:r>
              <w:rPr>
                <w:sz w:val="15"/>
              </w:rPr>
              <w:t>✅ Gearing de 39%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FFEB9C" w:val="clear"/>
          </w:tcPr>
          <w:p>
            <w:r>
              <w:rPr>
                <w:b/>
                <w:color w:val="007800"/>
                <w:sz w:val="17"/>
              </w:rPr>
              <w:t>113.05%</w:t>
            </w:r>
          </w:p>
        </w:tc>
        <w:tc>
          <w:tcPr>
            <w:tcW w:type="dxa" w:w="5669"/>
            <w:shd w:fill="FFFFFF" w:val="clear"/>
          </w:tcPr>
          <w:p>
            <w:r>
              <w:rPr>
                <w:sz w:val="15"/>
              </w:rPr>
              <w:t>⚠️ Solvabilité limite (113%) — marge de sécurité faible pour les créanciers.</w:t>
            </w:r>
          </w:p>
        </w:tc>
      </w:tr>
      <w:tr>
        <w:tc>
          <w:tcPr>
            <w:tcW w:type="dxa" w:w="2268"/>
            <w:shd w:fill="EEF2F7" w:val="clear"/>
          </w:tcPr>
          <w:p>
            <w:r>
              <w:rPr>
                <w:b/>
                <w:sz w:val="15"/>
              </w:rPr>
              <w:t>Coeff. exploitation</w:t>
            </w:r>
          </w:p>
        </w:tc>
        <w:tc>
          <w:tcPr>
            <w:tcW w:type="dxa" w:w="1984"/>
            <w:shd w:fill="C6EFCE" w:val="clear"/>
          </w:tcPr>
          <w:p>
            <w:r>
              <w:rPr>
                <w:b/>
                <w:color w:val="007800"/>
                <w:sz w:val="17"/>
              </w:rPr>
              <w:t>44.02%</w:t>
            </w:r>
          </w:p>
        </w:tc>
        <w:tc>
          <w:tcPr>
            <w:tcW w:type="dxa" w:w="5669"/>
            <w:shd w:fill="FFFFFF" w:val="clear"/>
          </w:tcPr>
          <w:p>
            <w:r>
              <w:rPr>
                <w:sz w:val="15"/>
              </w:rPr>
              <w:t>✅ Coeff. d'exploitation de 44.0%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47.61%</w:t>
            </w:r>
          </w:p>
        </w:tc>
        <w:tc>
          <w:tcPr>
            <w:tcW w:type="dxa" w:w="5669"/>
            <w:shd w:fill="FFFFFF" w:val="clear"/>
          </w:tcPr>
          <w:p>
            <w:r>
              <w:rPr>
                <w:sz w:val="15"/>
              </w:rPr>
              <w:t>✅ Marge opérationnelle de 47.6% — excellente efficacité de l'exploitation principale.</w:t>
            </w:r>
          </w:p>
        </w:tc>
      </w:tr>
    </w:tbl>
    <w:p/>
    <w:p>
      <w:pPr>
        <w:spacing w:before="160"/>
      </w:pPr>
      <w:r>
        <w:rPr>
          <w:b/>
          <w:color w:val="003366"/>
          <w:sz w:val="20"/>
        </w:rPr>
        <w:t xml:space="preserve">▶ CBIBF — CBIBF - CORIS BANK INTERNATIONAL BURKINA FASO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ROA</w:t>
            </w:r>
          </w:p>
        </w:tc>
        <w:tc>
          <w:tcPr>
            <w:tcW w:type="dxa" w:w="1984"/>
            <w:shd w:fill="C6EFCE" w:val="clear"/>
          </w:tcPr>
          <w:p>
            <w:r>
              <w:rPr>
                <w:b/>
                <w:color w:val="007800"/>
                <w:sz w:val="17"/>
              </w:rPr>
              <w:t>2.18%</w:t>
            </w:r>
          </w:p>
        </w:tc>
        <w:tc>
          <w:tcPr>
            <w:tcW w:type="dxa" w:w="5669"/>
            <w:shd w:fill="FFFFFF" w:val="clear"/>
          </w:tcPr>
          <w:p>
            <w:r>
              <w:rPr>
                <w:sz w:val="15"/>
              </w:rPr>
              <w:t>✅ ROA de 2.18%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47.12%</w:t>
            </w:r>
          </w:p>
        </w:tc>
        <w:tc>
          <w:tcPr>
            <w:tcW w:type="dxa" w:w="5669"/>
            <w:shd w:fill="FFFFFF" w:val="clear"/>
          </w:tcPr>
          <w:p>
            <w:r>
              <w:rPr>
                <w:sz w:val="15"/>
              </w:rPr>
              <w:t>✅ Marge nette de 47.1%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65.495 Mds FCFA</w:t>
            </w:r>
          </w:p>
        </w:tc>
        <w:tc>
          <w:tcPr>
            <w:tcW w:type="dxa" w:w="5669"/>
            <w:shd w:fill="FFFFFF" w:val="clear"/>
          </w:tcPr>
          <w:p>
            <w:r>
              <w:rPr>
                <w:sz w:val="15"/>
              </w:rPr>
              <w:t>✅ Résultat net positif de 65.495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6.11%</w:t>
            </w:r>
          </w:p>
        </w:tc>
        <w:tc>
          <w:tcPr>
            <w:tcW w:type="dxa" w:w="5669"/>
            <w:shd w:fill="FFFFFF" w:val="clear"/>
          </w:tcPr>
          <w:p>
            <w:r>
              <w:rPr>
                <w:sz w:val="15"/>
              </w:rPr>
              <w:t>✅ Croissance de 6.1% — dynamisme commercial solide, supérieur à l'inflation régionale.</w:t>
            </w:r>
          </w:p>
        </w:tc>
      </w:tr>
      <w:tr>
        <w:tc>
          <w:tcPr>
            <w:tcW w:type="dxa" w:w="2268"/>
            <w:shd w:fill="EEF2F7" w:val="clear"/>
          </w:tcPr>
          <w:p>
            <w:r>
              <w:rPr>
                <w:b/>
                <w:sz w:val="15"/>
              </w:rPr>
              <w:t>Coeff. exploitation</w:t>
            </w:r>
          </w:p>
        </w:tc>
        <w:tc>
          <w:tcPr>
            <w:tcW w:type="dxa" w:w="1984"/>
            <w:shd w:fill="C6EFCE" w:val="clear"/>
          </w:tcPr>
          <w:p>
            <w:r>
              <w:rPr>
                <w:b/>
                <w:color w:val="007800"/>
                <w:sz w:val="17"/>
              </w:rPr>
              <w:t>36.39%</w:t>
            </w:r>
          </w:p>
        </w:tc>
        <w:tc>
          <w:tcPr>
            <w:tcW w:type="dxa" w:w="5669"/>
            <w:shd w:fill="FFFFFF" w:val="clear"/>
          </w:tcPr>
          <w:p>
            <w:r>
              <w:rPr>
                <w:sz w:val="15"/>
              </w:rPr>
              <w:t>✅ Coeff. d'exploitation de 36.4%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51.77%</w:t>
            </w:r>
          </w:p>
        </w:tc>
        <w:tc>
          <w:tcPr>
            <w:tcW w:type="dxa" w:w="5669"/>
            <w:shd w:fill="FFFFFF" w:val="clear"/>
          </w:tcPr>
          <w:p>
            <w:r>
              <w:rPr>
                <w:sz w:val="15"/>
              </w:rPr>
              <w:t>✅ Marge opérationnelle de 51.8% — excellente efficacité de l'exploitation principale.</w:t>
            </w:r>
          </w:p>
        </w:tc>
      </w:tr>
    </w:tbl>
    <w:p/>
    <w:p>
      <w:pPr>
        <w:spacing w:before="160"/>
      </w:pPr>
      <w:r>
        <w:rPr>
          <w:b/>
          <w:color w:val="003366"/>
          <w:sz w:val="20"/>
        </w:rPr>
        <w:t xml:space="preserve">▶ ECOC — ECOC - ECOBANK COTE D'IVOIRE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29.04%</w:t>
            </w:r>
          </w:p>
        </w:tc>
        <w:tc>
          <w:tcPr>
            <w:tcW w:type="dxa" w:w="5669"/>
            <w:shd w:fill="FFFFFF" w:val="clear"/>
          </w:tcPr>
          <w:p>
            <w:r>
              <w:rPr>
                <w:sz w:val="15"/>
              </w:rPr>
              <w:t>✅ ROE de 29.0%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3.09%</w:t>
            </w:r>
          </w:p>
        </w:tc>
        <w:tc>
          <w:tcPr>
            <w:tcW w:type="dxa" w:w="5669"/>
            <w:shd w:fill="FFFFFF" w:val="clear"/>
          </w:tcPr>
          <w:p>
            <w:r>
              <w:rPr>
                <w:sz w:val="15"/>
              </w:rPr>
              <w:t>✅ ROA de 3.09%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47.83%</w:t>
            </w:r>
          </w:p>
        </w:tc>
        <w:tc>
          <w:tcPr>
            <w:tcW w:type="dxa" w:w="5669"/>
            <w:shd w:fill="FFFFFF" w:val="clear"/>
          </w:tcPr>
          <w:p>
            <w:r>
              <w:rPr>
                <w:sz w:val="15"/>
              </w:rPr>
              <w:t>✅ Marge nette de 47.8%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63.482 Mds FCFA</w:t>
            </w:r>
          </w:p>
        </w:tc>
        <w:tc>
          <w:tcPr>
            <w:tcW w:type="dxa" w:w="5669"/>
            <w:shd w:fill="FFFFFF" w:val="clear"/>
          </w:tcPr>
          <w:p>
            <w:r>
              <w:rPr>
                <w:sz w:val="15"/>
              </w:rPr>
              <w:t>✅ Résultat net positif de 63.482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8.51%</w:t>
            </w:r>
          </w:p>
        </w:tc>
        <w:tc>
          <w:tcPr>
            <w:tcW w:type="dxa" w:w="5669"/>
            <w:shd w:fill="FFFFFF" w:val="clear"/>
          </w:tcPr>
          <w:p>
            <w:r>
              <w:rPr>
                <w:sz w:val="15"/>
              </w:rPr>
              <w:t>✅ Croissance de 8.5% — dynamisme commercial solide, supérieur à l'inflation régionale.</w:t>
            </w:r>
          </w:p>
        </w:tc>
      </w:tr>
      <w:tr>
        <w:tc>
          <w:tcPr>
            <w:tcW w:type="dxa" w:w="2268"/>
            <w:shd w:fill="EEF2F7" w:val="clear"/>
          </w:tcPr>
          <w:p>
            <w:r>
              <w:rPr>
                <w:b/>
                <w:sz w:val="15"/>
              </w:rPr>
              <w:t>Autonomie financière</w:t>
            </w:r>
          </w:p>
        </w:tc>
        <w:tc>
          <w:tcPr>
            <w:tcW w:type="dxa" w:w="1984"/>
            <w:shd w:fill="FFEB9C" w:val="clear"/>
          </w:tcPr>
          <w:p>
            <w:r>
              <w:rPr>
                <w:b/>
                <w:color w:val="007800"/>
                <w:sz w:val="17"/>
              </w:rPr>
              <w:t>10.64%</w:t>
            </w:r>
          </w:p>
        </w:tc>
        <w:tc>
          <w:tcPr>
            <w:tcW w:type="dxa" w:w="5669"/>
            <w:shd w:fill="FFFFFF" w:val="clear"/>
          </w:tcPr>
          <w:p>
            <w:r>
              <w:rPr>
                <w:sz w:val="15"/>
              </w:rPr>
              <w:t>⚠️ Autonomie limitée (10.6%)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69.63%</w:t>
            </w:r>
          </w:p>
        </w:tc>
        <w:tc>
          <w:tcPr>
            <w:tcW w:type="dxa" w:w="5669"/>
            <w:shd w:fill="FFFFFF" w:val="clear"/>
          </w:tcPr>
          <w:p>
            <w:r>
              <w:rPr>
                <w:sz w:val="15"/>
              </w:rPr>
              <w:t>✅ Gearing de 70%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111.91%</w:t>
            </w:r>
          </w:p>
        </w:tc>
        <w:tc>
          <w:tcPr>
            <w:tcW w:type="dxa" w:w="5669"/>
            <w:shd w:fill="FFFFFF" w:val="clear"/>
          </w:tcPr>
          <w:p>
            <w:r>
              <w:rPr>
                <w:sz w:val="15"/>
              </w:rPr>
              <w:t>⚠️ Solvabilité limite (112%) — marge de sécurité faible pour les créanciers.</w:t>
            </w:r>
          </w:p>
        </w:tc>
      </w:tr>
      <w:tr>
        <w:tc>
          <w:tcPr>
            <w:tcW w:type="dxa" w:w="2268"/>
            <w:shd w:fill="EEF2F7" w:val="clear"/>
          </w:tcPr>
          <w:p>
            <w:r>
              <w:rPr>
                <w:b/>
                <w:sz w:val="15"/>
              </w:rPr>
              <w:t>Coeff. exploitation</w:t>
            </w:r>
          </w:p>
        </w:tc>
        <w:tc>
          <w:tcPr>
            <w:tcW w:type="dxa" w:w="1984"/>
            <w:shd w:fill="C6EFCE" w:val="clear"/>
          </w:tcPr>
          <w:p>
            <w:r>
              <w:rPr>
                <w:b/>
                <w:color w:val="007800"/>
                <w:sz w:val="17"/>
              </w:rPr>
              <w:t>42.89%</w:t>
            </w:r>
          </w:p>
        </w:tc>
        <w:tc>
          <w:tcPr>
            <w:tcW w:type="dxa" w:w="5669"/>
            <w:shd w:fill="FFFFFF" w:val="clear"/>
          </w:tcPr>
          <w:p>
            <w:r>
              <w:rPr>
                <w:sz w:val="15"/>
              </w:rPr>
              <w:t>✅ Coeff. d'exploitation de 42.9%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55.75%</w:t>
            </w:r>
          </w:p>
        </w:tc>
        <w:tc>
          <w:tcPr>
            <w:tcW w:type="dxa" w:w="5669"/>
            <w:shd w:fill="FFFFFF" w:val="clear"/>
          </w:tcPr>
          <w:p>
            <w:r>
              <w:rPr>
                <w:sz w:val="15"/>
              </w:rPr>
              <w:t>✅ Marge opérationnelle de 55.8% — excellente efficacité de l'exploitation principale.</w:t>
            </w:r>
          </w:p>
        </w:tc>
      </w:tr>
    </w:tbl>
    <w:p/>
    <w:p>
      <w:pPr>
        <w:spacing w:before="160"/>
      </w:pPr>
      <w:r>
        <w:rPr>
          <w:b/>
          <w:color w:val="003366"/>
          <w:sz w:val="20"/>
        </w:rPr>
        <w:t xml:space="preserve">▶ ETIT — ETIT - Ecobank Transnational Incorporated Togo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21.62%</w:t>
            </w:r>
          </w:p>
        </w:tc>
        <w:tc>
          <w:tcPr>
            <w:tcW w:type="dxa" w:w="5669"/>
            <w:shd w:fill="FFFFFF" w:val="clear"/>
          </w:tcPr>
          <w:p>
            <w:r>
              <w:rPr>
                <w:sz w:val="15"/>
              </w:rPr>
              <w:t>✅ ROE de 21.6%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1.80%</w:t>
            </w:r>
          </w:p>
        </w:tc>
        <w:tc>
          <w:tcPr>
            <w:tcW w:type="dxa" w:w="5669"/>
            <w:shd w:fill="FFFFFF" w:val="clear"/>
          </w:tcPr>
          <w:p>
            <w:r>
              <w:rPr>
                <w:sz w:val="15"/>
              </w:rPr>
              <w:t>✅ ROA de 1.80% — bonne utilisation des actifs (seuil banque UEMOA ≈ 1%).</w:t>
            </w:r>
          </w:p>
        </w:tc>
      </w:tr>
      <w:tr>
        <w:tc>
          <w:tcPr>
            <w:tcW w:type="dxa" w:w="2268"/>
            <w:shd w:fill="EEF2F7" w:val="clear"/>
          </w:tcPr>
          <w:p>
            <w:r>
              <w:rPr>
                <w:b/>
                <w:sz w:val="15"/>
              </w:rPr>
              <w:t>Marge nette</w:t>
            </w:r>
          </w:p>
        </w:tc>
        <w:tc>
          <w:tcPr>
            <w:tcW w:type="dxa" w:w="1984"/>
            <w:shd w:fill="C6EFCE" w:val="clear"/>
          </w:tcPr>
          <w:p>
            <w:r>
              <w:rPr>
                <w:b/>
                <w:color w:val="007800"/>
                <w:sz w:val="17"/>
              </w:rPr>
              <w:t>24.26%</w:t>
            </w:r>
          </w:p>
        </w:tc>
        <w:tc>
          <w:tcPr>
            <w:tcW w:type="dxa" w:w="5669"/>
            <w:shd w:fill="FFFFFF" w:val="clear"/>
          </w:tcPr>
          <w:p>
            <w:r>
              <w:rPr>
                <w:sz w:val="15"/>
              </w:rPr>
              <w:t>✅ Marge nette de 24.3%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345.523 Mds FCFA</w:t>
            </w:r>
          </w:p>
        </w:tc>
        <w:tc>
          <w:tcPr>
            <w:tcW w:type="dxa" w:w="5669"/>
            <w:shd w:fill="FFFFFF" w:val="clear"/>
          </w:tcPr>
          <w:p>
            <w:r>
              <w:rPr>
                <w:sz w:val="15"/>
              </w:rPr>
              <w:t>✅ Résultat net positif de 345.523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12.45%</w:t>
            </w:r>
          </w:p>
        </w:tc>
        <w:tc>
          <w:tcPr>
            <w:tcW w:type="dxa" w:w="5669"/>
            <w:shd w:fill="FFFFFF" w:val="clear"/>
          </w:tcPr>
          <w:p>
            <w:r>
              <w:rPr>
                <w:sz w:val="15"/>
              </w:rPr>
              <w:t>✅ Croissance de 12.5% — dynamisme commercial solide, supérieur à l'inflation régionale.</w:t>
            </w:r>
          </w:p>
        </w:tc>
      </w:tr>
      <w:tr>
        <w:tc>
          <w:tcPr>
            <w:tcW w:type="dxa" w:w="2268"/>
            <w:shd w:fill="EEF2F7" w:val="clear"/>
          </w:tcPr>
          <w:p>
            <w:r>
              <w:rPr>
                <w:b/>
                <w:sz w:val="15"/>
              </w:rPr>
              <w:t>Autonomie financière</w:t>
            </w:r>
          </w:p>
        </w:tc>
        <w:tc>
          <w:tcPr>
            <w:tcW w:type="dxa" w:w="1984"/>
            <w:shd w:fill="FFC7CE" w:val="clear"/>
          </w:tcPr>
          <w:p>
            <w:r>
              <w:rPr>
                <w:b/>
                <w:color w:val="007800"/>
                <w:sz w:val="17"/>
              </w:rPr>
              <w:t>8.30%</w:t>
            </w:r>
          </w:p>
        </w:tc>
        <w:tc>
          <w:tcPr>
            <w:tcW w:type="dxa" w:w="5669"/>
            <w:shd w:fill="FFFFFF" w:val="clear"/>
          </w:tcPr>
          <w:p>
            <w:r>
              <w:rPr>
                <w:sz w:val="15"/>
              </w:rPr>
              <w:t>❌ Autonomie très faible (8.3%) — quasi-totalité des actifs financée par des dettes. Fragilité structurelle.</w:t>
            </w:r>
          </w:p>
        </w:tc>
      </w:tr>
      <w:tr>
        <w:tc>
          <w:tcPr>
            <w:tcW w:type="dxa" w:w="2268"/>
            <w:shd w:fill="EEF2F7" w:val="clear"/>
          </w:tcPr>
          <w:p>
            <w:r>
              <w:rPr>
                <w:b/>
                <w:sz w:val="15"/>
              </w:rPr>
              <w:t>Ratio endettement</w:t>
            </w:r>
          </w:p>
        </w:tc>
        <w:tc>
          <w:tcPr>
            <w:tcW w:type="dxa" w:w="1984"/>
            <w:shd w:fill="FFEB9C" w:val="clear"/>
          </w:tcPr>
          <w:p>
            <w:r>
              <w:rPr>
                <w:b/>
                <w:color w:val="007800"/>
                <w:sz w:val="17"/>
              </w:rPr>
              <w:t>154.06%</w:t>
            </w:r>
          </w:p>
        </w:tc>
        <w:tc>
          <w:tcPr>
            <w:tcW w:type="dxa" w:w="5669"/>
            <w:shd w:fill="FFFFFF" w:val="clear"/>
          </w:tcPr>
          <w:p>
            <w:r>
              <w:rPr>
                <w:sz w:val="15"/>
              </w:rPr>
              <w:t>⚠️ Gearing de 154% — levier élevé, la dette dépasse les fonds propres. Sensibilité aux variations de taux.</w:t>
            </w:r>
          </w:p>
        </w:tc>
      </w:tr>
      <w:tr>
        <w:tc>
          <w:tcPr>
            <w:tcW w:type="dxa" w:w="2268"/>
            <w:shd w:fill="EEF2F7" w:val="clear"/>
          </w:tcPr>
          <w:p>
            <w:r>
              <w:rPr>
                <w:b/>
                <w:sz w:val="15"/>
              </w:rPr>
              <w:t>Solvabilité générale</w:t>
            </w:r>
          </w:p>
        </w:tc>
        <w:tc>
          <w:tcPr>
            <w:tcW w:type="dxa" w:w="1984"/>
            <w:shd w:fill="FFEB9C" w:val="clear"/>
          </w:tcPr>
          <w:p>
            <w:r>
              <w:rPr>
                <w:b/>
                <w:color w:val="007800"/>
                <w:sz w:val="17"/>
              </w:rPr>
              <w:t>109.05%</w:t>
            </w:r>
          </w:p>
        </w:tc>
        <w:tc>
          <w:tcPr>
            <w:tcW w:type="dxa" w:w="5669"/>
            <w:shd w:fill="FFFFFF" w:val="clear"/>
          </w:tcPr>
          <w:p>
            <w:r>
              <w:rPr>
                <w:sz w:val="15"/>
              </w:rPr>
              <w:t>⚠️ Solvabilité limite (109%) — marge de sécurité faible pour les créanciers.</w:t>
            </w:r>
          </w:p>
        </w:tc>
      </w:tr>
      <w:tr>
        <w:tc>
          <w:tcPr>
            <w:tcW w:type="dxa" w:w="2268"/>
            <w:shd w:fill="EEF2F7" w:val="clear"/>
          </w:tcPr>
          <w:p>
            <w:r>
              <w:rPr>
                <w:b/>
                <w:sz w:val="15"/>
              </w:rPr>
              <w:t>Free Cash Flow</w:t>
            </w:r>
          </w:p>
        </w:tc>
        <w:tc>
          <w:tcPr>
            <w:tcW w:type="dxa" w:w="1984"/>
            <w:shd w:fill="C6EFCE" w:val="clear"/>
          </w:tcPr>
          <w:p>
            <w:r>
              <w:rPr>
                <w:b/>
                <w:color w:val="007800"/>
                <w:sz w:val="17"/>
              </w:rPr>
              <w:t>343.247 Mds FCFA</w:t>
            </w:r>
          </w:p>
        </w:tc>
        <w:tc>
          <w:tcPr>
            <w:tcW w:type="dxa" w:w="5669"/>
            <w:shd w:fill="FFFFFF" w:val="clear"/>
          </w:tcPr>
          <w:p>
            <w:r>
              <w:rPr>
                <w:sz w:val="15"/>
              </w:rPr>
              <w:t>✅ FCF positif de 343.247 Mds FCFA — la société génère du cash après investissements. Peut rembourser la dette, verser des dividendes ou investir davantage.</w:t>
            </w:r>
          </w:p>
        </w:tc>
      </w:tr>
      <w:tr>
        <w:tc>
          <w:tcPr>
            <w:tcW w:type="dxa" w:w="2268"/>
            <w:shd w:fill="EEF2F7" w:val="clear"/>
          </w:tcPr>
          <w:p>
            <w:r>
              <w:rPr>
                <w:b/>
                <w:sz w:val="15"/>
              </w:rPr>
              <w:t>Coeff. exploitation</w:t>
            </w:r>
          </w:p>
        </w:tc>
        <w:tc>
          <w:tcPr>
            <w:tcW w:type="dxa" w:w="1984"/>
            <w:shd w:fill="C6EFCE" w:val="clear"/>
          </w:tcPr>
          <w:p>
            <w:r>
              <w:rPr>
                <w:b/>
                <w:color w:val="007800"/>
                <w:sz w:val="17"/>
              </w:rPr>
              <w:t>27.35%</w:t>
            </w:r>
          </w:p>
        </w:tc>
        <w:tc>
          <w:tcPr>
            <w:tcW w:type="dxa" w:w="5669"/>
            <w:shd w:fill="FFFFFF" w:val="clear"/>
          </w:tcPr>
          <w:p>
            <w:r>
              <w:rPr>
                <w:sz w:val="15"/>
              </w:rPr>
              <w:t>✅ Coeff. d'exploitation de 27.3%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32.69%</w:t>
            </w:r>
          </w:p>
        </w:tc>
        <w:tc>
          <w:tcPr>
            <w:tcW w:type="dxa" w:w="5669"/>
            <w:shd w:fill="FFFFFF" w:val="clear"/>
          </w:tcPr>
          <w:p>
            <w:r>
              <w:rPr>
                <w:sz w:val="15"/>
              </w:rPr>
              <w:t>✅ Marge opérationnelle de 32.7% — excellente efficacité de l'exploitation principale.</w:t>
            </w:r>
          </w:p>
        </w:tc>
      </w:tr>
    </w:tbl>
    <w:p/>
    <w:p>
      <w:pPr>
        <w:spacing w:before="160"/>
      </w:pPr>
      <w:r>
        <w:rPr>
          <w:b/>
          <w:color w:val="003366"/>
          <w:sz w:val="20"/>
        </w:rPr>
        <w:t xml:space="preserve">▶ NSBC — NSBC - NSIA BANQUE COTE D'IVOIRE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17.45%</w:t>
            </w:r>
          </w:p>
        </w:tc>
        <w:tc>
          <w:tcPr>
            <w:tcW w:type="dxa" w:w="5669"/>
            <w:shd w:fill="FFFFFF" w:val="clear"/>
          </w:tcPr>
          <w:p>
            <w:r>
              <w:rPr>
                <w:sz w:val="15"/>
              </w:rPr>
              <w:t>✅ ROE de 17.5% — rentabilité satisfaisante, rémunère correctement les capitaux propres.</w:t>
            </w:r>
          </w:p>
        </w:tc>
      </w:tr>
      <w:tr>
        <w:tc>
          <w:tcPr>
            <w:tcW w:type="dxa" w:w="2268"/>
            <w:shd w:fill="EEF2F7" w:val="clear"/>
          </w:tcPr>
          <w:p>
            <w:r>
              <w:rPr>
                <w:b/>
                <w:sz w:val="15"/>
              </w:rPr>
              <w:t>ROA</w:t>
            </w:r>
          </w:p>
        </w:tc>
        <w:tc>
          <w:tcPr>
            <w:tcW w:type="dxa" w:w="1984"/>
            <w:shd w:fill="C6EFCE" w:val="clear"/>
          </w:tcPr>
          <w:p>
            <w:r>
              <w:rPr>
                <w:b/>
                <w:color w:val="007800"/>
                <w:sz w:val="17"/>
              </w:rPr>
              <w:t>1.32%</w:t>
            </w:r>
          </w:p>
        </w:tc>
        <w:tc>
          <w:tcPr>
            <w:tcW w:type="dxa" w:w="5669"/>
            <w:shd w:fill="FFFFFF" w:val="clear"/>
          </w:tcPr>
          <w:p>
            <w:r>
              <w:rPr>
                <w:sz w:val="15"/>
              </w:rPr>
              <w:t>✅ ROA de 1.32% — bonne utilisation des actifs (seuil banque UEMOA ≈ 1%).</w:t>
            </w:r>
          </w:p>
        </w:tc>
      </w:tr>
      <w:tr>
        <w:tc>
          <w:tcPr>
            <w:tcW w:type="dxa" w:w="2268"/>
            <w:shd w:fill="EEF2F7" w:val="clear"/>
          </w:tcPr>
          <w:p>
            <w:r>
              <w:rPr>
                <w:b/>
                <w:sz w:val="15"/>
              </w:rPr>
              <w:t>Marge nette</w:t>
            </w:r>
          </w:p>
        </w:tc>
        <w:tc>
          <w:tcPr>
            <w:tcW w:type="dxa" w:w="1984"/>
            <w:shd w:fill="C6EFCE" w:val="clear"/>
          </w:tcPr>
          <w:p>
            <w:r>
              <w:rPr>
                <w:b/>
                <w:color w:val="007800"/>
                <w:sz w:val="17"/>
              </w:rPr>
              <w:t>36.05%</w:t>
            </w:r>
          </w:p>
        </w:tc>
        <w:tc>
          <w:tcPr>
            <w:tcW w:type="dxa" w:w="5669"/>
            <w:shd w:fill="FFFFFF" w:val="clear"/>
          </w:tcPr>
          <w:p>
            <w:r>
              <w:rPr>
                <w:sz w:val="15"/>
              </w:rPr>
              <w:t>✅ Marge nette de 36.1%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40.712 Mds FCFA</w:t>
            </w:r>
          </w:p>
        </w:tc>
        <w:tc>
          <w:tcPr>
            <w:tcW w:type="dxa" w:w="5669"/>
            <w:shd w:fill="FFFFFF" w:val="clear"/>
          </w:tcPr>
          <w:p>
            <w:r>
              <w:rPr>
                <w:sz w:val="15"/>
              </w:rPr>
              <w:t>✅ Résultat net positif de 40.712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15.45%</w:t>
            </w:r>
          </w:p>
        </w:tc>
        <w:tc>
          <w:tcPr>
            <w:tcW w:type="dxa" w:w="5669"/>
            <w:shd w:fill="FFFFFF" w:val="clear"/>
          </w:tcPr>
          <w:p>
            <w:r>
              <w:rPr>
                <w:sz w:val="15"/>
              </w:rPr>
              <w:t>✅ Croissance de 15.4% — forte expansion, bien au-dessus du PIB UEMOA (≈6%). Gain de parts de marché ou hausse de volume significative.</w:t>
            </w:r>
          </w:p>
        </w:tc>
      </w:tr>
      <w:tr>
        <w:tc>
          <w:tcPr>
            <w:tcW w:type="dxa" w:w="2268"/>
            <w:shd w:fill="EEF2F7" w:val="clear"/>
          </w:tcPr>
          <w:p>
            <w:r>
              <w:rPr>
                <w:b/>
                <w:sz w:val="15"/>
              </w:rPr>
              <w:t>Autonomie financière</w:t>
            </w:r>
          </w:p>
        </w:tc>
        <w:tc>
          <w:tcPr>
            <w:tcW w:type="dxa" w:w="1984"/>
            <w:shd w:fill="FFC7CE" w:val="clear"/>
          </w:tcPr>
          <w:p>
            <w:r>
              <w:rPr>
                <w:b/>
                <w:color w:val="007800"/>
                <w:sz w:val="17"/>
              </w:rPr>
              <w:t>7.59%</w:t>
            </w:r>
          </w:p>
        </w:tc>
        <w:tc>
          <w:tcPr>
            <w:tcW w:type="dxa" w:w="5669"/>
            <w:shd w:fill="FFFFFF" w:val="clear"/>
          </w:tcPr>
          <w:p>
            <w:r>
              <w:rPr>
                <w:sz w:val="15"/>
              </w:rPr>
              <w:t>❌ Autonomie très faible (7.6%) — quasi-totalité des actifs financée par des dettes. Fragilité structurelle.</w:t>
            </w:r>
          </w:p>
        </w:tc>
      </w:tr>
      <w:tr>
        <w:tc>
          <w:tcPr>
            <w:tcW w:type="dxa" w:w="2268"/>
            <w:shd w:fill="EEF2F7" w:val="clear"/>
          </w:tcPr>
          <w:p>
            <w:r>
              <w:rPr>
                <w:b/>
                <w:sz w:val="15"/>
              </w:rPr>
              <w:t>Ratio endettement</w:t>
            </w:r>
          </w:p>
        </w:tc>
        <w:tc>
          <w:tcPr>
            <w:tcW w:type="dxa" w:w="1984"/>
            <w:shd w:fill="FFEB9C" w:val="clear"/>
          </w:tcPr>
          <w:p>
            <w:r>
              <w:rPr>
                <w:b/>
                <w:color w:val="007800"/>
                <w:sz w:val="17"/>
              </w:rPr>
              <w:t>227.90%</w:t>
            </w:r>
          </w:p>
        </w:tc>
        <w:tc>
          <w:tcPr>
            <w:tcW w:type="dxa" w:w="5669"/>
            <w:shd w:fill="FFFFFF" w:val="clear"/>
          </w:tcPr>
          <w:p>
            <w:r>
              <w:rPr>
                <w:sz w:val="15"/>
              </w:rPr>
              <w:t>⚠️ Gearing de 228% — levier élevé, la dette dépasse les fonds propres. Sensibilité aux variations de taux.</w:t>
            </w:r>
          </w:p>
        </w:tc>
      </w:tr>
      <w:tr>
        <w:tc>
          <w:tcPr>
            <w:tcW w:type="dxa" w:w="2268"/>
            <w:shd w:fill="EEF2F7" w:val="clear"/>
          </w:tcPr>
          <w:p>
            <w:r>
              <w:rPr>
                <w:b/>
                <w:sz w:val="15"/>
              </w:rPr>
              <w:t>Solvabilité générale</w:t>
            </w:r>
          </w:p>
        </w:tc>
        <w:tc>
          <w:tcPr>
            <w:tcW w:type="dxa" w:w="1984"/>
            <w:shd w:fill="FFEB9C" w:val="clear"/>
          </w:tcPr>
          <w:p>
            <w:r>
              <w:rPr>
                <w:b/>
                <w:color w:val="007800"/>
                <w:sz w:val="17"/>
              </w:rPr>
              <w:t>108.22%</w:t>
            </w:r>
          </w:p>
        </w:tc>
        <w:tc>
          <w:tcPr>
            <w:tcW w:type="dxa" w:w="5669"/>
            <w:shd w:fill="FFFFFF" w:val="clear"/>
          </w:tcPr>
          <w:p>
            <w:r>
              <w:rPr>
                <w:sz w:val="15"/>
              </w:rPr>
              <w:t>⚠️ Solvabilité limite (108%) — marge de sécurité faible pour les créanciers.</w:t>
            </w:r>
          </w:p>
        </w:tc>
      </w:tr>
      <w:tr>
        <w:tc>
          <w:tcPr>
            <w:tcW w:type="dxa" w:w="2268"/>
            <w:shd w:fill="EEF2F7" w:val="clear"/>
          </w:tcPr>
          <w:p>
            <w:r>
              <w:rPr>
                <w:b/>
                <w:sz w:val="15"/>
              </w:rPr>
              <w:t>Coeff. exploitation</w:t>
            </w:r>
          </w:p>
        </w:tc>
        <w:tc>
          <w:tcPr>
            <w:tcW w:type="dxa" w:w="1984"/>
            <w:shd w:fill="C6EFCE" w:val="clear"/>
          </w:tcPr>
          <w:p>
            <w:r>
              <w:rPr>
                <w:b/>
                <w:color w:val="007800"/>
                <w:sz w:val="17"/>
              </w:rPr>
              <w:t>54.59%</w:t>
            </w:r>
          </w:p>
        </w:tc>
        <w:tc>
          <w:tcPr>
            <w:tcW w:type="dxa" w:w="5669"/>
            <w:shd w:fill="FFFFFF" w:val="clear"/>
          </w:tcPr>
          <w:p>
            <w:r>
              <w:rPr>
                <w:sz w:val="15"/>
              </w:rPr>
              <w:t>✅ Coeff. d'exploitation de 54.6% — dans la norme UEMOA. Efficience satisfaisante.</w:t>
            </w:r>
          </w:p>
        </w:tc>
      </w:tr>
      <w:tr>
        <w:tc>
          <w:tcPr>
            <w:tcW w:type="dxa" w:w="2268"/>
            <w:shd w:fill="EEF2F7" w:val="clear"/>
          </w:tcPr>
          <w:p>
            <w:r>
              <w:rPr>
                <w:b/>
                <w:sz w:val="15"/>
              </w:rPr>
              <w:t>Marge opérationnelle</w:t>
            </w:r>
          </w:p>
        </w:tc>
        <w:tc>
          <w:tcPr>
            <w:tcW w:type="dxa" w:w="1984"/>
            <w:shd w:fill="C6EFCE" w:val="clear"/>
          </w:tcPr>
          <w:p>
            <w:r>
              <w:rPr>
                <w:b/>
                <w:color w:val="007800"/>
                <w:sz w:val="17"/>
              </w:rPr>
              <w:t>37.87%</w:t>
            </w:r>
          </w:p>
        </w:tc>
        <w:tc>
          <w:tcPr>
            <w:tcW w:type="dxa" w:w="5669"/>
            <w:shd w:fill="FFFFFF" w:val="clear"/>
          </w:tcPr>
          <w:p>
            <w:r>
              <w:rPr>
                <w:sz w:val="15"/>
              </w:rPr>
              <w:t>✅ Marge opérationnelle de 37.9% — excellente efficacité de l'exploitation principale.</w:t>
            </w:r>
          </w:p>
        </w:tc>
      </w:tr>
    </w:tbl>
    <w:p/>
    <w:p>
      <w:pPr>
        <w:spacing w:before="160"/>
      </w:pPr>
      <w:r>
        <w:rPr>
          <w:b/>
          <w:color w:val="003366"/>
          <w:sz w:val="20"/>
        </w:rPr>
        <w:t xml:space="preserve">▶ ORGT — ORGT - ORAGROUP TOGO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19.13%</w:t>
            </w:r>
          </w:p>
        </w:tc>
        <w:tc>
          <w:tcPr>
            <w:tcW w:type="dxa" w:w="5669"/>
            <w:shd w:fill="FFFFFF" w:val="clear"/>
          </w:tcPr>
          <w:p>
            <w:r>
              <w:rPr>
                <w:sz w:val="15"/>
              </w:rPr>
              <w:t>✅ ROE de 19.1% — rentabilité satisfaisante, rémunère correctement les capitaux propres.</w:t>
            </w:r>
          </w:p>
        </w:tc>
      </w:tr>
      <w:tr>
        <w:tc>
          <w:tcPr>
            <w:tcW w:type="dxa" w:w="2268"/>
            <w:shd w:fill="EEF2F7" w:val="clear"/>
          </w:tcPr>
          <w:p>
            <w:r>
              <w:rPr>
                <w:b/>
                <w:sz w:val="15"/>
              </w:rPr>
              <w:t>ROA</w:t>
            </w:r>
          </w:p>
        </w:tc>
        <w:tc>
          <w:tcPr>
            <w:tcW w:type="dxa" w:w="1984"/>
            <w:shd w:fill="FFEB9C" w:val="clear"/>
          </w:tcPr>
          <w:p>
            <w:r>
              <w:rPr>
                <w:b/>
                <w:color w:val="007800"/>
                <w:sz w:val="17"/>
              </w:rPr>
              <w:t>0.54%</w:t>
            </w:r>
          </w:p>
        </w:tc>
        <w:tc>
          <w:tcPr>
            <w:tcW w:type="dxa" w:w="5669"/>
            <w:shd w:fill="FFFFFF" w:val="clear"/>
          </w:tcPr>
          <w:p>
            <w:r>
              <w:rPr>
                <w:sz w:val="15"/>
              </w:rPr>
              <w:t>⚠️ ROA de 0.54% — en dessous du seuil sectoriel (seuil banque UEMOA ≈ 1%). Les actifs ne génèrent pas assez de résultat.</w:t>
            </w:r>
          </w:p>
        </w:tc>
      </w:tr>
      <w:tr>
        <w:tc>
          <w:tcPr>
            <w:tcW w:type="dxa" w:w="2268"/>
            <w:shd w:fill="EEF2F7" w:val="clear"/>
          </w:tcPr>
          <w:p>
            <w:r>
              <w:rPr>
                <w:b/>
                <w:sz w:val="15"/>
              </w:rPr>
              <w:t>Marge nette</w:t>
            </w:r>
          </w:p>
        </w:tc>
        <w:tc>
          <w:tcPr>
            <w:tcW w:type="dxa" w:w="1984"/>
            <w:shd w:fill="C6EFCE" w:val="clear"/>
          </w:tcPr>
          <w:p>
            <w:r>
              <w:rPr>
                <w:b/>
                <w:color w:val="007800"/>
                <w:sz w:val="17"/>
              </w:rPr>
              <w:t>11.60%</w:t>
            </w:r>
          </w:p>
        </w:tc>
        <w:tc>
          <w:tcPr>
            <w:tcW w:type="dxa" w:w="5669"/>
            <w:shd w:fill="FFFFFF" w:val="clear"/>
          </w:tcPr>
          <w:p>
            <w:r>
              <w:rPr>
                <w:sz w:val="15"/>
              </w:rPr>
              <w:t>✅ Marge nette de 11.6%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21.643 Mds FCFA</w:t>
            </w:r>
          </w:p>
        </w:tc>
        <w:tc>
          <w:tcPr>
            <w:tcW w:type="dxa" w:w="5669"/>
            <w:shd w:fill="FFFFFF" w:val="clear"/>
          </w:tcPr>
          <w:p>
            <w:r>
              <w:rPr>
                <w:sz w:val="15"/>
              </w:rPr>
              <w:t>✅ Résultat net positif de 21.643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B40000"/>
                <w:sz w:val="17"/>
              </w:rPr>
              <w:t>-4.52%</w:t>
            </w:r>
          </w:p>
        </w:tc>
        <w:tc>
          <w:tcPr>
            <w:tcW w:type="dxa" w:w="5669"/>
            <w:shd w:fill="FFFFFF" w:val="clear"/>
          </w:tcPr>
          <w:p>
            <w:r>
              <w:rPr>
                <w:sz w:val="15"/>
              </w:rPr>
              <w:t>⚠️ Légère baisse (-4.5%) — contraction modérée du revenu principal.</w:t>
            </w:r>
          </w:p>
        </w:tc>
      </w:tr>
      <w:tr>
        <w:tc>
          <w:tcPr>
            <w:tcW w:type="dxa" w:w="2268"/>
            <w:shd w:fill="EEF2F7" w:val="clear"/>
          </w:tcPr>
          <w:p>
            <w:r>
              <w:rPr>
                <w:b/>
                <w:sz w:val="15"/>
              </w:rPr>
              <w:t>Autonomie financière</w:t>
            </w:r>
          </w:p>
        </w:tc>
        <w:tc>
          <w:tcPr>
            <w:tcW w:type="dxa" w:w="1984"/>
            <w:shd w:fill="FFC7CE" w:val="clear"/>
          </w:tcPr>
          <w:p>
            <w:r>
              <w:rPr>
                <w:b/>
                <w:color w:val="007800"/>
                <w:sz w:val="17"/>
              </w:rPr>
              <w:t>2.82%</w:t>
            </w:r>
          </w:p>
        </w:tc>
        <w:tc>
          <w:tcPr>
            <w:tcW w:type="dxa" w:w="5669"/>
            <w:shd w:fill="FFFFFF" w:val="clear"/>
          </w:tcPr>
          <w:p>
            <w:r>
              <w:rPr>
                <w:sz w:val="15"/>
              </w:rPr>
              <w:t>❌ Autonomie très faible (2.8%) — quasi-totalité des actifs financée par des dettes. Fragilité structurelle.</w:t>
            </w:r>
          </w:p>
        </w:tc>
      </w:tr>
      <w:tr>
        <w:tc>
          <w:tcPr>
            <w:tcW w:type="dxa" w:w="2268"/>
            <w:shd w:fill="EEF2F7" w:val="clear"/>
          </w:tcPr>
          <w:p>
            <w:r>
              <w:rPr>
                <w:b/>
                <w:sz w:val="15"/>
              </w:rPr>
              <w:t>Ratio endettement</w:t>
            </w:r>
          </w:p>
        </w:tc>
        <w:tc>
          <w:tcPr>
            <w:tcW w:type="dxa" w:w="1984"/>
            <w:shd w:fill="FFC7CE" w:val="clear"/>
          </w:tcPr>
          <w:p>
            <w:r>
              <w:rPr>
                <w:b/>
                <w:color w:val="007800"/>
                <w:sz w:val="17"/>
              </w:rPr>
              <w:t>444.94%</w:t>
            </w:r>
          </w:p>
        </w:tc>
        <w:tc>
          <w:tcPr>
            <w:tcW w:type="dxa" w:w="5669"/>
            <w:shd w:fill="FFFFFF" w:val="clear"/>
          </w:tcPr>
          <w:p>
            <w:r>
              <w:rPr>
                <w:sz w:val="15"/>
              </w:rPr>
              <w:t>❌ Gearing de 445% — sur-endettement critique. Risque de défaillance financière si les revenus baissent.</w:t>
            </w:r>
          </w:p>
        </w:tc>
      </w:tr>
      <w:tr>
        <w:tc>
          <w:tcPr>
            <w:tcW w:type="dxa" w:w="2268"/>
            <w:shd w:fill="EEF2F7" w:val="clear"/>
          </w:tcPr>
          <w:p>
            <w:r>
              <w:rPr>
                <w:b/>
                <w:sz w:val="15"/>
              </w:rPr>
              <w:t>Solvabilité générale</w:t>
            </w:r>
          </w:p>
        </w:tc>
        <w:tc>
          <w:tcPr>
            <w:tcW w:type="dxa" w:w="1984"/>
            <w:shd w:fill="FFEB9C" w:val="clear"/>
          </w:tcPr>
          <w:p>
            <w:r>
              <w:rPr>
                <w:b/>
                <w:color w:val="007800"/>
                <w:sz w:val="17"/>
              </w:rPr>
              <w:t>102.90%</w:t>
            </w:r>
          </w:p>
        </w:tc>
        <w:tc>
          <w:tcPr>
            <w:tcW w:type="dxa" w:w="5669"/>
            <w:shd w:fill="FFFFFF" w:val="clear"/>
          </w:tcPr>
          <w:p>
            <w:r>
              <w:rPr>
                <w:sz w:val="15"/>
              </w:rPr>
              <w:t>⚠️ Solvabilité limite (103%) — marge de sécurité faible pour les créanciers.</w:t>
            </w:r>
          </w:p>
        </w:tc>
      </w:tr>
      <w:tr>
        <w:tc>
          <w:tcPr>
            <w:tcW w:type="dxa" w:w="2268"/>
            <w:shd w:fill="EEF2F7" w:val="clear"/>
          </w:tcPr>
          <w:p>
            <w:r>
              <w:rPr>
                <w:b/>
                <w:sz w:val="15"/>
              </w:rPr>
              <w:t>Free Cash Flow</w:t>
            </w:r>
          </w:p>
        </w:tc>
        <w:tc>
          <w:tcPr>
            <w:tcW w:type="dxa" w:w="1984"/>
            <w:shd w:fill="C6EFCE" w:val="clear"/>
          </w:tcPr>
          <w:p>
            <w:r>
              <w:rPr>
                <w:b/>
                <w:color w:val="007800"/>
                <w:sz w:val="17"/>
              </w:rPr>
              <w:t>132.906 Mds FCFA</w:t>
            </w:r>
          </w:p>
        </w:tc>
        <w:tc>
          <w:tcPr>
            <w:tcW w:type="dxa" w:w="5669"/>
            <w:shd w:fill="FFFFFF" w:val="clear"/>
          </w:tcPr>
          <w:p>
            <w:r>
              <w:rPr>
                <w:sz w:val="15"/>
              </w:rPr>
              <w:t>✅ FCF positif de 132.906 Mds FCFA — la société génère du cash après investissements. Peut rembourser la dette, verser des dividendes ou investir davantage.</w:t>
            </w:r>
          </w:p>
        </w:tc>
      </w:tr>
      <w:tr>
        <w:tc>
          <w:tcPr>
            <w:tcW w:type="dxa" w:w="2268"/>
            <w:shd w:fill="EEF2F7" w:val="clear"/>
          </w:tcPr>
          <w:p>
            <w:r>
              <w:rPr>
                <w:b/>
                <w:sz w:val="15"/>
              </w:rPr>
              <w:t>Coeff. exploitation</w:t>
            </w:r>
          </w:p>
        </w:tc>
        <w:tc>
          <w:tcPr>
            <w:tcW w:type="dxa" w:w="1984"/>
            <w:shd w:fill="C6EFCE" w:val="clear"/>
          </w:tcPr>
          <w:p>
            <w:r>
              <w:rPr>
                <w:b/>
                <w:color w:val="007800"/>
                <w:sz w:val="17"/>
              </w:rPr>
              <w:t>42.85%</w:t>
            </w:r>
          </w:p>
        </w:tc>
        <w:tc>
          <w:tcPr>
            <w:tcW w:type="dxa" w:w="5669"/>
            <w:shd w:fill="FFFFFF" w:val="clear"/>
          </w:tcPr>
          <w:p>
            <w:r>
              <w:rPr>
                <w:sz w:val="15"/>
              </w:rPr>
              <w:t>✅ Coeff. d'exploitation de 42.9%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15.63%</w:t>
            </w:r>
          </w:p>
        </w:tc>
        <w:tc>
          <w:tcPr>
            <w:tcW w:type="dxa" w:w="5669"/>
            <w:shd w:fill="FFFFFF" w:val="clear"/>
          </w:tcPr>
          <w:p>
            <w:r>
              <w:rPr>
                <w:sz w:val="15"/>
              </w:rPr>
              <w:t>✅ Marge opérationnelle correcte (15.6%).</w:t>
            </w:r>
          </w:p>
        </w:tc>
      </w:tr>
    </w:tbl>
    <w:p/>
    <w:p>
      <w:pPr>
        <w:spacing w:before="160"/>
      </w:pPr>
      <w:r>
        <w:rPr>
          <w:b/>
          <w:color w:val="003366"/>
          <w:sz w:val="20"/>
        </w:rPr>
        <w:t xml:space="preserve">▶ SAFC — SAFCA CI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EB9C" w:val="clear"/>
          </w:tcPr>
          <w:p>
            <w:r>
              <w:rPr>
                <w:b/>
                <w:color w:val="007800"/>
                <w:sz w:val="17"/>
              </w:rPr>
              <w:t>11.85%</w:t>
            </w:r>
          </w:p>
        </w:tc>
        <w:tc>
          <w:tcPr>
            <w:tcW w:type="dxa" w:w="5669"/>
            <w:shd w:fill="FFFFFF" w:val="clear"/>
          </w:tcPr>
          <w:p>
            <w:r>
              <w:rPr>
                <w:sz w:val="15"/>
              </w:rPr>
              <w:t>⚠️ ROE de 11.8% — rentabilité modeste, inférieure au coût du capital. Les actionnaires ne sont pas pleinement rémunérés.</w:t>
            </w:r>
          </w:p>
        </w:tc>
      </w:tr>
      <w:tr>
        <w:tc>
          <w:tcPr>
            <w:tcW w:type="dxa" w:w="2268"/>
            <w:shd w:fill="EEF2F7" w:val="clear"/>
          </w:tcPr>
          <w:p>
            <w:r>
              <w:rPr>
                <w:b/>
                <w:sz w:val="15"/>
              </w:rPr>
              <w:t>ROA</w:t>
            </w:r>
          </w:p>
        </w:tc>
        <w:tc>
          <w:tcPr>
            <w:tcW w:type="dxa" w:w="1984"/>
            <w:shd w:fill="FFEB9C" w:val="clear"/>
          </w:tcPr>
          <w:p>
            <w:r>
              <w:rPr>
                <w:b/>
                <w:color w:val="007800"/>
                <w:sz w:val="17"/>
              </w:rPr>
              <w:t>0.88%</w:t>
            </w:r>
          </w:p>
        </w:tc>
        <w:tc>
          <w:tcPr>
            <w:tcW w:type="dxa" w:w="5669"/>
            <w:shd w:fill="FFFFFF" w:val="clear"/>
          </w:tcPr>
          <w:p>
            <w:r>
              <w:rPr>
                <w:sz w:val="15"/>
              </w:rPr>
              <w:t>⚠️ ROA de 0.88% — en dessous du seuil sectoriel (seuil banque UEMOA ≈ 1%). Les actifs ne génèrent pas assez de résultat.</w:t>
            </w:r>
          </w:p>
        </w:tc>
      </w:tr>
      <w:tr>
        <w:tc>
          <w:tcPr>
            <w:tcW w:type="dxa" w:w="2268"/>
            <w:shd w:fill="EEF2F7" w:val="clear"/>
          </w:tcPr>
          <w:p>
            <w:r>
              <w:rPr>
                <w:b/>
                <w:sz w:val="15"/>
              </w:rPr>
              <w:t>Marge nette</w:t>
            </w:r>
          </w:p>
        </w:tc>
        <w:tc>
          <w:tcPr>
            <w:tcW w:type="dxa" w:w="1984"/>
            <w:shd w:fill="C6EFCE" w:val="clear"/>
          </w:tcPr>
          <w:p>
            <w:r>
              <w:rPr>
                <w:b/>
                <w:color w:val="007800"/>
                <w:sz w:val="17"/>
              </w:rPr>
              <w:t>12.22%</w:t>
            </w:r>
          </w:p>
        </w:tc>
        <w:tc>
          <w:tcPr>
            <w:tcW w:type="dxa" w:w="5669"/>
            <w:shd w:fill="FFFFFF" w:val="clear"/>
          </w:tcPr>
          <w:p>
            <w:r>
              <w:rPr>
                <w:sz w:val="15"/>
              </w:rPr>
              <w:t>✅ Marge nette de 12.2%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701.00 M FCFA</w:t>
            </w:r>
          </w:p>
        </w:tc>
        <w:tc>
          <w:tcPr>
            <w:tcW w:type="dxa" w:w="5669"/>
            <w:shd w:fill="FFFFFF" w:val="clear"/>
          </w:tcPr>
          <w:p>
            <w:r>
              <w:rPr>
                <w:sz w:val="15"/>
              </w:rPr>
              <w:t>✅ Résultat net positif de 701.00 M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44.10%</w:t>
            </w:r>
          </w:p>
        </w:tc>
        <w:tc>
          <w:tcPr>
            <w:tcW w:type="dxa" w:w="5669"/>
            <w:shd w:fill="FFFFFF" w:val="clear"/>
          </w:tcPr>
          <w:p>
            <w:r>
              <w:rPr>
                <w:sz w:val="15"/>
              </w:rPr>
              <w:t>✅ Croissance de 44.1% — forte expansion, bien au-dessus du PIB UEMOA (≈6%). Gain de parts de marché ou hausse de volume significative.</w:t>
            </w:r>
          </w:p>
        </w:tc>
      </w:tr>
      <w:tr>
        <w:tc>
          <w:tcPr>
            <w:tcW w:type="dxa" w:w="2268"/>
            <w:shd w:fill="EEF2F7" w:val="clear"/>
          </w:tcPr>
          <w:p>
            <w:r>
              <w:rPr>
                <w:b/>
                <w:sz w:val="15"/>
              </w:rPr>
              <w:t>Autonomie financière</w:t>
            </w:r>
          </w:p>
        </w:tc>
        <w:tc>
          <w:tcPr>
            <w:tcW w:type="dxa" w:w="1984"/>
            <w:shd w:fill="FFC7CE" w:val="clear"/>
          </w:tcPr>
          <w:p>
            <w:r>
              <w:rPr>
                <w:b/>
                <w:color w:val="007800"/>
                <w:sz w:val="17"/>
              </w:rPr>
              <w:t>7.44%</w:t>
            </w:r>
          </w:p>
        </w:tc>
        <w:tc>
          <w:tcPr>
            <w:tcW w:type="dxa" w:w="5669"/>
            <w:shd w:fill="FFFFFF" w:val="clear"/>
          </w:tcPr>
          <w:p>
            <w:r>
              <w:rPr>
                <w:sz w:val="15"/>
              </w:rPr>
              <w:t>❌ Autonomie très faible (7.4%) — quasi-totalité des actifs financée par des dettes. Fragilité structurelle.</w:t>
            </w:r>
          </w:p>
        </w:tc>
      </w:tr>
      <w:tr>
        <w:tc>
          <w:tcPr>
            <w:tcW w:type="dxa" w:w="2268"/>
            <w:shd w:fill="EEF2F7" w:val="clear"/>
          </w:tcPr>
          <w:p>
            <w:r>
              <w:rPr>
                <w:b/>
                <w:sz w:val="15"/>
              </w:rPr>
              <w:t>Ratio endettement</w:t>
            </w:r>
          </w:p>
        </w:tc>
        <w:tc>
          <w:tcPr>
            <w:tcW w:type="dxa" w:w="1984"/>
            <w:shd w:fill="FFC7CE" w:val="clear"/>
          </w:tcPr>
          <w:p>
            <w:r>
              <w:rPr>
                <w:b/>
                <w:color w:val="007800"/>
                <w:sz w:val="17"/>
              </w:rPr>
              <w:t>856.36%</w:t>
            </w:r>
          </w:p>
        </w:tc>
        <w:tc>
          <w:tcPr>
            <w:tcW w:type="dxa" w:w="5669"/>
            <w:shd w:fill="FFFFFF" w:val="clear"/>
          </w:tcPr>
          <w:p>
            <w:r>
              <w:rPr>
                <w:sz w:val="15"/>
              </w:rPr>
              <w:t>❌ Gearing de 856% — sur-endettement critique. Risque de défaillance financière si les revenus baissent.</w:t>
            </w:r>
          </w:p>
        </w:tc>
      </w:tr>
      <w:tr>
        <w:tc>
          <w:tcPr>
            <w:tcW w:type="dxa" w:w="2268"/>
            <w:shd w:fill="EEF2F7" w:val="clear"/>
          </w:tcPr>
          <w:p>
            <w:r>
              <w:rPr>
                <w:b/>
                <w:sz w:val="15"/>
              </w:rPr>
              <w:t>Solvabilité générale</w:t>
            </w:r>
          </w:p>
        </w:tc>
        <w:tc>
          <w:tcPr>
            <w:tcW w:type="dxa" w:w="1984"/>
            <w:shd w:fill="FFEB9C" w:val="clear"/>
          </w:tcPr>
          <w:p>
            <w:r>
              <w:rPr>
                <w:b/>
                <w:color w:val="007800"/>
                <w:sz w:val="17"/>
              </w:rPr>
              <w:t>108.03%</w:t>
            </w:r>
          </w:p>
        </w:tc>
        <w:tc>
          <w:tcPr>
            <w:tcW w:type="dxa" w:w="5669"/>
            <w:shd w:fill="FFFFFF" w:val="clear"/>
          </w:tcPr>
          <w:p>
            <w:r>
              <w:rPr>
                <w:sz w:val="15"/>
              </w:rPr>
              <w:t>⚠️ Solvabilité limite (108%) — marge de sécurité faible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537.55%</w:t>
            </w:r>
          </w:p>
        </w:tc>
        <w:tc>
          <w:tcPr>
            <w:tcW w:type="dxa" w:w="5669"/>
            <w:shd w:fill="FFFFFF" w:val="clear"/>
          </w:tcPr>
          <w:p>
            <w:r>
              <w:rPr>
                <w:sz w:val="15"/>
              </w:rPr>
              <w:t>✅ Liquidité générale de 538x — actif circulant deux fois supérieur aux dettes CT. Trésorerie très confortable.</w:t>
            </w:r>
          </w:p>
        </w:tc>
      </w:tr>
      <w:tr>
        <w:tc>
          <w:tcPr>
            <w:tcW w:type="dxa" w:w="2268"/>
            <w:shd w:fill="EEF2F7" w:val="clear"/>
          </w:tcPr>
          <w:p>
            <w:r>
              <w:rPr>
                <w:b/>
                <w:sz w:val="15"/>
              </w:rPr>
              <w:t>Coeff. exploitation</w:t>
            </w:r>
          </w:p>
        </w:tc>
        <w:tc>
          <w:tcPr>
            <w:tcW w:type="dxa" w:w="1984"/>
            <w:shd w:fill="FFC7CE" w:val="clear"/>
          </w:tcPr>
          <w:p>
            <w:r>
              <w:rPr>
                <w:b/>
                <w:color w:val="007800"/>
                <w:sz w:val="17"/>
              </w:rPr>
              <w:t>77.63%</w:t>
            </w:r>
          </w:p>
        </w:tc>
        <w:tc>
          <w:tcPr>
            <w:tcW w:type="dxa" w:w="5669"/>
            <w:shd w:fill="FFFFFF" w:val="clear"/>
          </w:tcPr>
          <w:p>
            <w:r>
              <w:rPr>
                <w:sz w:val="15"/>
              </w:rPr>
              <w:t>❌ Coeff. d'exploitation de 77.6% — structure de coûts critique. La banque est peu viable à ce niveau.</w:t>
            </w:r>
          </w:p>
        </w:tc>
      </w:tr>
      <w:tr>
        <w:tc>
          <w:tcPr>
            <w:tcW w:type="dxa" w:w="2268"/>
            <w:shd w:fill="EEF2F7" w:val="clear"/>
          </w:tcPr>
          <w:p>
            <w:r>
              <w:rPr>
                <w:b/>
                <w:sz w:val="15"/>
              </w:rPr>
              <w:t>Marge opérationnelle</w:t>
            </w:r>
          </w:p>
        </w:tc>
        <w:tc>
          <w:tcPr>
            <w:tcW w:type="dxa" w:w="1984"/>
            <w:shd w:fill="C6EFCE" w:val="clear"/>
          </w:tcPr>
          <w:p>
            <w:r>
              <w:rPr>
                <w:b/>
                <w:color w:val="007800"/>
                <w:sz w:val="17"/>
              </w:rPr>
              <w:t>15.80%</w:t>
            </w:r>
          </w:p>
        </w:tc>
        <w:tc>
          <w:tcPr>
            <w:tcW w:type="dxa" w:w="5669"/>
            <w:shd w:fill="FFFFFF" w:val="clear"/>
          </w:tcPr>
          <w:p>
            <w:r>
              <w:rPr>
                <w:sz w:val="15"/>
              </w:rPr>
              <w:t>✅ Marge opérationnelle correcte (15.8%).</w:t>
            </w:r>
          </w:p>
        </w:tc>
      </w:tr>
    </w:tbl>
    <w:p/>
    <w:p>
      <w:pPr>
        <w:spacing w:before="160"/>
      </w:pPr>
      <w:r>
        <w:rPr>
          <w:b/>
          <w:color w:val="003366"/>
          <w:sz w:val="20"/>
        </w:rPr>
        <w:t xml:space="preserve">▶ SGBC — SGBC - SOCIETE GENERALE COTE D'IVOIRE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20.47%</w:t>
            </w:r>
          </w:p>
        </w:tc>
        <w:tc>
          <w:tcPr>
            <w:tcW w:type="dxa" w:w="5669"/>
            <w:shd w:fill="FFFFFF" w:val="clear"/>
          </w:tcPr>
          <w:p>
            <w:r>
              <w:rPr>
                <w:sz w:val="15"/>
              </w:rPr>
              <w:t>✅ ROE de 20.5%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2.69%</w:t>
            </w:r>
          </w:p>
        </w:tc>
        <w:tc>
          <w:tcPr>
            <w:tcW w:type="dxa" w:w="5669"/>
            <w:shd w:fill="FFFFFF" w:val="clear"/>
          </w:tcPr>
          <w:p>
            <w:r>
              <w:rPr>
                <w:sz w:val="15"/>
              </w:rPr>
              <w:t>✅ ROA de 2.69%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36.72%</w:t>
            </w:r>
          </w:p>
        </w:tc>
        <w:tc>
          <w:tcPr>
            <w:tcW w:type="dxa" w:w="5669"/>
            <w:shd w:fill="FFFFFF" w:val="clear"/>
          </w:tcPr>
          <w:p>
            <w:r>
              <w:rPr>
                <w:sz w:val="15"/>
              </w:rPr>
              <w:t>✅ Marge nette de 36.7%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101.352 Mds FCFA</w:t>
            </w:r>
          </w:p>
        </w:tc>
        <w:tc>
          <w:tcPr>
            <w:tcW w:type="dxa" w:w="5669"/>
            <w:shd w:fill="FFFFFF" w:val="clear"/>
          </w:tcPr>
          <w:p>
            <w:r>
              <w:rPr>
                <w:sz w:val="15"/>
              </w:rPr>
              <w:t>✅ Résultat net positif de 101.352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007800"/>
                <w:sz w:val="17"/>
              </w:rPr>
              <w:t>4.88%</w:t>
            </w:r>
          </w:p>
        </w:tc>
        <w:tc>
          <w:tcPr>
            <w:tcW w:type="dxa" w:w="5669"/>
            <w:shd w:fill="FFFFFF" w:val="clear"/>
          </w:tcPr>
          <w:p>
            <w:r>
              <w:rPr>
                <w:sz w:val="15"/>
              </w:rPr>
              <w:t>⚠️ Croissance faible (4.9%) — activité quasi-stagnante. Risque de perte de compétitivité en termes réels.</w:t>
            </w:r>
          </w:p>
        </w:tc>
      </w:tr>
      <w:tr>
        <w:tc>
          <w:tcPr>
            <w:tcW w:type="dxa" w:w="2268"/>
            <w:shd w:fill="EEF2F7" w:val="clear"/>
          </w:tcPr>
          <w:p>
            <w:r>
              <w:rPr>
                <w:b/>
                <w:sz w:val="15"/>
              </w:rPr>
              <w:t>Autonomie financière</w:t>
            </w:r>
          </w:p>
        </w:tc>
        <w:tc>
          <w:tcPr>
            <w:tcW w:type="dxa" w:w="1984"/>
            <w:shd w:fill="FFEB9C" w:val="clear"/>
          </w:tcPr>
          <w:p>
            <w:r>
              <w:rPr>
                <w:b/>
                <w:color w:val="007800"/>
                <w:sz w:val="17"/>
              </w:rPr>
              <w:t>13.14%</w:t>
            </w:r>
          </w:p>
        </w:tc>
        <w:tc>
          <w:tcPr>
            <w:tcW w:type="dxa" w:w="5669"/>
            <w:shd w:fill="FFFFFF" w:val="clear"/>
          </w:tcPr>
          <w:p>
            <w:r>
              <w:rPr>
                <w:sz w:val="15"/>
              </w:rPr>
              <w:t>⚠️ Autonomie limitée (13.1%)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86.86%</w:t>
            </w:r>
          </w:p>
        </w:tc>
        <w:tc>
          <w:tcPr>
            <w:tcW w:type="dxa" w:w="5669"/>
            <w:shd w:fill="FFFFFF" w:val="clear"/>
          </w:tcPr>
          <w:p>
            <w:r>
              <w:rPr>
                <w:sz w:val="15"/>
              </w:rPr>
              <w:t>✅ Gearing de 87%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115.12%</w:t>
            </w:r>
          </w:p>
        </w:tc>
        <w:tc>
          <w:tcPr>
            <w:tcW w:type="dxa" w:w="5669"/>
            <w:shd w:fill="FFFFFF" w:val="clear"/>
          </w:tcPr>
          <w:p>
            <w:r>
              <w:rPr>
                <w:sz w:val="15"/>
              </w:rPr>
              <w:t>⚠️ Solvabilité limite (115%) — marge de sécurité faible pour les créanciers.</w:t>
            </w:r>
          </w:p>
        </w:tc>
      </w:tr>
      <w:tr>
        <w:tc>
          <w:tcPr>
            <w:tcW w:type="dxa" w:w="2268"/>
            <w:shd w:fill="EEF2F7" w:val="clear"/>
          </w:tcPr>
          <w:p>
            <w:r>
              <w:rPr>
                <w:b/>
                <w:sz w:val="15"/>
              </w:rPr>
              <w:t>Coeff. exploitation</w:t>
            </w:r>
          </w:p>
        </w:tc>
        <w:tc>
          <w:tcPr>
            <w:tcW w:type="dxa" w:w="1984"/>
            <w:shd w:fill="C6EFCE" w:val="clear"/>
          </w:tcPr>
          <w:p>
            <w:r>
              <w:rPr>
                <w:b/>
                <w:color w:val="007800"/>
                <w:sz w:val="17"/>
              </w:rPr>
              <w:t>38.75%</w:t>
            </w:r>
          </w:p>
        </w:tc>
        <w:tc>
          <w:tcPr>
            <w:tcW w:type="dxa" w:w="5669"/>
            <w:shd w:fill="FFFFFF" w:val="clear"/>
          </w:tcPr>
          <w:p>
            <w:r>
              <w:rPr>
                <w:sz w:val="15"/>
              </w:rPr>
              <w:t>✅ Coeff. d'exploitation de 38.8%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44.28%</w:t>
            </w:r>
          </w:p>
        </w:tc>
        <w:tc>
          <w:tcPr>
            <w:tcW w:type="dxa" w:w="5669"/>
            <w:shd w:fill="FFFFFF" w:val="clear"/>
          </w:tcPr>
          <w:p>
            <w:r>
              <w:rPr>
                <w:sz w:val="15"/>
              </w:rPr>
              <w:t>✅ Marge opérationnelle de 44.3% — excellente efficacité de l'exploitation principale.</w:t>
            </w:r>
          </w:p>
        </w:tc>
      </w:tr>
    </w:tbl>
    <w:p/>
    <w:p>
      <w:pPr>
        <w:spacing w:before="160"/>
      </w:pPr>
      <w:r>
        <w:rPr>
          <w:b/>
          <w:color w:val="003366"/>
          <w:sz w:val="20"/>
        </w:rPr>
        <w:t xml:space="preserve">▶ SIBC — SIBC - SOCIETE IVOIRIENNE DE BANQUE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27.16%</w:t>
            </w:r>
          </w:p>
        </w:tc>
        <w:tc>
          <w:tcPr>
            <w:tcW w:type="dxa" w:w="5669"/>
            <w:shd w:fill="FFFFFF" w:val="clear"/>
          </w:tcPr>
          <w:p>
            <w:r>
              <w:rPr>
                <w:sz w:val="15"/>
              </w:rPr>
              <w:t>✅ ROE de 27.2%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2.96%</w:t>
            </w:r>
          </w:p>
        </w:tc>
        <w:tc>
          <w:tcPr>
            <w:tcW w:type="dxa" w:w="5669"/>
            <w:shd w:fill="FFFFFF" w:val="clear"/>
          </w:tcPr>
          <w:p>
            <w:r>
              <w:rPr>
                <w:sz w:val="15"/>
              </w:rPr>
              <w:t>✅ ROA de 2.96%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51.19%</w:t>
            </w:r>
          </w:p>
        </w:tc>
        <w:tc>
          <w:tcPr>
            <w:tcW w:type="dxa" w:w="5669"/>
            <w:shd w:fill="FFFFFF" w:val="clear"/>
          </w:tcPr>
          <w:p>
            <w:r>
              <w:rPr>
                <w:sz w:val="15"/>
              </w:rPr>
              <w:t>✅ Marge nette de 51.2%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55.623 Mds FCFA</w:t>
            </w:r>
          </w:p>
        </w:tc>
        <w:tc>
          <w:tcPr>
            <w:tcW w:type="dxa" w:w="5669"/>
            <w:shd w:fill="FFFFFF" w:val="clear"/>
          </w:tcPr>
          <w:p>
            <w:r>
              <w:rPr>
                <w:sz w:val="15"/>
              </w:rPr>
              <w:t>✅ Résultat net positif de 55.623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5.74%</w:t>
            </w:r>
          </w:p>
        </w:tc>
        <w:tc>
          <w:tcPr>
            <w:tcW w:type="dxa" w:w="5669"/>
            <w:shd w:fill="FFFFFF" w:val="clear"/>
          </w:tcPr>
          <w:p>
            <w:r>
              <w:rPr>
                <w:sz w:val="15"/>
              </w:rPr>
              <w:t>✅ Croissance de 5.7% — dynamisme commercial solide, supérieur à l'inflation régionale.</w:t>
            </w:r>
          </w:p>
        </w:tc>
      </w:tr>
      <w:tr>
        <w:tc>
          <w:tcPr>
            <w:tcW w:type="dxa" w:w="2268"/>
            <w:shd w:fill="EEF2F7" w:val="clear"/>
          </w:tcPr>
          <w:p>
            <w:r>
              <w:rPr>
                <w:b/>
                <w:sz w:val="15"/>
              </w:rPr>
              <w:t>Autonomie financière</w:t>
            </w:r>
          </w:p>
        </w:tc>
        <w:tc>
          <w:tcPr>
            <w:tcW w:type="dxa" w:w="1984"/>
            <w:shd w:fill="FFEB9C" w:val="clear"/>
          </w:tcPr>
          <w:p>
            <w:r>
              <w:rPr>
                <w:b/>
                <w:color w:val="007800"/>
                <w:sz w:val="17"/>
              </w:rPr>
              <w:t>10.88%</w:t>
            </w:r>
          </w:p>
        </w:tc>
        <w:tc>
          <w:tcPr>
            <w:tcW w:type="dxa" w:w="5669"/>
            <w:shd w:fill="FFFFFF" w:val="clear"/>
          </w:tcPr>
          <w:p>
            <w:r>
              <w:rPr>
                <w:sz w:val="15"/>
              </w:rPr>
              <w:t>⚠️ Autonomie limitée (10.9%)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50.92%</w:t>
            </w:r>
          </w:p>
        </w:tc>
        <w:tc>
          <w:tcPr>
            <w:tcW w:type="dxa" w:w="5669"/>
            <w:shd w:fill="FFFFFF" w:val="clear"/>
          </w:tcPr>
          <w:p>
            <w:r>
              <w:rPr>
                <w:sz w:val="15"/>
              </w:rPr>
              <w:t>✅ Gearing de 51%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112.21%</w:t>
            </w:r>
          </w:p>
        </w:tc>
        <w:tc>
          <w:tcPr>
            <w:tcW w:type="dxa" w:w="5669"/>
            <w:shd w:fill="FFFFFF" w:val="clear"/>
          </w:tcPr>
          <w:p>
            <w:r>
              <w:rPr>
                <w:sz w:val="15"/>
              </w:rPr>
              <w:t>⚠️ Solvabilité limite (112%) — marge de sécurité faible pour les créanciers.</w:t>
            </w:r>
          </w:p>
        </w:tc>
      </w:tr>
      <w:tr>
        <w:tc>
          <w:tcPr>
            <w:tcW w:type="dxa" w:w="2268"/>
            <w:shd w:fill="EEF2F7" w:val="clear"/>
          </w:tcPr>
          <w:p>
            <w:r>
              <w:rPr>
                <w:b/>
                <w:sz w:val="15"/>
              </w:rPr>
              <w:t>Coeff. exploitation</w:t>
            </w:r>
          </w:p>
        </w:tc>
        <w:tc>
          <w:tcPr>
            <w:tcW w:type="dxa" w:w="1984"/>
            <w:shd w:fill="C6EFCE" w:val="clear"/>
          </w:tcPr>
          <w:p>
            <w:r>
              <w:rPr>
                <w:b/>
                <w:color w:val="007800"/>
                <w:sz w:val="17"/>
              </w:rPr>
              <w:t>38.59%</w:t>
            </w:r>
          </w:p>
        </w:tc>
        <w:tc>
          <w:tcPr>
            <w:tcW w:type="dxa" w:w="5669"/>
            <w:shd w:fill="FFFFFF" w:val="clear"/>
          </w:tcPr>
          <w:p>
            <w:r>
              <w:rPr>
                <w:sz w:val="15"/>
              </w:rPr>
              <w:t>✅ Coeff. d'exploitation de 38.6%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58.06%</w:t>
            </w:r>
          </w:p>
        </w:tc>
        <w:tc>
          <w:tcPr>
            <w:tcW w:type="dxa" w:w="5669"/>
            <w:shd w:fill="FFFFFF" w:val="clear"/>
          </w:tcPr>
          <w:p>
            <w:r>
              <w:rPr>
                <w:sz w:val="15"/>
              </w:rPr>
              <w:t>✅ Marge opérationnelle de 58.1% — excellente efficacité de l'exploitation principale.</w:t>
            </w:r>
          </w:p>
        </w:tc>
      </w:tr>
    </w:tbl>
    <w:p/>
    <w:p>
      <w:pPr>
        <w:pStyle w:val="Heading3"/>
      </w:pPr>
      <w:r>
        <w:t>🏆 Synthèse sectorielle — Points forts et points faibles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Indicateur</w:t>
            </w:r>
          </w:p>
        </w:tc>
        <w:tc>
          <w:tcPr>
            <w:tcW w:type="dxa" w:w="1728"/>
            <w:shd w:fill="375623" w:val="clear"/>
          </w:tcPr>
          <w:p>
            <w:r>
              <w:rPr>
                <w:b/>
                <w:color w:val="FFFFFF"/>
                <w:sz w:val="16"/>
              </w:rPr>
              <w:t>🥇 Meilleure</w:t>
            </w:r>
          </w:p>
        </w:tc>
        <w:tc>
          <w:tcPr>
            <w:tcW w:type="dxa" w:w="1728"/>
            <w:shd w:fill="1F4E79" w:val="clear"/>
          </w:tcPr>
          <w:p>
            <w:r>
              <w:rPr>
                <w:b/>
                <w:color w:val="FFFFFF"/>
                <w:sz w:val="16"/>
              </w:rPr>
              <w:t>Valeur</w:t>
            </w:r>
          </w:p>
        </w:tc>
        <w:tc>
          <w:tcPr>
            <w:tcW w:type="dxa" w:w="1728"/>
            <w:shd w:fill="843C0C" w:val="clear"/>
          </w:tcPr>
          <w:p>
            <w:r>
              <w:rPr>
                <w:b/>
                <w:color w:val="FFFFFF"/>
                <w:sz w:val="16"/>
              </w:rPr>
              <w:t>🔻 À surveiller</w:t>
            </w:r>
          </w:p>
        </w:tc>
        <w:tc>
          <w:tcPr>
            <w:tcW w:type="dxa" w:w="1728"/>
            <w:shd w:fill="1F4E79" w:val="clear"/>
          </w:tcPr>
          <w:p>
            <w:r>
              <w:rPr>
                <w:b/>
                <w:color w:val="FFFFFF"/>
                <w:sz w:val="16"/>
              </w:rPr>
              <w:t>Valeur</w:t>
            </w:r>
          </w:p>
        </w:tc>
      </w:tr>
      <w:tr>
        <w:tc>
          <w:tcPr>
            <w:tcW w:type="dxa" w:w="1728"/>
            <w:shd w:fill="EEF2F7" w:val="clear"/>
          </w:tcPr>
          <w:p>
            <w:r>
              <w:rPr>
                <w:b/>
                <w:sz w:val="16"/>
              </w:rPr>
              <w:t>ROE</w:t>
            </w:r>
          </w:p>
        </w:tc>
        <w:tc>
          <w:tcPr>
            <w:tcW w:type="dxa" w:w="1728"/>
            <w:shd w:fill="C6EFCE" w:val="clear"/>
          </w:tcPr>
          <w:p>
            <w:r>
              <w:rPr>
                <w:b/>
                <w:color w:val="006400"/>
                <w:sz w:val="16"/>
              </w:rPr>
              <w:t>BICC</w:t>
            </w:r>
          </w:p>
        </w:tc>
        <w:tc>
          <w:tcPr>
            <w:tcW w:type="dxa" w:w="1728"/>
            <w:shd w:fill="C6EFCE" w:val="clear"/>
          </w:tcPr>
          <w:p>
            <w:r>
              <w:rPr>
                <w:color w:val="006400"/>
                <w:sz w:val="16"/>
              </w:rPr>
              <w:t>30.29%</w:t>
            </w:r>
          </w:p>
        </w:tc>
        <w:tc>
          <w:tcPr>
            <w:tcW w:type="dxa" w:w="1728"/>
            <w:shd w:fill="FFC7CE" w:val="clear"/>
          </w:tcPr>
          <w:p>
            <w:r>
              <w:rPr>
                <w:b/>
                <w:color w:val="B40000"/>
                <w:sz w:val="16"/>
              </w:rPr>
              <w:t>BOAN</w:t>
            </w:r>
          </w:p>
        </w:tc>
        <w:tc>
          <w:tcPr>
            <w:tcW w:type="dxa" w:w="1728"/>
            <w:shd w:fill="FFC7CE" w:val="clear"/>
          </w:tcPr>
          <w:p>
            <w:r>
              <w:rPr>
                <w:color w:val="B40000"/>
                <w:sz w:val="16"/>
              </w:rPr>
              <w:t>1.13%</w:t>
            </w:r>
          </w:p>
        </w:tc>
      </w:tr>
      <w:tr>
        <w:tc>
          <w:tcPr>
            <w:tcW w:type="dxa" w:w="1728"/>
            <w:shd w:fill="EEF2F7" w:val="clear"/>
          </w:tcPr>
          <w:p>
            <w:r>
              <w:rPr>
                <w:b/>
                <w:sz w:val="16"/>
              </w:rPr>
              <w:t>Marge nette</w:t>
            </w:r>
          </w:p>
        </w:tc>
        <w:tc>
          <w:tcPr>
            <w:tcW w:type="dxa" w:w="1728"/>
            <w:shd w:fill="C6EFCE" w:val="clear"/>
          </w:tcPr>
          <w:p>
            <w:r>
              <w:rPr>
                <w:b/>
                <w:color w:val="006400"/>
                <w:sz w:val="16"/>
              </w:rPr>
              <w:t>BICB</w:t>
            </w:r>
          </w:p>
        </w:tc>
        <w:tc>
          <w:tcPr>
            <w:tcW w:type="dxa" w:w="1728"/>
            <w:shd w:fill="C6EFCE" w:val="clear"/>
          </w:tcPr>
          <w:p>
            <w:r>
              <w:rPr>
                <w:color w:val="006400"/>
                <w:sz w:val="16"/>
              </w:rPr>
              <w:t>68.62%</w:t>
            </w:r>
          </w:p>
        </w:tc>
        <w:tc>
          <w:tcPr>
            <w:tcW w:type="dxa" w:w="1728"/>
            <w:shd w:fill="FFC7CE" w:val="clear"/>
          </w:tcPr>
          <w:p>
            <w:r>
              <w:rPr>
                <w:b/>
                <w:color w:val="B40000"/>
                <w:sz w:val="16"/>
              </w:rPr>
              <w:t>BOAN</w:t>
            </w:r>
          </w:p>
        </w:tc>
        <w:tc>
          <w:tcPr>
            <w:tcW w:type="dxa" w:w="1728"/>
            <w:shd w:fill="FFC7CE" w:val="clear"/>
          </w:tcPr>
          <w:p>
            <w:r>
              <w:rPr>
                <w:color w:val="B40000"/>
                <w:sz w:val="16"/>
              </w:rPr>
              <w:t>1.94%</w:t>
            </w:r>
          </w:p>
        </w:tc>
      </w:tr>
      <w:tr>
        <w:tc>
          <w:tcPr>
            <w:tcW w:type="dxa" w:w="1728"/>
            <w:shd w:fill="EEF2F7" w:val="clear"/>
          </w:tcPr>
          <w:p>
            <w:r>
              <w:rPr>
                <w:b/>
                <w:sz w:val="16"/>
              </w:rPr>
              <w:t>Croissance CA/PNB</w:t>
            </w:r>
          </w:p>
        </w:tc>
        <w:tc>
          <w:tcPr>
            <w:tcW w:type="dxa" w:w="1728"/>
            <w:shd w:fill="C6EFCE" w:val="clear"/>
          </w:tcPr>
          <w:p>
            <w:r>
              <w:rPr>
                <w:b/>
                <w:color w:val="006400"/>
                <w:sz w:val="16"/>
              </w:rPr>
              <w:t>SAFC</w:t>
            </w:r>
          </w:p>
        </w:tc>
        <w:tc>
          <w:tcPr>
            <w:tcW w:type="dxa" w:w="1728"/>
            <w:shd w:fill="C6EFCE" w:val="clear"/>
          </w:tcPr>
          <w:p>
            <w:r>
              <w:rPr>
                <w:color w:val="006400"/>
                <w:sz w:val="16"/>
              </w:rPr>
              <w:t>44.10%</w:t>
            </w:r>
          </w:p>
        </w:tc>
        <w:tc>
          <w:tcPr>
            <w:tcW w:type="dxa" w:w="1728"/>
            <w:shd w:fill="FFC7CE" w:val="clear"/>
          </w:tcPr>
          <w:p>
            <w:r>
              <w:rPr>
                <w:b/>
                <w:color w:val="B40000"/>
                <w:sz w:val="16"/>
              </w:rPr>
              <w:t>ORGT</w:t>
            </w:r>
          </w:p>
        </w:tc>
        <w:tc>
          <w:tcPr>
            <w:tcW w:type="dxa" w:w="1728"/>
            <w:shd w:fill="FFC7CE" w:val="clear"/>
          </w:tcPr>
          <w:p>
            <w:r>
              <w:rPr>
                <w:color w:val="B40000"/>
                <w:sz w:val="16"/>
              </w:rPr>
              <w:t>-4.52%</w:t>
            </w:r>
          </w:p>
        </w:tc>
      </w:tr>
      <w:tr>
        <w:tc>
          <w:tcPr>
            <w:tcW w:type="dxa" w:w="1728"/>
            <w:shd w:fill="EEF2F7" w:val="clear"/>
          </w:tcPr>
          <w:p>
            <w:r>
              <w:rPr>
                <w:b/>
                <w:sz w:val="16"/>
              </w:rPr>
              <w:t>Autonomie fin.</w:t>
            </w:r>
          </w:p>
        </w:tc>
        <w:tc>
          <w:tcPr>
            <w:tcW w:type="dxa" w:w="1728"/>
            <w:shd w:fill="C6EFCE" w:val="clear"/>
          </w:tcPr>
          <w:p>
            <w:r>
              <w:rPr>
                <w:b/>
                <w:color w:val="006400"/>
                <w:sz w:val="16"/>
              </w:rPr>
              <w:t>SGBC</w:t>
            </w:r>
          </w:p>
        </w:tc>
        <w:tc>
          <w:tcPr>
            <w:tcW w:type="dxa" w:w="1728"/>
            <w:shd w:fill="C6EFCE" w:val="clear"/>
          </w:tcPr>
          <w:p>
            <w:r>
              <w:rPr>
                <w:color w:val="006400"/>
                <w:sz w:val="16"/>
              </w:rPr>
              <w:t>13.14%</w:t>
            </w:r>
          </w:p>
        </w:tc>
        <w:tc>
          <w:tcPr>
            <w:tcW w:type="dxa" w:w="1728"/>
            <w:shd w:fill="FFC7CE" w:val="clear"/>
          </w:tcPr>
          <w:p>
            <w:r>
              <w:rPr>
                <w:b/>
                <w:color w:val="B40000"/>
                <w:sz w:val="16"/>
              </w:rPr>
              <w:t>ORGT</w:t>
            </w:r>
          </w:p>
        </w:tc>
        <w:tc>
          <w:tcPr>
            <w:tcW w:type="dxa" w:w="1728"/>
            <w:shd w:fill="FFC7CE" w:val="clear"/>
          </w:tcPr>
          <w:p>
            <w:r>
              <w:rPr>
                <w:color w:val="B40000"/>
                <w:sz w:val="16"/>
              </w:rPr>
              <w:t>2.82%</w:t>
            </w:r>
          </w:p>
        </w:tc>
      </w:tr>
      <w:tr>
        <w:tc>
          <w:tcPr>
            <w:tcW w:type="dxa" w:w="1728"/>
            <w:shd w:fill="EEF2F7" w:val="clear"/>
          </w:tcPr>
          <w:p>
            <w:r>
              <w:rPr>
                <w:b/>
                <w:sz w:val="16"/>
              </w:rPr>
              <w:t>Liquidité gén.</w:t>
            </w:r>
          </w:p>
        </w:tc>
        <w:tc>
          <w:tcPr>
            <w:tcW w:type="dxa" w:w="1728"/>
            <w:shd w:fill="C6EFCE" w:val="clear"/>
          </w:tcPr>
          <w:p>
            <w:r>
              <w:rPr>
                <w:b/>
                <w:color w:val="006400"/>
                <w:sz w:val="16"/>
              </w:rPr>
              <w:t>BICB</w:t>
            </w:r>
          </w:p>
        </w:tc>
        <w:tc>
          <w:tcPr>
            <w:tcW w:type="dxa" w:w="1728"/>
            <w:shd w:fill="C6EFCE" w:val="clear"/>
          </w:tcPr>
          <w:p>
            <w:r>
              <w:rPr>
                <w:color w:val="006400"/>
                <w:sz w:val="16"/>
              </w:rPr>
              <w:t>5646.45%</w:t>
            </w:r>
          </w:p>
        </w:tc>
        <w:tc>
          <w:tcPr>
            <w:tcW w:type="dxa" w:w="1728"/>
            <w:shd w:fill="FFC7CE" w:val="clear"/>
          </w:tcPr>
          <w:p>
            <w:r>
              <w:rPr>
                <w:b/>
                <w:color w:val="B40000"/>
                <w:sz w:val="16"/>
              </w:rPr>
              <w:t>SAFC</w:t>
            </w:r>
          </w:p>
        </w:tc>
        <w:tc>
          <w:tcPr>
            <w:tcW w:type="dxa" w:w="1728"/>
            <w:shd w:fill="FFC7CE" w:val="clear"/>
          </w:tcPr>
          <w:p>
            <w:r>
              <w:rPr>
                <w:color w:val="B40000"/>
                <w:sz w:val="16"/>
              </w:rPr>
              <w:t>537.55%</w:t>
            </w:r>
          </w:p>
        </w:tc>
      </w:tr>
      <w:tr>
        <w:tc>
          <w:tcPr>
            <w:tcW w:type="dxa" w:w="1728"/>
            <w:shd w:fill="EEF2F7" w:val="clear"/>
          </w:tcPr>
          <w:p>
            <w:r>
              <w:rPr>
                <w:b/>
                <w:sz w:val="16"/>
              </w:rPr>
              <w:t>FCF</w:t>
            </w:r>
          </w:p>
        </w:tc>
        <w:tc>
          <w:tcPr>
            <w:tcW w:type="dxa" w:w="1728"/>
            <w:shd w:fill="C6EFCE" w:val="clear"/>
          </w:tcPr>
          <w:p>
            <w:r>
              <w:rPr>
                <w:b/>
                <w:color w:val="006400"/>
                <w:sz w:val="16"/>
              </w:rPr>
              <w:t>ETIT</w:t>
            </w:r>
          </w:p>
        </w:tc>
        <w:tc>
          <w:tcPr>
            <w:tcW w:type="dxa" w:w="1728"/>
            <w:shd w:fill="C6EFCE" w:val="clear"/>
          </w:tcPr>
          <w:p>
            <w:r>
              <w:rPr>
                <w:color w:val="006400"/>
                <w:sz w:val="16"/>
              </w:rPr>
              <w:t>343.247 Mds FCFA</w:t>
            </w:r>
          </w:p>
        </w:tc>
        <w:tc>
          <w:tcPr>
            <w:tcW w:type="dxa" w:w="1728"/>
            <w:shd w:fill="FFC7CE" w:val="clear"/>
          </w:tcPr>
          <w:p>
            <w:r>
              <w:rPr>
                <w:b/>
                <w:color w:val="B40000"/>
                <w:sz w:val="16"/>
              </w:rPr>
              <w:t>ORGT</w:t>
            </w:r>
          </w:p>
        </w:tc>
        <w:tc>
          <w:tcPr>
            <w:tcW w:type="dxa" w:w="1728"/>
            <w:shd w:fill="FFC7CE" w:val="clear"/>
          </w:tcPr>
          <w:p>
            <w:r>
              <w:rPr>
                <w:color w:val="B40000"/>
                <w:sz w:val="16"/>
              </w:rPr>
              <w:t>132.906 Mds FCFA</w:t>
            </w:r>
          </w:p>
        </w:tc>
      </w:tr>
      <w:tr>
        <w:tc>
          <w:tcPr>
            <w:tcW w:type="dxa" w:w="1728"/>
            <w:shd w:fill="EEF2F7" w:val="clear"/>
          </w:tcPr>
          <w:p>
            <w:r>
              <w:rPr>
                <w:b/>
                <w:sz w:val="16"/>
              </w:rPr>
              <w:t>Coeff. exploit.</w:t>
            </w:r>
          </w:p>
        </w:tc>
        <w:tc>
          <w:tcPr>
            <w:tcW w:type="dxa" w:w="1728"/>
            <w:shd w:fill="C6EFCE" w:val="clear"/>
          </w:tcPr>
          <w:p>
            <w:r>
              <w:rPr>
                <w:b/>
                <w:color w:val="006400"/>
                <w:sz w:val="16"/>
              </w:rPr>
              <w:t>ETIT</w:t>
            </w:r>
          </w:p>
        </w:tc>
        <w:tc>
          <w:tcPr>
            <w:tcW w:type="dxa" w:w="1728"/>
            <w:shd w:fill="C6EFCE" w:val="clear"/>
          </w:tcPr>
          <w:p>
            <w:r>
              <w:rPr>
                <w:color w:val="006400"/>
                <w:sz w:val="16"/>
              </w:rPr>
              <w:t>27.35%</w:t>
            </w:r>
          </w:p>
        </w:tc>
        <w:tc>
          <w:tcPr>
            <w:tcW w:type="dxa" w:w="1728"/>
            <w:shd w:fill="FFC7CE" w:val="clear"/>
          </w:tcPr>
          <w:p>
            <w:r>
              <w:rPr>
                <w:b/>
                <w:color w:val="B40000"/>
                <w:sz w:val="16"/>
              </w:rPr>
              <w:t>SAFC</w:t>
            </w:r>
          </w:p>
        </w:tc>
        <w:tc>
          <w:tcPr>
            <w:tcW w:type="dxa" w:w="1728"/>
            <w:shd w:fill="FFC7CE" w:val="clear"/>
          </w:tcPr>
          <w:p>
            <w:r>
              <w:rPr>
                <w:color w:val="B40000"/>
                <w:sz w:val="16"/>
              </w:rPr>
              <w:t>77.63%</w:t>
            </w:r>
          </w:p>
        </w:tc>
      </w:tr>
    </w:tbl>
    <w:p/>
    <w:p>
      <w:r>
        <w:br w:type="page"/>
      </w:r>
    </w:p>
    <w:p>
      <w:pPr>
        <w:pStyle w:val="Heading2"/>
      </w:pPr>
      <w:r>
        <w:rPr>
          <w:color w:val="003366"/>
        </w:rPr>
        <w:t>📂 Secteur : SERVICES PUBLICS</w:t>
      </w:r>
    </w:p>
    <w:p>
      <w:r>
        <w:rPr>
          <w:sz w:val="18"/>
        </w:rPr>
        <w:t>2 société(s) avec données financières sur 2 cotée(s) dans ce secteur. Exercice(s) analysé(s) : 2025, 2025.</w:t>
      </w:r>
    </w:p>
    <w:p/>
    <w:p>
      <w:pPr>
        <w:pStyle w:val="Heading3"/>
      </w:pPr>
      <w:r>
        <w:t>📊 Tableau comparatif des indicateurs clés</w:t>
      </w:r>
    </w:p>
    <w:tbl>
      <w:tblPr>
        <w:tblStyle w:val="TableGrid"/>
        <w:tblW w:type="auto" w:w="0"/>
        <w:tblLook w:firstColumn="1" w:firstRow="1" w:lastColumn="0" w:lastRow="0" w:noHBand="0" w:noVBand="1" w:val="04A0"/>
      </w:tblPr>
      <w:tblGrid>
        <w:gridCol w:w="2880"/>
        <w:gridCol w:w="2880"/>
        <w:gridCol w:w="2880"/>
      </w:tblGrid>
      <w:tr>
        <w:tc>
          <w:tcPr>
            <w:tcW w:type="dxa" w:w="2551"/>
            <w:shd w:fill="1F4E79" w:val="clear"/>
          </w:tcPr>
          <w:p>
            <w:r>
              <w:rPr>
                <w:b/>
                <w:color w:val="FFFFFF"/>
                <w:sz w:val="16"/>
              </w:rPr>
              <w:t>Indicateur</w:t>
            </w:r>
          </w:p>
        </w:tc>
        <w:tc>
          <w:tcPr>
            <w:tcW w:type="dxa" w:w="3685"/>
            <w:shd w:fill="1F4E79" w:val="clear"/>
          </w:tcPr>
          <w:p>
            <w:r>
              <w:rPr>
                <w:b/>
                <w:color w:val="FFFFFF"/>
                <w:sz w:val="15"/>
              </w:rPr>
              <w:t>CIEC (2025)</w:t>
            </w:r>
          </w:p>
        </w:tc>
        <w:tc>
          <w:tcPr>
            <w:tcW w:type="dxa" w:w="3685"/>
            <w:shd w:fill="1F4E79" w:val="clear"/>
          </w:tcPr>
          <w:p>
            <w:r>
              <w:rPr>
                <w:b/>
                <w:color w:val="FFFFFF"/>
                <w:sz w:val="15"/>
              </w:rPr>
              <w:t>SDCC (2025)</w:t>
            </w:r>
          </w:p>
        </w:tc>
      </w:tr>
      <w:tr>
        <w:tc>
          <w:tcPr>
            <w:tcW w:type="dxa" w:w="2551"/>
            <w:shd w:fill="EEF2F7" w:val="clear"/>
          </w:tcPr>
          <w:p>
            <w:r>
              <w:rPr>
                <w:b/>
                <w:sz w:val="15"/>
              </w:rPr>
              <w:t>ROE</w:t>
            </w:r>
          </w:p>
        </w:tc>
        <w:tc>
          <w:tcPr>
            <w:tcW w:type="dxa" w:w="3685"/>
            <w:shd w:fill="C6EFCE" w:val="clear"/>
          </w:tcPr>
          <w:p>
            <w:r>
              <w:rPr>
                <w:b/>
                <w:color w:val="006400"/>
                <w:sz w:val="16"/>
              </w:rPr>
              <w:t>36.50%</w:t>
            </w:r>
          </w:p>
        </w:tc>
        <w:tc>
          <w:tcPr>
            <w:tcW w:type="dxa" w:w="3685"/>
            <w:shd w:fill="FFC7CE" w:val="clear"/>
          </w:tcPr>
          <w:p>
            <w:r>
              <w:rPr>
                <w:b/>
                <w:color w:val="B40000"/>
                <w:sz w:val="16"/>
              </w:rPr>
              <w:t>23.65%</w:t>
            </w:r>
          </w:p>
        </w:tc>
      </w:tr>
      <w:tr>
        <w:tc>
          <w:tcPr>
            <w:tcW w:type="dxa" w:w="2551"/>
            <w:shd w:fill="EEF2F7" w:val="clear"/>
          </w:tcPr>
          <w:p>
            <w:r>
              <w:rPr>
                <w:b/>
                <w:sz w:val="15"/>
              </w:rPr>
              <w:t>ROA</w:t>
            </w:r>
          </w:p>
        </w:tc>
        <w:tc>
          <w:tcPr>
            <w:tcW w:type="dxa" w:w="3685"/>
            <w:shd w:fill="FFC7CE" w:val="clear"/>
          </w:tcPr>
          <w:p>
            <w:r>
              <w:rPr>
                <w:b/>
                <w:color w:val="B40000"/>
                <w:sz w:val="16"/>
              </w:rPr>
              <w:t>0.65%</w:t>
            </w:r>
          </w:p>
        </w:tc>
        <w:tc>
          <w:tcPr>
            <w:tcW w:type="dxa" w:w="3685"/>
            <w:shd w:fill="C6EFCE" w:val="clear"/>
          </w:tcPr>
          <w:p>
            <w:r>
              <w:rPr>
                <w:b/>
                <w:color w:val="006400"/>
                <w:sz w:val="16"/>
              </w:rPr>
              <w:t>0.99%</w:t>
            </w:r>
          </w:p>
        </w:tc>
      </w:tr>
      <w:tr>
        <w:tc>
          <w:tcPr>
            <w:tcW w:type="dxa" w:w="2551"/>
            <w:shd w:fill="EEF2F7" w:val="clear"/>
          </w:tcPr>
          <w:p>
            <w:r>
              <w:rPr>
                <w:b/>
                <w:sz w:val="15"/>
              </w:rPr>
              <w:t>Marge nette</w:t>
            </w:r>
          </w:p>
        </w:tc>
        <w:tc>
          <w:tcPr>
            <w:tcW w:type="dxa" w:w="3685"/>
            <w:shd w:fill="C6EFCE" w:val="clear"/>
          </w:tcPr>
          <w:p>
            <w:r>
              <w:rPr>
                <w:b/>
                <w:color w:val="006400"/>
                <w:sz w:val="16"/>
              </w:rPr>
              <w:t>4.34%</w:t>
            </w:r>
          </w:p>
        </w:tc>
        <w:tc>
          <w:tcPr>
            <w:tcW w:type="dxa" w:w="3685"/>
            <w:shd w:fill="FFC7CE" w:val="clear"/>
          </w:tcPr>
          <w:p>
            <w:r>
              <w:rPr>
                <w:b/>
                <w:color w:val="B40000"/>
                <w:sz w:val="16"/>
              </w:rPr>
              <w:t>2.46%</w:t>
            </w:r>
          </w:p>
        </w:tc>
      </w:tr>
      <w:tr>
        <w:tc>
          <w:tcPr>
            <w:tcW w:type="dxa" w:w="2551"/>
            <w:shd w:fill="EEF2F7" w:val="clear"/>
          </w:tcPr>
          <w:p>
            <w:r>
              <w:rPr>
                <w:b/>
                <w:sz w:val="15"/>
              </w:rPr>
              <w:t>Résultat net</w:t>
            </w:r>
          </w:p>
        </w:tc>
        <w:tc>
          <w:tcPr>
            <w:tcW w:type="dxa" w:w="3685"/>
            <w:shd w:fill="C6EFCE" w:val="clear"/>
          </w:tcPr>
          <w:p>
            <w:r>
              <w:rPr>
                <w:b/>
                <w:color w:val="006400"/>
                <w:sz w:val="16"/>
              </w:rPr>
              <w:t>13.127 Mds FCFA</w:t>
            </w:r>
          </w:p>
        </w:tc>
        <w:tc>
          <w:tcPr>
            <w:tcW w:type="dxa" w:w="3685"/>
            <w:shd w:fill="FFC7CE" w:val="clear"/>
          </w:tcPr>
          <w:p>
            <w:r>
              <w:rPr>
                <w:b/>
                <w:color w:val="B40000"/>
                <w:sz w:val="16"/>
              </w:rPr>
              <w:t>4.663 Mds FCFA</w:t>
            </w:r>
          </w:p>
        </w:tc>
      </w:tr>
      <w:tr>
        <w:tc>
          <w:tcPr>
            <w:tcW w:type="dxa" w:w="2551"/>
            <w:shd w:fill="EEF2F7" w:val="clear"/>
          </w:tcPr>
          <w:p>
            <w:r>
              <w:rPr>
                <w:b/>
                <w:sz w:val="15"/>
              </w:rPr>
              <w:t>Taux croissance CA/PNB</w:t>
            </w:r>
          </w:p>
        </w:tc>
        <w:tc>
          <w:tcPr>
            <w:tcW w:type="dxa" w:w="3685"/>
            <w:shd w:fill="C6EFCE" w:val="clear"/>
          </w:tcPr>
          <w:p>
            <w:r>
              <w:rPr>
                <w:b/>
                <w:color w:val="006400"/>
                <w:sz w:val="16"/>
              </w:rPr>
              <w:t>14.82%</w:t>
            </w:r>
          </w:p>
        </w:tc>
        <w:tc>
          <w:tcPr>
            <w:tcW w:type="dxa" w:w="3685"/>
            <w:shd w:fill="FFC7CE" w:val="clear"/>
          </w:tcPr>
          <w:p>
            <w:r>
              <w:rPr>
                <w:b/>
                <w:color w:val="B40000"/>
                <w:sz w:val="16"/>
              </w:rPr>
              <w:t>9.98%</w:t>
            </w:r>
          </w:p>
        </w:tc>
      </w:tr>
      <w:tr>
        <w:tc>
          <w:tcPr>
            <w:tcW w:type="dxa" w:w="2551"/>
            <w:shd w:fill="EEF2F7" w:val="clear"/>
          </w:tcPr>
          <w:p>
            <w:r>
              <w:rPr>
                <w:b/>
                <w:sz w:val="15"/>
              </w:rPr>
              <w:t>Autonomie financière</w:t>
            </w:r>
          </w:p>
        </w:tc>
        <w:tc>
          <w:tcPr>
            <w:tcW w:type="dxa" w:w="3685"/>
            <w:shd w:fill="FFC7CE" w:val="clear"/>
          </w:tcPr>
          <w:p>
            <w:r>
              <w:rPr>
                <w:b/>
                <w:color w:val="B40000"/>
                <w:sz w:val="16"/>
              </w:rPr>
              <w:t>1.78%</w:t>
            </w:r>
          </w:p>
        </w:tc>
        <w:tc>
          <w:tcPr>
            <w:tcW w:type="dxa" w:w="3685"/>
            <w:shd w:fill="C6EFCE" w:val="clear"/>
          </w:tcPr>
          <w:p>
            <w:r>
              <w:rPr>
                <w:b/>
                <w:color w:val="006400"/>
                <w:sz w:val="16"/>
              </w:rPr>
              <w:t>4.17%</w:t>
            </w:r>
          </w:p>
        </w:tc>
      </w:tr>
      <w:tr>
        <w:tc>
          <w:tcPr>
            <w:tcW w:type="dxa" w:w="2551"/>
            <w:shd w:fill="EEF2F7" w:val="clear"/>
          </w:tcPr>
          <w:p>
            <w:r>
              <w:rPr>
                <w:b/>
                <w:sz w:val="15"/>
              </w:rPr>
              <w:t>Ratio endettement</w:t>
            </w:r>
          </w:p>
        </w:tc>
        <w:tc>
          <w:tcPr>
            <w:tcW w:type="dxa" w:w="3685"/>
            <w:shd w:fill="FFC7CE" w:val="clear"/>
          </w:tcPr>
          <w:p>
            <w:r>
              <w:rPr>
                <w:b/>
                <w:color w:val="B40000"/>
                <w:sz w:val="16"/>
              </w:rPr>
              <w:t>612.94%</w:t>
            </w:r>
          </w:p>
        </w:tc>
        <w:tc>
          <w:tcPr>
            <w:tcW w:type="dxa" w:w="3685"/>
            <w:shd w:fill="C6EFCE" w:val="clear"/>
          </w:tcPr>
          <w:p>
            <w:r>
              <w:rPr>
                <w:b/>
                <w:color w:val="006400"/>
                <w:sz w:val="16"/>
              </w:rPr>
              <w:t>95.83%</w:t>
            </w:r>
          </w:p>
        </w:tc>
      </w:tr>
      <w:tr>
        <w:tc>
          <w:tcPr>
            <w:tcW w:type="dxa" w:w="2551"/>
            <w:shd w:fill="EEF2F7" w:val="clear"/>
          </w:tcPr>
          <w:p>
            <w:r>
              <w:rPr>
                <w:b/>
                <w:sz w:val="15"/>
              </w:rPr>
              <w:t>Solvabilité générale</w:t>
            </w:r>
          </w:p>
        </w:tc>
        <w:tc>
          <w:tcPr>
            <w:tcW w:type="dxa" w:w="3685"/>
            <w:shd w:fill="FFC7CE" w:val="clear"/>
          </w:tcPr>
          <w:p>
            <w:r>
              <w:rPr>
                <w:b/>
                <w:color w:val="B40000"/>
                <w:sz w:val="16"/>
              </w:rPr>
              <w:t>101.81%</w:t>
            </w:r>
          </w:p>
        </w:tc>
        <w:tc>
          <w:tcPr>
            <w:tcW w:type="dxa" w:w="3685"/>
            <w:shd w:fill="C6EFCE" w:val="clear"/>
          </w:tcPr>
          <w:p>
            <w:r>
              <w:rPr>
                <w:b/>
                <w:color w:val="006400"/>
                <w:sz w:val="16"/>
              </w:rPr>
              <w:t>104.35%</w:t>
            </w:r>
          </w:p>
        </w:tc>
      </w:tr>
      <w:tr>
        <w:tc>
          <w:tcPr>
            <w:tcW w:type="dxa" w:w="2551"/>
            <w:shd w:fill="EEF2F7" w:val="clear"/>
          </w:tcPr>
          <w:p>
            <w:r>
              <w:rPr>
                <w:b/>
                <w:sz w:val="15"/>
              </w:rPr>
              <w:t>Liquidité générale</w:t>
            </w:r>
          </w:p>
        </w:tc>
        <w:tc>
          <w:tcPr>
            <w:tcW w:type="dxa" w:w="3685"/>
            <w:shd w:fill="FFC7CE" w:val="clear"/>
          </w:tcPr>
          <w:p>
            <w:r>
              <w:rPr>
                <w:b/>
                <w:color w:val="B40000"/>
                <w:sz w:val="16"/>
              </w:rPr>
              <w:t>96.95%</w:t>
            </w:r>
          </w:p>
        </w:tc>
        <w:tc>
          <w:tcPr>
            <w:tcW w:type="dxa" w:w="3685"/>
            <w:shd w:fill="C6EFCE" w:val="clear"/>
          </w:tcPr>
          <w:p>
            <w:r>
              <w:rPr>
                <w:b/>
                <w:color w:val="006400"/>
                <w:sz w:val="16"/>
              </w:rPr>
              <w:t>111.32%</w:t>
            </w:r>
          </w:p>
        </w:tc>
      </w:tr>
      <w:tr>
        <w:tc>
          <w:tcPr>
            <w:tcW w:type="dxa" w:w="2551"/>
            <w:shd w:fill="EEF2F7" w:val="clear"/>
          </w:tcPr>
          <w:p>
            <w:r>
              <w:rPr>
                <w:b/>
                <w:sz w:val="15"/>
              </w:rPr>
              <w:t>Free Cash Flow</w:t>
            </w:r>
          </w:p>
        </w:tc>
        <w:tc>
          <w:tcPr>
            <w:tcW w:type="dxa" w:w="3685"/>
            <w:shd w:fill="C6EFCE" w:val="clear"/>
          </w:tcPr>
          <w:p>
            <w:r>
              <w:rPr>
                <w:b/>
                <w:color w:val="006400"/>
                <w:sz w:val="16"/>
              </w:rPr>
              <w:t>20.167 Mds FCFA</w:t>
            </w:r>
          </w:p>
        </w:tc>
        <w:tc>
          <w:tcPr>
            <w:tcW w:type="dxa" w:w="3685"/>
            <w:shd w:fill="FFC7CE" w:val="clear"/>
          </w:tcPr>
          <w:p>
            <w:r>
              <w:rPr>
                <w:b/>
                <w:color w:val="B40000"/>
                <w:sz w:val="16"/>
              </w:rPr>
              <w:t>-38.504 Mds FCFA</w:t>
            </w:r>
          </w:p>
        </w:tc>
      </w:tr>
      <w:tr>
        <w:tc>
          <w:tcPr>
            <w:tcW w:type="dxa" w:w="2551"/>
            <w:shd w:fill="EEF2F7" w:val="clear"/>
          </w:tcPr>
          <w:p>
            <w:r>
              <w:rPr>
                <w:b/>
                <w:sz w:val="15"/>
              </w:rPr>
              <w:t>Marge opérationnelle</w:t>
            </w:r>
          </w:p>
        </w:tc>
        <w:tc>
          <w:tcPr>
            <w:tcW w:type="dxa" w:w="3685"/>
            <w:shd w:fill="C6EFCE" w:val="clear"/>
          </w:tcPr>
          <w:p>
            <w:r>
              <w:rPr>
                <w:b/>
                <w:color w:val="006400"/>
                <w:sz w:val="16"/>
              </w:rPr>
              <w:t>7.40%</w:t>
            </w:r>
          </w:p>
        </w:tc>
        <w:tc>
          <w:tcPr>
            <w:tcW w:type="dxa" w:w="3685"/>
            <w:shd w:fill="FFC7CE" w:val="clear"/>
          </w:tcPr>
          <w:p>
            <w:r>
              <w:rPr>
                <w:b/>
                <w:color w:val="B40000"/>
                <w:sz w:val="16"/>
              </w:rPr>
              <w:t>4.81%</w:t>
            </w:r>
          </w:p>
        </w:tc>
      </w:tr>
      <w:tr>
        <w:tc>
          <w:tcPr>
            <w:tcW w:type="dxa" w:w="2551"/>
            <w:shd w:fill="EEF2F7" w:val="clear"/>
          </w:tcPr>
          <w:p>
            <w:r>
              <w:rPr>
                <w:b/>
                <w:sz w:val="15"/>
              </w:rPr>
              <w:t>Délai clients</w:t>
            </w:r>
          </w:p>
        </w:tc>
        <w:tc>
          <w:tcPr>
            <w:tcW w:type="dxa" w:w="3685"/>
            <w:shd w:fill="C6EFCE" w:val="clear"/>
          </w:tcPr>
          <w:p>
            <w:r>
              <w:rPr>
                <w:b/>
                <w:color w:val="006400"/>
                <w:sz w:val="16"/>
              </w:rPr>
              <w:t>164.0 j</w:t>
            </w:r>
          </w:p>
        </w:tc>
        <w:tc>
          <w:tcPr>
            <w:tcW w:type="dxa" w:w="3685"/>
            <w:shd w:fill="FFC7CE" w:val="clear"/>
          </w:tcPr>
          <w:p>
            <w:r>
              <w:rPr>
                <w:b/>
                <w:color w:val="B40000"/>
                <w:sz w:val="16"/>
              </w:rPr>
              <w:t>749.3 j</w:t>
            </w:r>
          </w:p>
        </w:tc>
      </w:tr>
      <w:tr>
        <w:tc>
          <w:tcPr>
            <w:tcW w:type="dxa" w:w="2551"/>
            <w:shd w:fill="EEF2F7" w:val="clear"/>
          </w:tcPr>
          <w:p>
            <w:r>
              <w:rPr>
                <w:b/>
                <w:sz w:val="15"/>
              </w:rPr>
              <w:t>Durée stockage</w:t>
            </w:r>
          </w:p>
        </w:tc>
        <w:tc>
          <w:tcPr>
            <w:tcW w:type="dxa" w:w="3685"/>
            <w:shd w:fill="FFC7CE" w:val="clear"/>
          </w:tcPr>
          <w:p>
            <w:r>
              <w:rPr>
                <w:b/>
                <w:color w:val="B40000"/>
                <w:sz w:val="16"/>
              </w:rPr>
              <w:t>174.9 j</w:t>
            </w:r>
          </w:p>
        </w:tc>
        <w:tc>
          <w:tcPr>
            <w:tcW w:type="dxa" w:w="3685"/>
            <w:shd w:fill="C6EFCE" w:val="clear"/>
          </w:tcPr>
          <w:p>
            <w:r>
              <w:rPr>
                <w:b/>
                <w:color w:val="006400"/>
                <w:sz w:val="16"/>
              </w:rPr>
              <w:t>59.9 j</w:t>
            </w:r>
          </w:p>
        </w:tc>
      </w:tr>
    </w:tbl>
    <w:p/>
    <w:p>
      <w:pPr>
        <w:pStyle w:val="Heading3"/>
      </w:pPr>
      <w:r>
        <w:t>🔍 Analyse détaillée par société</w:t>
      </w:r>
    </w:p>
    <w:p>
      <w:pPr>
        <w:spacing w:before="160"/>
      </w:pPr>
      <w:r>
        <w:rPr>
          <w:b/>
          <w:color w:val="003366"/>
          <w:sz w:val="20"/>
        </w:rPr>
        <w:t xml:space="preserve">▶ CIEC — CIEC - Compagnie Ivoirienne d'Electricité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36.50%</w:t>
            </w:r>
          </w:p>
        </w:tc>
        <w:tc>
          <w:tcPr>
            <w:tcW w:type="dxa" w:w="5669"/>
            <w:shd w:fill="FFFFFF" w:val="clear"/>
          </w:tcPr>
          <w:p>
            <w:r>
              <w:rPr>
                <w:sz w:val="15"/>
              </w:rPr>
              <w:t>✅ ROE de 36.5%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FFEB9C" w:val="clear"/>
          </w:tcPr>
          <w:p>
            <w:r>
              <w:rPr>
                <w:b/>
                <w:color w:val="007800"/>
                <w:sz w:val="17"/>
              </w:rPr>
              <w:t>0.65%</w:t>
            </w:r>
          </w:p>
        </w:tc>
        <w:tc>
          <w:tcPr>
            <w:tcW w:type="dxa" w:w="5669"/>
            <w:shd w:fill="FFFFFF" w:val="clear"/>
          </w:tcPr>
          <w:p>
            <w:r>
              <w:rPr>
                <w:sz w:val="15"/>
              </w:rPr>
              <w:t>⚠️ ROA de 0.65% — en dessous du seuil sectoriel (seuil entreprise ≈ 5%).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4.34%</w:t>
            </w:r>
          </w:p>
        </w:tc>
        <w:tc>
          <w:tcPr>
            <w:tcW w:type="dxa" w:w="5669"/>
            <w:shd w:fill="FFFFFF" w:val="clear"/>
          </w:tcPr>
          <w:p>
            <w:r>
              <w:rPr>
                <w:sz w:val="15"/>
              </w:rPr>
              <w:t>⚠️ Marge nette de 4.3%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13.127 Mds FCFA</w:t>
            </w:r>
          </w:p>
        </w:tc>
        <w:tc>
          <w:tcPr>
            <w:tcW w:type="dxa" w:w="5669"/>
            <w:shd w:fill="FFFFFF" w:val="clear"/>
          </w:tcPr>
          <w:p>
            <w:r>
              <w:rPr>
                <w:sz w:val="15"/>
              </w:rPr>
              <w:t>✅ Résultat net positif de 13.127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14.82%</w:t>
            </w:r>
          </w:p>
        </w:tc>
        <w:tc>
          <w:tcPr>
            <w:tcW w:type="dxa" w:w="5669"/>
            <w:shd w:fill="FFFFFF" w:val="clear"/>
          </w:tcPr>
          <w:p>
            <w:r>
              <w:rPr>
                <w:sz w:val="15"/>
              </w:rPr>
              <w:t>✅ Croissance de 14.8% — dynamisme commercial solide, supérieur à l'inflation régionale.</w:t>
            </w:r>
          </w:p>
        </w:tc>
      </w:tr>
      <w:tr>
        <w:tc>
          <w:tcPr>
            <w:tcW w:type="dxa" w:w="2268"/>
            <w:shd w:fill="EEF2F7" w:val="clear"/>
          </w:tcPr>
          <w:p>
            <w:r>
              <w:rPr>
                <w:b/>
                <w:sz w:val="15"/>
              </w:rPr>
              <w:t>Autonomie financière</w:t>
            </w:r>
          </w:p>
        </w:tc>
        <w:tc>
          <w:tcPr>
            <w:tcW w:type="dxa" w:w="1984"/>
            <w:shd w:fill="FFC7CE" w:val="clear"/>
          </w:tcPr>
          <w:p>
            <w:r>
              <w:rPr>
                <w:b/>
                <w:color w:val="007800"/>
                <w:sz w:val="17"/>
              </w:rPr>
              <w:t>1.78%</w:t>
            </w:r>
          </w:p>
        </w:tc>
        <w:tc>
          <w:tcPr>
            <w:tcW w:type="dxa" w:w="5669"/>
            <w:shd w:fill="FFFFFF" w:val="clear"/>
          </w:tcPr>
          <w:p>
            <w:r>
              <w:rPr>
                <w:sz w:val="15"/>
              </w:rPr>
              <w:t>❌ Autonomie très faible (1.8%) — quasi-totalité des actifs financée par des dettes. Fragilité structurelle.</w:t>
            </w:r>
          </w:p>
        </w:tc>
      </w:tr>
      <w:tr>
        <w:tc>
          <w:tcPr>
            <w:tcW w:type="dxa" w:w="2268"/>
            <w:shd w:fill="EEF2F7" w:val="clear"/>
          </w:tcPr>
          <w:p>
            <w:r>
              <w:rPr>
                <w:b/>
                <w:sz w:val="15"/>
              </w:rPr>
              <w:t>Ratio endettement</w:t>
            </w:r>
          </w:p>
        </w:tc>
        <w:tc>
          <w:tcPr>
            <w:tcW w:type="dxa" w:w="1984"/>
            <w:shd w:fill="FFC7CE" w:val="clear"/>
          </w:tcPr>
          <w:p>
            <w:r>
              <w:rPr>
                <w:b/>
                <w:color w:val="007800"/>
                <w:sz w:val="17"/>
              </w:rPr>
              <w:t>612.94%</w:t>
            </w:r>
          </w:p>
        </w:tc>
        <w:tc>
          <w:tcPr>
            <w:tcW w:type="dxa" w:w="5669"/>
            <w:shd w:fill="FFFFFF" w:val="clear"/>
          </w:tcPr>
          <w:p>
            <w:r>
              <w:rPr>
                <w:sz w:val="15"/>
              </w:rPr>
              <w:t>❌ Gearing de 613% — sur-endettement critique. Risque de défaillance financière si les revenus baissent.</w:t>
            </w:r>
          </w:p>
        </w:tc>
      </w:tr>
      <w:tr>
        <w:tc>
          <w:tcPr>
            <w:tcW w:type="dxa" w:w="2268"/>
            <w:shd w:fill="EEF2F7" w:val="clear"/>
          </w:tcPr>
          <w:p>
            <w:r>
              <w:rPr>
                <w:b/>
                <w:sz w:val="15"/>
              </w:rPr>
              <w:t>Solvabilité générale</w:t>
            </w:r>
          </w:p>
        </w:tc>
        <w:tc>
          <w:tcPr>
            <w:tcW w:type="dxa" w:w="1984"/>
            <w:shd w:fill="FFEB9C" w:val="clear"/>
          </w:tcPr>
          <w:p>
            <w:r>
              <w:rPr>
                <w:b/>
                <w:color w:val="007800"/>
                <w:sz w:val="17"/>
              </w:rPr>
              <w:t>101.81%</w:t>
            </w:r>
          </w:p>
        </w:tc>
        <w:tc>
          <w:tcPr>
            <w:tcW w:type="dxa" w:w="5669"/>
            <w:shd w:fill="FFFFFF" w:val="clear"/>
          </w:tcPr>
          <w:p>
            <w:r>
              <w:rPr>
                <w:sz w:val="15"/>
              </w:rPr>
              <w:t>⚠️ Solvabilité limite (102%) — marge de sécurité faible pour les créanciers.</w:t>
            </w:r>
          </w:p>
        </w:tc>
      </w:tr>
      <w:tr>
        <w:tc>
          <w:tcPr>
            <w:tcW w:type="dxa" w:w="2268"/>
            <w:shd w:fill="EEF2F7" w:val="clear"/>
          </w:tcPr>
          <w:p>
            <w:r>
              <w:rPr>
                <w:b/>
                <w:sz w:val="15"/>
              </w:rPr>
              <w:t>Liquidité générale</w:t>
            </w:r>
          </w:p>
        </w:tc>
        <w:tc>
          <w:tcPr>
            <w:tcW w:type="dxa" w:w="1984"/>
            <w:shd w:fill="FFC7CE" w:val="clear"/>
          </w:tcPr>
          <w:p>
            <w:r>
              <w:rPr>
                <w:b/>
                <w:color w:val="007800"/>
                <w:sz w:val="17"/>
              </w:rPr>
              <w:t>96.95%</w:t>
            </w:r>
          </w:p>
        </w:tc>
        <w:tc>
          <w:tcPr>
            <w:tcW w:type="dxa" w:w="5669"/>
            <w:shd w:fill="FFFFFF" w:val="clear"/>
          </w:tcPr>
          <w:p>
            <w:r>
              <w:rPr>
                <w:sz w:val="15"/>
              </w:rPr>
              <w:t>❌ Liquidité insuffisante (96.95x) — actif circulant ne couvre pas les dettes CT. Risque de défaut de paiement.</w:t>
            </w:r>
          </w:p>
        </w:tc>
      </w:tr>
      <w:tr>
        <w:tc>
          <w:tcPr>
            <w:tcW w:type="dxa" w:w="2268"/>
            <w:shd w:fill="EEF2F7" w:val="clear"/>
          </w:tcPr>
          <w:p>
            <w:r>
              <w:rPr>
                <w:b/>
                <w:sz w:val="15"/>
              </w:rPr>
              <w:t>Free Cash Flow</w:t>
            </w:r>
          </w:p>
        </w:tc>
        <w:tc>
          <w:tcPr>
            <w:tcW w:type="dxa" w:w="1984"/>
            <w:shd w:fill="C6EFCE" w:val="clear"/>
          </w:tcPr>
          <w:p>
            <w:r>
              <w:rPr>
                <w:b/>
                <w:color w:val="007800"/>
                <w:sz w:val="17"/>
              </w:rPr>
              <w:t>20.167 Mds FCFA</w:t>
            </w:r>
          </w:p>
        </w:tc>
        <w:tc>
          <w:tcPr>
            <w:tcW w:type="dxa" w:w="5669"/>
            <w:shd w:fill="FFFFFF" w:val="clear"/>
          </w:tcPr>
          <w:p>
            <w:r>
              <w:rPr>
                <w:sz w:val="15"/>
              </w:rPr>
              <w:t>✅ FCF positif de 20.167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FFEB9C" w:val="clear"/>
          </w:tcPr>
          <w:p>
            <w:r>
              <w:rPr>
                <w:b/>
                <w:color w:val="007800"/>
                <w:sz w:val="17"/>
              </w:rPr>
              <w:t>7.40%</w:t>
            </w:r>
          </w:p>
        </w:tc>
        <w:tc>
          <w:tcPr>
            <w:tcW w:type="dxa" w:w="5669"/>
            <w:shd w:fill="FFFFFF" w:val="clear"/>
          </w:tcPr>
          <w:p>
            <w:r>
              <w:rPr>
                <w:sz w:val="15"/>
              </w:rPr>
              <w:t>⚠️ Marge opérationnelle faible (7.4%) — l'exploitation laisse peu de bénéfice avant charges financières.</w:t>
            </w:r>
          </w:p>
        </w:tc>
      </w:tr>
      <w:tr>
        <w:tc>
          <w:tcPr>
            <w:tcW w:type="dxa" w:w="2268"/>
            <w:shd w:fill="EEF2F7" w:val="clear"/>
          </w:tcPr>
          <w:p>
            <w:r>
              <w:rPr>
                <w:b/>
                <w:sz w:val="15"/>
              </w:rPr>
              <w:t>Délai clients</w:t>
            </w:r>
          </w:p>
        </w:tc>
        <w:tc>
          <w:tcPr>
            <w:tcW w:type="dxa" w:w="1984"/>
            <w:shd w:fill="FFC7CE" w:val="clear"/>
          </w:tcPr>
          <w:p>
            <w:r>
              <w:rPr>
                <w:b/>
                <w:color w:val="007800"/>
                <w:sz w:val="17"/>
              </w:rPr>
              <w:t>164.0 j</w:t>
            </w:r>
          </w:p>
        </w:tc>
        <w:tc>
          <w:tcPr>
            <w:tcW w:type="dxa" w:w="5669"/>
            <w:shd w:fill="FFFFFF" w:val="clear"/>
          </w:tcPr>
          <w:p>
            <w:r>
              <w:rPr>
                <w:sz w:val="15"/>
              </w:rPr>
              <w:t>❌ Délai critique de 164 jours — process de recouvrement à revoir. Immobilisation de capital excessive.</w:t>
            </w:r>
          </w:p>
        </w:tc>
      </w:tr>
      <w:tr>
        <w:tc>
          <w:tcPr>
            <w:tcW w:type="dxa" w:w="2268"/>
            <w:shd w:fill="EEF2F7" w:val="clear"/>
          </w:tcPr>
          <w:p>
            <w:r>
              <w:rPr>
                <w:b/>
                <w:sz w:val="15"/>
              </w:rPr>
              <w:t>Durée stockage</w:t>
            </w:r>
          </w:p>
        </w:tc>
        <w:tc>
          <w:tcPr>
            <w:tcW w:type="dxa" w:w="1984"/>
            <w:shd w:fill="FFC7CE" w:val="clear"/>
          </w:tcPr>
          <w:p>
            <w:r>
              <w:rPr>
                <w:b/>
                <w:color w:val="007800"/>
                <w:sz w:val="17"/>
              </w:rPr>
              <w:t>174.9 j</w:t>
            </w:r>
          </w:p>
        </w:tc>
        <w:tc>
          <w:tcPr>
            <w:tcW w:type="dxa" w:w="5669"/>
            <w:shd w:fill="FFFFFF" w:val="clear"/>
          </w:tcPr>
          <w:p>
            <w:r>
              <w:rPr>
                <w:sz w:val="15"/>
              </w:rPr>
              <w:t>❌ Stock quasi-bloqué (175 jours) — capital fortement immobilisé, risque d'obsolescence élevé.</w:t>
            </w:r>
          </w:p>
        </w:tc>
      </w:tr>
    </w:tbl>
    <w:p/>
    <w:p>
      <w:pPr>
        <w:spacing w:before="160"/>
      </w:pPr>
      <w:r>
        <w:rPr>
          <w:b/>
          <w:color w:val="003366"/>
          <w:sz w:val="20"/>
        </w:rPr>
        <w:t xml:space="preserve">▶ SDCC — SDCC - Société de Distribution d'Eau de Côte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23.65%</w:t>
            </w:r>
          </w:p>
        </w:tc>
        <w:tc>
          <w:tcPr>
            <w:tcW w:type="dxa" w:w="5669"/>
            <w:shd w:fill="FFFFFF" w:val="clear"/>
          </w:tcPr>
          <w:p>
            <w:r>
              <w:rPr>
                <w:sz w:val="15"/>
              </w:rPr>
              <w:t>✅ ROE de 23.6%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FFEB9C" w:val="clear"/>
          </w:tcPr>
          <w:p>
            <w:r>
              <w:rPr>
                <w:b/>
                <w:color w:val="007800"/>
                <w:sz w:val="17"/>
              </w:rPr>
              <w:t>0.99%</w:t>
            </w:r>
          </w:p>
        </w:tc>
        <w:tc>
          <w:tcPr>
            <w:tcW w:type="dxa" w:w="5669"/>
            <w:shd w:fill="FFFFFF" w:val="clear"/>
          </w:tcPr>
          <w:p>
            <w:r>
              <w:rPr>
                <w:sz w:val="15"/>
              </w:rPr>
              <w:t>⚠️ ROA de 0.99% — en dessous du seuil sectoriel (seuil entreprise ≈ 5%).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2.46%</w:t>
            </w:r>
          </w:p>
        </w:tc>
        <w:tc>
          <w:tcPr>
            <w:tcW w:type="dxa" w:w="5669"/>
            <w:shd w:fill="FFFFFF" w:val="clear"/>
          </w:tcPr>
          <w:p>
            <w:r>
              <w:rPr>
                <w:sz w:val="15"/>
              </w:rPr>
              <w:t>⚠️ Marge nette de 2.5%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4.663 Mds FCFA</w:t>
            </w:r>
          </w:p>
        </w:tc>
        <w:tc>
          <w:tcPr>
            <w:tcW w:type="dxa" w:w="5669"/>
            <w:shd w:fill="FFFFFF" w:val="clear"/>
          </w:tcPr>
          <w:p>
            <w:r>
              <w:rPr>
                <w:sz w:val="15"/>
              </w:rPr>
              <w:t>✅ Résultat net positif de 4.663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9.98%</w:t>
            </w:r>
          </w:p>
        </w:tc>
        <w:tc>
          <w:tcPr>
            <w:tcW w:type="dxa" w:w="5669"/>
            <w:shd w:fill="FFFFFF" w:val="clear"/>
          </w:tcPr>
          <w:p>
            <w:r>
              <w:rPr>
                <w:sz w:val="15"/>
              </w:rPr>
              <w:t>✅ Croissance de 10.0% — dynamisme commercial solide, supérieur à l'inflation régionale.</w:t>
            </w:r>
          </w:p>
        </w:tc>
      </w:tr>
      <w:tr>
        <w:tc>
          <w:tcPr>
            <w:tcW w:type="dxa" w:w="2268"/>
            <w:shd w:fill="EEF2F7" w:val="clear"/>
          </w:tcPr>
          <w:p>
            <w:r>
              <w:rPr>
                <w:b/>
                <w:sz w:val="15"/>
              </w:rPr>
              <w:t>Autonomie financière</w:t>
            </w:r>
          </w:p>
        </w:tc>
        <w:tc>
          <w:tcPr>
            <w:tcW w:type="dxa" w:w="1984"/>
            <w:shd w:fill="FFC7CE" w:val="clear"/>
          </w:tcPr>
          <w:p>
            <w:r>
              <w:rPr>
                <w:b/>
                <w:color w:val="007800"/>
                <w:sz w:val="17"/>
              </w:rPr>
              <w:t>4.17%</w:t>
            </w:r>
          </w:p>
        </w:tc>
        <w:tc>
          <w:tcPr>
            <w:tcW w:type="dxa" w:w="5669"/>
            <w:shd w:fill="FFFFFF" w:val="clear"/>
          </w:tcPr>
          <w:p>
            <w:r>
              <w:rPr>
                <w:sz w:val="15"/>
              </w:rPr>
              <w:t>❌ Autonomie très faible (4.2%) — quasi-totalité des actifs financée par des dettes. Fragilité structurelle.</w:t>
            </w:r>
          </w:p>
        </w:tc>
      </w:tr>
      <w:tr>
        <w:tc>
          <w:tcPr>
            <w:tcW w:type="dxa" w:w="2268"/>
            <w:shd w:fill="EEF2F7" w:val="clear"/>
          </w:tcPr>
          <w:p>
            <w:r>
              <w:rPr>
                <w:b/>
                <w:sz w:val="15"/>
              </w:rPr>
              <w:t>Ratio endettement</w:t>
            </w:r>
          </w:p>
        </w:tc>
        <w:tc>
          <w:tcPr>
            <w:tcW w:type="dxa" w:w="1984"/>
            <w:shd w:fill="C6EFCE" w:val="clear"/>
          </w:tcPr>
          <w:p>
            <w:r>
              <w:rPr>
                <w:b/>
                <w:color w:val="007800"/>
                <w:sz w:val="17"/>
              </w:rPr>
              <w:t>95.83%</w:t>
            </w:r>
          </w:p>
        </w:tc>
        <w:tc>
          <w:tcPr>
            <w:tcW w:type="dxa" w:w="5669"/>
            <w:shd w:fill="FFFFFF" w:val="clear"/>
          </w:tcPr>
          <w:p>
            <w:r>
              <w:rPr>
                <w:sz w:val="15"/>
              </w:rPr>
              <w:t>✅ Gearing de 96%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104.35%</w:t>
            </w:r>
          </w:p>
        </w:tc>
        <w:tc>
          <w:tcPr>
            <w:tcW w:type="dxa" w:w="5669"/>
            <w:shd w:fill="FFFFFF" w:val="clear"/>
          </w:tcPr>
          <w:p>
            <w:r>
              <w:rPr>
                <w:sz w:val="15"/>
              </w:rPr>
              <w:t>⚠️ Solvabilité limite (104%) — marge de sécurité faible pour les créanciers.</w:t>
            </w:r>
          </w:p>
        </w:tc>
      </w:tr>
      <w:tr>
        <w:tc>
          <w:tcPr>
            <w:tcW w:type="dxa" w:w="2268"/>
            <w:shd w:fill="EEF2F7" w:val="clear"/>
          </w:tcPr>
          <w:p>
            <w:r>
              <w:rPr>
                <w:b/>
                <w:sz w:val="15"/>
              </w:rPr>
              <w:t>Liquidité générale</w:t>
            </w:r>
          </w:p>
        </w:tc>
        <w:tc>
          <w:tcPr>
            <w:tcW w:type="dxa" w:w="1984"/>
            <w:shd w:fill="FFEB9C" w:val="clear"/>
          </w:tcPr>
          <w:p>
            <w:r>
              <w:rPr>
                <w:b/>
                <w:color w:val="007800"/>
                <w:sz w:val="17"/>
              </w:rPr>
              <w:t>111.32%</w:t>
            </w:r>
          </w:p>
        </w:tc>
        <w:tc>
          <w:tcPr>
            <w:tcW w:type="dxa" w:w="5669"/>
            <w:shd w:fill="FFFFFF" w:val="clear"/>
          </w:tcPr>
          <w:p>
            <w:r>
              <w:rPr>
                <w:sz w:val="15"/>
              </w:rPr>
              <w:t>⚠️ Liquidité générale limite (111.32x) — couverture juste suffisante.</w:t>
            </w:r>
          </w:p>
        </w:tc>
      </w:tr>
      <w:tr>
        <w:tc>
          <w:tcPr>
            <w:tcW w:type="dxa" w:w="2268"/>
            <w:shd w:fill="EEF2F7" w:val="clear"/>
          </w:tcPr>
          <w:p>
            <w:r>
              <w:rPr>
                <w:b/>
                <w:sz w:val="15"/>
              </w:rPr>
              <w:t>Free Cash Flow</w:t>
            </w:r>
          </w:p>
        </w:tc>
        <w:tc>
          <w:tcPr>
            <w:tcW w:type="dxa" w:w="1984"/>
            <w:shd w:fill="FFC7CE" w:val="clear"/>
          </w:tcPr>
          <w:p>
            <w:r>
              <w:rPr>
                <w:b/>
                <w:color w:val="B40000"/>
                <w:sz w:val="17"/>
              </w:rPr>
              <w:t>-38.504 Mds FCFA</w:t>
            </w:r>
          </w:p>
        </w:tc>
        <w:tc>
          <w:tcPr>
            <w:tcW w:type="dxa" w:w="5669"/>
            <w:shd w:fill="FFFFFF" w:val="clear"/>
          </w:tcPr>
          <w:p>
            <w:r>
              <w:rPr>
                <w:sz w:val="15"/>
              </w:rPr>
              <w:t>❌ FCF négatif significatif (-38.504 Mds FCFA) — la société consomme de la trésorerie. Risque si la situation perdure.</w:t>
            </w:r>
          </w:p>
        </w:tc>
      </w:tr>
      <w:tr>
        <w:tc>
          <w:tcPr>
            <w:tcW w:type="dxa" w:w="2268"/>
            <w:shd w:fill="EEF2F7" w:val="clear"/>
          </w:tcPr>
          <w:p>
            <w:r>
              <w:rPr>
                <w:b/>
                <w:sz w:val="15"/>
              </w:rPr>
              <w:t>Marge opérationnelle</w:t>
            </w:r>
          </w:p>
        </w:tc>
        <w:tc>
          <w:tcPr>
            <w:tcW w:type="dxa" w:w="1984"/>
            <w:shd w:fill="FFEB9C" w:val="clear"/>
          </w:tcPr>
          <w:p>
            <w:r>
              <w:rPr>
                <w:b/>
                <w:color w:val="007800"/>
                <w:sz w:val="17"/>
              </w:rPr>
              <w:t>4.81%</w:t>
            </w:r>
          </w:p>
        </w:tc>
        <w:tc>
          <w:tcPr>
            <w:tcW w:type="dxa" w:w="5669"/>
            <w:shd w:fill="FFFFFF" w:val="clear"/>
          </w:tcPr>
          <w:p>
            <w:r>
              <w:rPr>
                <w:sz w:val="15"/>
              </w:rPr>
              <w:t>⚠️ Marge opérationnelle faible (4.8%) — l'exploitation laisse peu de bénéfice avant charges financières.</w:t>
            </w:r>
          </w:p>
        </w:tc>
      </w:tr>
      <w:tr>
        <w:tc>
          <w:tcPr>
            <w:tcW w:type="dxa" w:w="2268"/>
            <w:shd w:fill="EEF2F7" w:val="clear"/>
          </w:tcPr>
          <w:p>
            <w:r>
              <w:rPr>
                <w:b/>
                <w:sz w:val="15"/>
              </w:rPr>
              <w:t>Délai clients</w:t>
            </w:r>
          </w:p>
        </w:tc>
        <w:tc>
          <w:tcPr>
            <w:tcW w:type="dxa" w:w="1984"/>
            <w:shd w:fill="FFC7CE" w:val="clear"/>
          </w:tcPr>
          <w:p>
            <w:r>
              <w:rPr>
                <w:b/>
                <w:color w:val="007800"/>
                <w:sz w:val="17"/>
              </w:rPr>
              <w:t>749.3 j</w:t>
            </w:r>
          </w:p>
        </w:tc>
        <w:tc>
          <w:tcPr>
            <w:tcW w:type="dxa" w:w="5669"/>
            <w:shd w:fill="FFFFFF" w:val="clear"/>
          </w:tcPr>
          <w:p>
            <w:r>
              <w:rPr>
                <w:sz w:val="15"/>
              </w:rPr>
              <w:t>❌ Délai critique de 749 jours — process de recouvrement à revoir. Immobilisation de capital excessive.</w:t>
            </w:r>
          </w:p>
        </w:tc>
      </w:tr>
      <w:tr>
        <w:tc>
          <w:tcPr>
            <w:tcW w:type="dxa" w:w="2268"/>
            <w:shd w:fill="EEF2F7" w:val="clear"/>
          </w:tcPr>
          <w:p>
            <w:r>
              <w:rPr>
                <w:b/>
                <w:sz w:val="15"/>
              </w:rPr>
              <w:t>Durée stockage</w:t>
            </w:r>
          </w:p>
        </w:tc>
        <w:tc>
          <w:tcPr>
            <w:tcW w:type="dxa" w:w="1984"/>
            <w:shd w:fill="C6EFCE" w:val="clear"/>
          </w:tcPr>
          <w:p>
            <w:r>
              <w:rPr>
                <w:b/>
                <w:color w:val="007800"/>
                <w:sz w:val="17"/>
              </w:rPr>
              <w:t>59.9 j</w:t>
            </w:r>
          </w:p>
        </w:tc>
        <w:tc>
          <w:tcPr>
            <w:tcW w:type="dxa" w:w="5669"/>
            <w:shd w:fill="FFFFFF" w:val="clear"/>
          </w:tcPr>
          <w:p>
            <w:r>
              <w:rPr>
                <w:sz w:val="15"/>
              </w:rPr>
              <w:t>✅ Durée de stockage standard (60 jours).</w:t>
            </w:r>
          </w:p>
        </w:tc>
      </w:tr>
    </w:tbl>
    <w:p/>
    <w:p>
      <w:pPr>
        <w:pStyle w:val="Heading3"/>
      </w:pPr>
      <w:r>
        <w:t>🏆 Synthèse sectorielle — Points forts et points faibles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Indicateur</w:t>
            </w:r>
          </w:p>
        </w:tc>
        <w:tc>
          <w:tcPr>
            <w:tcW w:type="dxa" w:w="1728"/>
            <w:shd w:fill="375623" w:val="clear"/>
          </w:tcPr>
          <w:p>
            <w:r>
              <w:rPr>
                <w:b/>
                <w:color w:val="FFFFFF"/>
                <w:sz w:val="16"/>
              </w:rPr>
              <w:t>🥇 Meilleure</w:t>
            </w:r>
          </w:p>
        </w:tc>
        <w:tc>
          <w:tcPr>
            <w:tcW w:type="dxa" w:w="1728"/>
            <w:shd w:fill="1F4E79" w:val="clear"/>
          </w:tcPr>
          <w:p>
            <w:r>
              <w:rPr>
                <w:b/>
                <w:color w:val="FFFFFF"/>
                <w:sz w:val="16"/>
              </w:rPr>
              <w:t>Valeur</w:t>
            </w:r>
          </w:p>
        </w:tc>
        <w:tc>
          <w:tcPr>
            <w:tcW w:type="dxa" w:w="1728"/>
            <w:shd w:fill="843C0C" w:val="clear"/>
          </w:tcPr>
          <w:p>
            <w:r>
              <w:rPr>
                <w:b/>
                <w:color w:val="FFFFFF"/>
                <w:sz w:val="16"/>
              </w:rPr>
              <w:t>🔻 À surveiller</w:t>
            </w:r>
          </w:p>
        </w:tc>
        <w:tc>
          <w:tcPr>
            <w:tcW w:type="dxa" w:w="1728"/>
            <w:shd w:fill="1F4E79" w:val="clear"/>
          </w:tcPr>
          <w:p>
            <w:r>
              <w:rPr>
                <w:b/>
                <w:color w:val="FFFFFF"/>
                <w:sz w:val="16"/>
              </w:rPr>
              <w:t>Valeur</w:t>
            </w:r>
          </w:p>
        </w:tc>
      </w:tr>
      <w:tr>
        <w:tc>
          <w:tcPr>
            <w:tcW w:type="dxa" w:w="1728"/>
            <w:shd w:fill="EEF2F7" w:val="clear"/>
          </w:tcPr>
          <w:p>
            <w:r>
              <w:rPr>
                <w:b/>
                <w:sz w:val="16"/>
              </w:rPr>
              <w:t>ROE</w:t>
            </w:r>
          </w:p>
        </w:tc>
        <w:tc>
          <w:tcPr>
            <w:tcW w:type="dxa" w:w="1728"/>
            <w:shd w:fill="C6EFCE" w:val="clear"/>
          </w:tcPr>
          <w:p>
            <w:r>
              <w:rPr>
                <w:b/>
                <w:color w:val="006400"/>
                <w:sz w:val="16"/>
              </w:rPr>
              <w:t>CIEC</w:t>
            </w:r>
          </w:p>
        </w:tc>
        <w:tc>
          <w:tcPr>
            <w:tcW w:type="dxa" w:w="1728"/>
            <w:shd w:fill="C6EFCE" w:val="clear"/>
          </w:tcPr>
          <w:p>
            <w:r>
              <w:rPr>
                <w:color w:val="006400"/>
                <w:sz w:val="16"/>
              </w:rPr>
              <w:t>36.50%</w:t>
            </w:r>
          </w:p>
        </w:tc>
        <w:tc>
          <w:tcPr>
            <w:tcW w:type="dxa" w:w="1728"/>
            <w:shd w:fill="FFC7CE" w:val="clear"/>
          </w:tcPr>
          <w:p>
            <w:r>
              <w:rPr>
                <w:b/>
                <w:color w:val="B40000"/>
                <w:sz w:val="16"/>
              </w:rPr>
              <w:t>SDCC</w:t>
            </w:r>
          </w:p>
        </w:tc>
        <w:tc>
          <w:tcPr>
            <w:tcW w:type="dxa" w:w="1728"/>
            <w:shd w:fill="FFC7CE" w:val="clear"/>
          </w:tcPr>
          <w:p>
            <w:r>
              <w:rPr>
                <w:color w:val="B40000"/>
                <w:sz w:val="16"/>
              </w:rPr>
              <w:t>23.65%</w:t>
            </w:r>
          </w:p>
        </w:tc>
      </w:tr>
      <w:tr>
        <w:tc>
          <w:tcPr>
            <w:tcW w:type="dxa" w:w="1728"/>
            <w:shd w:fill="EEF2F7" w:val="clear"/>
          </w:tcPr>
          <w:p>
            <w:r>
              <w:rPr>
                <w:b/>
                <w:sz w:val="16"/>
              </w:rPr>
              <w:t>Marge nette</w:t>
            </w:r>
          </w:p>
        </w:tc>
        <w:tc>
          <w:tcPr>
            <w:tcW w:type="dxa" w:w="1728"/>
            <w:shd w:fill="C6EFCE" w:val="clear"/>
          </w:tcPr>
          <w:p>
            <w:r>
              <w:rPr>
                <w:b/>
                <w:color w:val="006400"/>
                <w:sz w:val="16"/>
              </w:rPr>
              <w:t>CIEC</w:t>
            </w:r>
          </w:p>
        </w:tc>
        <w:tc>
          <w:tcPr>
            <w:tcW w:type="dxa" w:w="1728"/>
            <w:shd w:fill="C6EFCE" w:val="clear"/>
          </w:tcPr>
          <w:p>
            <w:r>
              <w:rPr>
                <w:color w:val="006400"/>
                <w:sz w:val="16"/>
              </w:rPr>
              <w:t>4.34%</w:t>
            </w:r>
          </w:p>
        </w:tc>
        <w:tc>
          <w:tcPr>
            <w:tcW w:type="dxa" w:w="1728"/>
            <w:shd w:fill="FFC7CE" w:val="clear"/>
          </w:tcPr>
          <w:p>
            <w:r>
              <w:rPr>
                <w:b/>
                <w:color w:val="B40000"/>
                <w:sz w:val="16"/>
              </w:rPr>
              <w:t>SDCC</w:t>
            </w:r>
          </w:p>
        </w:tc>
        <w:tc>
          <w:tcPr>
            <w:tcW w:type="dxa" w:w="1728"/>
            <w:shd w:fill="FFC7CE" w:val="clear"/>
          </w:tcPr>
          <w:p>
            <w:r>
              <w:rPr>
                <w:color w:val="B40000"/>
                <w:sz w:val="16"/>
              </w:rPr>
              <w:t>2.46%</w:t>
            </w:r>
          </w:p>
        </w:tc>
      </w:tr>
      <w:tr>
        <w:tc>
          <w:tcPr>
            <w:tcW w:type="dxa" w:w="1728"/>
            <w:shd w:fill="EEF2F7" w:val="clear"/>
          </w:tcPr>
          <w:p>
            <w:r>
              <w:rPr>
                <w:b/>
                <w:sz w:val="16"/>
              </w:rPr>
              <w:t>Croissance CA/PNB</w:t>
            </w:r>
          </w:p>
        </w:tc>
        <w:tc>
          <w:tcPr>
            <w:tcW w:type="dxa" w:w="1728"/>
            <w:shd w:fill="C6EFCE" w:val="clear"/>
          </w:tcPr>
          <w:p>
            <w:r>
              <w:rPr>
                <w:b/>
                <w:color w:val="006400"/>
                <w:sz w:val="16"/>
              </w:rPr>
              <w:t>CIEC</w:t>
            </w:r>
          </w:p>
        </w:tc>
        <w:tc>
          <w:tcPr>
            <w:tcW w:type="dxa" w:w="1728"/>
            <w:shd w:fill="C6EFCE" w:val="clear"/>
          </w:tcPr>
          <w:p>
            <w:r>
              <w:rPr>
                <w:color w:val="006400"/>
                <w:sz w:val="16"/>
              </w:rPr>
              <w:t>14.82%</w:t>
            </w:r>
          </w:p>
        </w:tc>
        <w:tc>
          <w:tcPr>
            <w:tcW w:type="dxa" w:w="1728"/>
            <w:shd w:fill="FFC7CE" w:val="clear"/>
          </w:tcPr>
          <w:p>
            <w:r>
              <w:rPr>
                <w:b/>
                <w:color w:val="B40000"/>
                <w:sz w:val="16"/>
              </w:rPr>
              <w:t>SDCC</w:t>
            </w:r>
          </w:p>
        </w:tc>
        <w:tc>
          <w:tcPr>
            <w:tcW w:type="dxa" w:w="1728"/>
            <w:shd w:fill="FFC7CE" w:val="clear"/>
          </w:tcPr>
          <w:p>
            <w:r>
              <w:rPr>
                <w:color w:val="B40000"/>
                <w:sz w:val="16"/>
              </w:rPr>
              <w:t>9.98%</w:t>
            </w:r>
          </w:p>
        </w:tc>
      </w:tr>
      <w:tr>
        <w:tc>
          <w:tcPr>
            <w:tcW w:type="dxa" w:w="1728"/>
            <w:shd w:fill="EEF2F7" w:val="clear"/>
          </w:tcPr>
          <w:p>
            <w:r>
              <w:rPr>
                <w:b/>
                <w:sz w:val="16"/>
              </w:rPr>
              <w:t>Autonomie fin.</w:t>
            </w:r>
          </w:p>
        </w:tc>
        <w:tc>
          <w:tcPr>
            <w:tcW w:type="dxa" w:w="1728"/>
            <w:shd w:fill="C6EFCE" w:val="clear"/>
          </w:tcPr>
          <w:p>
            <w:r>
              <w:rPr>
                <w:b/>
                <w:color w:val="006400"/>
                <w:sz w:val="16"/>
              </w:rPr>
              <w:t>SDCC</w:t>
            </w:r>
          </w:p>
        </w:tc>
        <w:tc>
          <w:tcPr>
            <w:tcW w:type="dxa" w:w="1728"/>
            <w:shd w:fill="C6EFCE" w:val="clear"/>
          </w:tcPr>
          <w:p>
            <w:r>
              <w:rPr>
                <w:color w:val="006400"/>
                <w:sz w:val="16"/>
              </w:rPr>
              <w:t>4.17%</w:t>
            </w:r>
          </w:p>
        </w:tc>
        <w:tc>
          <w:tcPr>
            <w:tcW w:type="dxa" w:w="1728"/>
            <w:shd w:fill="FFC7CE" w:val="clear"/>
          </w:tcPr>
          <w:p>
            <w:r>
              <w:rPr>
                <w:b/>
                <w:color w:val="B40000"/>
                <w:sz w:val="16"/>
              </w:rPr>
              <w:t>CIEC</w:t>
            </w:r>
          </w:p>
        </w:tc>
        <w:tc>
          <w:tcPr>
            <w:tcW w:type="dxa" w:w="1728"/>
            <w:shd w:fill="FFC7CE" w:val="clear"/>
          </w:tcPr>
          <w:p>
            <w:r>
              <w:rPr>
                <w:color w:val="B40000"/>
                <w:sz w:val="16"/>
              </w:rPr>
              <w:t>1.78%</w:t>
            </w:r>
          </w:p>
        </w:tc>
      </w:tr>
      <w:tr>
        <w:tc>
          <w:tcPr>
            <w:tcW w:type="dxa" w:w="1728"/>
            <w:shd w:fill="EEF2F7" w:val="clear"/>
          </w:tcPr>
          <w:p>
            <w:r>
              <w:rPr>
                <w:b/>
                <w:sz w:val="16"/>
              </w:rPr>
              <w:t>Liquidité gén.</w:t>
            </w:r>
          </w:p>
        </w:tc>
        <w:tc>
          <w:tcPr>
            <w:tcW w:type="dxa" w:w="1728"/>
            <w:shd w:fill="C6EFCE" w:val="clear"/>
          </w:tcPr>
          <w:p>
            <w:r>
              <w:rPr>
                <w:b/>
                <w:color w:val="006400"/>
                <w:sz w:val="16"/>
              </w:rPr>
              <w:t>SDCC</w:t>
            </w:r>
          </w:p>
        </w:tc>
        <w:tc>
          <w:tcPr>
            <w:tcW w:type="dxa" w:w="1728"/>
            <w:shd w:fill="C6EFCE" w:val="clear"/>
          </w:tcPr>
          <w:p>
            <w:r>
              <w:rPr>
                <w:color w:val="006400"/>
                <w:sz w:val="16"/>
              </w:rPr>
              <w:t>111.32%</w:t>
            </w:r>
          </w:p>
        </w:tc>
        <w:tc>
          <w:tcPr>
            <w:tcW w:type="dxa" w:w="1728"/>
            <w:shd w:fill="FFC7CE" w:val="clear"/>
          </w:tcPr>
          <w:p>
            <w:r>
              <w:rPr>
                <w:b/>
                <w:color w:val="B40000"/>
                <w:sz w:val="16"/>
              </w:rPr>
              <w:t>CIEC</w:t>
            </w:r>
          </w:p>
        </w:tc>
        <w:tc>
          <w:tcPr>
            <w:tcW w:type="dxa" w:w="1728"/>
            <w:shd w:fill="FFC7CE" w:val="clear"/>
          </w:tcPr>
          <w:p>
            <w:r>
              <w:rPr>
                <w:color w:val="B40000"/>
                <w:sz w:val="16"/>
              </w:rPr>
              <w:t>96.95%</w:t>
            </w:r>
          </w:p>
        </w:tc>
      </w:tr>
      <w:tr>
        <w:tc>
          <w:tcPr>
            <w:tcW w:type="dxa" w:w="1728"/>
            <w:shd w:fill="EEF2F7" w:val="clear"/>
          </w:tcPr>
          <w:p>
            <w:r>
              <w:rPr>
                <w:b/>
                <w:sz w:val="16"/>
              </w:rPr>
              <w:t>FCF</w:t>
            </w:r>
          </w:p>
        </w:tc>
        <w:tc>
          <w:tcPr>
            <w:tcW w:type="dxa" w:w="1728"/>
            <w:shd w:fill="C6EFCE" w:val="clear"/>
          </w:tcPr>
          <w:p>
            <w:r>
              <w:rPr>
                <w:b/>
                <w:color w:val="006400"/>
                <w:sz w:val="16"/>
              </w:rPr>
              <w:t>CIEC</w:t>
            </w:r>
          </w:p>
        </w:tc>
        <w:tc>
          <w:tcPr>
            <w:tcW w:type="dxa" w:w="1728"/>
            <w:shd w:fill="C6EFCE" w:val="clear"/>
          </w:tcPr>
          <w:p>
            <w:r>
              <w:rPr>
                <w:color w:val="006400"/>
                <w:sz w:val="16"/>
              </w:rPr>
              <w:t>20.167 Mds FCFA</w:t>
            </w:r>
          </w:p>
        </w:tc>
        <w:tc>
          <w:tcPr>
            <w:tcW w:type="dxa" w:w="1728"/>
            <w:shd w:fill="FFC7CE" w:val="clear"/>
          </w:tcPr>
          <w:p>
            <w:r>
              <w:rPr>
                <w:b/>
                <w:color w:val="B40000"/>
                <w:sz w:val="16"/>
              </w:rPr>
              <w:t>SDCC</w:t>
            </w:r>
          </w:p>
        </w:tc>
        <w:tc>
          <w:tcPr>
            <w:tcW w:type="dxa" w:w="1728"/>
            <w:shd w:fill="FFC7CE" w:val="clear"/>
          </w:tcPr>
          <w:p>
            <w:r>
              <w:rPr>
                <w:color w:val="B40000"/>
                <w:sz w:val="16"/>
              </w:rPr>
              <w:t>-38.504 Mds FCFA</w:t>
            </w:r>
          </w:p>
        </w:tc>
      </w:tr>
    </w:tbl>
    <w:p/>
    <w:p>
      <w:r>
        <w:br w:type="page"/>
      </w:r>
    </w:p>
    <w:p>
      <w:pPr>
        <w:pStyle w:val="Heading2"/>
      </w:pPr>
      <w:r>
        <w:rPr>
          <w:color w:val="003366"/>
        </w:rPr>
        <w:t>📂 Secteur : TELECOMMUNICATIONS</w:t>
      </w:r>
    </w:p>
    <w:p>
      <w:r>
        <w:rPr>
          <w:sz w:val="18"/>
        </w:rPr>
        <w:t>3 société(s) avec données financières sur 3 cotée(s) dans ce secteur. Exercice(s) analysé(s) : 2025, 2025, 2025.</w:t>
      </w:r>
    </w:p>
    <w:p/>
    <w:p>
      <w:pPr>
        <w:pStyle w:val="Heading3"/>
      </w:pPr>
      <w:r>
        <w:t>📊 Tableau comparatif des indicateurs clés</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6"/>
              </w:rPr>
              <w:t>Indicateur</w:t>
            </w:r>
          </w:p>
        </w:tc>
        <w:tc>
          <w:tcPr>
            <w:tcW w:type="dxa" w:w="2457"/>
            <w:shd w:fill="1F4E79" w:val="clear"/>
          </w:tcPr>
          <w:p>
            <w:r>
              <w:rPr>
                <w:b/>
                <w:color w:val="FFFFFF"/>
                <w:sz w:val="15"/>
              </w:rPr>
              <w:t>ONTBF (2025)</w:t>
            </w:r>
          </w:p>
        </w:tc>
        <w:tc>
          <w:tcPr>
            <w:tcW w:type="dxa" w:w="2457"/>
            <w:shd w:fill="1F4E79" w:val="clear"/>
          </w:tcPr>
          <w:p>
            <w:r>
              <w:rPr>
                <w:b/>
                <w:color w:val="FFFFFF"/>
                <w:sz w:val="15"/>
              </w:rPr>
              <w:t>ORAC (2025)</w:t>
            </w:r>
          </w:p>
        </w:tc>
        <w:tc>
          <w:tcPr>
            <w:tcW w:type="dxa" w:w="2457"/>
            <w:shd w:fill="1F4E79" w:val="clear"/>
          </w:tcPr>
          <w:p>
            <w:r>
              <w:rPr>
                <w:b/>
                <w:color w:val="FFFFFF"/>
                <w:sz w:val="15"/>
              </w:rPr>
              <w:t>SNTS (2025)</w:t>
            </w:r>
          </w:p>
        </w:tc>
      </w:tr>
      <w:tr>
        <w:tc>
          <w:tcPr>
            <w:tcW w:type="dxa" w:w="2551"/>
            <w:shd w:fill="EEF2F7" w:val="clear"/>
          </w:tcPr>
          <w:p>
            <w:r>
              <w:rPr>
                <w:b/>
                <w:sz w:val="15"/>
              </w:rPr>
              <w:t>ROE</w:t>
            </w:r>
          </w:p>
        </w:tc>
        <w:tc>
          <w:tcPr>
            <w:tcW w:type="dxa" w:w="2457"/>
            <w:shd w:fill="FFFFFF" w:val="clear"/>
          </w:tcPr>
          <w:p>
            <w:r>
              <w:rPr>
                <w:b/>
                <w:color w:val="000000"/>
                <w:sz w:val="16"/>
              </w:rPr>
              <w:t>27.61%</w:t>
            </w:r>
          </w:p>
        </w:tc>
        <w:tc>
          <w:tcPr>
            <w:tcW w:type="dxa" w:w="2457"/>
            <w:shd w:fill="FFC7CE" w:val="clear"/>
          </w:tcPr>
          <w:p>
            <w:r>
              <w:rPr>
                <w:b/>
                <w:color w:val="B40000"/>
                <w:sz w:val="16"/>
              </w:rPr>
              <w:t>23.71%</w:t>
            </w:r>
          </w:p>
        </w:tc>
        <w:tc>
          <w:tcPr>
            <w:tcW w:type="dxa" w:w="2457"/>
            <w:shd w:fill="C6EFCE" w:val="clear"/>
          </w:tcPr>
          <w:p>
            <w:r>
              <w:rPr>
                <w:b/>
                <w:color w:val="006400"/>
                <w:sz w:val="16"/>
              </w:rPr>
              <w:t>29.56%</w:t>
            </w:r>
          </w:p>
        </w:tc>
      </w:tr>
      <w:tr>
        <w:tc>
          <w:tcPr>
            <w:tcW w:type="dxa" w:w="2551"/>
            <w:shd w:fill="EEF2F7" w:val="clear"/>
          </w:tcPr>
          <w:p>
            <w:r>
              <w:rPr>
                <w:b/>
                <w:sz w:val="15"/>
              </w:rPr>
              <w:t>ROA</w:t>
            </w:r>
          </w:p>
        </w:tc>
        <w:tc>
          <w:tcPr>
            <w:tcW w:type="dxa" w:w="2457"/>
            <w:shd w:fill="FFC7CE" w:val="clear"/>
          </w:tcPr>
          <w:p>
            <w:r>
              <w:rPr>
                <w:b/>
                <w:color w:val="B40000"/>
                <w:sz w:val="16"/>
              </w:rPr>
              <w:t>4.89%</w:t>
            </w:r>
          </w:p>
        </w:tc>
        <w:tc>
          <w:tcPr>
            <w:tcW w:type="dxa" w:w="2457"/>
            <w:shd w:fill="FFFFFF" w:val="clear"/>
          </w:tcPr>
          <w:p>
            <w:r>
              <w:rPr>
                <w:b/>
                <w:color w:val="000000"/>
                <w:sz w:val="16"/>
              </w:rPr>
              <w:t>6.57%</w:t>
            </w:r>
          </w:p>
        </w:tc>
        <w:tc>
          <w:tcPr>
            <w:tcW w:type="dxa" w:w="2457"/>
            <w:shd w:fill="C6EFCE" w:val="clear"/>
          </w:tcPr>
          <w:p>
            <w:r>
              <w:rPr>
                <w:b/>
                <w:color w:val="006400"/>
                <w:sz w:val="16"/>
              </w:rPr>
              <w:t>12.65%</w:t>
            </w:r>
          </w:p>
        </w:tc>
      </w:tr>
      <w:tr>
        <w:tc>
          <w:tcPr>
            <w:tcW w:type="dxa" w:w="2551"/>
            <w:shd w:fill="EEF2F7" w:val="clear"/>
          </w:tcPr>
          <w:p>
            <w:r>
              <w:rPr>
                <w:b/>
                <w:sz w:val="15"/>
              </w:rPr>
              <w:t>Marge nette</w:t>
            </w:r>
          </w:p>
        </w:tc>
        <w:tc>
          <w:tcPr>
            <w:tcW w:type="dxa" w:w="2457"/>
            <w:shd w:fill="FFC7CE" w:val="clear"/>
          </w:tcPr>
          <w:p>
            <w:r>
              <w:rPr>
                <w:b/>
                <w:color w:val="B40000"/>
                <w:sz w:val="16"/>
              </w:rPr>
              <w:t>10.87%</w:t>
            </w:r>
          </w:p>
        </w:tc>
        <w:tc>
          <w:tcPr>
            <w:tcW w:type="dxa" w:w="2457"/>
            <w:shd w:fill="FFFFFF" w:val="clear"/>
          </w:tcPr>
          <w:p>
            <w:r>
              <w:rPr>
                <w:b/>
                <w:color w:val="000000"/>
                <w:sz w:val="16"/>
              </w:rPr>
              <w:t>14.02%</w:t>
            </w:r>
          </w:p>
        </w:tc>
        <w:tc>
          <w:tcPr>
            <w:tcW w:type="dxa" w:w="2457"/>
            <w:shd w:fill="C6EFCE" w:val="clear"/>
          </w:tcPr>
          <w:p>
            <w:r>
              <w:rPr>
                <w:b/>
                <w:color w:val="006400"/>
                <w:sz w:val="16"/>
              </w:rPr>
              <w:t>21.51%</w:t>
            </w:r>
          </w:p>
        </w:tc>
      </w:tr>
      <w:tr>
        <w:tc>
          <w:tcPr>
            <w:tcW w:type="dxa" w:w="2551"/>
            <w:shd w:fill="EEF2F7" w:val="clear"/>
          </w:tcPr>
          <w:p>
            <w:r>
              <w:rPr>
                <w:b/>
                <w:sz w:val="15"/>
              </w:rPr>
              <w:t>Résultat net</w:t>
            </w:r>
          </w:p>
        </w:tc>
        <w:tc>
          <w:tcPr>
            <w:tcW w:type="dxa" w:w="2457"/>
            <w:shd w:fill="FFC7CE" w:val="clear"/>
          </w:tcPr>
          <w:p>
            <w:r>
              <w:rPr>
                <w:b/>
                <w:color w:val="B40000"/>
                <w:sz w:val="16"/>
              </w:rPr>
              <w:t>15.887 Mds FCFA</w:t>
            </w:r>
          </w:p>
        </w:tc>
        <w:tc>
          <w:tcPr>
            <w:tcW w:type="dxa" w:w="2457"/>
            <w:shd w:fill="FFFFFF" w:val="clear"/>
          </w:tcPr>
          <w:p>
            <w:r>
              <w:rPr>
                <w:b/>
                <w:color w:val="000000"/>
                <w:sz w:val="16"/>
              </w:rPr>
              <w:t>167.800 Mds FCFA</w:t>
            </w:r>
          </w:p>
        </w:tc>
        <w:tc>
          <w:tcPr>
            <w:tcW w:type="dxa" w:w="2457"/>
            <w:shd w:fill="C6EFCE" w:val="clear"/>
          </w:tcPr>
          <w:p>
            <w:r>
              <w:rPr>
                <w:b/>
                <w:color w:val="006400"/>
                <w:sz w:val="16"/>
              </w:rPr>
              <w:t>413.588 Mds FCFA</w:t>
            </w:r>
          </w:p>
        </w:tc>
      </w:tr>
      <w:tr>
        <w:tc>
          <w:tcPr>
            <w:tcW w:type="dxa" w:w="2551"/>
            <w:shd w:fill="EEF2F7" w:val="clear"/>
          </w:tcPr>
          <w:p>
            <w:r>
              <w:rPr>
                <w:b/>
                <w:sz w:val="15"/>
              </w:rPr>
              <w:t>Taux croissance CA/PNB</w:t>
            </w:r>
          </w:p>
        </w:tc>
        <w:tc>
          <w:tcPr>
            <w:tcW w:type="dxa" w:w="2457"/>
            <w:shd w:fill="FFC7CE" w:val="clear"/>
          </w:tcPr>
          <w:p>
            <w:r>
              <w:rPr>
                <w:b/>
                <w:color w:val="B40000"/>
                <w:sz w:val="16"/>
              </w:rPr>
              <w:t>3.06%</w:t>
            </w:r>
          </w:p>
        </w:tc>
        <w:tc>
          <w:tcPr>
            <w:tcW w:type="dxa" w:w="2457"/>
            <w:shd w:fill="C6EFCE" w:val="clear"/>
          </w:tcPr>
          <w:p>
            <w:r>
              <w:rPr>
                <w:b/>
                <w:color w:val="006400"/>
                <w:sz w:val="16"/>
              </w:rPr>
              <w:t>10.42%</w:t>
            </w:r>
          </w:p>
        </w:tc>
        <w:tc>
          <w:tcPr>
            <w:tcW w:type="dxa" w:w="2457"/>
            <w:shd w:fill="FFFFFF" w:val="clear"/>
          </w:tcPr>
          <w:p>
            <w:r>
              <w:rPr>
                <w:b/>
                <w:color w:val="000000"/>
                <w:sz w:val="16"/>
              </w:rPr>
              <w:t>8.26%</w:t>
            </w:r>
          </w:p>
        </w:tc>
      </w:tr>
      <w:tr>
        <w:tc>
          <w:tcPr>
            <w:tcW w:type="dxa" w:w="2551"/>
            <w:shd w:fill="EEF2F7" w:val="clear"/>
          </w:tcPr>
          <w:p>
            <w:r>
              <w:rPr>
                <w:b/>
                <w:sz w:val="15"/>
              </w:rPr>
              <w:t>Autonomie financière</w:t>
            </w:r>
          </w:p>
        </w:tc>
        <w:tc>
          <w:tcPr>
            <w:tcW w:type="dxa" w:w="2457"/>
            <w:shd w:fill="FFC7CE" w:val="clear"/>
          </w:tcPr>
          <w:p>
            <w:r>
              <w:rPr>
                <w:b/>
                <w:color w:val="B40000"/>
                <w:sz w:val="16"/>
              </w:rPr>
              <w:t>17.71%</w:t>
            </w:r>
          </w:p>
        </w:tc>
        <w:tc>
          <w:tcPr>
            <w:tcW w:type="dxa" w:w="2457"/>
            <w:shd w:fill="FFFFFF" w:val="clear"/>
          </w:tcPr>
          <w:p>
            <w:r>
              <w:rPr>
                <w:b/>
                <w:color w:val="000000"/>
                <w:sz w:val="16"/>
              </w:rPr>
              <w:t>27.71%</w:t>
            </w:r>
          </w:p>
        </w:tc>
        <w:tc>
          <w:tcPr>
            <w:tcW w:type="dxa" w:w="2457"/>
            <w:shd w:fill="C6EFCE" w:val="clear"/>
          </w:tcPr>
          <w:p>
            <w:r>
              <w:rPr>
                <w:b/>
                <w:color w:val="006400"/>
                <w:sz w:val="16"/>
              </w:rPr>
              <w:t>42.79%</w:t>
            </w:r>
          </w:p>
        </w:tc>
      </w:tr>
      <w:tr>
        <w:tc>
          <w:tcPr>
            <w:tcW w:type="dxa" w:w="2551"/>
            <w:shd w:fill="EEF2F7" w:val="clear"/>
          </w:tcPr>
          <w:p>
            <w:r>
              <w:rPr>
                <w:b/>
                <w:sz w:val="15"/>
              </w:rPr>
              <w:t>Ratio endettement</w:t>
            </w:r>
          </w:p>
        </w:tc>
        <w:tc>
          <w:tcPr>
            <w:tcW w:type="dxa" w:w="2457"/>
            <w:shd w:fill="FFC7CE" w:val="clear"/>
          </w:tcPr>
          <w:p>
            <w:r>
              <w:rPr>
                <w:b/>
                <w:color w:val="B40000"/>
                <w:sz w:val="16"/>
              </w:rPr>
              <w:t>186.99%</w:t>
            </w:r>
          </w:p>
        </w:tc>
        <w:tc>
          <w:tcPr>
            <w:tcW w:type="dxa" w:w="2457"/>
            <w:shd w:fill="C6EFCE" w:val="clear"/>
          </w:tcPr>
          <w:p>
            <w:r>
              <w:rPr>
                <w:b/>
                <w:color w:val="006400"/>
                <w:sz w:val="16"/>
              </w:rPr>
              <w:t>47.46%</w:t>
            </w:r>
          </w:p>
        </w:tc>
        <w:tc>
          <w:tcPr>
            <w:tcW w:type="dxa" w:w="2457"/>
            <w:shd w:fill="FFFFFF" w:val="clear"/>
          </w:tcPr>
          <w:p>
            <w:r>
              <w:rPr>
                <w:b/>
                <w:color w:val="000000"/>
                <w:sz w:val="16"/>
              </w:rPr>
              <w:t>57.21%</w:t>
            </w:r>
          </w:p>
        </w:tc>
      </w:tr>
      <w:tr>
        <w:tc>
          <w:tcPr>
            <w:tcW w:type="dxa" w:w="2551"/>
            <w:shd w:fill="EEF2F7" w:val="clear"/>
          </w:tcPr>
          <w:p>
            <w:r>
              <w:rPr>
                <w:b/>
                <w:sz w:val="15"/>
              </w:rPr>
              <w:t>Solvabilité générale</w:t>
            </w:r>
          </w:p>
        </w:tc>
        <w:tc>
          <w:tcPr>
            <w:tcW w:type="dxa" w:w="2457"/>
            <w:shd w:fill="FFC7CE" w:val="clear"/>
          </w:tcPr>
          <w:p>
            <w:r>
              <w:rPr>
                <w:b/>
                <w:color w:val="B40000"/>
                <w:sz w:val="16"/>
              </w:rPr>
              <w:t>121.52%</w:t>
            </w:r>
          </w:p>
        </w:tc>
        <w:tc>
          <w:tcPr>
            <w:tcW w:type="dxa" w:w="2457"/>
            <w:shd w:fill="FFFFFF" w:val="clear"/>
          </w:tcPr>
          <w:p>
            <w:r>
              <w:rPr>
                <w:b/>
                <w:color w:val="000000"/>
                <w:sz w:val="16"/>
              </w:rPr>
              <w:t>138.34%</w:t>
            </w:r>
          </w:p>
        </w:tc>
        <w:tc>
          <w:tcPr>
            <w:tcW w:type="dxa" w:w="2457"/>
            <w:shd w:fill="C6EFCE" w:val="clear"/>
          </w:tcPr>
          <w:p>
            <w:r>
              <w:rPr>
                <w:b/>
                <w:color w:val="006400"/>
                <w:sz w:val="16"/>
              </w:rPr>
              <w:t>174.79%</w:t>
            </w:r>
          </w:p>
        </w:tc>
      </w:tr>
      <w:tr>
        <w:tc>
          <w:tcPr>
            <w:tcW w:type="dxa" w:w="2551"/>
            <w:shd w:fill="EEF2F7" w:val="clear"/>
          </w:tcPr>
          <w:p>
            <w:r>
              <w:rPr>
                <w:b/>
                <w:sz w:val="15"/>
              </w:rPr>
              <w:t>Liquidité générale</w:t>
            </w:r>
          </w:p>
        </w:tc>
        <w:tc>
          <w:tcPr>
            <w:tcW w:type="dxa" w:w="2457"/>
            <w:shd w:fill="FFC7CE" w:val="clear"/>
          </w:tcPr>
          <w:p>
            <w:r>
              <w:rPr>
                <w:b/>
                <w:color w:val="B40000"/>
                <w:sz w:val="16"/>
              </w:rPr>
              <w:t>36.36%</w:t>
            </w:r>
          </w:p>
        </w:tc>
        <w:tc>
          <w:tcPr>
            <w:tcW w:type="dxa" w:w="2457"/>
            <w:shd w:fill="FFFFFF" w:val="clear"/>
          </w:tcPr>
          <w:p>
            <w:r>
              <w:rPr>
                <w:b/>
                <w:color w:val="000000"/>
                <w:sz w:val="16"/>
              </w:rPr>
              <w:t>101.83%</w:t>
            </w:r>
          </w:p>
        </w:tc>
        <w:tc>
          <w:tcPr>
            <w:tcW w:type="dxa" w:w="2457"/>
            <w:shd w:fill="C6EFCE" w:val="clear"/>
          </w:tcPr>
          <w:p>
            <w:r>
              <w:rPr>
                <w:b/>
                <w:color w:val="006400"/>
                <w:sz w:val="16"/>
              </w:rPr>
              <w:t>139.07%</w:t>
            </w:r>
          </w:p>
        </w:tc>
      </w:tr>
      <w:tr>
        <w:tc>
          <w:tcPr>
            <w:tcW w:type="dxa" w:w="2551"/>
            <w:shd w:fill="EEF2F7" w:val="clear"/>
          </w:tcPr>
          <w:p>
            <w:r>
              <w:rPr>
                <w:b/>
                <w:sz w:val="15"/>
              </w:rPr>
              <w:t>Free Cash Flow</w:t>
            </w:r>
          </w:p>
        </w:tc>
        <w:tc>
          <w:tcPr>
            <w:tcW w:type="dxa" w:w="2457"/>
            <w:shd w:fill="FFC7CE" w:val="clear"/>
          </w:tcPr>
          <w:p>
            <w:r>
              <w:rPr>
                <w:b/>
                <w:color w:val="B40000"/>
                <w:sz w:val="16"/>
              </w:rPr>
              <w:t>1.556 Mds FCFA</w:t>
            </w:r>
          </w:p>
        </w:tc>
        <w:tc>
          <w:tcPr>
            <w:tcW w:type="dxa" w:w="2457"/>
            <w:shd w:fill="FFFFFF" w:val="clear"/>
          </w:tcPr>
          <w:p>
            <w:r>
              <w:rPr>
                <w:b/>
                <w:color w:val="000000"/>
                <w:sz w:val="16"/>
              </w:rPr>
              <w:t>156.200 Mds FCFA</w:t>
            </w:r>
          </w:p>
        </w:tc>
        <w:tc>
          <w:tcPr>
            <w:tcW w:type="dxa" w:w="2457"/>
            <w:shd w:fill="C6EFCE" w:val="clear"/>
          </w:tcPr>
          <w:p>
            <w:r>
              <w:rPr>
                <w:b/>
                <w:color w:val="006400"/>
                <w:sz w:val="16"/>
              </w:rPr>
              <w:t>408.087 Mds FCFA</w:t>
            </w:r>
          </w:p>
        </w:tc>
      </w:tr>
      <w:tr>
        <w:tc>
          <w:tcPr>
            <w:tcW w:type="dxa" w:w="2551"/>
            <w:shd w:fill="EEF2F7" w:val="clear"/>
          </w:tcPr>
          <w:p>
            <w:r>
              <w:rPr>
                <w:b/>
                <w:sz w:val="15"/>
              </w:rPr>
              <w:t>Coeff. exploitation</w:t>
            </w:r>
          </w:p>
        </w:tc>
        <w:tc>
          <w:tcPr>
            <w:tcW w:type="dxa" w:w="2457"/>
            <w:shd w:fill="FFC7CE" w:val="clear"/>
          </w:tcPr>
          <w:p>
            <w:r>
              <w:rPr>
                <w:b/>
                <w:color w:val="B40000"/>
                <w:sz w:val="16"/>
              </w:rPr>
              <w:t>67.07%</w:t>
            </w:r>
          </w:p>
        </w:tc>
        <w:tc>
          <w:tcPr>
            <w:tcW w:type="dxa" w:w="2457"/>
            <w:shd w:fill="C6EFCE" w:val="clear"/>
          </w:tcPr>
          <w:p>
            <w:r>
              <w:rPr>
                <w:b/>
                <w:color w:val="006400"/>
                <w:sz w:val="16"/>
              </w:rPr>
              <w:t>46.66%</w:t>
            </w:r>
          </w:p>
        </w:tc>
        <w:tc>
          <w:tcPr>
            <w:tcW w:type="dxa" w:w="2457"/>
            <w:shd w:fill="F2F2F2" w:val="clear"/>
          </w:tcPr>
          <w:p>
            <w:r>
              <w:rPr>
                <w:b/>
                <w:sz w:val="16"/>
              </w:rPr>
              <w:t>N/D</w:t>
            </w:r>
          </w:p>
        </w:tc>
      </w:tr>
      <w:tr>
        <w:tc>
          <w:tcPr>
            <w:tcW w:type="dxa" w:w="2551"/>
            <w:shd w:fill="EEF2F7" w:val="clear"/>
          </w:tcPr>
          <w:p>
            <w:r>
              <w:rPr>
                <w:b/>
                <w:sz w:val="15"/>
              </w:rPr>
              <w:t>Marge opérationnelle</w:t>
            </w:r>
          </w:p>
        </w:tc>
        <w:tc>
          <w:tcPr>
            <w:tcW w:type="dxa" w:w="2457"/>
            <w:shd w:fill="FFC7CE" w:val="clear"/>
          </w:tcPr>
          <w:p>
            <w:r>
              <w:rPr>
                <w:b/>
                <w:color w:val="B40000"/>
                <w:sz w:val="16"/>
              </w:rPr>
              <w:t>17.56%</w:t>
            </w:r>
          </w:p>
        </w:tc>
        <w:tc>
          <w:tcPr>
            <w:tcW w:type="dxa" w:w="2457"/>
            <w:shd w:fill="FFFFFF" w:val="clear"/>
          </w:tcPr>
          <w:p>
            <w:r>
              <w:rPr>
                <w:b/>
                <w:color w:val="000000"/>
                <w:sz w:val="16"/>
              </w:rPr>
              <w:t>23.99%</w:t>
            </w:r>
          </w:p>
        </w:tc>
        <w:tc>
          <w:tcPr>
            <w:tcW w:type="dxa" w:w="2457"/>
            <w:shd w:fill="C6EFCE" w:val="clear"/>
          </w:tcPr>
          <w:p>
            <w:r>
              <w:rPr>
                <w:b/>
                <w:color w:val="006400"/>
                <w:sz w:val="16"/>
              </w:rPr>
              <w:t>34.83%</w:t>
            </w:r>
          </w:p>
        </w:tc>
      </w:tr>
    </w:tbl>
    <w:p/>
    <w:p>
      <w:pPr>
        <w:pStyle w:val="Heading3"/>
      </w:pPr>
      <w:r>
        <w:t>🔍 Analyse détaillée par société</w:t>
      </w:r>
    </w:p>
    <w:p>
      <w:pPr>
        <w:spacing w:before="160"/>
      </w:pPr>
      <w:r>
        <w:rPr>
          <w:b/>
          <w:color w:val="003366"/>
          <w:sz w:val="20"/>
        </w:rPr>
        <w:t xml:space="preserve">▶ ONTBF — ONTBF - ONATEL BURKINA FASO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27.61%</w:t>
            </w:r>
          </w:p>
        </w:tc>
        <w:tc>
          <w:tcPr>
            <w:tcW w:type="dxa" w:w="5669"/>
            <w:shd w:fill="FFFFFF" w:val="clear"/>
          </w:tcPr>
          <w:p>
            <w:r>
              <w:rPr>
                <w:sz w:val="15"/>
              </w:rPr>
              <w:t>✅ ROE de 27.6%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4.89%</w:t>
            </w:r>
          </w:p>
        </w:tc>
        <w:tc>
          <w:tcPr>
            <w:tcW w:type="dxa" w:w="5669"/>
            <w:shd w:fill="FFFFFF" w:val="clear"/>
          </w:tcPr>
          <w:p>
            <w:r>
              <w:rPr>
                <w:sz w:val="15"/>
              </w:rPr>
              <w:t>✅ ROA de 4.89%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10.87%</w:t>
            </w:r>
          </w:p>
        </w:tc>
        <w:tc>
          <w:tcPr>
            <w:tcW w:type="dxa" w:w="5669"/>
            <w:shd w:fill="FFFFFF" w:val="clear"/>
          </w:tcPr>
          <w:p>
            <w:r>
              <w:rPr>
                <w:sz w:val="15"/>
              </w:rPr>
              <w:t>✅ Marge nette de 10.9%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15.887 Mds FCFA</w:t>
            </w:r>
          </w:p>
        </w:tc>
        <w:tc>
          <w:tcPr>
            <w:tcW w:type="dxa" w:w="5669"/>
            <w:shd w:fill="FFFFFF" w:val="clear"/>
          </w:tcPr>
          <w:p>
            <w:r>
              <w:rPr>
                <w:sz w:val="15"/>
              </w:rPr>
              <w:t>✅ Résultat net positif de 15.887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007800"/>
                <w:sz w:val="17"/>
              </w:rPr>
              <w:t>3.06%</w:t>
            </w:r>
          </w:p>
        </w:tc>
        <w:tc>
          <w:tcPr>
            <w:tcW w:type="dxa" w:w="5669"/>
            <w:shd w:fill="FFFFFF" w:val="clear"/>
          </w:tcPr>
          <w:p>
            <w:r>
              <w:rPr>
                <w:sz w:val="15"/>
              </w:rPr>
              <w:t>⚠️ Croissance faible (3.1%) — activité quasi-stagnante. Risque de perte de compétitivité en termes réels.</w:t>
            </w:r>
          </w:p>
        </w:tc>
      </w:tr>
      <w:tr>
        <w:tc>
          <w:tcPr>
            <w:tcW w:type="dxa" w:w="2268"/>
            <w:shd w:fill="EEF2F7" w:val="clear"/>
          </w:tcPr>
          <w:p>
            <w:r>
              <w:rPr>
                <w:b/>
                <w:sz w:val="15"/>
              </w:rPr>
              <w:t>Autonomie financière</w:t>
            </w:r>
          </w:p>
        </w:tc>
        <w:tc>
          <w:tcPr>
            <w:tcW w:type="dxa" w:w="1984"/>
            <w:shd w:fill="FFEB9C" w:val="clear"/>
          </w:tcPr>
          <w:p>
            <w:r>
              <w:rPr>
                <w:b/>
                <w:color w:val="007800"/>
                <w:sz w:val="17"/>
              </w:rPr>
              <w:t>17.71%</w:t>
            </w:r>
          </w:p>
        </w:tc>
        <w:tc>
          <w:tcPr>
            <w:tcW w:type="dxa" w:w="5669"/>
            <w:shd w:fill="FFFFFF" w:val="clear"/>
          </w:tcPr>
          <w:p>
            <w:r>
              <w:rPr>
                <w:sz w:val="15"/>
              </w:rPr>
              <w:t>⚠️ Autonomie limitée (17.7%)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FFEB9C" w:val="clear"/>
          </w:tcPr>
          <w:p>
            <w:r>
              <w:rPr>
                <w:b/>
                <w:color w:val="007800"/>
                <w:sz w:val="17"/>
              </w:rPr>
              <w:t>186.99%</w:t>
            </w:r>
          </w:p>
        </w:tc>
        <w:tc>
          <w:tcPr>
            <w:tcW w:type="dxa" w:w="5669"/>
            <w:shd w:fill="FFFFFF" w:val="clear"/>
          </w:tcPr>
          <w:p>
            <w:r>
              <w:rPr>
                <w:sz w:val="15"/>
              </w:rPr>
              <w:t>⚠️ Gearing de 187% — levier élevé, la dette dépasse les fonds propres. Sensibilité aux variations de taux.</w:t>
            </w:r>
          </w:p>
        </w:tc>
      </w:tr>
      <w:tr>
        <w:tc>
          <w:tcPr>
            <w:tcW w:type="dxa" w:w="2268"/>
            <w:shd w:fill="EEF2F7" w:val="clear"/>
          </w:tcPr>
          <w:p>
            <w:r>
              <w:rPr>
                <w:b/>
                <w:sz w:val="15"/>
              </w:rPr>
              <w:t>Solvabilité générale</w:t>
            </w:r>
          </w:p>
        </w:tc>
        <w:tc>
          <w:tcPr>
            <w:tcW w:type="dxa" w:w="1984"/>
            <w:shd w:fill="C6EFCE" w:val="clear"/>
          </w:tcPr>
          <w:p>
            <w:r>
              <w:rPr>
                <w:b/>
                <w:color w:val="007800"/>
                <w:sz w:val="17"/>
              </w:rPr>
              <w:t>121.52%</w:t>
            </w:r>
          </w:p>
        </w:tc>
        <w:tc>
          <w:tcPr>
            <w:tcW w:type="dxa" w:w="5669"/>
            <w:shd w:fill="FFFFFF" w:val="clear"/>
          </w:tcPr>
          <w:p>
            <w:r>
              <w:rPr>
                <w:sz w:val="15"/>
              </w:rPr>
              <w:t>✅ Solvabilité satisfaisante (122%) — les actifs couvrent bien les dettes.</w:t>
            </w:r>
          </w:p>
        </w:tc>
      </w:tr>
      <w:tr>
        <w:tc>
          <w:tcPr>
            <w:tcW w:type="dxa" w:w="2268"/>
            <w:shd w:fill="EEF2F7" w:val="clear"/>
          </w:tcPr>
          <w:p>
            <w:r>
              <w:rPr>
                <w:b/>
                <w:sz w:val="15"/>
              </w:rPr>
              <w:t>Liquidité générale</w:t>
            </w:r>
          </w:p>
        </w:tc>
        <w:tc>
          <w:tcPr>
            <w:tcW w:type="dxa" w:w="1984"/>
            <w:shd w:fill="FFC7CE" w:val="clear"/>
          </w:tcPr>
          <w:p>
            <w:r>
              <w:rPr>
                <w:b/>
                <w:color w:val="007800"/>
                <w:sz w:val="17"/>
              </w:rPr>
              <w:t>36.36%</w:t>
            </w:r>
          </w:p>
        </w:tc>
        <w:tc>
          <w:tcPr>
            <w:tcW w:type="dxa" w:w="5669"/>
            <w:shd w:fill="FFFFFF" w:val="clear"/>
          </w:tcPr>
          <w:p>
            <w:r>
              <w:rPr>
                <w:sz w:val="15"/>
              </w:rPr>
              <w:t>❌ Liquidité insuffisante (36.36x) — actif circulant ne couvre pas les dettes CT. Risque de défaut de paiement.</w:t>
            </w:r>
          </w:p>
        </w:tc>
      </w:tr>
      <w:tr>
        <w:tc>
          <w:tcPr>
            <w:tcW w:type="dxa" w:w="2268"/>
            <w:shd w:fill="EEF2F7" w:val="clear"/>
          </w:tcPr>
          <w:p>
            <w:r>
              <w:rPr>
                <w:b/>
                <w:sz w:val="15"/>
              </w:rPr>
              <w:t>Free Cash Flow</w:t>
            </w:r>
          </w:p>
        </w:tc>
        <w:tc>
          <w:tcPr>
            <w:tcW w:type="dxa" w:w="1984"/>
            <w:shd w:fill="C6EFCE" w:val="clear"/>
          </w:tcPr>
          <w:p>
            <w:r>
              <w:rPr>
                <w:b/>
                <w:color w:val="007800"/>
                <w:sz w:val="17"/>
              </w:rPr>
              <w:t>1.556 Mds FCFA</w:t>
            </w:r>
          </w:p>
        </w:tc>
        <w:tc>
          <w:tcPr>
            <w:tcW w:type="dxa" w:w="5669"/>
            <w:shd w:fill="FFFFFF" w:val="clear"/>
          </w:tcPr>
          <w:p>
            <w:r>
              <w:rPr>
                <w:sz w:val="15"/>
              </w:rPr>
              <w:t>✅ FCF positif de 1.556 Mds FCFA — la société génère du cash après investissements. Peut rembourser la dette, verser des dividendes ou investir davantage.</w:t>
            </w:r>
          </w:p>
        </w:tc>
      </w:tr>
      <w:tr>
        <w:tc>
          <w:tcPr>
            <w:tcW w:type="dxa" w:w="2268"/>
            <w:shd w:fill="EEF2F7" w:val="clear"/>
          </w:tcPr>
          <w:p>
            <w:r>
              <w:rPr>
                <w:b/>
                <w:sz w:val="15"/>
              </w:rPr>
              <w:t>Coeff. exploitation</w:t>
            </w:r>
          </w:p>
        </w:tc>
        <w:tc>
          <w:tcPr>
            <w:tcW w:type="dxa" w:w="1984"/>
            <w:shd w:fill="FFEB9C" w:val="clear"/>
          </w:tcPr>
          <w:p>
            <w:r>
              <w:rPr>
                <w:b/>
                <w:color w:val="007800"/>
                <w:sz w:val="17"/>
              </w:rPr>
              <w:t>67.07%</w:t>
            </w:r>
          </w:p>
        </w:tc>
        <w:tc>
          <w:tcPr>
            <w:tcW w:type="dxa" w:w="5669"/>
            <w:shd w:fill="FFFFFF" w:val="clear"/>
          </w:tcPr>
          <w:p>
            <w:r>
              <w:rPr>
                <w:sz w:val="15"/>
              </w:rPr>
              <w:t>⚠️ Coeff. d'exploitation de 67.1% — charges absorbant trop du PNB. Marge de progression nécessaire.</w:t>
            </w:r>
          </w:p>
        </w:tc>
      </w:tr>
      <w:tr>
        <w:tc>
          <w:tcPr>
            <w:tcW w:type="dxa" w:w="2268"/>
            <w:shd w:fill="EEF2F7" w:val="clear"/>
          </w:tcPr>
          <w:p>
            <w:r>
              <w:rPr>
                <w:b/>
                <w:sz w:val="15"/>
              </w:rPr>
              <w:t>Marge opérationnelle</w:t>
            </w:r>
          </w:p>
        </w:tc>
        <w:tc>
          <w:tcPr>
            <w:tcW w:type="dxa" w:w="1984"/>
            <w:shd w:fill="C6EFCE" w:val="clear"/>
          </w:tcPr>
          <w:p>
            <w:r>
              <w:rPr>
                <w:b/>
                <w:color w:val="007800"/>
                <w:sz w:val="17"/>
              </w:rPr>
              <w:t>17.56%</w:t>
            </w:r>
          </w:p>
        </w:tc>
        <w:tc>
          <w:tcPr>
            <w:tcW w:type="dxa" w:w="5669"/>
            <w:shd w:fill="FFFFFF" w:val="clear"/>
          </w:tcPr>
          <w:p>
            <w:r>
              <w:rPr>
                <w:sz w:val="15"/>
              </w:rPr>
              <w:t>✅ Marge opérationnelle correcte (17.6%).</w:t>
            </w:r>
          </w:p>
        </w:tc>
      </w:tr>
    </w:tbl>
    <w:p/>
    <w:p>
      <w:pPr>
        <w:spacing w:before="160"/>
      </w:pPr>
      <w:r>
        <w:rPr>
          <w:b/>
          <w:color w:val="003366"/>
          <w:sz w:val="20"/>
        </w:rPr>
        <w:t xml:space="preserve">▶ ORAC — ORAC - ORANGE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23.71%</w:t>
            </w:r>
          </w:p>
        </w:tc>
        <w:tc>
          <w:tcPr>
            <w:tcW w:type="dxa" w:w="5669"/>
            <w:shd w:fill="FFFFFF" w:val="clear"/>
          </w:tcPr>
          <w:p>
            <w:r>
              <w:rPr>
                <w:sz w:val="15"/>
              </w:rPr>
              <w:t>✅ ROE de 23.7%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6.57%</w:t>
            </w:r>
          </w:p>
        </w:tc>
        <w:tc>
          <w:tcPr>
            <w:tcW w:type="dxa" w:w="5669"/>
            <w:shd w:fill="FFFFFF" w:val="clear"/>
          </w:tcPr>
          <w:p>
            <w:r>
              <w:rPr>
                <w:sz w:val="15"/>
              </w:rPr>
              <w:t>✅ ROA de 6.57% — bonne utilisation des actifs (seuil entreprise ≈ 5%).</w:t>
            </w:r>
          </w:p>
        </w:tc>
      </w:tr>
      <w:tr>
        <w:tc>
          <w:tcPr>
            <w:tcW w:type="dxa" w:w="2268"/>
            <w:shd w:fill="EEF2F7" w:val="clear"/>
          </w:tcPr>
          <w:p>
            <w:r>
              <w:rPr>
                <w:b/>
                <w:sz w:val="15"/>
              </w:rPr>
              <w:t>Marge nette</w:t>
            </w:r>
          </w:p>
        </w:tc>
        <w:tc>
          <w:tcPr>
            <w:tcW w:type="dxa" w:w="1984"/>
            <w:shd w:fill="C6EFCE" w:val="clear"/>
          </w:tcPr>
          <w:p>
            <w:r>
              <w:rPr>
                <w:b/>
                <w:color w:val="007800"/>
                <w:sz w:val="17"/>
              </w:rPr>
              <w:t>14.02%</w:t>
            </w:r>
          </w:p>
        </w:tc>
        <w:tc>
          <w:tcPr>
            <w:tcW w:type="dxa" w:w="5669"/>
            <w:shd w:fill="FFFFFF" w:val="clear"/>
          </w:tcPr>
          <w:p>
            <w:r>
              <w:rPr>
                <w:sz w:val="15"/>
              </w:rPr>
              <w:t>✅ Marge nette de 14.0%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167.800 Mds FCFA</w:t>
            </w:r>
          </w:p>
        </w:tc>
        <w:tc>
          <w:tcPr>
            <w:tcW w:type="dxa" w:w="5669"/>
            <w:shd w:fill="FFFFFF" w:val="clear"/>
          </w:tcPr>
          <w:p>
            <w:r>
              <w:rPr>
                <w:sz w:val="15"/>
              </w:rPr>
              <w:t>✅ Résultat net positif de 167.800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10.42%</w:t>
            </w:r>
          </w:p>
        </w:tc>
        <w:tc>
          <w:tcPr>
            <w:tcW w:type="dxa" w:w="5669"/>
            <w:shd w:fill="FFFFFF" w:val="clear"/>
          </w:tcPr>
          <w:p>
            <w:r>
              <w:rPr>
                <w:sz w:val="15"/>
              </w:rPr>
              <w:t>✅ Croissance de 10.4% — dynamisme commercial solide, supérieur à l'inflation régionale.</w:t>
            </w:r>
          </w:p>
        </w:tc>
      </w:tr>
      <w:tr>
        <w:tc>
          <w:tcPr>
            <w:tcW w:type="dxa" w:w="2268"/>
            <w:shd w:fill="EEF2F7" w:val="clear"/>
          </w:tcPr>
          <w:p>
            <w:r>
              <w:rPr>
                <w:b/>
                <w:sz w:val="15"/>
              </w:rPr>
              <w:t>Autonomie financière</w:t>
            </w:r>
          </w:p>
        </w:tc>
        <w:tc>
          <w:tcPr>
            <w:tcW w:type="dxa" w:w="1984"/>
            <w:shd w:fill="C6EFCE" w:val="clear"/>
          </w:tcPr>
          <w:p>
            <w:r>
              <w:rPr>
                <w:b/>
                <w:color w:val="007800"/>
                <w:sz w:val="17"/>
              </w:rPr>
              <w:t>27.71%</w:t>
            </w:r>
          </w:p>
        </w:tc>
        <w:tc>
          <w:tcPr>
            <w:tcW w:type="dxa" w:w="5669"/>
            <w:shd w:fill="FFFFFF" w:val="clear"/>
          </w:tcPr>
          <w:p>
            <w:r>
              <w:rPr>
                <w:sz w:val="15"/>
              </w:rPr>
              <w:t>✅ Autonomie financière correcte (27.7%) — équilibre sain entre fonds propres et dettes.</w:t>
            </w:r>
          </w:p>
        </w:tc>
      </w:tr>
      <w:tr>
        <w:tc>
          <w:tcPr>
            <w:tcW w:type="dxa" w:w="2268"/>
            <w:shd w:fill="EEF2F7" w:val="clear"/>
          </w:tcPr>
          <w:p>
            <w:r>
              <w:rPr>
                <w:b/>
                <w:sz w:val="15"/>
              </w:rPr>
              <w:t>Ratio endettement</w:t>
            </w:r>
          </w:p>
        </w:tc>
        <w:tc>
          <w:tcPr>
            <w:tcW w:type="dxa" w:w="1984"/>
            <w:shd w:fill="C6EFCE" w:val="clear"/>
          </w:tcPr>
          <w:p>
            <w:r>
              <w:rPr>
                <w:b/>
                <w:color w:val="007800"/>
                <w:sz w:val="17"/>
              </w:rPr>
              <w:t>47.46%</w:t>
            </w:r>
          </w:p>
        </w:tc>
        <w:tc>
          <w:tcPr>
            <w:tcW w:type="dxa" w:w="5669"/>
            <w:shd w:fill="FFFFFF" w:val="clear"/>
          </w:tcPr>
          <w:p>
            <w:r>
              <w:rPr>
                <w:sz w:val="15"/>
              </w:rPr>
              <w:t>✅ Gearing de 47%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138.34%</w:t>
            </w:r>
          </w:p>
        </w:tc>
        <w:tc>
          <w:tcPr>
            <w:tcW w:type="dxa" w:w="5669"/>
            <w:shd w:fill="FFFFFF" w:val="clear"/>
          </w:tcPr>
          <w:p>
            <w:r>
              <w:rPr>
                <w:sz w:val="15"/>
              </w:rPr>
              <w:t>✅ Solvabilité satisfaisante (138%) — les actifs couvrent bien les dettes.</w:t>
            </w:r>
          </w:p>
        </w:tc>
      </w:tr>
      <w:tr>
        <w:tc>
          <w:tcPr>
            <w:tcW w:type="dxa" w:w="2268"/>
            <w:shd w:fill="EEF2F7" w:val="clear"/>
          </w:tcPr>
          <w:p>
            <w:r>
              <w:rPr>
                <w:b/>
                <w:sz w:val="15"/>
              </w:rPr>
              <w:t>Liquidité générale</w:t>
            </w:r>
          </w:p>
        </w:tc>
        <w:tc>
          <w:tcPr>
            <w:tcW w:type="dxa" w:w="1984"/>
            <w:shd w:fill="FFEB9C" w:val="clear"/>
          </w:tcPr>
          <w:p>
            <w:r>
              <w:rPr>
                <w:b/>
                <w:color w:val="007800"/>
                <w:sz w:val="17"/>
              </w:rPr>
              <w:t>101.83%</w:t>
            </w:r>
          </w:p>
        </w:tc>
        <w:tc>
          <w:tcPr>
            <w:tcW w:type="dxa" w:w="5669"/>
            <w:shd w:fill="FFFFFF" w:val="clear"/>
          </w:tcPr>
          <w:p>
            <w:r>
              <w:rPr>
                <w:sz w:val="15"/>
              </w:rPr>
              <w:t>⚠️ Liquidité générale limite (101.83x) — couverture juste suffisante.</w:t>
            </w:r>
          </w:p>
        </w:tc>
      </w:tr>
      <w:tr>
        <w:tc>
          <w:tcPr>
            <w:tcW w:type="dxa" w:w="2268"/>
            <w:shd w:fill="EEF2F7" w:val="clear"/>
          </w:tcPr>
          <w:p>
            <w:r>
              <w:rPr>
                <w:b/>
                <w:sz w:val="15"/>
              </w:rPr>
              <w:t>Free Cash Flow</w:t>
            </w:r>
          </w:p>
        </w:tc>
        <w:tc>
          <w:tcPr>
            <w:tcW w:type="dxa" w:w="1984"/>
            <w:shd w:fill="C6EFCE" w:val="clear"/>
          </w:tcPr>
          <w:p>
            <w:r>
              <w:rPr>
                <w:b/>
                <w:color w:val="007800"/>
                <w:sz w:val="17"/>
              </w:rPr>
              <w:t>156.200 Mds FCFA</w:t>
            </w:r>
          </w:p>
        </w:tc>
        <w:tc>
          <w:tcPr>
            <w:tcW w:type="dxa" w:w="5669"/>
            <w:shd w:fill="FFFFFF" w:val="clear"/>
          </w:tcPr>
          <w:p>
            <w:r>
              <w:rPr>
                <w:sz w:val="15"/>
              </w:rPr>
              <w:t>✅ FCF positif de 156.200 Mds FCFA — la société génère du cash après investissements. Peut rembourser la dette, verser des dividendes ou investir davantage.</w:t>
            </w:r>
          </w:p>
        </w:tc>
      </w:tr>
      <w:tr>
        <w:tc>
          <w:tcPr>
            <w:tcW w:type="dxa" w:w="2268"/>
            <w:shd w:fill="EEF2F7" w:val="clear"/>
          </w:tcPr>
          <w:p>
            <w:r>
              <w:rPr>
                <w:b/>
                <w:sz w:val="15"/>
              </w:rPr>
              <w:t>Coeff. exploitation</w:t>
            </w:r>
          </w:p>
        </w:tc>
        <w:tc>
          <w:tcPr>
            <w:tcW w:type="dxa" w:w="1984"/>
            <w:shd w:fill="C6EFCE" w:val="clear"/>
          </w:tcPr>
          <w:p>
            <w:r>
              <w:rPr>
                <w:b/>
                <w:color w:val="007800"/>
                <w:sz w:val="17"/>
              </w:rPr>
              <w:t>46.66%</w:t>
            </w:r>
          </w:p>
        </w:tc>
        <w:tc>
          <w:tcPr>
            <w:tcW w:type="dxa" w:w="5669"/>
            <w:shd w:fill="FFFFFF" w:val="clear"/>
          </w:tcPr>
          <w:p>
            <w:r>
              <w:rPr>
                <w:sz w:val="15"/>
              </w:rPr>
              <w:t>✅ Coeff. d'exploitation de 46.7% — dans la norme UEMOA. Efficience satisfaisante.</w:t>
            </w:r>
          </w:p>
        </w:tc>
      </w:tr>
      <w:tr>
        <w:tc>
          <w:tcPr>
            <w:tcW w:type="dxa" w:w="2268"/>
            <w:shd w:fill="EEF2F7" w:val="clear"/>
          </w:tcPr>
          <w:p>
            <w:r>
              <w:rPr>
                <w:b/>
                <w:sz w:val="15"/>
              </w:rPr>
              <w:t>Marge opérationnelle</w:t>
            </w:r>
          </w:p>
        </w:tc>
        <w:tc>
          <w:tcPr>
            <w:tcW w:type="dxa" w:w="1984"/>
            <w:shd w:fill="C6EFCE" w:val="clear"/>
          </w:tcPr>
          <w:p>
            <w:r>
              <w:rPr>
                <w:b/>
                <w:color w:val="007800"/>
                <w:sz w:val="17"/>
              </w:rPr>
              <w:t>23.99%</w:t>
            </w:r>
          </w:p>
        </w:tc>
        <w:tc>
          <w:tcPr>
            <w:tcW w:type="dxa" w:w="5669"/>
            <w:shd w:fill="FFFFFF" w:val="clear"/>
          </w:tcPr>
          <w:p>
            <w:r>
              <w:rPr>
                <w:sz w:val="15"/>
              </w:rPr>
              <w:t>✅ Marge opérationnelle de 24.0% — excellente efficacité de l'exploitation principale.</w:t>
            </w:r>
          </w:p>
        </w:tc>
      </w:tr>
    </w:tbl>
    <w:p/>
    <w:p>
      <w:pPr>
        <w:spacing w:before="160"/>
      </w:pPr>
      <w:r>
        <w:rPr>
          <w:b/>
          <w:color w:val="003366"/>
          <w:sz w:val="20"/>
        </w:rPr>
        <w:t xml:space="preserve">▶ SNTS — SNTS - SONATEL SN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29.56%</w:t>
            </w:r>
          </w:p>
        </w:tc>
        <w:tc>
          <w:tcPr>
            <w:tcW w:type="dxa" w:w="5669"/>
            <w:shd w:fill="FFFFFF" w:val="clear"/>
          </w:tcPr>
          <w:p>
            <w:r>
              <w:rPr>
                <w:sz w:val="15"/>
              </w:rPr>
              <w:t>✅ ROE de 29.6%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12.65%</w:t>
            </w:r>
          </w:p>
        </w:tc>
        <w:tc>
          <w:tcPr>
            <w:tcW w:type="dxa" w:w="5669"/>
            <w:shd w:fill="FFFFFF" w:val="clear"/>
          </w:tcPr>
          <w:p>
            <w:r>
              <w:rPr>
                <w:sz w:val="15"/>
              </w:rPr>
              <w:t>✅ ROA de 12.65% — très bonne utilisation des actifs (seuil entreprise ≈ 5%).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21.51%</w:t>
            </w:r>
          </w:p>
        </w:tc>
        <w:tc>
          <w:tcPr>
            <w:tcW w:type="dxa" w:w="5669"/>
            <w:shd w:fill="FFFFFF" w:val="clear"/>
          </w:tcPr>
          <w:p>
            <w:r>
              <w:rPr>
                <w:sz w:val="15"/>
              </w:rPr>
              <w:t>✅ Marge nette de 21.5%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413.588 Mds FCFA</w:t>
            </w:r>
          </w:p>
        </w:tc>
        <w:tc>
          <w:tcPr>
            <w:tcW w:type="dxa" w:w="5669"/>
            <w:shd w:fill="FFFFFF" w:val="clear"/>
          </w:tcPr>
          <w:p>
            <w:r>
              <w:rPr>
                <w:sz w:val="15"/>
              </w:rPr>
              <w:t>✅ Résultat net positif de 413.588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8.26%</w:t>
            </w:r>
          </w:p>
        </w:tc>
        <w:tc>
          <w:tcPr>
            <w:tcW w:type="dxa" w:w="5669"/>
            <w:shd w:fill="FFFFFF" w:val="clear"/>
          </w:tcPr>
          <w:p>
            <w:r>
              <w:rPr>
                <w:sz w:val="15"/>
              </w:rPr>
              <w:t>✅ Croissance de 8.3% — dynamisme commercial solide, supérieur à l'inflation régionale.</w:t>
            </w:r>
          </w:p>
        </w:tc>
      </w:tr>
      <w:tr>
        <w:tc>
          <w:tcPr>
            <w:tcW w:type="dxa" w:w="2268"/>
            <w:shd w:fill="EEF2F7" w:val="clear"/>
          </w:tcPr>
          <w:p>
            <w:r>
              <w:rPr>
                <w:b/>
                <w:sz w:val="15"/>
              </w:rPr>
              <w:t>Autonomie financière</w:t>
            </w:r>
          </w:p>
        </w:tc>
        <w:tc>
          <w:tcPr>
            <w:tcW w:type="dxa" w:w="1984"/>
            <w:shd w:fill="C6EFCE" w:val="clear"/>
          </w:tcPr>
          <w:p>
            <w:r>
              <w:rPr>
                <w:b/>
                <w:color w:val="007800"/>
                <w:sz w:val="17"/>
              </w:rPr>
              <w:t>42.79%</w:t>
            </w:r>
          </w:p>
        </w:tc>
        <w:tc>
          <w:tcPr>
            <w:tcW w:type="dxa" w:w="5669"/>
            <w:shd w:fill="FFFFFF" w:val="clear"/>
          </w:tcPr>
          <w:p>
            <w:r>
              <w:rPr>
                <w:sz w:val="15"/>
              </w:rPr>
              <w:t>✅ Autonomie financière de 42.8%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57.21%</w:t>
            </w:r>
          </w:p>
        </w:tc>
        <w:tc>
          <w:tcPr>
            <w:tcW w:type="dxa" w:w="5669"/>
            <w:shd w:fill="FFFFFF" w:val="clear"/>
          </w:tcPr>
          <w:p>
            <w:r>
              <w:rPr>
                <w:sz w:val="15"/>
              </w:rPr>
              <w:t>✅ Gearing de 57% — levier raisonnable, standard pour le secteur.</w:t>
            </w:r>
          </w:p>
        </w:tc>
      </w:tr>
      <w:tr>
        <w:tc>
          <w:tcPr>
            <w:tcW w:type="dxa" w:w="2268"/>
            <w:shd w:fill="EEF2F7" w:val="clear"/>
          </w:tcPr>
          <w:p>
            <w:r>
              <w:rPr>
                <w:b/>
                <w:sz w:val="15"/>
              </w:rPr>
              <w:t>Solvabilité générale</w:t>
            </w:r>
          </w:p>
        </w:tc>
        <w:tc>
          <w:tcPr>
            <w:tcW w:type="dxa" w:w="1984"/>
            <w:shd w:fill="C6EFCE" w:val="clear"/>
          </w:tcPr>
          <w:p>
            <w:r>
              <w:rPr>
                <w:b/>
                <w:color w:val="007800"/>
                <w:sz w:val="17"/>
              </w:rPr>
              <w:t>174.79%</w:t>
            </w:r>
          </w:p>
        </w:tc>
        <w:tc>
          <w:tcPr>
            <w:tcW w:type="dxa" w:w="5669"/>
            <w:shd w:fill="FFFFFF" w:val="clear"/>
          </w:tcPr>
          <w:p>
            <w:r>
              <w:rPr>
                <w:sz w:val="15"/>
              </w:rPr>
              <w:t>✅ Solvabilité satisfaisante (175%) — les actifs couvrent bien les dettes.</w:t>
            </w:r>
          </w:p>
        </w:tc>
      </w:tr>
      <w:tr>
        <w:tc>
          <w:tcPr>
            <w:tcW w:type="dxa" w:w="2268"/>
            <w:shd w:fill="EEF2F7" w:val="clear"/>
          </w:tcPr>
          <w:p>
            <w:r>
              <w:rPr>
                <w:b/>
                <w:sz w:val="15"/>
              </w:rPr>
              <w:t>Liquidité générale</w:t>
            </w:r>
          </w:p>
        </w:tc>
        <w:tc>
          <w:tcPr>
            <w:tcW w:type="dxa" w:w="1984"/>
            <w:shd w:fill="C6EFCE" w:val="clear"/>
          </w:tcPr>
          <w:p>
            <w:r>
              <w:rPr>
                <w:b/>
                <w:color w:val="007800"/>
                <w:sz w:val="17"/>
              </w:rPr>
              <w:t>139.07%</w:t>
            </w:r>
          </w:p>
        </w:tc>
        <w:tc>
          <w:tcPr>
            <w:tcW w:type="dxa" w:w="5669"/>
            <w:shd w:fill="FFFFFF" w:val="clear"/>
          </w:tcPr>
          <w:p>
            <w:r>
              <w:rPr>
                <w:sz w:val="15"/>
              </w:rPr>
              <w:t>✅ Liquidité générale de 139.07x — bonne capacité à honorer les obligations CT.</w:t>
            </w:r>
          </w:p>
        </w:tc>
      </w:tr>
      <w:tr>
        <w:tc>
          <w:tcPr>
            <w:tcW w:type="dxa" w:w="2268"/>
            <w:shd w:fill="EEF2F7" w:val="clear"/>
          </w:tcPr>
          <w:p>
            <w:r>
              <w:rPr>
                <w:b/>
                <w:sz w:val="15"/>
              </w:rPr>
              <w:t>Free Cash Flow</w:t>
            </w:r>
          </w:p>
        </w:tc>
        <w:tc>
          <w:tcPr>
            <w:tcW w:type="dxa" w:w="1984"/>
            <w:shd w:fill="C6EFCE" w:val="clear"/>
          </w:tcPr>
          <w:p>
            <w:r>
              <w:rPr>
                <w:b/>
                <w:color w:val="007800"/>
                <w:sz w:val="17"/>
              </w:rPr>
              <w:t>408.087 Mds FCFA</w:t>
            </w:r>
          </w:p>
        </w:tc>
        <w:tc>
          <w:tcPr>
            <w:tcW w:type="dxa" w:w="5669"/>
            <w:shd w:fill="FFFFFF" w:val="clear"/>
          </w:tcPr>
          <w:p>
            <w:r>
              <w:rPr>
                <w:sz w:val="15"/>
              </w:rPr>
              <w:t>✅ FCF positif de 408.087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C6EFCE" w:val="clear"/>
          </w:tcPr>
          <w:p>
            <w:r>
              <w:rPr>
                <w:b/>
                <w:color w:val="007800"/>
                <w:sz w:val="17"/>
              </w:rPr>
              <w:t>34.83%</w:t>
            </w:r>
          </w:p>
        </w:tc>
        <w:tc>
          <w:tcPr>
            <w:tcW w:type="dxa" w:w="5669"/>
            <w:shd w:fill="FFFFFF" w:val="clear"/>
          </w:tcPr>
          <w:p>
            <w:r>
              <w:rPr>
                <w:sz w:val="15"/>
              </w:rPr>
              <w:t>✅ Marge opérationnelle de 34.8% — excellente efficacité de l'exploitation principale.</w:t>
            </w:r>
          </w:p>
        </w:tc>
      </w:tr>
    </w:tbl>
    <w:p/>
    <w:p>
      <w:pPr>
        <w:pStyle w:val="Heading3"/>
      </w:pPr>
      <w:r>
        <w:t>🏆 Synthèse sectorielle — Points forts et points faibles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Indicateur</w:t>
            </w:r>
          </w:p>
        </w:tc>
        <w:tc>
          <w:tcPr>
            <w:tcW w:type="dxa" w:w="1728"/>
            <w:shd w:fill="375623" w:val="clear"/>
          </w:tcPr>
          <w:p>
            <w:r>
              <w:rPr>
                <w:b/>
                <w:color w:val="FFFFFF"/>
                <w:sz w:val="16"/>
              </w:rPr>
              <w:t>🥇 Meilleure</w:t>
            </w:r>
          </w:p>
        </w:tc>
        <w:tc>
          <w:tcPr>
            <w:tcW w:type="dxa" w:w="1728"/>
            <w:shd w:fill="1F4E79" w:val="clear"/>
          </w:tcPr>
          <w:p>
            <w:r>
              <w:rPr>
                <w:b/>
                <w:color w:val="FFFFFF"/>
                <w:sz w:val="16"/>
              </w:rPr>
              <w:t>Valeur</w:t>
            </w:r>
          </w:p>
        </w:tc>
        <w:tc>
          <w:tcPr>
            <w:tcW w:type="dxa" w:w="1728"/>
            <w:shd w:fill="843C0C" w:val="clear"/>
          </w:tcPr>
          <w:p>
            <w:r>
              <w:rPr>
                <w:b/>
                <w:color w:val="FFFFFF"/>
                <w:sz w:val="16"/>
              </w:rPr>
              <w:t>🔻 À surveiller</w:t>
            </w:r>
          </w:p>
        </w:tc>
        <w:tc>
          <w:tcPr>
            <w:tcW w:type="dxa" w:w="1728"/>
            <w:shd w:fill="1F4E79" w:val="clear"/>
          </w:tcPr>
          <w:p>
            <w:r>
              <w:rPr>
                <w:b/>
                <w:color w:val="FFFFFF"/>
                <w:sz w:val="16"/>
              </w:rPr>
              <w:t>Valeur</w:t>
            </w:r>
          </w:p>
        </w:tc>
      </w:tr>
      <w:tr>
        <w:tc>
          <w:tcPr>
            <w:tcW w:type="dxa" w:w="1728"/>
            <w:shd w:fill="EEF2F7" w:val="clear"/>
          </w:tcPr>
          <w:p>
            <w:r>
              <w:rPr>
                <w:b/>
                <w:sz w:val="16"/>
              </w:rPr>
              <w:t>ROE</w:t>
            </w:r>
          </w:p>
        </w:tc>
        <w:tc>
          <w:tcPr>
            <w:tcW w:type="dxa" w:w="1728"/>
            <w:shd w:fill="C6EFCE" w:val="clear"/>
          </w:tcPr>
          <w:p>
            <w:r>
              <w:rPr>
                <w:b/>
                <w:color w:val="006400"/>
                <w:sz w:val="16"/>
              </w:rPr>
              <w:t>SNTS</w:t>
            </w:r>
          </w:p>
        </w:tc>
        <w:tc>
          <w:tcPr>
            <w:tcW w:type="dxa" w:w="1728"/>
            <w:shd w:fill="C6EFCE" w:val="clear"/>
          </w:tcPr>
          <w:p>
            <w:r>
              <w:rPr>
                <w:color w:val="006400"/>
                <w:sz w:val="16"/>
              </w:rPr>
              <w:t>29.56%</w:t>
            </w:r>
          </w:p>
        </w:tc>
        <w:tc>
          <w:tcPr>
            <w:tcW w:type="dxa" w:w="1728"/>
            <w:shd w:fill="FFC7CE" w:val="clear"/>
          </w:tcPr>
          <w:p>
            <w:r>
              <w:rPr>
                <w:b/>
                <w:color w:val="B40000"/>
                <w:sz w:val="16"/>
              </w:rPr>
              <w:t>ORAC</w:t>
            </w:r>
          </w:p>
        </w:tc>
        <w:tc>
          <w:tcPr>
            <w:tcW w:type="dxa" w:w="1728"/>
            <w:shd w:fill="FFC7CE" w:val="clear"/>
          </w:tcPr>
          <w:p>
            <w:r>
              <w:rPr>
                <w:color w:val="B40000"/>
                <w:sz w:val="16"/>
              </w:rPr>
              <w:t>23.71%</w:t>
            </w:r>
          </w:p>
        </w:tc>
      </w:tr>
      <w:tr>
        <w:tc>
          <w:tcPr>
            <w:tcW w:type="dxa" w:w="1728"/>
            <w:shd w:fill="EEF2F7" w:val="clear"/>
          </w:tcPr>
          <w:p>
            <w:r>
              <w:rPr>
                <w:b/>
                <w:sz w:val="16"/>
              </w:rPr>
              <w:t>Marge nette</w:t>
            </w:r>
          </w:p>
        </w:tc>
        <w:tc>
          <w:tcPr>
            <w:tcW w:type="dxa" w:w="1728"/>
            <w:shd w:fill="C6EFCE" w:val="clear"/>
          </w:tcPr>
          <w:p>
            <w:r>
              <w:rPr>
                <w:b/>
                <w:color w:val="006400"/>
                <w:sz w:val="16"/>
              </w:rPr>
              <w:t>SNTS</w:t>
            </w:r>
          </w:p>
        </w:tc>
        <w:tc>
          <w:tcPr>
            <w:tcW w:type="dxa" w:w="1728"/>
            <w:shd w:fill="C6EFCE" w:val="clear"/>
          </w:tcPr>
          <w:p>
            <w:r>
              <w:rPr>
                <w:color w:val="006400"/>
                <w:sz w:val="16"/>
              </w:rPr>
              <w:t>21.51%</w:t>
            </w:r>
          </w:p>
        </w:tc>
        <w:tc>
          <w:tcPr>
            <w:tcW w:type="dxa" w:w="1728"/>
            <w:shd w:fill="FFC7CE" w:val="clear"/>
          </w:tcPr>
          <w:p>
            <w:r>
              <w:rPr>
                <w:b/>
                <w:color w:val="B40000"/>
                <w:sz w:val="16"/>
              </w:rPr>
              <w:t>ONTBF</w:t>
            </w:r>
          </w:p>
        </w:tc>
        <w:tc>
          <w:tcPr>
            <w:tcW w:type="dxa" w:w="1728"/>
            <w:shd w:fill="FFC7CE" w:val="clear"/>
          </w:tcPr>
          <w:p>
            <w:r>
              <w:rPr>
                <w:color w:val="B40000"/>
                <w:sz w:val="16"/>
              </w:rPr>
              <w:t>10.87%</w:t>
            </w:r>
          </w:p>
        </w:tc>
      </w:tr>
      <w:tr>
        <w:tc>
          <w:tcPr>
            <w:tcW w:type="dxa" w:w="1728"/>
            <w:shd w:fill="EEF2F7" w:val="clear"/>
          </w:tcPr>
          <w:p>
            <w:r>
              <w:rPr>
                <w:b/>
                <w:sz w:val="16"/>
              </w:rPr>
              <w:t>Croissance CA/PNB</w:t>
            </w:r>
          </w:p>
        </w:tc>
        <w:tc>
          <w:tcPr>
            <w:tcW w:type="dxa" w:w="1728"/>
            <w:shd w:fill="C6EFCE" w:val="clear"/>
          </w:tcPr>
          <w:p>
            <w:r>
              <w:rPr>
                <w:b/>
                <w:color w:val="006400"/>
                <w:sz w:val="16"/>
              </w:rPr>
              <w:t>ORAC</w:t>
            </w:r>
          </w:p>
        </w:tc>
        <w:tc>
          <w:tcPr>
            <w:tcW w:type="dxa" w:w="1728"/>
            <w:shd w:fill="C6EFCE" w:val="clear"/>
          </w:tcPr>
          <w:p>
            <w:r>
              <w:rPr>
                <w:color w:val="006400"/>
                <w:sz w:val="16"/>
              </w:rPr>
              <w:t>10.42%</w:t>
            </w:r>
          </w:p>
        </w:tc>
        <w:tc>
          <w:tcPr>
            <w:tcW w:type="dxa" w:w="1728"/>
            <w:shd w:fill="FFC7CE" w:val="clear"/>
          </w:tcPr>
          <w:p>
            <w:r>
              <w:rPr>
                <w:b/>
                <w:color w:val="B40000"/>
                <w:sz w:val="16"/>
              </w:rPr>
              <w:t>ONTBF</w:t>
            </w:r>
          </w:p>
        </w:tc>
        <w:tc>
          <w:tcPr>
            <w:tcW w:type="dxa" w:w="1728"/>
            <w:shd w:fill="FFC7CE" w:val="clear"/>
          </w:tcPr>
          <w:p>
            <w:r>
              <w:rPr>
                <w:color w:val="B40000"/>
                <w:sz w:val="16"/>
              </w:rPr>
              <w:t>3.06%</w:t>
            </w:r>
          </w:p>
        </w:tc>
      </w:tr>
      <w:tr>
        <w:tc>
          <w:tcPr>
            <w:tcW w:type="dxa" w:w="1728"/>
            <w:shd w:fill="EEF2F7" w:val="clear"/>
          </w:tcPr>
          <w:p>
            <w:r>
              <w:rPr>
                <w:b/>
                <w:sz w:val="16"/>
              </w:rPr>
              <w:t>Autonomie fin.</w:t>
            </w:r>
          </w:p>
        </w:tc>
        <w:tc>
          <w:tcPr>
            <w:tcW w:type="dxa" w:w="1728"/>
            <w:shd w:fill="C6EFCE" w:val="clear"/>
          </w:tcPr>
          <w:p>
            <w:r>
              <w:rPr>
                <w:b/>
                <w:color w:val="006400"/>
                <w:sz w:val="16"/>
              </w:rPr>
              <w:t>SNTS</w:t>
            </w:r>
          </w:p>
        </w:tc>
        <w:tc>
          <w:tcPr>
            <w:tcW w:type="dxa" w:w="1728"/>
            <w:shd w:fill="C6EFCE" w:val="clear"/>
          </w:tcPr>
          <w:p>
            <w:r>
              <w:rPr>
                <w:color w:val="006400"/>
                <w:sz w:val="16"/>
              </w:rPr>
              <w:t>42.79%</w:t>
            </w:r>
          </w:p>
        </w:tc>
        <w:tc>
          <w:tcPr>
            <w:tcW w:type="dxa" w:w="1728"/>
            <w:shd w:fill="FFC7CE" w:val="clear"/>
          </w:tcPr>
          <w:p>
            <w:r>
              <w:rPr>
                <w:b/>
                <w:color w:val="B40000"/>
                <w:sz w:val="16"/>
              </w:rPr>
              <w:t>ONTBF</w:t>
            </w:r>
          </w:p>
        </w:tc>
        <w:tc>
          <w:tcPr>
            <w:tcW w:type="dxa" w:w="1728"/>
            <w:shd w:fill="FFC7CE" w:val="clear"/>
          </w:tcPr>
          <w:p>
            <w:r>
              <w:rPr>
                <w:color w:val="B40000"/>
                <w:sz w:val="16"/>
              </w:rPr>
              <w:t>17.71%</w:t>
            </w:r>
          </w:p>
        </w:tc>
      </w:tr>
      <w:tr>
        <w:tc>
          <w:tcPr>
            <w:tcW w:type="dxa" w:w="1728"/>
            <w:shd w:fill="EEF2F7" w:val="clear"/>
          </w:tcPr>
          <w:p>
            <w:r>
              <w:rPr>
                <w:b/>
                <w:sz w:val="16"/>
              </w:rPr>
              <w:t>Liquidité gén.</w:t>
            </w:r>
          </w:p>
        </w:tc>
        <w:tc>
          <w:tcPr>
            <w:tcW w:type="dxa" w:w="1728"/>
            <w:shd w:fill="C6EFCE" w:val="clear"/>
          </w:tcPr>
          <w:p>
            <w:r>
              <w:rPr>
                <w:b/>
                <w:color w:val="006400"/>
                <w:sz w:val="16"/>
              </w:rPr>
              <w:t>SNTS</w:t>
            </w:r>
          </w:p>
        </w:tc>
        <w:tc>
          <w:tcPr>
            <w:tcW w:type="dxa" w:w="1728"/>
            <w:shd w:fill="C6EFCE" w:val="clear"/>
          </w:tcPr>
          <w:p>
            <w:r>
              <w:rPr>
                <w:color w:val="006400"/>
                <w:sz w:val="16"/>
              </w:rPr>
              <w:t>139.07%</w:t>
            </w:r>
          </w:p>
        </w:tc>
        <w:tc>
          <w:tcPr>
            <w:tcW w:type="dxa" w:w="1728"/>
            <w:shd w:fill="FFC7CE" w:val="clear"/>
          </w:tcPr>
          <w:p>
            <w:r>
              <w:rPr>
                <w:b/>
                <w:color w:val="B40000"/>
                <w:sz w:val="16"/>
              </w:rPr>
              <w:t>ONTBF</w:t>
            </w:r>
          </w:p>
        </w:tc>
        <w:tc>
          <w:tcPr>
            <w:tcW w:type="dxa" w:w="1728"/>
            <w:shd w:fill="FFC7CE" w:val="clear"/>
          </w:tcPr>
          <w:p>
            <w:r>
              <w:rPr>
                <w:color w:val="B40000"/>
                <w:sz w:val="16"/>
              </w:rPr>
              <w:t>36.36%</w:t>
            </w:r>
          </w:p>
        </w:tc>
      </w:tr>
      <w:tr>
        <w:tc>
          <w:tcPr>
            <w:tcW w:type="dxa" w:w="1728"/>
            <w:shd w:fill="EEF2F7" w:val="clear"/>
          </w:tcPr>
          <w:p>
            <w:r>
              <w:rPr>
                <w:b/>
                <w:sz w:val="16"/>
              </w:rPr>
              <w:t>FCF</w:t>
            </w:r>
          </w:p>
        </w:tc>
        <w:tc>
          <w:tcPr>
            <w:tcW w:type="dxa" w:w="1728"/>
            <w:shd w:fill="C6EFCE" w:val="clear"/>
          </w:tcPr>
          <w:p>
            <w:r>
              <w:rPr>
                <w:b/>
                <w:color w:val="006400"/>
                <w:sz w:val="16"/>
              </w:rPr>
              <w:t>SNTS</w:t>
            </w:r>
          </w:p>
        </w:tc>
        <w:tc>
          <w:tcPr>
            <w:tcW w:type="dxa" w:w="1728"/>
            <w:shd w:fill="C6EFCE" w:val="clear"/>
          </w:tcPr>
          <w:p>
            <w:r>
              <w:rPr>
                <w:color w:val="006400"/>
                <w:sz w:val="16"/>
              </w:rPr>
              <w:t>408.087 Mds FCFA</w:t>
            </w:r>
          </w:p>
        </w:tc>
        <w:tc>
          <w:tcPr>
            <w:tcW w:type="dxa" w:w="1728"/>
            <w:shd w:fill="FFC7CE" w:val="clear"/>
          </w:tcPr>
          <w:p>
            <w:r>
              <w:rPr>
                <w:b/>
                <w:color w:val="B40000"/>
                <w:sz w:val="16"/>
              </w:rPr>
              <w:t>ONTBF</w:t>
            </w:r>
          </w:p>
        </w:tc>
        <w:tc>
          <w:tcPr>
            <w:tcW w:type="dxa" w:w="1728"/>
            <w:shd w:fill="FFC7CE" w:val="clear"/>
          </w:tcPr>
          <w:p>
            <w:r>
              <w:rPr>
                <w:color w:val="B40000"/>
                <w:sz w:val="16"/>
              </w:rPr>
              <w:t>1.556 Mds FCFA</w:t>
            </w:r>
          </w:p>
        </w:tc>
      </w:tr>
      <w:tr>
        <w:tc>
          <w:tcPr>
            <w:tcW w:type="dxa" w:w="1728"/>
            <w:shd w:fill="EEF2F7" w:val="clear"/>
          </w:tcPr>
          <w:p>
            <w:r>
              <w:rPr>
                <w:b/>
                <w:sz w:val="16"/>
              </w:rPr>
              <w:t>Coeff. exploit.</w:t>
            </w:r>
          </w:p>
        </w:tc>
        <w:tc>
          <w:tcPr>
            <w:tcW w:type="dxa" w:w="1728"/>
            <w:shd w:fill="C6EFCE" w:val="clear"/>
          </w:tcPr>
          <w:p>
            <w:r>
              <w:rPr>
                <w:b/>
                <w:color w:val="006400"/>
                <w:sz w:val="16"/>
              </w:rPr>
              <w:t>ORAC</w:t>
            </w:r>
          </w:p>
        </w:tc>
        <w:tc>
          <w:tcPr>
            <w:tcW w:type="dxa" w:w="1728"/>
            <w:shd w:fill="C6EFCE" w:val="clear"/>
          </w:tcPr>
          <w:p>
            <w:r>
              <w:rPr>
                <w:color w:val="006400"/>
                <w:sz w:val="16"/>
              </w:rPr>
              <w:t>46.66%</w:t>
            </w:r>
          </w:p>
        </w:tc>
        <w:tc>
          <w:tcPr>
            <w:tcW w:type="dxa" w:w="1728"/>
            <w:shd w:fill="FFC7CE" w:val="clear"/>
          </w:tcPr>
          <w:p>
            <w:r>
              <w:rPr>
                <w:b/>
                <w:color w:val="B40000"/>
                <w:sz w:val="16"/>
              </w:rPr>
              <w:t>ONTBF</w:t>
            </w:r>
          </w:p>
        </w:tc>
        <w:tc>
          <w:tcPr>
            <w:tcW w:type="dxa" w:w="1728"/>
            <w:shd w:fill="FFC7CE" w:val="clear"/>
          </w:tcPr>
          <w:p>
            <w:r>
              <w:rPr>
                <w:color w:val="B40000"/>
                <w:sz w:val="16"/>
              </w:rPr>
              <w:t>67.07%</w:t>
            </w:r>
          </w:p>
        </w:tc>
      </w:tr>
    </w:tbl>
    <w:p/>
    <w:p>
      <w:r>
        <w:br w:type="page"/>
      </w:r>
    </w:p>
    <w:p>
      <w:pPr>
        <w:pStyle w:val="Heading1"/>
      </w:pPr>
      <w:r>
        <w:t>TABLE DES MATIÈRES - ANALYSES DÉTAILLÉES</w:t>
      </w:r>
    </w:p>
    <w:p>
      <w:pPr>
        <w:ind w:left="400"/>
      </w:pPr>
      <w:r>
        <w:t>1. ABJC - ABJC - SERVAIR ABIDJAN CI</w:t>
      </w:r>
    </w:p>
    <w:p>
      <w:pPr>
        <w:ind w:left="400"/>
      </w:pPr>
      <w:r>
        <w:t>2. BBGC - BRIDGE BANK GROUP COTE D'IVOIRE</w:t>
      </w:r>
    </w:p>
    <w:p>
      <w:pPr>
        <w:ind w:left="400"/>
      </w:pPr>
      <w:r>
        <w:t>3. BICB - BIIC BN - Banque internationale pour le commerce du benin</w:t>
      </w:r>
    </w:p>
    <w:p>
      <w:pPr>
        <w:ind w:left="400"/>
      </w:pPr>
      <w:r>
        <w:t>4. BICC - BICI CI - Banque internationale pour le commerce et l'industrie de la Côte d'Ivoire</w:t>
      </w:r>
    </w:p>
    <w:p>
      <w:pPr>
        <w:ind w:left="400"/>
      </w:pPr>
      <w:r>
        <w:t>5. BNBC - BNBC - BERNABE CI</w:t>
      </w:r>
    </w:p>
    <w:p>
      <w:pPr>
        <w:ind w:left="400"/>
      </w:pPr>
      <w:r>
        <w:t>6. BOAB - BANK OF AFRICA BENIN</w:t>
      </w:r>
    </w:p>
    <w:p>
      <w:pPr>
        <w:ind w:left="400"/>
      </w:pPr>
      <w:r>
        <w:t>7. BOABF - BANK OF AFRICA BURKINA FASO</w:t>
      </w:r>
    </w:p>
    <w:p>
      <w:pPr>
        <w:ind w:left="400"/>
      </w:pPr>
      <w:r>
        <w:t>8. BOAC - BANK OF AFRICA COTE D'IVOIRE</w:t>
      </w:r>
    </w:p>
    <w:p>
      <w:pPr>
        <w:ind w:left="400"/>
      </w:pPr>
      <w:r>
        <w:t>9. BOAM - BANK OF AFRICA MALI</w:t>
      </w:r>
    </w:p>
    <w:p>
      <w:pPr>
        <w:ind w:left="400"/>
      </w:pPr>
      <w:r>
        <w:t>10. BOAN - BANK OF AFRICA NIGER</w:t>
      </w:r>
    </w:p>
    <w:p>
      <w:pPr>
        <w:ind w:left="400"/>
      </w:pPr>
      <w:r>
        <w:t>11. BOAS - BANK OF AFRICA SENEGAL</w:t>
      </w:r>
    </w:p>
    <w:p>
      <w:pPr>
        <w:ind w:left="400"/>
      </w:pPr>
      <w:r>
        <w:t>12. CABC - CABC - SICABLE COTE D'IVOIRE</w:t>
      </w:r>
    </w:p>
    <w:p>
      <w:pPr>
        <w:ind w:left="400"/>
      </w:pPr>
      <w:r>
        <w:t>13. CBIBF - CBIBF - CORIS BANK INTERNATIONAL BURKINA FASO</w:t>
      </w:r>
    </w:p>
    <w:p>
      <w:pPr>
        <w:ind w:left="400"/>
      </w:pPr>
      <w:r>
        <w:t>14. CFAC - CFAC - CFAO MOTORS CI</w:t>
      </w:r>
    </w:p>
    <w:p>
      <w:pPr>
        <w:ind w:left="400"/>
      </w:pPr>
      <w:r>
        <w:t>15. CIEC - CIEC - Compagnie Ivoirienne d'Electricité</w:t>
      </w:r>
    </w:p>
    <w:p>
      <w:pPr>
        <w:ind w:left="400"/>
      </w:pPr>
      <w:r>
        <w:t>16. ECOC - ECOC - ECOBANK COTE D'IVOIRE</w:t>
      </w:r>
    </w:p>
    <w:p>
      <w:pPr>
        <w:ind w:left="400"/>
      </w:pPr>
      <w:r>
        <w:t>17. ETIT - ETIT - Ecobank Transnational Incorporated Togo</w:t>
      </w:r>
    </w:p>
    <w:p>
      <w:pPr>
        <w:ind w:left="400"/>
      </w:pPr>
      <w:r>
        <w:t>18. FTSC - FTSC - FILTISAC COTE D'IVOIRE</w:t>
      </w:r>
    </w:p>
    <w:p>
      <w:pPr>
        <w:ind w:left="400"/>
      </w:pPr>
      <w:r>
        <w:t>19. LNBB - LNBB - LOTERIE NATIONALE DU BENIN</w:t>
      </w:r>
    </w:p>
    <w:p>
      <w:pPr>
        <w:ind w:left="400"/>
      </w:pPr>
      <w:r>
        <w:t>20. NEIC - NEIC - NEI-CEDA CI</w:t>
      </w:r>
    </w:p>
    <w:p>
      <w:pPr>
        <w:ind w:left="400"/>
      </w:pPr>
      <w:r>
        <w:t>21. NSBC - NSBC - NSIA BANQUE COTE D'IVOIRE</w:t>
      </w:r>
    </w:p>
    <w:p>
      <w:pPr>
        <w:ind w:left="400"/>
      </w:pPr>
      <w:r>
        <w:t>22. NTLC - NTLC - NESTLE COTE D'IVOIRE</w:t>
      </w:r>
    </w:p>
    <w:p>
      <w:pPr>
        <w:ind w:left="400"/>
      </w:pPr>
      <w:r>
        <w:t>23. ONTBF - ONTBF - ONATEL BURKINA FASO</w:t>
      </w:r>
    </w:p>
    <w:p>
      <w:pPr>
        <w:ind w:left="400"/>
      </w:pPr>
      <w:r>
        <w:t>24. ORAC - ORAC - ORANGE COTE D'IVOIRE</w:t>
      </w:r>
    </w:p>
    <w:p>
      <w:pPr>
        <w:ind w:left="400"/>
      </w:pPr>
      <w:r>
        <w:t>25. ORGT - ORGT - ORAGROUP TOGO</w:t>
      </w:r>
    </w:p>
    <w:p>
      <w:pPr>
        <w:ind w:left="400"/>
      </w:pPr>
      <w:r>
        <w:t>26. PALC - PALC - PALM COTE D'IVOIRE</w:t>
      </w:r>
    </w:p>
    <w:p>
      <w:pPr>
        <w:ind w:left="400"/>
      </w:pPr>
      <w:r>
        <w:t>27. PRSC - PRSC - TRACTAFRIC MOTORS CI</w:t>
      </w:r>
    </w:p>
    <w:p>
      <w:pPr>
        <w:ind w:left="400"/>
      </w:pPr>
      <w:r>
        <w:t>28. SAFC - SAFCA CI</w:t>
      </w:r>
    </w:p>
    <w:p>
      <w:pPr>
        <w:ind w:left="400"/>
      </w:pPr>
      <w:r>
        <w:t>29. SCRC - SCRC - SUCRIVOIRE</w:t>
      </w:r>
    </w:p>
    <w:p>
      <w:pPr>
        <w:ind w:left="400"/>
      </w:pPr>
      <w:r>
        <w:t>30. SDCC - SDCC - Société de Distribution d'Eau de Côte d'Ivoire</w:t>
      </w:r>
    </w:p>
    <w:p>
      <w:pPr>
        <w:ind w:left="400"/>
      </w:pPr>
      <w:r>
        <w:t>31. SDSC - SDSC - AFRICA GLOBAL LOGISTICS CI</w:t>
      </w:r>
    </w:p>
    <w:p>
      <w:pPr>
        <w:ind w:left="400"/>
      </w:pPr>
      <w:r>
        <w:t>32. SEMC - SEMC - EVIOSYS PACKAGING SIEM CI</w:t>
      </w:r>
    </w:p>
    <w:p>
      <w:pPr>
        <w:ind w:left="400"/>
      </w:pPr>
      <w:r>
        <w:t>33. SGBC - SGBC - SOCIETE GENERALE COTE D'IVOIRE</w:t>
      </w:r>
    </w:p>
    <w:p>
      <w:pPr>
        <w:ind w:left="400"/>
      </w:pPr>
      <w:r>
        <w:t>34. SHEC - SHEC - VIVO ENERGY COTE D'IVOIRE</w:t>
      </w:r>
    </w:p>
    <w:p>
      <w:pPr>
        <w:ind w:left="400"/>
      </w:pPr>
      <w:r>
        <w:t>35. SIBC - SIBC - SOCIETE IVOIRIENNE DE BANQUE</w:t>
      </w:r>
    </w:p>
    <w:p>
      <w:pPr>
        <w:ind w:left="400"/>
      </w:pPr>
      <w:r>
        <w:t>36. SICC - SICC - SICOR COTE D'IVOIRE</w:t>
      </w:r>
    </w:p>
    <w:p>
      <w:pPr>
        <w:ind w:left="400"/>
      </w:pPr>
      <w:r>
        <w:t>37. SIVC - SIVC - ERIUM CI (Ex AIR LIQUIDECI)</w:t>
      </w:r>
    </w:p>
    <w:p>
      <w:pPr>
        <w:ind w:left="400"/>
      </w:pPr>
      <w:r>
        <w:t>38. SLBC - SLBC - SOLIBRA COTE D'IVOIRE</w:t>
      </w:r>
    </w:p>
    <w:p>
      <w:pPr>
        <w:ind w:left="400"/>
      </w:pPr>
      <w:r>
        <w:t>39. SMBC - SMBC - Société Multinationale de Bitumes COTE D'IVOIRE</w:t>
      </w:r>
    </w:p>
    <w:p>
      <w:pPr>
        <w:ind w:left="400"/>
      </w:pPr>
      <w:r>
        <w:t>40. SNTS - SNTS - SONATEL SN</w:t>
      </w:r>
    </w:p>
    <w:p>
      <w:pPr>
        <w:ind w:left="400"/>
      </w:pPr>
      <w:r>
        <w:t>41. SOGC - SOGC - Société des caoutchoucs de Grand-Béréby</w:t>
      </w:r>
    </w:p>
    <w:p>
      <w:pPr>
        <w:ind w:left="400"/>
      </w:pPr>
      <w:r>
        <w:t>42. SPHC - SPHC - Société Africaine de Plantation d'Hévéas de Côte d'Ivoire</w:t>
      </w:r>
    </w:p>
    <w:p>
      <w:pPr>
        <w:ind w:left="400"/>
      </w:pPr>
      <w:r>
        <w:t>43. STAC - STAC - SETAO COTE D'IVOIRE</w:t>
      </w:r>
    </w:p>
    <w:p>
      <w:pPr>
        <w:ind w:left="400"/>
      </w:pPr>
      <w:r>
        <w:t>44. STBC - STBC - SITAB COTE D'IVOIRE</w:t>
      </w:r>
    </w:p>
    <w:p>
      <w:pPr>
        <w:ind w:left="400"/>
      </w:pPr>
      <w:r>
        <w:t>45. TTLC - TTLC - TOTAL ENERGIES MARKETING COTE D'IVOIRE</w:t>
      </w:r>
    </w:p>
    <w:p>
      <w:pPr>
        <w:ind w:left="400"/>
      </w:pPr>
      <w:r>
        <w:t>46. TTLS - TTLS - TOTAL ENERGIES MARKETING SENEGAL</w:t>
      </w:r>
    </w:p>
    <w:p>
      <w:pPr>
        <w:ind w:left="400"/>
      </w:pPr>
      <w:r>
        <w:t>47. UNLC - UNLC - UNILEVER COTE D'IVOIRE</w:t>
      </w:r>
    </w:p>
    <w:p>
      <w:pPr>
        <w:ind w:left="400"/>
      </w:pPr>
      <w:r>
        <w:t>48. UNXC - UNXC - UNIWAX COTE D'IVOIRE</w:t>
      </w:r>
    </w:p>
    <w:p>
      <w:r>
        <w:br w:type="page"/>
      </w:r>
    </w:p>
    <w:p>
      <w:pPr>
        <w:pStyle w:val="Heading1"/>
      </w:pPr>
      <w:r>
        <w:t>ANALYSES DÉTAILLÉES PAR SOCIÉTÉ</w:t>
      </w:r>
    </w:p>
    <w:p>
      <w:pPr>
        <w:pStyle w:val="Heading2"/>
        <w:spacing w:before="360"/>
      </w:pPr>
      <w:r>
        <w:rPr>
          <w:color w:val="0066CC"/>
        </w:rPr>
        <w:t>1. ABJC - ABJC - SERVAIR ABIDJAN CI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ABJC</w:t>
            </w:r>
          </w:p>
          <w:p>
            <w:r>
              <w:rPr>
                <w:b/>
                <w:color w:val="323250"/>
                <w:sz w:val="16"/>
              </w:rPr>
              <w:t xml:space="preserve">Société : </w:t>
            </w:r>
            <w:r>
              <w:rPr>
                <w:color w:val="000000"/>
                <w:sz w:val="16"/>
              </w:rPr>
              <w:t>ABJC - SERVAIR ABIDJAN CI</w:t>
            </w:r>
          </w:p>
          <w:p>
            <w:r>
              <w:rPr>
                <w:b/>
                <w:color w:val="323250"/>
                <w:sz w:val="16"/>
              </w:rPr>
              <w:t xml:space="preserve">Secteur : </w:t>
            </w:r>
            <w:r>
              <w:rPr>
                <w:color w:val="000000"/>
                <w:sz w:val="16"/>
              </w:rPr>
              <w:t>CONSOMMATION DISCRETIONNAIRE</w:t>
            </w:r>
          </w:p>
        </w:tc>
        <w:tc>
          <w:tcPr>
            <w:tcW w:type="dxa" w:w="2268"/>
            <w:shd w:fill="E2EFDA" w:val="clear"/>
          </w:tcPr>
          <w:p>
            <w:r>
              <w:rPr>
                <w:b/>
                <w:color w:val="1E461E"/>
                <w:sz w:val="16"/>
              </w:rPr>
              <w:t xml:space="preserve">Capitalisation : </w:t>
            </w:r>
            <w:r>
              <w:rPr>
                <w:b/>
                <w:color w:val="006400"/>
                <w:sz w:val="17"/>
              </w:rPr>
              <w:t>35.57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3,366 titres</w:t>
            </w:r>
          </w:p>
        </w:tc>
        <w:tc>
          <w:tcPr>
            <w:tcW w:type="dxa" w:w="2268"/>
            <w:shd w:fill="FFF2CC" w:val="clear"/>
          </w:tcPr>
          <w:p>
            <w:r>
              <w:rPr>
                <w:b/>
                <w:color w:val="503200"/>
                <w:sz w:val="16"/>
              </w:rPr>
              <w:t xml:space="preserve">Cours actuel : </w:t>
            </w:r>
            <w:r>
              <w:rPr>
                <w:color w:val="000000"/>
                <w:sz w:val="17"/>
              </w:rPr>
              <w:t>3,260 FCFA</w:t>
            </w:r>
          </w:p>
          <w:p>
            <w:r>
              <w:rPr>
                <w:b/>
                <w:color w:val="503200"/>
                <w:sz w:val="16"/>
              </w:rPr>
              <w:t xml:space="preserve">Var. 100 jours : </w:t>
            </w:r>
            <w:r>
              <w:rPr>
                <w:b/>
                <w:color w:val="007800"/>
                <w:sz w:val="17"/>
              </w:rPr>
              <w:t>+9.40%</w:t>
            </w:r>
          </w:p>
          <w:p>
            <w:r>
              <w:rPr>
                <w:b/>
                <w:color w:val="503200"/>
                <w:sz w:val="16"/>
              </w:rPr>
              <w:t xml:space="preserve">Plus haut 100j : </w:t>
            </w:r>
            <w:r>
              <w:rPr>
                <w:color w:val="000000"/>
                <w:sz w:val="17"/>
              </w:rPr>
              <w:t>4,095 FCFA</w:t>
            </w:r>
          </w:p>
          <w:p>
            <w:r>
              <w:rPr>
                <w:b/>
                <w:color w:val="503200"/>
                <w:sz w:val="16"/>
              </w:rPr>
              <w:t xml:space="preserve">Plus bas 100j : </w:t>
            </w:r>
            <w:r>
              <w:rPr>
                <w:color w:val="000000"/>
                <w:sz w:val="17"/>
              </w:rPr>
              <w:t>2,800 FCFA</w:t>
            </w:r>
          </w:p>
          <w:p>
            <w:r>
              <w:rPr>
                <w:b/>
                <w:color w:val="503200"/>
                <w:sz w:val="16"/>
              </w:rPr>
              <w:t xml:space="preserve">Volatilité ann. : </w:t>
            </w:r>
            <w:r>
              <w:rPr>
                <w:color w:val="000000"/>
                <w:sz w:val="17"/>
              </w:rPr>
              <w:t>45.3%</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17.3/100 → Faible</w:t>
      </w:r>
    </w:p>
    <w:p>
      <w:pPr>
        <w:spacing w:before="40" w:after="80"/>
      </w:pPr>
      <w:r>
        <w:rPr>
          <w:rFonts w:ascii="Courier New" w:hAnsi="Courier New"/>
          <w:color w:val="006400"/>
          <w:sz w:val="18"/>
        </w:rPr>
        <w:t>███░░░░░░░░░░░░░░░░░  17.3/100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11.08% (Moyenne) — μ=3,340 FCFA, σ=370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β=0.2861 (Défensif) — Cov=0.000021, Var(idx)=0.000073, ρ=0.085, n=98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3,366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Achat=4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σ_j=2.86%/j (Stable) — Vol. annualisée≈45.3%</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008000"/>
          <w:sz w:val="18"/>
        </w:rPr>
        <w:t xml:space="preserve">🟢 Bollinger  </w:t>
      </w:r>
      <w:r>
        <w:rPr>
          <w:color w:val="C00000"/>
          <w:sz w:val="18"/>
        </w:rPr>
        <w:t xml:space="preserve">🔴 MACD  </w:t>
      </w:r>
      <w:r>
        <w:rPr>
          <w:color w:val="008000"/>
          <w:sz w:val="18"/>
        </w:rPr>
        <w:t xml:space="preserve">🟢 RSI  </w:t>
      </w:r>
      <w:r>
        <w:rPr>
          <w:color w:val="008000"/>
          <w:sz w:val="18"/>
        </w:rPr>
        <w:t xml:space="preserve">🟢 Stochastique  </w:t>
      </w:r>
    </w:p>
    <w:p>
      <w:pPr>
        <w:spacing w:before="80" w:after="80"/>
      </w:pPr>
      <w:r>
        <w:rPr>
          <w:b/>
          <w:sz w:val="22"/>
        </w:rPr>
        <w:t xml:space="preserve">Score composite : </w:t>
      </w:r>
      <w:r>
        <w:rPr>
          <w:b/>
          <w:color w:val="008000"/>
          <w:sz w:val="26"/>
        </w:rPr>
        <w:t>85/100  (Excellent)</w:t>
      </w:r>
    </w:p>
    <w:p/>
    <w:p>
      <w:pPr>
        <w:jc w:val="center"/>
      </w:pPr>
      <w:r>
        <w:drawing>
          <wp:inline xmlns:a="http://schemas.openxmlformats.org/drawingml/2006/main" xmlns:pic="http://schemas.openxmlformats.org/drawingml/2006/picture">
            <wp:extent cx="5669280" cy="2616976"/>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669280" cy="2616976"/>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2026-10-07</w:t>
            </w:r>
          </w:p>
        </w:tc>
        <w:tc>
          <w:tcPr>
            <w:tcW w:type="dxa" w:w="1440"/>
            <w:shd w:fill="FAFAFA" w:val="clear"/>
          </w:tcPr>
          <w:p>
            <w:r>
              <w:rPr>
                <w:sz w:val="17"/>
              </w:rPr>
              <w:t>3,086</w:t>
            </w:r>
          </w:p>
        </w:tc>
        <w:tc>
          <w:tcPr>
            <w:tcW w:type="dxa" w:w="1440"/>
            <w:shd w:fill="FAFAFA" w:val="clear"/>
          </w:tcPr>
          <w:p>
            <w:r>
              <w:rPr>
                <w:b/>
                <w:sz w:val="17"/>
              </w:rPr>
              <w:t>3,239</w:t>
            </w:r>
          </w:p>
        </w:tc>
        <w:tc>
          <w:tcPr>
            <w:tcW w:type="dxa" w:w="1440"/>
            <w:shd w:fill="FAFAFA" w:val="clear"/>
          </w:tcPr>
          <w:p>
            <w:r>
              <w:rPr>
                <w:sz w:val="17"/>
              </w:rPr>
              <w:t>3,392</w:t>
            </w:r>
          </w:p>
        </w:tc>
        <w:tc>
          <w:tcPr>
            <w:tcW w:type="dxa" w:w="1440"/>
            <w:shd w:fill="FAFAFA" w:val="clear"/>
          </w:tcPr>
          <w:p>
            <w:r>
              <w:rPr>
                <w:b/>
                <w:color w:val="C00000"/>
                <w:sz w:val="17"/>
              </w:rPr>
              <w:t>-0.7%</w:t>
            </w:r>
          </w:p>
        </w:tc>
      </w:tr>
      <w:tr>
        <w:tc>
          <w:tcPr>
            <w:tcW w:type="dxa" w:w="1440"/>
            <w:shd w:fill="FAFAFA" w:val="clear"/>
          </w:tcPr>
          <w:p>
            <w:r>
              <w:rPr>
                <w:sz w:val="17"/>
              </w:rPr>
              <w:t>J+2  Moyenne</w:t>
            </w:r>
          </w:p>
        </w:tc>
        <w:tc>
          <w:tcPr>
            <w:tcW w:type="dxa" w:w="1440"/>
            <w:shd w:fill="FAFAFA" w:val="clear"/>
          </w:tcPr>
          <w:p>
            <w:r>
              <w:rPr>
                <w:sz w:val="17"/>
              </w:rPr>
              <w:t>2026-10-08</w:t>
            </w:r>
          </w:p>
        </w:tc>
        <w:tc>
          <w:tcPr>
            <w:tcW w:type="dxa" w:w="1440"/>
            <w:shd w:fill="FAFAFA" w:val="clear"/>
          </w:tcPr>
          <w:p>
            <w:r>
              <w:rPr>
                <w:sz w:val="17"/>
              </w:rPr>
              <w:t>3,006</w:t>
            </w:r>
          </w:p>
        </w:tc>
        <w:tc>
          <w:tcPr>
            <w:tcW w:type="dxa" w:w="1440"/>
            <w:shd w:fill="FAFAFA" w:val="clear"/>
          </w:tcPr>
          <w:p>
            <w:r>
              <w:rPr>
                <w:b/>
                <w:sz w:val="17"/>
              </w:rPr>
              <w:t>3,221</w:t>
            </w:r>
          </w:p>
        </w:tc>
        <w:tc>
          <w:tcPr>
            <w:tcW w:type="dxa" w:w="1440"/>
            <w:shd w:fill="FAFAFA" w:val="clear"/>
          </w:tcPr>
          <w:p>
            <w:r>
              <w:rPr>
                <w:sz w:val="17"/>
              </w:rPr>
              <w:t>3,436</w:t>
            </w:r>
          </w:p>
        </w:tc>
        <w:tc>
          <w:tcPr>
            <w:tcW w:type="dxa" w:w="1440"/>
            <w:shd w:fill="FAFAFA" w:val="clear"/>
          </w:tcPr>
          <w:p>
            <w:r>
              <w:rPr>
                <w:b/>
                <w:color w:val="C00000"/>
                <w:sz w:val="17"/>
              </w:rPr>
              <w:t>-1.2%</w:t>
            </w:r>
          </w:p>
        </w:tc>
      </w:tr>
      <w:tr>
        <w:tc>
          <w:tcPr>
            <w:tcW w:type="dxa" w:w="1440"/>
            <w:shd w:fill="FAFAFA" w:val="clear"/>
          </w:tcPr>
          <w:p>
            <w:r>
              <w:rPr>
                <w:sz w:val="17"/>
              </w:rPr>
              <w:t>J+3  Moyenne</w:t>
            </w:r>
          </w:p>
        </w:tc>
        <w:tc>
          <w:tcPr>
            <w:tcW w:type="dxa" w:w="1440"/>
            <w:shd w:fill="FAFAFA" w:val="clear"/>
          </w:tcPr>
          <w:p>
            <w:r>
              <w:rPr>
                <w:sz w:val="17"/>
              </w:rPr>
              <w:t>2026-10-09</w:t>
            </w:r>
          </w:p>
        </w:tc>
        <w:tc>
          <w:tcPr>
            <w:tcW w:type="dxa" w:w="1440"/>
            <w:shd w:fill="FAFAFA" w:val="clear"/>
          </w:tcPr>
          <w:p>
            <w:r>
              <w:rPr>
                <w:sz w:val="17"/>
              </w:rPr>
              <w:t>2,939</w:t>
            </w:r>
          </w:p>
        </w:tc>
        <w:tc>
          <w:tcPr>
            <w:tcW w:type="dxa" w:w="1440"/>
            <w:shd w:fill="FAFAFA" w:val="clear"/>
          </w:tcPr>
          <w:p>
            <w:r>
              <w:rPr>
                <w:b/>
                <w:sz w:val="17"/>
              </w:rPr>
              <w:t>3,201</w:t>
            </w:r>
          </w:p>
        </w:tc>
        <w:tc>
          <w:tcPr>
            <w:tcW w:type="dxa" w:w="1440"/>
            <w:shd w:fill="FAFAFA" w:val="clear"/>
          </w:tcPr>
          <w:p>
            <w:r>
              <w:rPr>
                <w:sz w:val="17"/>
              </w:rPr>
              <w:t>3,462</w:t>
            </w:r>
          </w:p>
        </w:tc>
        <w:tc>
          <w:tcPr>
            <w:tcW w:type="dxa" w:w="1440"/>
            <w:shd w:fill="FAFAFA" w:val="clear"/>
          </w:tcPr>
          <w:p>
            <w:r>
              <w:rPr>
                <w:b/>
                <w:color w:val="C00000"/>
                <w:sz w:val="17"/>
              </w:rPr>
              <w:t>-1.8%</w:t>
            </w:r>
          </w:p>
        </w:tc>
      </w:tr>
      <w:tr>
        <w:tc>
          <w:tcPr>
            <w:tcW w:type="dxa" w:w="1440"/>
            <w:shd w:fill="FFDCE0" w:val="clear"/>
          </w:tcPr>
          <w:p>
            <w:r>
              <w:rPr>
                <w:sz w:val="17"/>
              </w:rPr>
              <w:t>J+4  ⭐</w:t>
            </w:r>
          </w:p>
        </w:tc>
        <w:tc>
          <w:tcPr>
            <w:tcW w:type="dxa" w:w="1440"/>
            <w:shd w:fill="FFDCE0" w:val="clear"/>
          </w:tcPr>
          <w:p>
            <w:r>
              <w:rPr>
                <w:sz w:val="17"/>
              </w:rPr>
              <w:t>2026-10-12</w:t>
            </w:r>
          </w:p>
        </w:tc>
        <w:tc>
          <w:tcPr>
            <w:tcW w:type="dxa" w:w="1440"/>
            <w:shd w:fill="FFDCE0" w:val="clear"/>
          </w:tcPr>
          <w:p>
            <w:r>
              <w:rPr>
                <w:sz w:val="17"/>
              </w:rPr>
              <w:t>2,878</w:t>
            </w:r>
          </w:p>
        </w:tc>
        <w:tc>
          <w:tcPr>
            <w:tcW w:type="dxa" w:w="1440"/>
            <w:shd w:fill="FFDCE0" w:val="clear"/>
          </w:tcPr>
          <w:p>
            <w:r>
              <w:rPr>
                <w:b/>
                <w:sz w:val="17"/>
              </w:rPr>
              <w:t>3,179</w:t>
            </w:r>
          </w:p>
        </w:tc>
        <w:tc>
          <w:tcPr>
            <w:tcW w:type="dxa" w:w="1440"/>
            <w:shd w:fill="FFDCE0" w:val="clear"/>
          </w:tcPr>
          <w:p>
            <w:r>
              <w:rPr>
                <w:sz w:val="17"/>
              </w:rPr>
              <w:t>3,479</w:t>
            </w:r>
          </w:p>
        </w:tc>
        <w:tc>
          <w:tcPr>
            <w:tcW w:type="dxa" w:w="1440"/>
            <w:shd w:fill="FFDCE0" w:val="clear"/>
          </w:tcPr>
          <w:p>
            <w:r>
              <w:rPr>
                <w:b/>
                <w:color w:val="C00000"/>
                <w:sz w:val="17"/>
              </w:rPr>
              <w:t>-2.5%</w:t>
            </w:r>
          </w:p>
        </w:tc>
      </w:tr>
      <w:tr>
        <w:tc>
          <w:tcPr>
            <w:tcW w:type="dxa" w:w="1440"/>
            <w:shd w:fill="FFDCE0" w:val="clear"/>
          </w:tcPr>
          <w:p>
            <w:r>
              <w:rPr>
                <w:sz w:val="17"/>
              </w:rPr>
              <w:t>J+5  ⭐</w:t>
            </w:r>
          </w:p>
        </w:tc>
        <w:tc>
          <w:tcPr>
            <w:tcW w:type="dxa" w:w="1440"/>
            <w:shd w:fill="FFDCE0" w:val="clear"/>
          </w:tcPr>
          <w:p>
            <w:r>
              <w:rPr>
                <w:sz w:val="17"/>
              </w:rPr>
              <w:t>2026-10-13</w:t>
            </w:r>
          </w:p>
        </w:tc>
        <w:tc>
          <w:tcPr>
            <w:tcW w:type="dxa" w:w="1440"/>
            <w:shd w:fill="FFDCE0" w:val="clear"/>
          </w:tcPr>
          <w:p>
            <w:r>
              <w:rPr>
                <w:sz w:val="17"/>
              </w:rPr>
              <w:t>2,823</w:t>
            </w:r>
          </w:p>
        </w:tc>
        <w:tc>
          <w:tcPr>
            <w:tcW w:type="dxa" w:w="1440"/>
            <w:shd w:fill="FFDCE0" w:val="clear"/>
          </w:tcPr>
          <w:p>
            <w:r>
              <w:rPr>
                <w:b/>
                <w:sz w:val="17"/>
              </w:rPr>
              <w:t>3,156</w:t>
            </w:r>
          </w:p>
        </w:tc>
        <w:tc>
          <w:tcPr>
            <w:tcW w:type="dxa" w:w="1440"/>
            <w:shd w:fill="FFDCE0" w:val="clear"/>
          </w:tcPr>
          <w:p>
            <w:r>
              <w:rPr>
                <w:sz w:val="17"/>
              </w:rPr>
              <w:t>3,490</w:t>
            </w:r>
          </w:p>
        </w:tc>
        <w:tc>
          <w:tcPr>
            <w:tcW w:type="dxa" w:w="1440"/>
            <w:shd w:fill="FFDCE0" w:val="clear"/>
          </w:tcPr>
          <w:p>
            <w:r>
              <w:rPr>
                <w:b/>
                <w:color w:val="C00000"/>
                <w:sz w:val="17"/>
              </w:rPr>
              <w:t>-3.2%</w:t>
            </w:r>
          </w:p>
        </w:tc>
      </w:tr>
      <w:tr>
        <w:tc>
          <w:tcPr>
            <w:tcW w:type="dxa" w:w="1440"/>
            <w:shd w:fill="FFDCE0" w:val="clear"/>
          </w:tcPr>
          <w:p>
            <w:r>
              <w:rPr>
                <w:sz w:val="17"/>
              </w:rPr>
              <w:t>J+6  ⭐</w:t>
            </w:r>
          </w:p>
        </w:tc>
        <w:tc>
          <w:tcPr>
            <w:tcW w:type="dxa" w:w="1440"/>
            <w:shd w:fill="FFDCE0" w:val="clear"/>
          </w:tcPr>
          <w:p>
            <w:r>
              <w:rPr>
                <w:sz w:val="17"/>
              </w:rPr>
              <w:t>2026-10-14</w:t>
            </w:r>
          </w:p>
        </w:tc>
        <w:tc>
          <w:tcPr>
            <w:tcW w:type="dxa" w:w="1440"/>
            <w:shd w:fill="FFDCE0" w:val="clear"/>
          </w:tcPr>
          <w:p>
            <w:r>
              <w:rPr>
                <w:sz w:val="17"/>
              </w:rPr>
              <w:t>2,772</w:t>
            </w:r>
          </w:p>
        </w:tc>
        <w:tc>
          <w:tcPr>
            <w:tcW w:type="dxa" w:w="1440"/>
            <w:shd w:fill="FFDCE0" w:val="clear"/>
          </w:tcPr>
          <w:p>
            <w:r>
              <w:rPr>
                <w:b/>
                <w:sz w:val="17"/>
              </w:rPr>
              <w:t>3,134</w:t>
            </w:r>
          </w:p>
        </w:tc>
        <w:tc>
          <w:tcPr>
            <w:tcW w:type="dxa" w:w="1440"/>
            <w:shd w:fill="FFDCE0" w:val="clear"/>
          </w:tcPr>
          <w:p>
            <w:r>
              <w:rPr>
                <w:sz w:val="17"/>
              </w:rPr>
              <w:t>3,497</w:t>
            </w:r>
          </w:p>
        </w:tc>
        <w:tc>
          <w:tcPr>
            <w:tcW w:type="dxa" w:w="1440"/>
            <w:shd w:fill="FFDCE0" w:val="clear"/>
          </w:tcPr>
          <w:p>
            <w:r>
              <w:rPr>
                <w:b/>
                <w:color w:val="C00000"/>
                <w:sz w:val="17"/>
              </w:rPr>
              <w:t>-3.9%</w:t>
            </w:r>
          </w:p>
        </w:tc>
      </w:tr>
      <w:tr>
        <w:tc>
          <w:tcPr>
            <w:tcW w:type="dxa" w:w="1440"/>
            <w:shd w:fill="FFDCE0" w:val="clear"/>
          </w:tcPr>
          <w:p>
            <w:r>
              <w:rPr>
                <w:sz w:val="17"/>
              </w:rPr>
              <w:t>J+7  ⭐</w:t>
            </w:r>
          </w:p>
        </w:tc>
        <w:tc>
          <w:tcPr>
            <w:tcW w:type="dxa" w:w="1440"/>
            <w:shd w:fill="FFDCE0" w:val="clear"/>
          </w:tcPr>
          <w:p>
            <w:r>
              <w:rPr>
                <w:sz w:val="17"/>
              </w:rPr>
              <w:t>2026-10-15</w:t>
            </w:r>
          </w:p>
        </w:tc>
        <w:tc>
          <w:tcPr>
            <w:tcW w:type="dxa" w:w="1440"/>
            <w:shd w:fill="FFDCE0" w:val="clear"/>
          </w:tcPr>
          <w:p>
            <w:r>
              <w:rPr>
                <w:sz w:val="17"/>
              </w:rPr>
              <w:t>2,724</w:t>
            </w:r>
          </w:p>
        </w:tc>
        <w:tc>
          <w:tcPr>
            <w:tcW w:type="dxa" w:w="1440"/>
            <w:shd w:fill="FFDCE0" w:val="clear"/>
          </w:tcPr>
          <w:p>
            <w:r>
              <w:rPr>
                <w:b/>
                <w:sz w:val="17"/>
              </w:rPr>
              <w:t>3,113</w:t>
            </w:r>
          </w:p>
        </w:tc>
        <w:tc>
          <w:tcPr>
            <w:tcW w:type="dxa" w:w="1440"/>
            <w:shd w:fill="FFDCE0" w:val="clear"/>
          </w:tcPr>
          <w:p>
            <w:r>
              <w:rPr>
                <w:sz w:val="17"/>
              </w:rPr>
              <w:t>3,502</w:t>
            </w:r>
          </w:p>
        </w:tc>
        <w:tc>
          <w:tcPr>
            <w:tcW w:type="dxa" w:w="1440"/>
            <w:shd w:fill="FFDCE0" w:val="clear"/>
          </w:tcPr>
          <w:p>
            <w:r>
              <w:rPr>
                <w:b/>
                <w:color w:val="C00000"/>
                <w:sz w:val="17"/>
              </w:rPr>
              <w:t>-4.5%</w:t>
            </w:r>
          </w:p>
        </w:tc>
      </w:tr>
      <w:tr>
        <w:tc>
          <w:tcPr>
            <w:tcW w:type="dxa" w:w="1440"/>
            <w:shd w:fill="FFDCE0" w:val="clear"/>
          </w:tcPr>
          <w:p>
            <w:r>
              <w:rPr>
                <w:sz w:val="17"/>
              </w:rPr>
              <w:t>J+8  ⭐</w:t>
            </w:r>
          </w:p>
        </w:tc>
        <w:tc>
          <w:tcPr>
            <w:tcW w:type="dxa" w:w="1440"/>
            <w:shd w:fill="FFDCE0" w:val="clear"/>
          </w:tcPr>
          <w:p>
            <w:r>
              <w:rPr>
                <w:sz w:val="17"/>
              </w:rPr>
              <w:t>2026-10-16</w:t>
            </w:r>
          </w:p>
        </w:tc>
        <w:tc>
          <w:tcPr>
            <w:tcW w:type="dxa" w:w="1440"/>
            <w:shd w:fill="FFDCE0" w:val="clear"/>
          </w:tcPr>
          <w:p>
            <w:r>
              <w:rPr>
                <w:sz w:val="17"/>
              </w:rPr>
              <w:t>2,680</w:t>
            </w:r>
          </w:p>
        </w:tc>
        <w:tc>
          <w:tcPr>
            <w:tcW w:type="dxa" w:w="1440"/>
            <w:shd w:fill="FFDCE0" w:val="clear"/>
          </w:tcPr>
          <w:p>
            <w:r>
              <w:rPr>
                <w:b/>
                <w:sz w:val="17"/>
              </w:rPr>
              <w:t>3,093</w:t>
            </w:r>
          </w:p>
        </w:tc>
        <w:tc>
          <w:tcPr>
            <w:tcW w:type="dxa" w:w="1440"/>
            <w:shd w:fill="FFDCE0" w:val="clear"/>
          </w:tcPr>
          <w:p>
            <w:r>
              <w:rPr>
                <w:sz w:val="17"/>
              </w:rPr>
              <w:t>3,506</w:t>
            </w:r>
          </w:p>
        </w:tc>
        <w:tc>
          <w:tcPr>
            <w:tcW w:type="dxa" w:w="1440"/>
            <w:shd w:fill="FFDCE0" w:val="clear"/>
          </w:tcPr>
          <w:p>
            <w:r>
              <w:rPr>
                <w:b/>
                <w:color w:val="C00000"/>
                <w:sz w:val="17"/>
              </w:rPr>
              <w:t>-5.1%</w:t>
            </w:r>
          </w:p>
        </w:tc>
      </w:tr>
      <w:tr>
        <w:tc>
          <w:tcPr>
            <w:tcW w:type="dxa" w:w="1440"/>
            <w:shd w:fill="FFDCE0" w:val="clear"/>
          </w:tcPr>
          <w:p>
            <w:r>
              <w:rPr>
                <w:sz w:val="17"/>
              </w:rPr>
              <w:t>J+9  ⭐</w:t>
            </w:r>
          </w:p>
        </w:tc>
        <w:tc>
          <w:tcPr>
            <w:tcW w:type="dxa" w:w="1440"/>
            <w:shd w:fill="FFDCE0" w:val="clear"/>
          </w:tcPr>
          <w:p>
            <w:r>
              <w:rPr>
                <w:sz w:val="17"/>
              </w:rPr>
              <w:t>2026-10-19</w:t>
            </w:r>
          </w:p>
        </w:tc>
        <w:tc>
          <w:tcPr>
            <w:tcW w:type="dxa" w:w="1440"/>
            <w:shd w:fill="FFDCE0" w:val="clear"/>
          </w:tcPr>
          <w:p>
            <w:r>
              <w:rPr>
                <w:sz w:val="17"/>
              </w:rPr>
              <w:t>2,638</w:t>
            </w:r>
          </w:p>
        </w:tc>
        <w:tc>
          <w:tcPr>
            <w:tcW w:type="dxa" w:w="1440"/>
            <w:shd w:fill="FFDCE0" w:val="clear"/>
          </w:tcPr>
          <w:p>
            <w:r>
              <w:rPr>
                <w:b/>
                <w:sz w:val="17"/>
              </w:rPr>
              <w:t>3,073</w:t>
            </w:r>
          </w:p>
        </w:tc>
        <w:tc>
          <w:tcPr>
            <w:tcW w:type="dxa" w:w="1440"/>
            <w:shd w:fill="FFDCE0" w:val="clear"/>
          </w:tcPr>
          <w:p>
            <w:r>
              <w:rPr>
                <w:sz w:val="17"/>
              </w:rPr>
              <w:t>3,509</w:t>
            </w:r>
          </w:p>
        </w:tc>
        <w:tc>
          <w:tcPr>
            <w:tcW w:type="dxa" w:w="1440"/>
            <w:shd w:fill="FFDCE0" w:val="clear"/>
          </w:tcPr>
          <w:p>
            <w:r>
              <w:rPr>
                <w:b/>
                <w:color w:val="C00000"/>
                <w:sz w:val="17"/>
              </w:rPr>
              <w:t>-5.7%</w:t>
            </w:r>
          </w:p>
        </w:tc>
      </w:tr>
      <w:tr>
        <w:tc>
          <w:tcPr>
            <w:tcW w:type="dxa" w:w="1440"/>
            <w:shd w:fill="FFDCE0" w:val="clear"/>
          </w:tcPr>
          <w:p>
            <w:r>
              <w:rPr>
                <w:sz w:val="17"/>
              </w:rPr>
              <w:t>J+10  ⭐</w:t>
            </w:r>
          </w:p>
        </w:tc>
        <w:tc>
          <w:tcPr>
            <w:tcW w:type="dxa" w:w="1440"/>
            <w:shd w:fill="FFDCE0" w:val="clear"/>
          </w:tcPr>
          <w:p>
            <w:r>
              <w:rPr>
                <w:sz w:val="17"/>
              </w:rPr>
              <w:t>2026-10-20</w:t>
            </w:r>
          </w:p>
        </w:tc>
        <w:tc>
          <w:tcPr>
            <w:tcW w:type="dxa" w:w="1440"/>
            <w:shd w:fill="FFDCE0" w:val="clear"/>
          </w:tcPr>
          <w:p>
            <w:r>
              <w:rPr>
                <w:sz w:val="17"/>
              </w:rPr>
              <w:t>2,598</w:t>
            </w:r>
          </w:p>
        </w:tc>
        <w:tc>
          <w:tcPr>
            <w:tcW w:type="dxa" w:w="1440"/>
            <w:shd w:fill="FFDCE0" w:val="clear"/>
          </w:tcPr>
          <w:p>
            <w:r>
              <w:rPr>
                <w:b/>
                <w:sz w:val="17"/>
              </w:rPr>
              <w:t>3,054</w:t>
            </w:r>
          </w:p>
        </w:tc>
        <w:tc>
          <w:tcPr>
            <w:tcW w:type="dxa" w:w="1440"/>
            <w:shd w:fill="FFDCE0" w:val="clear"/>
          </w:tcPr>
          <w:p>
            <w:r>
              <w:rPr>
                <w:sz w:val="17"/>
              </w:rPr>
              <w:t>3,511</w:t>
            </w:r>
          </w:p>
        </w:tc>
        <w:tc>
          <w:tcPr>
            <w:tcW w:type="dxa" w:w="1440"/>
            <w:shd w:fill="FFDCE0" w:val="clear"/>
          </w:tcPr>
          <w:p>
            <w:r>
              <w:rPr>
                <w:b/>
                <w:color w:val="C00000"/>
                <w:sz w:val="17"/>
              </w:rPr>
              <w:t>-6.3%</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2.554 Mds FCFA</w:t>
            </w:r>
          </w:p>
        </w:tc>
        <w:tc>
          <w:tcPr>
            <w:tcW w:type="dxa" w:w="5669"/>
            <w:shd w:fill="FFFFFF" w:val="clear"/>
          </w:tcPr>
          <w:p>
            <w:r>
              <w:rPr>
                <w:color w:val="282828"/>
                <w:sz w:val="15"/>
              </w:rPr>
              <w:t>Créances clients = 19.2%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674.88 M FCFA</w:t>
            </w:r>
          </w:p>
        </w:tc>
        <w:tc>
          <w:tcPr>
            <w:tcW w:type="dxa" w:w="5669"/>
            <w:shd w:fill="FFFFFF" w:val="clear"/>
          </w:tcPr>
          <w:p>
            <w:r>
              <w:rPr>
                <w:color w:val="282828"/>
                <w:sz w:val="15"/>
              </w:rPr>
              <w:t>Rotation stocks = 19.7x/an. ✅ Bonne rotation, stock bien dimensionné.</w:t>
            </w:r>
          </w:p>
        </w:tc>
      </w:tr>
      <w:tr>
        <w:tc>
          <w:tcPr>
            <w:tcW w:type="dxa" w:w="2268"/>
            <w:shd w:fill="EEF2F7" w:val="clear"/>
          </w:tcPr>
          <w:p>
            <w:r>
              <w:rPr>
                <w:b/>
                <w:color w:val="1E1E3C"/>
                <w:sz w:val="16"/>
              </w:rPr>
              <w:t>Actif circulant</w:t>
            </w:r>
          </w:p>
        </w:tc>
        <w:tc>
          <w:tcPr>
            <w:tcW w:type="dxa" w:w="1984"/>
            <w:shd w:fill="FFEB9C" w:val="clear"/>
          </w:tcPr>
          <w:p>
            <w:r>
              <w:rPr>
                <w:b/>
                <w:color w:val="006400"/>
                <w:sz w:val="17"/>
              </w:rPr>
              <w:t>3.883 Mds FCFA</w:t>
            </w:r>
          </w:p>
        </w:tc>
        <w:tc>
          <w:tcPr>
            <w:tcW w:type="dxa" w:w="5669"/>
            <w:shd w:fill="FFFFFF" w:val="clear"/>
          </w:tcPr>
          <w:p>
            <w:r>
              <w:rPr>
                <w:color w:val="282828"/>
                <w:sz w:val="15"/>
              </w:rPr>
              <w:t>Ratio actif circ./passif circ. = 1.07x. ⚠️ Couverture limite.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182.57 M FCFA</w:t>
            </w:r>
          </w:p>
        </w:tc>
        <w:tc>
          <w:tcPr>
            <w:tcW w:type="dxa" w:w="5669"/>
            <w:shd w:fill="FFFFFF" w:val="clear"/>
          </w:tcPr>
          <w:p>
            <w:r>
              <w:rPr>
                <w:color w:val="282828"/>
                <w:sz w:val="15"/>
              </w:rPr>
              <w:t>Brevets, logiciels, fonds commercial (2.0%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1.048 Mds FCFA</w:t>
            </w:r>
          </w:p>
        </w:tc>
        <w:tc>
          <w:tcPr>
            <w:tcW w:type="dxa" w:w="5669"/>
            <w:shd w:fill="FFFFFF" w:val="clear"/>
          </w:tcPr>
          <w:p>
            <w:r>
              <w:rPr>
                <w:color w:val="282828"/>
                <w:sz w:val="15"/>
              </w:rPr>
              <w:t>Outil industriel (11.4%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1.309 Mds FCFA</w:t>
            </w:r>
          </w:p>
        </w:tc>
        <w:tc>
          <w:tcPr>
            <w:tcW w:type="dxa" w:w="5669"/>
            <w:shd w:fill="FFFFFF" w:val="clear"/>
          </w:tcPr>
          <w:p>
            <w:r>
              <w:rPr>
                <w:color w:val="282828"/>
                <w:sz w:val="15"/>
              </w:rPr>
              <w:t>Actif immobilisé = 14.2%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4.035 Mds FCFA</w:t>
            </w:r>
          </w:p>
        </w:tc>
        <w:tc>
          <w:tcPr>
            <w:tcW w:type="dxa" w:w="5669"/>
            <w:shd w:fill="FFFFFF" w:val="clear"/>
          </w:tcPr>
          <w:p>
            <w:r>
              <w:rPr>
                <w:color w:val="282828"/>
                <w:sz w:val="15"/>
              </w:rPr>
              <w:t>Liquidités disponibles (43.7%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9.227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1.364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2.445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5.159 Mds FCFA</w:t>
            </w:r>
          </w:p>
        </w:tc>
        <w:tc>
          <w:tcPr>
            <w:tcW w:type="dxa" w:w="5669"/>
            <w:shd w:fill="FFFFFF" w:val="clear"/>
          </w:tcPr>
          <w:p>
            <w:r>
              <w:rPr>
                <w:color w:val="282828"/>
                <w:sz w:val="15"/>
              </w:rPr>
              <w:t>Fonds propres = 55.9%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5.601 Mds FCFA</w:t>
            </w:r>
          </w:p>
        </w:tc>
        <w:tc>
          <w:tcPr>
            <w:tcW w:type="dxa" w:w="5669"/>
            <w:shd w:fill="FFFFFF" w:val="clear"/>
          </w:tcPr>
          <w:p>
            <w:r>
              <w:rPr>
                <w:color w:val="282828"/>
                <w:sz w:val="15"/>
              </w:rPr>
              <w:t>Capitaux permanents / Actif immobilisé = 4.28x.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2.114 Mds FCFA</w:t>
            </w:r>
          </w:p>
        </w:tc>
        <w:tc>
          <w:tcPr>
            <w:tcW w:type="dxa" w:w="5669"/>
            <w:shd w:fill="FFFFFF" w:val="clear"/>
          </w:tcPr>
          <w:p>
            <w:r>
              <w:rPr>
                <w:color w:val="282828"/>
                <w:sz w:val="15"/>
              </w:rPr>
              <w:t>Délai fournisseurs implicite ≈ 58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65.89 M FCFA</w:t>
            </w:r>
          </w:p>
        </w:tc>
        <w:tc>
          <w:tcPr>
            <w:tcW w:type="dxa" w:w="5669"/>
            <w:shd w:fill="FFFFFF" w:val="clear"/>
          </w:tcPr>
          <w:p>
            <w:r>
              <w:rPr>
                <w:color w:val="282828"/>
                <w:sz w:val="15"/>
              </w:rPr>
              <w:t>Dette LT/MT = 1%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65.89 M FCFA</w:t>
            </w:r>
          </w:p>
        </w:tc>
        <w:tc>
          <w:tcPr>
            <w:tcW w:type="dxa" w:w="5669"/>
            <w:shd w:fill="FFFFFF" w:val="clear"/>
          </w:tcPr>
          <w:p>
            <w:r>
              <w:rPr>
                <w:color w:val="282828"/>
                <w:sz w:val="15"/>
              </w:rPr>
              <w:t>Dette financière totale = 1%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4.068 Mds FCFA</w:t>
            </w:r>
          </w:p>
        </w:tc>
        <w:tc>
          <w:tcPr>
            <w:tcW w:type="dxa" w:w="5669"/>
            <w:shd w:fill="FFFFFF" w:val="clear"/>
          </w:tcPr>
          <w:p>
            <w:r>
              <w:rPr>
                <w:color w:val="282828"/>
                <w:sz w:val="15"/>
              </w:rPr>
              <w:t>Dettes totales = 44.1%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13.298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13.298 Mds FCFA</w:t>
            </w:r>
          </w:p>
        </w:tc>
        <w:tc>
          <w:tcPr>
            <w:tcW w:type="dxa" w:w="5669"/>
            <w:shd w:fill="FFFFFF" w:val="clear"/>
          </w:tcPr>
          <w:p>
            <w:r>
              <w:rPr>
                <w:color w:val="282828"/>
                <w:sz w:val="15"/>
              </w:rPr>
              <w:t>Chiffre d'affaires. Croissance: 6.7%.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330.84 M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2.544 Mds FCFA</w:t>
            </w:r>
          </w:p>
        </w:tc>
        <w:tc>
          <w:tcPr>
            <w:tcW w:type="dxa" w:w="5669"/>
            <w:shd w:fill="FFFFFF" w:val="clear"/>
          </w:tcPr>
          <w:p>
            <w:r>
              <w:rPr>
                <w:color w:val="282828"/>
                <w:sz w:val="15"/>
              </w:rPr>
              <w:t>Masse salariale = 19.1%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4.919 Mds FCFA</w:t>
            </w:r>
          </w:p>
        </w:tc>
        <w:tc>
          <w:tcPr>
            <w:tcW w:type="dxa" w:w="5669"/>
            <w:shd w:fill="FFFFFF" w:val="clear"/>
          </w:tcPr>
          <w:p>
            <w:r>
              <w:rPr>
                <w:color w:val="282828"/>
                <w:sz w:val="15"/>
              </w:rPr>
              <w:t>VA = 37.0%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2.375 Mds FCFA</w:t>
            </w:r>
          </w:p>
        </w:tc>
        <w:tc>
          <w:tcPr>
            <w:tcW w:type="dxa" w:w="5669"/>
            <w:shd w:fill="FFFFFF" w:val="clear"/>
          </w:tcPr>
          <w:p>
            <w:r>
              <w:rPr>
                <w:color w:val="282828"/>
                <w:sz w:val="15"/>
              </w:rPr>
              <w:t>EBE = 17.9%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2.178 Mds FCFA</w:t>
            </w:r>
          </w:p>
        </w:tc>
        <w:tc>
          <w:tcPr>
            <w:tcW w:type="dxa" w:w="5669"/>
            <w:shd w:fill="FFFFFF" w:val="clear"/>
          </w:tcPr>
          <w:p>
            <w:r>
              <w:rPr>
                <w:color w:val="282828"/>
                <w:sz w:val="15"/>
              </w:rPr>
              <w:t>Profit d'exploitation = 16.4%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375.65 M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C6EFCE" w:val="clear"/>
          </w:tcPr>
          <w:p>
            <w:r>
              <w:rPr>
                <w:b/>
                <w:color w:val="006400"/>
                <w:sz w:val="17"/>
              </w:rPr>
              <w:t>1.351 Mds FCFA</w:t>
            </w:r>
          </w:p>
        </w:tc>
        <w:tc>
          <w:tcPr>
            <w:tcW w:type="dxa" w:w="5669"/>
            <w:shd w:fill="FFFFFF" w:val="clear"/>
          </w:tcPr>
          <w:p>
            <w:r>
              <w:rPr>
                <w:color w:val="282828"/>
                <w:sz w:val="15"/>
              </w:rPr>
              <w:t>Marge nette = 10.2%.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1.560 Mds FCFA</w:t>
            </w:r>
          </w:p>
        </w:tc>
        <w:tc>
          <w:tcPr>
            <w:tcW w:type="dxa" w:w="5669"/>
            <w:shd w:fill="FFFFFF" w:val="clear"/>
          </w:tcPr>
          <w:p>
            <w:r>
              <w:rPr>
                <w:color w:val="282828"/>
                <w:sz w:val="15"/>
              </w:rPr>
              <w:t>CAF = 1.56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1.310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-690.07 M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-12.99 M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619.83 M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006400"/>
                <w:sz w:val="17"/>
              </w:rPr>
              <w:t>257.45 M FCFA</w:t>
            </w:r>
          </w:p>
        </w:tc>
        <w:tc>
          <w:tcPr>
            <w:tcW w:type="dxa" w:w="5669"/>
            <w:shd w:fill="FFFFFF" w:val="clear"/>
          </w:tcPr>
          <w:p>
            <w:r>
              <w:rPr>
                <w:color w:val="282828"/>
                <w:sz w:val="15"/>
              </w:rPr>
              <w:t>BFR = 1.9% du CA. ✅ BFR modéré — cycle d'exploitation bien financé.</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4.292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4.035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68.49%</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10.16%</w:t>
            </w:r>
          </w:p>
        </w:tc>
        <w:tc>
          <w:tcPr>
            <w:tcW w:type="dxa" w:w="5669"/>
            <w:shd w:fill="FFFFFF" w:val="clear"/>
          </w:tcPr>
          <w:p>
            <w:r>
              <w:rPr>
                <w:color w:val="282828"/>
                <w:sz w:val="15"/>
              </w:rPr>
              <w:t>Résultat net / revenus = 10.16%.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16.38%</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26.18%</w:t>
            </w:r>
          </w:p>
        </w:tc>
        <w:tc>
          <w:tcPr>
            <w:tcW w:type="dxa" w:w="5669"/>
            <w:shd w:fill="FFFFFF" w:val="clear"/>
          </w:tcPr>
          <w:p>
            <w:r>
              <w:rPr>
                <w:color w:val="282828"/>
                <w:sz w:val="15"/>
              </w:rPr>
              <w:t>Résultat net / capitaux propres = 26.18%.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14.64%</w:t>
            </w:r>
          </w:p>
        </w:tc>
        <w:tc>
          <w:tcPr>
            <w:tcW w:type="dxa" w:w="5669"/>
            <w:shd w:fill="FFFFFF" w:val="clear"/>
          </w:tcPr>
          <w:p>
            <w:r>
              <w:rPr>
                <w:color w:val="282828"/>
                <w:sz w:val="15"/>
              </w:rPr>
              <w:t>Résultat net / total actif = 14.64%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144.13%</w:t>
            </w:r>
          </w:p>
        </w:tc>
        <w:tc>
          <w:tcPr>
            <w:tcW w:type="dxa" w:w="5669"/>
            <w:shd w:fill="FFFFFF" w:val="clear"/>
          </w:tcPr>
          <w:p>
            <w:r>
              <w:rPr>
                <w:color w:val="282828"/>
                <w:sz w:val="15"/>
              </w:rPr>
              <w:t>CA / total actif = 144.13x. ✅ Bonne efficience des actifs.</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6.67%</w:t>
            </w:r>
          </w:p>
        </w:tc>
        <w:tc>
          <w:tcPr>
            <w:tcW w:type="dxa" w:w="5669"/>
            <w:shd w:fill="FFFFFF" w:val="clear"/>
          </w:tcPr>
          <w:p>
            <w:r>
              <w:rPr>
                <w:color w:val="282828"/>
                <w:sz w:val="15"/>
              </w:rPr>
              <w:t>Croissance CA vs exercice précédent = 6.67%.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55.92%</w:t>
            </w:r>
          </w:p>
        </w:tc>
        <w:tc>
          <w:tcPr>
            <w:tcW w:type="dxa" w:w="5669"/>
            <w:shd w:fill="FFFFFF" w:val="clear"/>
          </w:tcPr>
          <w:p>
            <w:r>
              <w:rPr>
                <w:color w:val="282828"/>
                <w:sz w:val="15"/>
              </w:rPr>
              <w:t>Fonds propres / total bilan = 55.92%. ✅ Solide indépendance financière.</w:t>
            </w:r>
          </w:p>
        </w:tc>
      </w:tr>
      <w:tr>
        <w:tc>
          <w:tcPr>
            <w:tcW w:type="dxa" w:w="2268"/>
            <w:shd w:fill="EEF2F7" w:val="clear"/>
          </w:tcPr>
          <w:p>
            <w:r>
              <w:rPr>
                <w:b/>
                <w:color w:val="1E1E3C"/>
                <w:sz w:val="16"/>
              </w:rPr>
              <w:t>Dépendance financière</w:t>
            </w:r>
          </w:p>
        </w:tc>
        <w:tc>
          <w:tcPr>
            <w:tcW w:type="dxa" w:w="1984"/>
            <w:shd w:fill="C6EFCE" w:val="clear"/>
          </w:tcPr>
          <w:p>
            <w:r>
              <w:rPr>
                <w:b/>
                <w:color w:val="006400"/>
                <w:sz w:val="17"/>
              </w:rPr>
              <w:t>1.28%</w:t>
            </w:r>
          </w:p>
        </w:tc>
        <w:tc>
          <w:tcPr>
            <w:tcW w:type="dxa" w:w="5669"/>
            <w:shd w:fill="FFFFFF" w:val="clear"/>
          </w:tcPr>
          <w:p>
            <w:r>
              <w:rPr>
                <w:color w:val="282828"/>
                <w:sz w:val="15"/>
              </w:rPr>
              <w:t>Dettes financières / total bilan = 1.28%. ✅ Dépendance faible.</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44.08%</w:t>
            </w:r>
          </w:p>
        </w:tc>
        <w:tc>
          <w:tcPr>
            <w:tcW w:type="dxa" w:w="5669"/>
            <w:shd w:fill="FFFFFF" w:val="clear"/>
          </w:tcPr>
          <w:p>
            <w:r>
              <w:rPr>
                <w:color w:val="282828"/>
                <w:sz w:val="15"/>
              </w:rPr>
              <w:t>Dettes totales / fonds propres = 44.08%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226.84%</w:t>
            </w:r>
          </w:p>
        </w:tc>
        <w:tc>
          <w:tcPr>
            <w:tcW w:type="dxa" w:w="5669"/>
            <w:shd w:fill="FFFFFF" w:val="clear"/>
          </w:tcPr>
          <w:p>
            <w:r>
              <w:rPr>
                <w:color w:val="282828"/>
                <w:sz w:val="15"/>
              </w:rPr>
              <w:t>Total actif / dettes totales = 226.84x.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218.37%</w:t>
            </w:r>
          </w:p>
        </w:tc>
        <w:tc>
          <w:tcPr>
            <w:tcW w:type="dxa" w:w="5669"/>
            <w:shd w:fill="FFFFFF" w:val="clear"/>
          </w:tcPr>
          <w:p>
            <w:r>
              <w:rPr>
                <w:color w:val="282828"/>
                <w:sz w:val="15"/>
              </w:rPr>
              <w:t>Actif circulant / passif circulant = 218.37x. ✅ Excellente liquidité court terme.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111.27%</w:t>
            </w:r>
          </w:p>
        </w:tc>
        <w:tc>
          <w:tcPr>
            <w:tcW w:type="dxa" w:w="5669"/>
            <w:shd w:fill="FFFFFF" w:val="clear"/>
          </w:tcPr>
          <w:p>
            <w:r>
              <w:rPr>
                <w:color w:val="282828"/>
                <w:sz w:val="15"/>
              </w:rPr>
              <w:t>Trésorerie / passif circulant = 111.27x. ✅ Trésorerie immédiate confortable.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199.75%</w:t>
            </w:r>
          </w:p>
        </w:tc>
        <w:tc>
          <w:tcPr>
            <w:tcW w:type="dxa" w:w="5669"/>
            <w:shd w:fill="FFFFFF" w:val="clear"/>
          </w:tcPr>
          <w:p>
            <w:r>
              <w:rPr>
                <w:color w:val="282828"/>
                <w:sz w:val="15"/>
              </w:rPr>
              <w:t>(Actif circ. - stocks) / passif circ. = 199.75x.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427.96%</w:t>
            </w:r>
          </w:p>
        </w:tc>
        <w:tc>
          <w:tcPr>
            <w:tcW w:type="dxa" w:w="5669"/>
            <w:shd w:fill="FFFFFF" w:val="clear"/>
          </w:tcPr>
          <w:p>
            <w:r>
              <w:rPr>
                <w:color w:val="282828"/>
                <w:sz w:val="15"/>
              </w:rPr>
              <w:t>Capitaux permanents / actif immobilisé = 427.96x.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505050"/>
                <w:sz w:val="17"/>
              </w:rPr>
              <w:t>0.0 ans</w:t>
            </w:r>
          </w:p>
        </w:tc>
        <w:tc>
          <w:tcPr>
            <w:tcW w:type="dxa" w:w="5669"/>
            <w:shd w:fill="FFFFFF" w:val="clear"/>
          </w:tcPr>
          <w:p>
            <w:r>
              <w:rPr>
                <w:color w:val="282828"/>
                <w:sz w:val="15"/>
              </w:rPr>
              <w:t>Dettes financières / CAF = 0.0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36092.78%</w:t>
            </w:r>
          </w:p>
        </w:tc>
        <w:tc>
          <w:tcPr>
            <w:tcW w:type="dxa" w:w="5669"/>
            <w:shd w:fill="FFFFFF" w:val="clear"/>
          </w:tcPr>
          <w:p>
            <w:r>
              <w:rPr>
                <w:color w:val="282828"/>
                <w:sz w:val="15"/>
              </w:rPr>
              <w:t>Résultat exploit. / charges financières = 36092.78x.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226.08%</w:t>
            </w:r>
          </w:p>
        </w:tc>
        <w:tc>
          <w:tcPr>
            <w:tcW w:type="dxa" w:w="5669"/>
            <w:shd w:fill="FFFFFF" w:val="clear"/>
          </w:tcPr>
          <w:p>
            <w:r>
              <w:rPr>
                <w:color w:val="282828"/>
                <w:sz w:val="15"/>
              </w:rPr>
              <w:t>CAF / investissements = 226.08x.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EB9C" w:val="clear"/>
          </w:tcPr>
          <w:p>
            <w:r>
              <w:rPr>
                <w:b/>
                <w:color w:val="006400"/>
                <w:sz w:val="17"/>
              </w:rPr>
              <w:t>70.1 j</w:t>
            </w:r>
          </w:p>
        </w:tc>
        <w:tc>
          <w:tcPr>
            <w:tcW w:type="dxa" w:w="5669"/>
            <w:shd w:fill="FFFFFF" w:val="clear"/>
          </w:tcPr>
          <w:p>
            <w:r>
              <w:rPr>
                <w:color w:val="282828"/>
                <w:sz w:val="15"/>
              </w:rPr>
              <w:t>Les clients paient en moyenne en 70 jours. ⚠️ Délai long — risque d'impayés et tension de trésorerie.</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92.1 j</w:t>
            </w:r>
          </w:p>
        </w:tc>
        <w:tc>
          <w:tcPr>
            <w:tcW w:type="dxa" w:w="5669"/>
            <w:shd w:fill="FFFFFF" w:val="clear"/>
          </w:tcPr>
          <w:p>
            <w:r>
              <w:rPr>
                <w:color w:val="282828"/>
                <w:sz w:val="15"/>
              </w:rPr>
              <w:t>Paiement des fournisseurs en 92 jours. ✅ Délai favorable — la société conserve sa trésorerie.</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29.4 j</w:t>
            </w:r>
          </w:p>
        </w:tc>
        <w:tc>
          <w:tcPr>
            <w:tcW w:type="dxa" w:w="5669"/>
            <w:shd w:fill="FFFFFF" w:val="clear"/>
          </w:tcPr>
          <w:p>
            <w:r>
              <w:rPr>
                <w:color w:val="282828"/>
                <w:sz w:val="15"/>
              </w:rPr>
              <w:t>Stock écoulé en 29 jours. ✅ Rotation rapide — faible immobilisation de capital.</w:t>
            </w:r>
          </w:p>
        </w:tc>
      </w:tr>
    </w:tbl>
    <w:p/>
    <w:p>
      <w:pPr>
        <w:spacing w:after="120" w:line="276" w:lineRule="auto"/>
      </w:pPr>
      <w:r>
        <w:t># RAPPORT D'ANALYSE FINANCIÈRE — ABJC (SERVAIR ABIDJAN)</w:t>
        <w:br/>
        <w:t>**Bourse Régionale des Valeurs Mobilières (BRVM) — Secteur : Services aéroportuaires**</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35,57 milliards FCFA, ABJC se positionne comme une valeur de taille intermédiaire sur la BRVM, cohérente avec son statut de spécialiste des services aéroportuaires. Le BPA de 124 FCFA/action indique ce que chaque titre génère en bénéfice net, mais le PER de 26,3x traduit une valorisation nettement supérieure à la moyenne du marché BRVM (~8-12x), signalant que les investisseurs paient une prime spéculative ou anticipent une forte croissance future. Le P/B de 6,90x, très au-dessus du seuil de 4x, confirme cette exigence : le marché valorise l'entreprise à près de sept fois sa valeur comptable, ce qui suppose une rentabilité durablement élevée. L'EV/EBITDA de 13,3x, dans la fourchette haute (10-15x), renforce ce constat de valorisation tendue, la valeur d'entreprise intégrant la dette nette quasi nulle. Globalement, ces ratios suggèrent une action **chèrement valorisée**, dont la justification repose entièrement sur la capacité à maintenir une croissance rentable.</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le titre ABJC affiche une progression totale de +9,40%, malgré un repli de -1,21% lors de la dernière séance, portant le cours à 3 260 FCFA. Le range de trading s'étend de 2 800 FCFA (plus bas) à 4 095 FCFA (plus haut), soit une amplitude de près de 46%, révélant une tendance générale haussière mais ponctuée de corrections significatives. La moyenne (3 340 FCFA) dépasse légèrement la médiane (3 245 FCFA), tandis que le mode s'établit à 3 150 FCFA : cet écart confirme une distribution asymétrique, avec une pression acheteuse sur les hauts de fourchette. L'écart-type de 372 FCFA et le coefficient de variation de 11,1% indiquent une dispersion modérée du cours autour de sa moyenne. Le kurtosis de -0,849 (mésokurtique) suggère une distribution proche de la normale, sans risque excessif de pics extrêmes, tandis que le skewness positif de 0,587 signale davantage de journées sous la moyenne, typique d'une consolidation après un mouvement haussier. Enfin, la volatilité annualisée de 45,3% classe ABJC parmi les titres **à volatilité élevée** (&gt;30%), ce qui implique un risque de marché significatif et justifie une approche prudente.</w:t>
      </w:r>
    </w:p>
    <w:p>
      <w:pPr>
        <w:spacing w:after="120" w:line="276" w:lineRule="auto"/>
      </w:pPr>
      <w:r>
        <w:t>---</w:t>
      </w:r>
    </w:p>
    <w:p>
      <w:pPr>
        <w:spacing w:after="120" w:line="276" w:lineRule="auto"/>
      </w:pPr>
      <w:r>
        <w:t>## PARTIE 2 : ANALYSE TECHNIQUE DÉTAILLÉE</w:t>
      </w:r>
    </w:p>
    <w:p>
      <w:pPr>
        <w:spacing w:after="120" w:line="276" w:lineRule="auto"/>
      </w:pPr>
      <w:r>
        <w:t>**Moyennes Mobiles** : La MM20 (3 831 FCFA) et la MM50 (3 544,2 FCFA) se situent toutes deux nettement au-dessus du cours actuel (3 260 FCFA), ce qui traduit une pression baissière de court et moyen terme. Toutefois, la décision technique affichée est « Achat », suggérant une lecture de retournement potentiel après une correction excessive, le cours s'éloignant fortement de ses moyennes.</w:t>
      </w:r>
    </w:p>
    <w:p>
      <w:pPr>
        <w:spacing w:after="120" w:line="276" w:lineRule="auto"/>
      </w:pPr>
      <w:r>
        <w:t>**Bandes de Bollinger** : Le cours (3 260 FCFA) évolue sous la borne inférieure (3 305,016 FCFA), configuration rare qui signale une survente technique marquée et une volatilité accrue. La décision « Achat » reflète l'anticipation d'un rebond vers la moyenne mobile, la borne supérieure se situant à 4 356,984 FCFA.</w:t>
      </w:r>
    </w:p>
    <w:p>
      <w:pPr>
        <w:spacing w:after="120" w:line="276" w:lineRule="auto"/>
      </w:pPr>
      <w:r>
        <w:t>**MACD** : La valeur du MACD (-68,022) est inférieure à son signal (34,785), générant une divergence baissière et une décision « Vente ». Le momentum reste négatif, confirmant que la dynamique de court terme n'est pas encore retournée malgré les signaux de survente.</w:t>
      </w:r>
    </w:p>
    <w:p>
      <w:pPr>
        <w:spacing w:after="120" w:line="276" w:lineRule="auto"/>
      </w:pPr>
      <w:r>
        <w:t>**RSI** : À 16,74, le RSI est en zone de **survente extrême** (&lt;30), ce qui constitue un signal d'achat technique fort. Cette lecture suggère que la pression vendeuse est excessive et qu'un rebond technique est probable à court terme.</w:t>
      </w:r>
    </w:p>
    <w:p>
      <w:pPr>
        <w:spacing w:after="120" w:line="276" w:lineRule="auto"/>
      </w:pPr>
      <w:r>
        <w:t>**Stochastique** : Le %K et le %D sont tous deux à 0,0, niveau plancher absolu, indiquant une survente maximale. La décision « Achat » est cohérente avec cette configuration, bien qu'un croisement haussier du %K au-dessus du %D soit nécessaire pour confirmer le retournement.</w:t>
      </w:r>
    </w:p>
    <w:p>
      <w:pPr>
        <w:spacing w:after="120" w:line="276" w:lineRule="auto"/>
      </w:pPr>
      <w:r>
        <w:t>**Conclusion technique** : Les indicateurs présentent une **divergence notable** : les oscillateurs (RSI, Stochastique, Bollinger) plaident pour un rebond imminent depuis des niveaux de survente extrême, tandis que le MACD et les moyennes mobiles confirment une tendance baissière persistante. Cette configuration suggère un **point d'inflexion potentiel**, mais la confirmation d'un retournement nécessitera une cassure au-dessus de la MM50 (3 544 FCFA).</w:t>
      </w:r>
    </w:p>
    <w:p>
      <w:pPr>
        <w:spacing w:after="120" w:line="276" w:lineRule="auto"/>
      </w:pPr>
      <w:r>
        <w:t>---</w:t>
      </w:r>
    </w:p>
    <w:p>
      <w:pPr>
        <w:spacing w:after="120" w:line="276" w:lineRule="auto"/>
      </w:pPr>
      <w:r>
        <w:t>## PARTIE 3 : ANALYSE FONDAMENTALE</w:t>
      </w:r>
    </w:p>
    <w:p>
      <w:pPr>
        <w:spacing w:after="120" w:line="276" w:lineRule="auto"/>
      </w:pPr>
      <w:r>
        <w:t>**Données structurées (exercice 2025)** : En 2025, Servair Abidjan affiche un chiffre d'affaires de 13,298 milliards FCFA, en croissance de 6,67% par rapport à 2024, porté par la dynamique du trafic aéroportuaire et la diversification vers les activités non aériennes. Le résultat net s'établit à 1,351 milliard FCFA, avec une marge nette de 10,16%, en léger recul sous l'effet d'une charge fiscale en hausse (+46,7%). La rentabilité des fonds propres (ROE) atteint 26,18%, largement supérieure au seuil de 15% considéré comme excellent, tandis que le ROA de 14,64% témoigne d'une utilisation efficace des actifs. La structure financière est très saine : autonomie financière de 55,92%, endettement financier quasi nul (dépendance de 1,28%), trésorerie nette de 4,035 milliards FCFA et liquidité générale de 218,37%. Le BFR de 257,45 millions FCFA reste maîtrisé, bien que le délai clients de 70,10 jours constitue un point de vigilance pour la trésorerie, compensé par un délai fournisseurs de 92,11 jours.</w:t>
      </w:r>
    </w:p>
    <w:p>
      <w:pPr>
        <w:spacing w:after="120" w:line="276" w:lineRule="auto"/>
      </w:pPr>
      <w:r>
        <w:t>**Estimations basées sur les rapports trimestriels** : Le rapport T1 2026 (publié en 2026) révèle une **dégradation préoccupante** de la rentabilité : si le chiffre d'affaires progresse de +1,9% à 3,237 milliards FCFA, le résultat net chute de -35,6% à 222,625 millions FCFA, et le résultat des activités ordinaires recule de -27,4%. Cette contre-performance s'explique par l'impact des ajustements de redevances aéroportuaires (depuis avril 2025) et les tensions géopolitiques au Moyen-Orient affectant certaines compagnies clientes. Sur cette base, on peut estimer que l'exercice 2026 devrait enregistrer une **pression persistante sur les marges**, avec un résultat net annuel potentiellement inférieur à celui de 2025 si la tendance se maintient. Le rapport 2025 (états financiers provisoires) confirme par ailleurs une baisse du résultat net de -25,4% à 1,35 milliard FCFA, cohérente avec les données structurées.</w:t>
      </w:r>
    </w:p>
    <w:p>
      <w:pPr>
        <w:spacing w:after="120" w:line="276" w:lineRule="auto"/>
      </w:pPr>
      <w:r>
        <w:t>**Recommandation fondamentale** : Malgré une structure financière solide et une rentabilité historique élevée, la **dégradation récente de la rentabilité** (T1 2026) et la valorisation exigeante (PER 26,3x) invitent à la prudence. Le titre reste fondamentalement solide mais son potentiel de revalorisation à court terme semble limité.</w:t>
      </w:r>
    </w:p>
    <w:p>
      <w:pPr>
        <w:spacing w:after="120" w:line="276" w:lineRule="auto"/>
      </w:pPr>
      <w:r>
        <w:t>---</w:t>
      </w:r>
    </w:p>
    <w:p>
      <w:pPr>
        <w:spacing w:after="120" w:line="276" w:lineRule="auto"/>
      </w:pPr>
      <w:r>
        <w:t>## PARTIE 4 : CONCLUSION D'INVESTISSEMENT</w:t>
      </w:r>
    </w:p>
    <w:p>
      <w:pPr>
        <w:spacing w:after="120" w:line="276" w:lineRule="auto"/>
      </w:pPr>
      <w:r>
        <w:t>La synthèse des quatre parties révèle une **divergence marquée** entre les signaux. Sur le plan de la **valorisation (Partie 0)**, les ratios PER (26,3x), P/B (6,90x) et EV/EBITDA (13,3x) indiquent une action nettement **surévaluée** par rapport aux standards du marché BRVM, ce qui limite le potentiel de hausse. Le **comportement du cours (Partie 1)** montre une tendance haussière sur 100 jours (+9,40%) mais une volatilité élevée (45,3%) et une asymétrie positive suggérant une consolidation en cours. Les **signaux techniques (Partie 2)** sont contradictoires : les oscillateurs (RSI à 16,74, Stochastique à 0,0, cours sous la borne inférieure de Bollinger) plaident pour un rebond technique imminent, mais le MACD et les moyennes mobiles confirment une tendance baissière persistante. Les **fondamentaux (Partie 3)** demeurent solides (ROE 26,18%, trésorerie nette 4,035 Mds FCFA) mais sont ternis par la **forte dégradation de la rentabilité au T1 2026** (-35,6% de résultat net), qui pourrait peser sur l'exercice en cours. Enfin, les **prédictions IA (J+1 à J+10)** anticipent une poursuite de la baisse jusqu'à 3 156 FCFA, confirmant la pression baissière de court terme.</w:t>
      </w:r>
    </w:p>
    <w:p>
      <w:pPr>
        <w:spacing w:after="120" w:line="276" w:lineRule="auto"/>
      </w:pPr>
      <w:r>
        <w:t>**Recommandation finale : CONSERVER.** La convergence entre une valorisation tendue, une dégradation fondamentale récente et des prédictions baissières l'emporte sur les signaux d'achat technique de survente. Le niveau de confiance est **Moyen**, car un rebond technique depuis des niveaux extrêmes reste possible. Le risque global est **Élevé** (volatilité 45,3%, dégradation des marges). L'horizon d'investissement optimal est le **moyen terme (3-12 mois)**, en attendant la confirmation d'une stabilisation de la rentabilité et la résolution des facteurs exogènes (redevances, tensions géopolitiques).</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20260430   avis de convocation   assemblee generale ordinaire   servair abidjan ci</w:t>
      </w:r>
    </w:p>
    <w:p>
      <w:pPr>
        <w:spacing w:before="20"/>
        <w:ind w:left="400"/>
      </w:pPr>
      <w:r>
        <w:rPr>
          <w:color w:val="505050"/>
          <w:sz w:val="17"/>
        </w:rPr>
        <w:t xml:space="preserve">Date : 01/05/2026  |  Catégorie : convocation AG  |  Impact : </w:t>
      </w:r>
      <w:r>
        <w:rPr>
          <w:b/>
          <w:color w:val="646464"/>
          <w:sz w:val="17"/>
        </w:rPr>
        <w:t>⚪ NEUTRE</w:t>
      </w:r>
    </w:p>
    <w:p>
      <w:pPr>
        <w:spacing w:before="40"/>
        <w:ind w:left="400"/>
      </w:pPr>
      <w:r>
        <w:rPr>
          <w:sz w:val="18"/>
        </w:rPr>
        <w:t>SERVAIR ABIDJAN SA convoque ses actionnaires à une Assemblée Générale Ordinaire le 10 juin 2026 à 10h30 à la Maison de l'Entreprise (CGECI) au Plateau. L'ordre du jour comprend l'approbation des comptes 2025, l'affectation des résultats et le renouvellement des mandats d'administrateurs. La société au capital de 1,364 milliards FCFA opère dans les services aéroportuaires à l'Aéroport International FHB d'Abidjan.</w:t>
      </w:r>
    </w:p>
    <w:p>
      <w:pPr>
        <w:spacing w:before="60"/>
        <w:ind w:left="400"/>
      </w:pPr>
      <w:r>
        <w:rPr>
          <w:b/>
          <w:sz w:val="18"/>
        </w:rPr>
        <w:t>Points clés :</w:t>
      </w:r>
    </w:p>
    <w:p>
      <w:pPr>
        <w:pStyle w:val="ListBullet"/>
        <w:spacing w:before="20" w:after="20"/>
        <w:ind w:left="700"/>
      </w:pPr>
      <w:r>
        <w:rPr>
          <w:sz w:val="18"/>
        </w:rPr>
        <w:t>Assemblée Générale Ordinaire programmée le 10 juin 2026 à 10h30</w:t>
      </w:r>
    </w:p>
    <w:p>
      <w:pPr>
        <w:pStyle w:val="ListBullet"/>
        <w:spacing w:before="20" w:after="20"/>
        <w:ind w:left="700"/>
      </w:pPr>
      <w:r>
        <w:rPr>
          <w:sz w:val="18"/>
        </w:rPr>
        <w:t>Approbation des comptes SYSCOHADA et IFRS de l'exercice clos le 31 décembre 2025</w:t>
      </w:r>
    </w:p>
    <w:p>
      <w:pPr>
        <w:pStyle w:val="ListBullet"/>
        <w:spacing w:before="20" w:after="20"/>
        <w:ind w:left="700"/>
      </w:pPr>
      <w:r>
        <w:rPr>
          <w:sz w:val="18"/>
        </w:rPr>
        <w:t>Affectation des résultats de l'exercice 2025 et quitus aux administrateurs</w:t>
      </w:r>
    </w:p>
    <w:p>
      <w:pPr>
        <w:pStyle w:val="ListBullet"/>
        <w:spacing w:before="20" w:after="20"/>
        <w:ind w:left="700"/>
      </w:pPr>
      <w:r>
        <w:rPr>
          <w:sz w:val="18"/>
        </w:rPr>
        <w:t>Renouvellement des mandats d'administrateurs arrivés à échéance le 31 décembre 2025</w:t>
      </w:r>
    </w:p>
    <w:p>
      <w:pPr>
        <w:pStyle w:val="ListBullet"/>
        <w:spacing w:before="20" w:after="20"/>
        <w:ind w:left="700"/>
      </w:pPr>
      <w:r>
        <w:rPr>
          <w:sz w:val="18"/>
        </w:rPr>
        <w:t>Capital social de 1,364 milliards FCFA, société spécialisée dans les services aéroportuaires</w:t>
      </w:r>
    </w:p>
    <w:p/>
    <w:p>
      <w:pPr>
        <w:pStyle w:val="Heading3"/>
      </w:pPr>
      <w:r>
        <w:rPr>
          <w:color w:val="005A32"/>
        </w:rPr>
        <w:t>📋 RAPPORTS &amp; COMMUNIQUÉS OFFICIELS</w:t>
      </w:r>
    </w:p>
    <w:p>
      <w:r>
        <w:rPr>
          <w:i/>
          <w:color w:val="646464"/>
          <w:sz w:val="18"/>
        </w:rPr>
        <w:t>23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la forte d\u00e9gradation de la rentabilit\u00e9, la soci\u00e9t\u00e9 maintient une croissance du chiffre d'affaires et poursuit sa strat\u00e9gie de diversification. Les difficult\u00e9s actuelles semblent conjoncturelles li\u00e9es au contexte r\u00e9glementaire et g\u00e9opolitique."}</w:t>
      </w:r>
    </w:p>
    <w:p>
      <w:pPr>
        <w:spacing w:before="40"/>
        <w:ind w:left="400"/>
      </w:pPr>
      <w:r>
        <w:rPr>
          <w:sz w:val="18"/>
        </w:rPr>
        <w:t>SERVAIR ABIDJAN, filiale du groupe Gategroup spécialisée dans les services aéroportuaires, affiche une croissance modérée de son chiffre d'affaires de 1,9% au premier trimestre 2026 par rapport à 2025. Cependant, la société enregistre une forte dégradation de sa rentabilité avec un résultat des activités ordinaires en recul de 27,4% et un résultat net en baisse de 35,6%. Cette performance décevante s'explique par un environnement d'exploitation moins favorable et l'impact de facteurs exogènes, notamment l'ajustement des redevances aéroportuaires depuis avril 2025. La société fait face à des défis opérationnels liés aux tensions géopolitiques au Moyen-Orient qui affectent certaines compagnies</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'1,9%', 'capital_social': '1 364 000 000 FCFA', 'variation_resultat_net': '-35,6%', 'variation_resultat_ordinaire': '-27,4%', 'resultat_activites_ordinaires': '327 622 milliers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6,9%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222 625 milliers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3 237 192 milliers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1,9% au T1 2026 vs T1 2025 (3,237 milliards FCFA vs 3,176 milliards FCFA)</w:t>
      </w:r>
    </w:p>
    <w:p>
      <w:pPr>
        <w:pStyle w:val="ListBullet"/>
        <w:spacing w:before="20" w:after="20"/>
        <w:ind w:left="700"/>
      </w:pPr>
      <w:r>
        <w:rPr>
          <w:sz w:val="18"/>
        </w:rPr>
        <w:t>Forte dégradation du résultat des activités ordinaires: -27,4% (327,622 millions FCFA vs 451,418 millions FCFA)</w:t>
      </w:r>
    </w:p>
    <w:p>
      <w:pPr>
        <w:pStyle w:val="ListBullet"/>
        <w:spacing w:before="20" w:after="20"/>
        <w:ind w:left="700"/>
      </w:pPr>
      <w:r>
        <w:rPr>
          <w:sz w:val="18"/>
        </w:rPr>
        <w:t>Chute significative du résultat net de 35,6% (222,625 millions FCFA vs 345,949 millions FCFA)</w:t>
      </w:r>
    </w:p>
    <w:p>
      <w:pPr>
        <w:pStyle w:val="ListBullet"/>
        <w:spacing w:before="20" w:after="20"/>
        <w:ind w:left="700"/>
      </w:pPr>
      <w:r>
        <w:rPr>
          <w:sz w:val="18"/>
        </w:rPr>
        <w:t>Impact négatif des ajustements de redevances aéroportuaires intervenues depuis avril 2025</w:t>
      </w:r>
    </w:p>
    <w:p>
      <w:pPr>
        <w:pStyle w:val="ListBullet"/>
        <w:spacing w:before="20" w:after="20"/>
        <w:ind w:left="700"/>
      </w:pPr>
      <w:r>
        <w:rPr>
          <w:sz w:val="18"/>
        </w:rPr>
        <w:t>Tensions géopolitiques au Moyen-Orient affectant certaines compagnies aériennes clientes</w:t>
      </w:r>
    </w:p>
    <w:p>
      <w:pPr>
        <w:pStyle w:val="ListBullet"/>
        <w:spacing w:before="20" w:after="20"/>
        <w:ind w:left="700"/>
      </w:pPr>
      <w:r>
        <w:rPr>
          <w:sz w:val="18"/>
        </w:rPr>
        <w:t>Hausse des coûts liés aux infrastructures et équipements</w:t>
      </w:r>
    </w:p>
    <w:p>
      <w:pPr>
        <w:spacing w:before="40"/>
        <w:ind w:left="400"/>
      </w:pPr>
      <w:r>
        <w:rPr>
          <w:b/>
          <w:color w:val="C05000"/>
          <w:sz w:val="18"/>
        </w:rPr>
        <w:t xml:space="preserve">⚠️ Risques : </w:t>
      </w:r>
      <w:r>
        <w:rPr>
          <w:sz w:val="18"/>
        </w:rPr>
        <w:t xml:space="preserve">["Poursuite de la d\u00e9gradation de la rentabilit\u00e9 due \u00e0 l'environnement d'exploitation difficile", "Impact des tensions g\u00e9opolitiques au Moyen-Orient sur les compagnies a\u00e9riennes clientes", "Hausse continue des co\u00fbts op\u00e9rationnels (infrastructures, \u00e9quipements, </w:t>
      </w:r>
    </w:p>
    <w:p>
      <w:pPr>
        <w:spacing w:before="40"/>
        <w:ind w:left="400"/>
      </w:pPr>
      <w:r>
        <w:rPr>
          <w:b/>
          <w:color w:val="0064A0"/>
          <w:sz w:val="18"/>
        </w:rPr>
        <w:t xml:space="preserve">🔮 Perspectives : </w:t>
      </w:r>
      <w:r>
        <w:rPr>
          <w:sz w:val="18"/>
        </w:rPr>
        <w:t>La société prévoit d'engager des travaux de modernisation dans le cadre de la délégation de service public pour soutenir le développement de ses activités. La stratégie de diversification vers les activités non aériennes devrait contribuer à améliorer la résilience du modèle économique face aux diff</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des performances 2025, la soci\u00e9t\u00e9 maintient une rentabilit\u00e9 solide et une structure financi\u00e8re saine. La position sur le march\u00e9 des services a\u00e9roportuaires reste d\u00e9fendable \u00e0 moyen terme."}</w:t>
      </w:r>
    </w:p>
    <w:p>
      <w:pPr>
        <w:spacing w:before="40"/>
        <w:ind w:left="400"/>
      </w:pPr>
      <w:r>
        <w:rPr>
          <w:sz w:val="18"/>
        </w:rPr>
        <w:t>SERVAIR ABIDJAN présente des états financiers provisoires pour l'exercice 2025 avec un chiffre d'affaires de 9,25 milliards FCFA contre 9,58 milliards en 2024, soit une baisse de 3,4%. Le résultat net s'établit à 1,35 milliard FCFA en recul par rapport aux 1,81 milliard FCFA de 2024. La société maintient une structure financière solide avec des capitaux propres de 2,17 milliards FCFA et un total actif de 9,25 milliards FCFA. La marge nette reste correcte à 14,6% malgré la baisse de la rentabilité. L'entreprise spécialisée dans les services aéroportuaires fait face à un environnement moins favorable en 2025.</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{'reserves': '455 534 041 FCFA', 'capital_social': '1 360 000 000 FCFA', 'immobilisations_nettes': '2 171 733 996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14,6%</w:t>
            </w:r>
          </w:p>
        </w:tc>
        <w:tc>
          <w:tcPr>
            <w:tcW w:type="dxa" w:w="2160"/>
          </w:tcPr>
          <w:p>
            <w:pPr>
              <w:ind w:left="100"/>
            </w:pPr>
            <w:r/>
            <w:r>
              <w:rPr>
                <w:b/>
                <w:sz w:val="16"/>
              </w:rPr>
              <w:t>total_actif</w:t>
              <w:br/>
            </w:r>
            <w:r>
              <w:rPr>
                <w:sz w:val="18"/>
              </w:rPr>
              <w:t>9 250 773 064 FCFA</w:t>
            </w:r>
          </w:p>
        </w:tc>
      </w:tr>
      <w:tr>
        <w:tc>
          <w:tcPr>
            <w:tcW w:type="dxa" w:w="2160"/>
          </w:tcPr>
          <w:p>
            <w:r/>
            <w:r>
              <w:rPr>
                <w:b/>
                <w:sz w:val="16"/>
              </w:rPr>
              <w:t>resultat_net</w:t>
              <w:br/>
            </w:r>
            <w:r>
              <w:rPr>
                <w:sz w:val="18"/>
              </w:rPr>
              <w:t>1 350 656 521 FCFA</w:t>
            </w:r>
          </w:p>
        </w:tc>
        <w:tc>
          <w:tcPr>
            <w:tcW w:type="dxa" w:w="2160"/>
          </w:tcPr>
          <w:p>
            <w:r/>
            <w:r>
              <w:rPr>
                <w:b/>
                <w:sz w:val="16"/>
              </w:rPr>
              <w:t>capitaux_propres</w:t>
              <w:br/>
            </w:r>
            <w:r>
              <w:rPr>
                <w:sz w:val="18"/>
              </w:rPr>
              <w:t>2 171 733 996 FCFA</w:t>
            </w:r>
          </w:p>
        </w:tc>
        <w:tc>
          <w:tcPr>
            <w:tcW w:type="dxa" w:w="2160"/>
          </w:tcPr>
          <w:p>
            <w:r/>
            <w:r>
              <w:rPr>
                <w:b/>
                <w:sz w:val="16"/>
              </w:rPr>
              <w:t>chiffre_affaires</w:t>
              <w:br/>
            </w:r>
            <w:r>
              <w:rPr>
                <w:sz w:val="18"/>
              </w:rPr>
              <w:t>9 250 773 064 FCFA</w:t>
            </w:r>
          </w:p>
        </w:tc>
        <w:tc>
          <w:tcPr>
            <w:tcW w:type="dxa" w:w="2160"/>
          </w:tcPr>
          <w:p/>
        </w:tc>
      </w:tr>
    </w:tbl>
    <w:p/>
    <w:p>
      <w:pPr>
        <w:spacing w:before="60"/>
        <w:ind w:left="400"/>
      </w:pPr>
      <w:r>
        <w:rPr>
          <w:b/>
          <w:sz w:val="18"/>
        </w:rPr>
        <w:t>Points clés :</w:t>
      </w:r>
    </w:p>
    <w:p>
      <w:pPr>
        <w:pStyle w:val="ListBullet"/>
        <w:spacing w:before="20" w:after="20"/>
        <w:ind w:left="700"/>
      </w:pPr>
      <w:r>
        <w:rPr>
          <w:sz w:val="18"/>
        </w:rPr>
        <w:t>Baisse du chiffre d'affaires de 3,4% à 9,25 milliards FCFA en 2025</w:t>
      </w:r>
    </w:p>
    <w:p>
      <w:pPr>
        <w:pStyle w:val="ListBullet"/>
        <w:spacing w:before="20" w:after="20"/>
        <w:ind w:left="700"/>
      </w:pPr>
      <w:r>
        <w:rPr>
          <w:sz w:val="18"/>
        </w:rPr>
        <w:t>Recul significatif du résultat net de 25,4% à 1,35 milliard FCFA</w:t>
      </w:r>
    </w:p>
    <w:p>
      <w:pPr>
        <w:pStyle w:val="ListBullet"/>
        <w:spacing w:before="20" w:after="20"/>
        <w:ind w:left="700"/>
      </w:pPr>
      <w:r>
        <w:rPr>
          <w:sz w:val="18"/>
        </w:rPr>
        <w:t>Marge nette maintenue à un niveau correct de 14,6%</w:t>
      </w:r>
    </w:p>
    <w:p>
      <w:pPr>
        <w:pStyle w:val="ListBullet"/>
        <w:spacing w:before="20" w:after="20"/>
        <w:ind w:left="700"/>
      </w:pPr>
      <w:r>
        <w:rPr>
          <w:sz w:val="18"/>
        </w:rPr>
        <w:t>Structure financière solide avec 2,17 milliards FCFA de capitaux propres</w:t>
      </w:r>
    </w:p>
    <w:p>
      <w:pPr>
        <w:pStyle w:val="ListBullet"/>
        <w:spacing w:before="20" w:after="20"/>
        <w:ind w:left="700"/>
      </w:pPr>
      <w:r>
        <w:rPr>
          <w:sz w:val="18"/>
        </w:rPr>
        <w:t>Total actif stable à 9,25 milliards FCFA</w:t>
      </w:r>
    </w:p>
    <w:p>
      <w:pPr>
        <w:pStyle w:val="ListBullet"/>
        <w:spacing w:before="20" w:after="20"/>
        <w:ind w:left="700"/>
      </w:pPr>
      <w:r>
        <w:rPr>
          <w:sz w:val="18"/>
        </w:rPr>
        <w:t>Activité liée aux services aéroportuaires et à la restauration</w:t>
      </w:r>
    </w:p>
    <w:p>
      <w:pPr>
        <w:spacing w:before="40"/>
        <w:ind w:left="400"/>
      </w:pPr>
      <w:r>
        <w:rPr>
          <w:b/>
          <w:color w:val="C05000"/>
          <w:sz w:val="18"/>
        </w:rPr>
        <w:t xml:space="preserve">⚠️ Risques : </w:t>
      </w:r>
      <w:r>
        <w:rPr>
          <w:sz w:val="18"/>
        </w:rPr>
        <w:t>["D\u00e9pendance au secteur a\u00e9roportuaire sensible aux fluctuations du trafic a\u00e9rien", "Baisse tendancielle de l'activit\u00e9 observ\u00e9e en 2025", "Concentration g\u00e9ographique sur le march\u00e9 ivoirien"]</w:t>
      </w:r>
    </w:p>
    <w:p>
      <w:pPr>
        <w:spacing w:before="40"/>
        <w:ind w:left="400"/>
      </w:pPr>
      <w:r>
        <w:rPr>
          <w:b/>
          <w:color w:val="0064A0"/>
          <w:sz w:val="18"/>
        </w:rPr>
        <w:t xml:space="preserve">🔮 Perspectives : </w:t>
      </w:r>
      <w:r>
        <w:rPr>
          <w:sz w:val="18"/>
        </w:rPr>
        <w:t>Les perspectives dépendront de la reprise du trafic aérien et de l'activité aéroportuaire en Côte d'Ivoire. La société devra surveiller l'évolution de ses marges et potentiellement diversifier ses activités pour retrouver une croissance soutenue.</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soci\u00e9t\u00e9 maintient une croissance du chiffre d'affaires et une structure financi\u00e8re solide malgr\u00e9 la baisse temporaire du r\u00e9sultat net. La forte position de tr\u00e9sorerie et le renforcement des capitaux propres offrent une base stable pour la croissance future."}</w:t>
      </w:r>
    </w:p>
    <w:p>
      <w:pPr>
        <w:spacing w:before="40"/>
        <w:ind w:left="400"/>
      </w:pPr>
      <w:r>
        <w:rPr>
          <w:sz w:val="18"/>
        </w:rPr>
        <w:t>SERVAIR ABIDJAN affiche une performance financière solide en 2025 avec un chiffre d'affaires en hausse de 6,7% à 13,298 milliards FCFA. Malgré cette croissance du chiffre d'affaires, le résultat net diminue de 12,1% à 1,331 milliard FCFA, principalement dû à l'augmentation significative de la charge d'impôt (+46,7%). Les capitaux propres se renforcent néanmoins à 5,512 milliards FCFA (+31,8%), témoignant d'une structure financière qui se consolide. La trésorerie s'améliore nettement à 4,035 milliards FCFA contre 3,428 milliards en 2024. La société maintient une position financière saine avec un ratio d'endettement maîtrisé.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 '4,035 milliards FCFA', 'croissance_ca': '6,7%', 'ratio_capitaux_propres': '57,2%', 'resultat_net_par_action': '122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10,0%</w:t>
            </w:r>
          </w:p>
        </w:tc>
        <w:tc>
          <w:tcPr>
            <w:tcW w:type="dxa" w:w="2160"/>
          </w:tcPr>
          <w:p>
            <w:pPr>
              <w:ind w:left="100"/>
            </w:pPr>
            <w:r/>
            <w:r>
              <w:rPr>
                <w:b/>
                <w:sz w:val="16"/>
              </w:rPr>
              <w:t>total_actif</w:t>
              <w:br/>
            </w:r>
            <w:r>
              <w:rPr>
                <w:sz w:val="18"/>
              </w:rPr>
              <w:t>9,632 milliards FCFA</w:t>
            </w:r>
          </w:p>
        </w:tc>
      </w:tr>
      <w:tr>
        <w:tc>
          <w:tcPr>
            <w:tcW w:type="dxa" w:w="2160"/>
          </w:tcPr>
          <w:p>
            <w:r/>
            <w:r>
              <w:rPr>
                <w:b/>
                <w:sz w:val="16"/>
              </w:rPr>
              <w:t>resultat_net</w:t>
              <w:br/>
            </w:r>
            <w:r>
              <w:rPr>
                <w:sz w:val="18"/>
              </w:rPr>
              <w:t>1,331 milliard FCFA</w:t>
            </w:r>
          </w:p>
        </w:tc>
        <w:tc>
          <w:tcPr>
            <w:tcW w:type="dxa" w:w="2160"/>
          </w:tcPr>
          <w:p>
            <w:r/>
            <w:r>
              <w:rPr>
                <w:b/>
                <w:sz w:val="16"/>
              </w:rPr>
              <w:t>capitaux_propres</w:t>
              <w:br/>
            </w:r>
            <w:r>
              <w:rPr>
                <w:sz w:val="18"/>
              </w:rPr>
              <w:t>5,512 milliards FCFA</w:t>
            </w:r>
          </w:p>
        </w:tc>
        <w:tc>
          <w:tcPr>
            <w:tcW w:type="dxa" w:w="2160"/>
          </w:tcPr>
          <w:p>
            <w:r/>
            <w:r>
              <w:rPr>
                <w:b/>
                <w:sz w:val="16"/>
              </w:rPr>
              <w:t>chiffre_affaires</w:t>
              <w:br/>
            </w:r>
            <w:r>
              <w:rPr>
                <w:sz w:val="18"/>
              </w:rPr>
              <w:t>13,298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6,7% à 13,298 milliards FCFA en 2025</w:t>
      </w:r>
    </w:p>
    <w:p>
      <w:pPr>
        <w:pStyle w:val="ListBullet"/>
        <w:spacing w:before="20" w:after="20"/>
        <w:ind w:left="700"/>
      </w:pPr>
      <w:r>
        <w:rPr>
          <w:sz w:val="18"/>
        </w:rPr>
        <w:t>Baisse du résultat net de 12,1% à 1,331 milliard FCFA malgré la hausse du CA</w:t>
      </w:r>
    </w:p>
    <w:p>
      <w:pPr>
        <w:pStyle w:val="ListBullet"/>
        <w:spacing w:before="20" w:after="20"/>
        <w:ind w:left="700"/>
      </w:pPr>
      <w:r>
        <w:rPr>
          <w:sz w:val="18"/>
        </w:rPr>
        <w:t>Augmentation significative de la charge d'impôt (+46,7% à 848 millions FCFA)</w:t>
      </w:r>
    </w:p>
    <w:p>
      <w:pPr>
        <w:pStyle w:val="ListBullet"/>
        <w:spacing w:before="20" w:after="20"/>
        <w:ind w:left="700"/>
      </w:pPr>
      <w:r>
        <w:rPr>
          <w:sz w:val="18"/>
        </w:rPr>
        <w:t>Renforcement des capitaux propres de 31,8% à 5,512 milliards FCFA</w:t>
      </w:r>
    </w:p>
    <w:p>
      <w:pPr>
        <w:pStyle w:val="ListBullet"/>
        <w:spacing w:before="20" w:after="20"/>
        <w:ind w:left="700"/>
      </w:pPr>
      <w:r>
        <w:rPr>
          <w:sz w:val="18"/>
        </w:rPr>
        <w:t>Amélioration de la trésorerie de 607 millions FCFA sur l'exercice</w:t>
      </w:r>
    </w:p>
    <w:p>
      <w:pPr>
        <w:pStyle w:val="ListBullet"/>
        <w:spacing w:before="20" w:after="20"/>
        <w:ind w:left="700"/>
      </w:pPr>
      <w:r>
        <w:rPr>
          <w:sz w:val="18"/>
        </w:rPr>
        <w:t>Diminution du besoin en fonds de roulement de 250 millions FCFA</w:t>
      </w:r>
    </w:p>
    <w:p>
      <w:pPr>
        <w:spacing w:before="40"/>
        <w:ind w:left="400"/>
      </w:pPr>
      <w:r>
        <w:rPr>
          <w:b/>
          <w:color w:val="C05000"/>
          <w:sz w:val="18"/>
        </w:rPr>
        <w:t xml:space="preserve">⚠️ Risques : </w:t>
      </w:r>
      <w:r>
        <w:rPr>
          <w:sz w:val="18"/>
        </w:rPr>
        <w:t>["Pression fiscale \u00e9lev\u00e9e avec une charge d'imp\u00f4t en forte augmentation", "Baisse de la rentabilit\u00e9 nette malgr\u00e9 la croissance du chiffre d'affaires", "D\u00e9pendance au secteur a\u00e9roportuaire et \u00e0 l'activit\u00e9 de l'a\u00e9roport d'Abidjan"]</w:t>
      </w:r>
    </w:p>
    <w:p>
      <w:pPr>
        <w:spacing w:before="40"/>
        <w:ind w:left="400"/>
      </w:pPr>
      <w:r>
        <w:rPr>
          <w:b/>
          <w:color w:val="0064A0"/>
          <w:sz w:val="18"/>
        </w:rPr>
        <w:t xml:space="preserve">🔮 Perspectives : </w:t>
      </w:r>
      <w:r>
        <w:rPr>
          <w:sz w:val="18"/>
        </w:rPr>
        <w:t>Les perspectives restent favorables avec une croissance du chiffre d'affaires qui devrait se poursuivre dans le secteur des services aéroportuaires. La société devra optimiser sa gestion fiscale et opérationnelle pour retrouver une progression du résultat net. La solide position de trésorerie lui do</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soci\u00e9t\u00e9 affiche une croissance exceptionnelle avec une rentabilit\u00e9 en forte am\u00e9lioration, positionn\u00e9e sur un secteur porteur. Les fondamentaux financiers sont solides malgr\u00e9 les retards de communication signal\u00e9s."}</w:t>
      </w:r>
    </w:p>
    <w:p>
      <w:pPr>
        <w:spacing w:before="40"/>
        <w:ind w:left="400"/>
      </w:pPr>
      <w:r>
        <w:rPr>
          <w:sz w:val="18"/>
        </w:rPr>
        <w:t>SERVAIR Abidjan, société spécialisée dans les services aéroportuaires en Côte d'Ivoire, présente des résultats semestriels 2022 attestés par Deloitte et Ernst &amp; Young. Le chiffre d'affaires semestriel s'élève à 4,842 milliards FCFA contre 3,554 milliards sur la même période en 2021, soit une croissance de 36,24%. Le résultat net atteint 1,044 milliard FCFA contre 217 millions en 2021, marquant une amélioration significative de la rentabilité. Les activités ordinaires génèrent un résultat de 958 millions FCFA contre 35 millions l'année précédente. L'attestation des commissaires aux comptes confirme la conformité des états financiers mais signale un retard dans la communication des documents.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{'periode': 'Semestriel 2022', 'variation_ca': '+36,24%', 'variation_resultat_net': '+381%', 'resultat_activites_ordinaires': '958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21,6%</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1,044 milliard FCFA (S1 2022)</w:t>
            </w:r>
          </w:p>
        </w:tc>
        <w:tc>
          <w:tcPr>
            <w:tcW w:type="dxa" w:w="2160"/>
          </w:tcPr>
          <w:p>
            <w:r/>
            <w:r>
              <w:rPr>
                <w:b/>
                <w:sz w:val="16"/>
              </w:rPr>
              <w:t>capitaux_propres</w:t>
              <w:br/>
            </w:r>
            <w:r>
              <w:rPr>
                <w:sz w:val="18"/>
              </w:rPr>
              <w:t>None</w:t>
            </w:r>
          </w:p>
        </w:tc>
        <w:tc>
          <w:tcPr>
            <w:tcW w:type="dxa" w:w="2160"/>
          </w:tcPr>
          <w:p>
            <w:r/>
            <w:r>
              <w:rPr>
                <w:b/>
                <w:sz w:val="16"/>
              </w:rPr>
              <w:t>chiffre_affaires</w:t>
              <w:br/>
            </w:r>
            <w:r>
              <w:rPr>
                <w:sz w:val="18"/>
              </w:rPr>
              <w:t>4,842 milliards FCFA (S1 2022)</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exceptionnelle du chiffre d'affaires de +36,24% au premier semestre 2022</w:t>
      </w:r>
    </w:p>
    <w:p>
      <w:pPr>
        <w:pStyle w:val="ListBullet"/>
        <w:spacing w:before="20" w:after="20"/>
        <w:ind w:left="700"/>
      </w:pPr>
      <w:r>
        <w:rPr>
          <w:sz w:val="18"/>
        </w:rPr>
        <w:t>Multiplication par 4,8 du résultat net passant de 217M FCFA à 1,044Md FCFA</w:t>
      </w:r>
    </w:p>
    <w:p>
      <w:pPr>
        <w:pStyle w:val="ListBullet"/>
        <w:spacing w:before="20" w:after="20"/>
        <w:ind w:left="700"/>
      </w:pPr>
      <w:r>
        <w:rPr>
          <w:sz w:val="18"/>
        </w:rPr>
        <w:t>Forte amélioration du résultat des activités ordinaires (+2636%)</w:t>
      </w:r>
    </w:p>
    <w:p>
      <w:pPr>
        <w:pStyle w:val="ListBullet"/>
        <w:spacing w:before="20" w:after="20"/>
        <w:ind w:left="700"/>
      </w:pPr>
      <w:r>
        <w:rPr>
          <w:sz w:val="18"/>
        </w:rPr>
        <w:t>Performance opérationnelle remarquable avec une marge nette estimée à 21,6%</w:t>
      </w:r>
    </w:p>
    <w:p>
      <w:pPr>
        <w:pStyle w:val="ListBullet"/>
        <w:spacing w:before="20" w:after="20"/>
        <w:ind w:left="700"/>
      </w:pPr>
      <w:r>
        <w:rPr>
          <w:sz w:val="18"/>
        </w:rPr>
        <w:t>Retard signalé par les commissaires aux comptes dans la communication des documents</w:t>
      </w:r>
    </w:p>
    <w:p>
      <w:pPr>
        <w:pStyle w:val="ListBullet"/>
        <w:spacing w:before="20" w:after="20"/>
        <w:ind w:left="700"/>
      </w:pPr>
      <w:r>
        <w:rPr>
          <w:sz w:val="18"/>
        </w:rPr>
        <w:t>Attestation sans réserve des commissaires aux comptes Deloitte et Ernst &amp; Young</w:t>
      </w:r>
    </w:p>
    <w:p>
      <w:pPr>
        <w:spacing w:before="40"/>
        <w:ind w:left="400"/>
      </w:pPr>
      <w:r>
        <w:rPr>
          <w:b/>
          <w:color w:val="C05000"/>
          <w:sz w:val="18"/>
        </w:rPr>
        <w:t xml:space="preserve">⚠️ Risques : </w:t>
      </w:r>
      <w:r>
        <w:rPr>
          <w:sz w:val="18"/>
        </w:rPr>
        <w:t>["D\u00e9pendance au trafic a\u00e9rien et \u00e0 la conjoncture du transport a\u00e9rien", "Retards dans la communication d'informations financi\u00e8res aux r\u00e9gulateurs", "Concentration g\u00e9ographique sur le march\u00e9 ivoirien et exposition aux risques pays"]</w:t>
      </w:r>
    </w:p>
    <w:p>
      <w:pPr>
        <w:spacing w:before="40"/>
        <w:ind w:left="400"/>
      </w:pPr>
      <w:r>
        <w:rPr>
          <w:b/>
          <w:color w:val="0064A0"/>
          <w:sz w:val="18"/>
        </w:rPr>
        <w:t xml:space="preserve">🔮 Perspectives : </w:t>
      </w:r>
      <w:r>
        <w:rPr>
          <w:sz w:val="18"/>
        </w:rPr>
        <w:t>Les perspectives restent favorables compte tenu de la reprise du trafic aérien post-COVID et de la position dominante de SERVAIR sur son marché. La société devrait bénéficier de la croissance continue du secteur aéroportuaire en Côte d'Ivoire, sous réserve d'améliorer sa gouvernance et ses délais de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croissance du chiffre d'affaires, la baisse significative de la rentabilit\u00e9 et les difficult\u00e9s r\u00e9glementaires constituent des pr\u00e9occupations. La position d'attente est pr\u00e9f\u00e9rable en attendant la r\u00e9solution du litige douanier."}</w:t>
      </w:r>
    </w:p>
    <w:p>
      <w:pPr>
        <w:spacing w:before="40"/>
        <w:ind w:left="400"/>
      </w:pPr>
      <w:r>
        <w:rPr>
          <w:sz w:val="18"/>
        </w:rPr>
        <w:t>Servair Abidjan affiche une croissance modérée de son chiffre d'affaires de 3,2% au 1er trimestre 2025 à 3,18 milliards FCFA. Cependant, le résultat des activités ordinaires recule de 6,9% à 451 millions FCFA et le résultat net chute de 6,8% à 346 millions FCFA. Cette dégradation de la rentabilité s'explique par des charges exceptionnelles liées aux frais de personnel et une provision pour créance douteuse. La société fait face à des difficultés réglementaires avec une interdiction de transfert de devises à l'international suite à un litige douanier. Malgré ces défis, l'activité aérienne progresse de 2% et un nouveau contrat de collectivité avec Abidjan Terminal a été signé.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'3,2%', 'capital_social': '1 364 000 000 FCFA', 'variation_resultat_net': '-6,8%', 'resultat_activites_ordinaires': '451 418 milliers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10,9%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345 949 milliers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3 175 808 milliers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hausse de 3,2% à 3,18 milliards FCFA au T1 2025</w:t>
      </w:r>
    </w:p>
    <w:p>
      <w:pPr>
        <w:pStyle w:val="ListBullet"/>
        <w:spacing w:before="20" w:after="20"/>
        <w:ind w:left="700"/>
      </w:pPr>
      <w:r>
        <w:rPr>
          <w:sz w:val="18"/>
        </w:rPr>
        <w:t>Résultat net en baisse de 6,8% à 346 millions FCFA contre 371 millions FCFA</w:t>
      </w:r>
    </w:p>
    <w:p>
      <w:pPr>
        <w:pStyle w:val="ListBullet"/>
        <w:spacing w:before="20" w:after="20"/>
        <w:ind w:left="700"/>
      </w:pPr>
      <w:r>
        <w:rPr>
          <w:sz w:val="18"/>
        </w:rPr>
        <w:t>Résultat des activités ordinaires en recul de 6,9% à 451 millions FCFA</w:t>
      </w:r>
    </w:p>
    <w:p>
      <w:pPr>
        <w:pStyle w:val="ListBullet"/>
        <w:spacing w:before="20" w:after="20"/>
        <w:ind w:left="700"/>
      </w:pPr>
      <w:r>
        <w:rPr>
          <w:sz w:val="18"/>
        </w:rPr>
        <w:t>Charges exceptionnelles liées aux frais de personnel et provision pour créance douteuse</w:t>
      </w:r>
    </w:p>
    <w:p>
      <w:pPr>
        <w:pStyle w:val="ListBullet"/>
        <w:spacing w:before="20" w:after="20"/>
        <w:ind w:left="700"/>
      </w:pPr>
      <w:r>
        <w:rPr>
          <w:sz w:val="18"/>
        </w:rPr>
        <w:t>Interdiction de transfert de devises à l'international suite à un litige douanier</w:t>
      </w:r>
    </w:p>
    <w:p>
      <w:pPr>
        <w:pStyle w:val="ListBullet"/>
        <w:spacing w:before="20" w:after="20"/>
        <w:ind w:left="700"/>
      </w:pPr>
      <w:r>
        <w:rPr>
          <w:sz w:val="18"/>
        </w:rPr>
        <w:t>Croissance de l'activité aérienne de 2% et poursuite du développement non-aérien</w:t>
      </w:r>
    </w:p>
    <w:p>
      <w:pPr>
        <w:spacing w:before="40"/>
        <w:ind w:left="400"/>
      </w:pPr>
      <w:r>
        <w:rPr>
          <w:b/>
          <w:color w:val="C05000"/>
          <w:sz w:val="18"/>
        </w:rPr>
        <w:t xml:space="preserve">⚠️ Risques : </w:t>
      </w:r>
      <w:r>
        <w:rPr>
          <w:sz w:val="18"/>
        </w:rPr>
        <w:t>["Litige douanier entra\u00eenant une interdiction de transfert de devises \u00e0 l'international", "D\u00e9gradation continue de la rentabilit\u00e9 avec charges exceptionnelles r\u00e9currentes", "Exposition aux cr\u00e9ances douteuses n\u00e9cessitant des provisions"]</w:t>
      </w:r>
    </w:p>
    <w:p>
      <w:pPr>
        <w:spacing w:before="40"/>
        <w:ind w:left="400"/>
      </w:pPr>
      <w:r>
        <w:rPr>
          <w:b/>
          <w:color w:val="0064A0"/>
          <w:sz w:val="18"/>
        </w:rPr>
        <w:t xml:space="preserve">🔮 Perspectives : </w:t>
      </w:r>
      <w:r>
        <w:rPr>
          <w:sz w:val="18"/>
        </w:rPr>
        <w:t>Les perspectives dépendent largement de la résolution du litige douanier qui pèse sur les opérations internationales. Le développement de l'activité non-aérienne et les nouveaux contrats comme celui avec Abidjan Terminal offrent des opportunités de diversification. La signature de la convention de r</w:t>
      </w:r>
    </w:p>
    <w:p/>
    <w:p>
      <w:r>
        <w:t>════════════════════════════════════════════════════════════════════════════════</w:t>
      </w:r>
    </w:p>
    <w:p>
      <w:r>
        <w:br w:type="page"/>
      </w:r>
    </w:p>
    <w:p>
      <w:pPr>
        <w:pStyle w:val="Heading2"/>
        <w:spacing w:before="360"/>
      </w:pPr>
      <w:r>
        <w:rPr>
          <w:color w:val="0066CC"/>
        </w:rPr>
        <w:t>2. BBGC - BRIDGE BANK GROUP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BBGC</w:t>
            </w:r>
          </w:p>
          <w:p>
            <w:r>
              <w:rPr>
                <w:b/>
                <w:color w:val="323250"/>
                <w:sz w:val="16"/>
              </w:rPr>
              <w:t xml:space="preserve">Société : </w:t>
            </w:r>
            <w:r>
              <w:rPr>
                <w:color w:val="000000"/>
                <w:sz w:val="16"/>
              </w:rPr>
              <w:t>BRIDGE BANK GROUP COTE D'IVOIRE</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482.50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41,000 titres</w:t>
            </w:r>
          </w:p>
        </w:tc>
        <w:tc>
          <w:tcPr>
            <w:tcW w:type="dxa" w:w="2268"/>
            <w:shd w:fill="FFF2CC" w:val="clear"/>
          </w:tcPr>
          <w:p>
            <w:r>
              <w:rPr>
                <w:b/>
                <w:color w:val="503200"/>
                <w:sz w:val="16"/>
              </w:rPr>
              <w:t xml:space="preserve">Cours actuel : </w:t>
            </w:r>
            <w:r>
              <w:rPr>
                <w:color w:val="000000"/>
                <w:sz w:val="17"/>
              </w:rPr>
              <w:t>9,650 FCFA</w:t>
            </w:r>
          </w:p>
          <w:p>
            <w:r>
              <w:rPr>
                <w:b/>
                <w:color w:val="503200"/>
                <w:sz w:val="16"/>
              </w:rPr>
              <w:t xml:space="preserve">Var. 100 jours : </w:t>
            </w:r>
            <w:r>
              <w:rPr>
                <w:b/>
                <w:color w:val="007800"/>
                <w:sz w:val="17"/>
              </w:rPr>
              <w:t>+33.01%</w:t>
            </w:r>
          </w:p>
          <w:p>
            <w:r>
              <w:rPr>
                <w:b/>
                <w:color w:val="503200"/>
                <w:sz w:val="16"/>
              </w:rPr>
              <w:t xml:space="preserve">Plus haut 100j : </w:t>
            </w:r>
            <w:r>
              <w:rPr>
                <w:color w:val="000000"/>
                <w:sz w:val="17"/>
              </w:rPr>
              <w:t>9,650 FCFA</w:t>
            </w:r>
          </w:p>
          <w:p>
            <w:r>
              <w:rPr>
                <w:b/>
                <w:color w:val="503200"/>
                <w:sz w:val="16"/>
              </w:rPr>
              <w:t xml:space="preserve">Plus bas 100j : </w:t>
            </w:r>
            <w:r>
              <w:rPr>
                <w:color w:val="000000"/>
                <w:sz w:val="17"/>
              </w:rPr>
              <w:t>7,255 FCFA</w:t>
            </w:r>
          </w:p>
          <w:p>
            <w:r>
              <w:rPr>
                <w:b/>
                <w:color w:val="503200"/>
                <w:sz w:val="16"/>
              </w:rPr>
              <w:t xml:space="preserve">Volatilité ann. : </w:t>
            </w:r>
            <w:r>
              <w:rPr>
                <w:color w:val="000000"/>
                <w:sz w:val="17"/>
              </w:rPr>
              <w:t>61.9%</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19.2/100 → Faible</w:t>
      </w:r>
    </w:p>
    <w:p>
      <w:pPr>
        <w:spacing w:before="40" w:after="80"/>
      </w:pPr>
      <w:r>
        <w:rPr>
          <w:rFonts w:ascii="Courier New" w:hAnsi="Courier New"/>
          <w:color w:val="006400"/>
          <w:sz w:val="18"/>
        </w:rPr>
        <w:t>███░░░░░░░░░░░░░░░░░  19.2/100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8.51% (Moyenne) — μ=8,634 FCFA, σ=734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FFFFFF" w:val="clear"/>
          </w:tcPr>
          <w:p>
            <w:r>
              <w:rPr>
                <w:b/>
                <w:sz w:val="15"/>
              </w:rPr>
              <w:t>β≈0.85 (proxy, &lt;10 obs communes) — Données BRVM insuffisantes pour le bêta réel</w:t>
            </w:r>
          </w:p>
        </w:tc>
        <w:tc>
          <w:tcPr>
            <w:tcW w:type="dxa" w:w="1984"/>
            <w:shd w:fill="F7F7F7" w:val="clear"/>
          </w:tcPr>
          <w:p>
            <w:r>
              <w:rPr>
                <w:i/>
                <w:color w:val="505078"/>
                <w:sz w:val="14"/>
              </w:rPr>
              <w:t>β = Cov(r_titre, r_indice) / Var(r_indice)</w:t>
            </w:r>
          </w:p>
        </w:tc>
        <w:tc>
          <w:tcPr>
            <w:tcW w:type="dxa" w:w="1984"/>
            <w:shd w:fill="FFFFFF" w:val="clear"/>
          </w:tcPr>
          <w:p>
            <w:r>
              <w:rPr>
                <w:sz w:val="15"/>
              </w:rPr>
              <w:t>β≈0.85 (proxy, &lt;10 obs communes) — Données BRVM insuffisantes pour le bêta réel</w:t>
            </w:r>
          </w:p>
        </w:tc>
      </w:tr>
      <w:tr>
        <w:tc>
          <w:tcPr>
            <w:tcW w:type="dxa" w:w="2835"/>
            <w:shd w:fill="EEF2F7" w:val="clear"/>
          </w:tcPr>
          <w:p>
            <w:r>
              <w:rPr>
                <w:b/>
                <w:sz w:val="15"/>
              </w:rPr>
              <w:t>💧 Liquidité du titre (20%)</w:t>
            </w:r>
          </w:p>
        </w:tc>
        <w:tc>
          <w:tcPr>
            <w:tcW w:type="dxa" w:w="3118"/>
            <w:shd w:fill="C6EFCE" w:val="clear"/>
          </w:tcPr>
          <w:p>
            <w:r>
              <w:rPr>
                <w:b/>
                <w:sz w:val="15"/>
              </w:rPr>
              <w:t>41,000 titres/j (Excellente)</w:t>
            </w:r>
          </w:p>
        </w:tc>
        <w:tc>
          <w:tcPr>
            <w:tcW w:type="dxa" w:w="1984"/>
            <w:shd w:fill="F7F7F7" w:val="clear"/>
          </w:tcPr>
          <w:p>
            <w:r>
              <w:rPr>
                <w:i/>
                <w:color w:val="505078"/>
                <w:sz w:val="14"/>
              </w:rPr>
              <w:t>Volume moyen journalier (100 jours)</w:t>
            </w:r>
          </w:p>
        </w:tc>
        <w:tc>
          <w:tcPr>
            <w:tcW w:type="dxa" w:w="1984"/>
            <w:shd w:fill="C6EFCE" w:val="clear"/>
          </w:tcPr>
          <w:p>
            <w:r>
              <w:rPr>
                <w:sz w:val="15"/>
              </w:rPr>
              <w:t>✅ &gt;10 000 titres/j — sortie rapide possible</w:t>
            </w:r>
          </w:p>
        </w:tc>
      </w:tr>
      <w:tr>
        <w:tc>
          <w:tcPr>
            <w:tcW w:type="dxa" w:w="2835"/>
            <w:shd w:fill="EEF2F7" w:val="clear"/>
          </w:tcPr>
          <w:p>
            <w:r>
              <w:rPr>
                <w:b/>
                <w:sz w:val="15"/>
              </w:rPr>
              <w:t>🔀 Divergence signaux techniques (15%)</w:t>
            </w:r>
          </w:p>
        </w:tc>
        <w:tc>
          <w:tcPr>
            <w:tcW w:type="dxa" w:w="3118"/>
            <w:shd w:fill="C6EFCE" w:val="clear"/>
          </w:tcPr>
          <w:p>
            <w:r>
              <w:rPr>
                <w:b/>
                <w:sz w:val="15"/>
              </w:rPr>
              <w:t>Achat=0 / Vente=0 / Total=0 — taux divergence=0% (Convergent ✅)</w:t>
            </w:r>
          </w:p>
        </w:tc>
        <w:tc>
          <w:tcPr>
            <w:tcW w:type="dxa" w:w="1984"/>
            <w:shd w:fill="F7F7F7" w:val="clear"/>
          </w:tcPr>
          <w:p>
            <w:r>
              <w:rPr>
                <w:i/>
                <w:color w:val="505078"/>
                <w:sz w:val="14"/>
              </w:rPr>
              <w:t>min(Achat,Vente) / Total signaux</w:t>
            </w:r>
          </w:p>
        </w:tc>
        <w:tc>
          <w:tcPr>
            <w:tcW w:type="dxa" w:w="1984"/>
            <w:shd w:fill="C6EFCE" w:val="clear"/>
          </w:tcPr>
          <w:p>
            <w:r>
              <w:rPr>
                <w:sz w:val="15"/>
              </w:rPr>
              <w:t>✅ Signaux alignés — clarté directionnelle</w:t>
            </w:r>
          </w:p>
        </w:tc>
      </w:tr>
      <w:tr>
        <w:tc>
          <w:tcPr>
            <w:tcW w:type="dxa" w:w="2835"/>
            <w:shd w:fill="EEF2F7" w:val="clear"/>
          </w:tcPr>
          <w:p>
            <w:r>
              <w:rPr>
                <w:b/>
                <w:sz w:val="15"/>
              </w:rPr>
              <w:t>📉 Stabilité des rendements (15%)</w:t>
            </w:r>
          </w:p>
        </w:tc>
        <w:tc>
          <w:tcPr>
            <w:tcW w:type="dxa" w:w="3118"/>
            <w:shd w:fill="FFEB9C" w:val="clear"/>
          </w:tcPr>
          <w:p>
            <w:r>
              <w:rPr>
                <w:b/>
                <w:sz w:val="15"/>
              </w:rPr>
              <w:t>σ_j=3.90%/j (Modérée) — Vol. annualisée≈61.9%</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A07800"/>
          <w:sz w:val="18"/>
        </w:rPr>
        <w:t xml:space="preserve">🟡 MM  </w:t>
      </w:r>
      <w:r>
        <w:rPr>
          <w:color w:val="A07800"/>
          <w:sz w:val="18"/>
        </w:rPr>
        <w:t xml:space="preserve">🟡 Bollinger  </w:t>
      </w:r>
      <w:r>
        <w:rPr>
          <w:color w:val="A078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63/100  (Bon)</w:t>
      </w:r>
    </w:p>
    <w:p/>
    <w:p>
      <w:pPr>
        <w:jc w:val="center"/>
      </w:pPr>
      <w:r>
        <w:drawing>
          <wp:inline xmlns:a="http://schemas.openxmlformats.org/drawingml/2006/main" xmlns:pic="http://schemas.openxmlformats.org/drawingml/2006/picture">
            <wp:extent cx="5669280" cy="2619287"/>
            <wp:docPr id="4" name="Picture 4"/>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669280" cy="2619287"/>
                    </a:xfrm>
                    <a:prstGeom prst="rect"/>
                  </pic:spPr>
                </pic:pic>
              </a:graphicData>
            </a:graphic>
          </wp:inline>
        </w:drawing>
      </w:r>
    </w:p>
    <w:p/>
    <w:p>
      <w:pPr>
        <w:spacing w:after="120" w:line="276" w:lineRule="auto"/>
      </w:pPr>
      <w:r>
        <w:t>**RAPPORT D'ANALYSE FINANCIÈRE — ACTION BBGC (BRIDGE BANK GROUP COTE D'IVOIRE)**</w:t>
        <w:br/>
        <w:t>*Marché : BRVM | Date d'analyse : septembre 2026*</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La capitalisation boursière de BBGC s'établit à 482,50 milliards FCFA, un niveau significatif qui positionne le titre parmi les valeurs les plus importantes de la cote BRVM, cohérent avec la taille du bilan bancaire (dépôts clientèle de 1 318,3 Mds FCFA au S1 2026). Les ratios de valorisation classiques (BPA, PER, P/B, EV/EBITDA) ne sont pas calculables en l'état, faute de données structurées suffisantes sur les bénéfices par action et les capitaux propres publiés dans la base. Toutefois, en rapprochant le résultat net annualisé (environ 30,4 Mds FCFA sur la base du S1 2026 de 15,2 Mds FCFA) de la capitalisation de 482,5 Mds FCFA, on obtient un PER implicite d'environ 15,9x — soit une prime par rapport à la moyenne BRVM (8-12x), justifiée par la dynamique de croissance exceptionnelle mais qui laisse peu de marge d'erreur. L'investisseur doit donc considérer le titre comme valorisé avec une prime de croissance, à confirmer par la publication des états financiers complets post-introduction.</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titre BBGC affiche une performance remarquable de +33,01%, avec une dernière séance en hausse de +4,95%, portant le cours à 9 650 FCFA — soit précisément le plus haut de la période, ce qui traduit une dynamique haussière intacte et un momentum acheteur en fin de période. Le range de trading est large, entre un plus bas de 7 255 FCFA et un plus haut de 9 650 FCFA, soit une amplitude de près de 33%, caractéristique d'un titre en phase de découverte de prix post-introduction en bourse. La tendance générale est clairement haussière, soutenue par l'engouement autour de l'OPV sursouscrite et les résultats semestriels solides. Les statistiques descriptives révèlent une moyenne de 8 634 FCFA inférieure à la médiane de 8 900 FCFA et au mode de 9 000 FCFA, confirmant un skewness négatif (-0,599) : le cours a passé plus de journées au-dessus de sa moyenne, avec quelques séances de correction marquées tirant la moyenne vers le bas. L'écart-type de 785 FCFA (CV=9,1%) indique une dispersion modérée autour de la moyenne, tandis que le kurtosis de -0,716 (mésokurtique) suggère une distribution proche de la normale, sans risque excessif de pics extrêmes. La volatilité annualisée de 61,9% classe le titre dans la catégorie **élevée** (&gt;30%), reflet d'un marché en phase de price discovery et d'une liquidité encore limitée (volume moyen de 41 000 titres/jour).</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Les MM20 et MM50 ne sont pas disponibles (valeurs nan), ce qui s'explique par l'historique de cotation encore court depuis l'introduction en bourse. Aucune décision technique ne peut être dérivée de ces indicateurs en l'état, et il convient de se référer aux autres signaux pour évaluer la tendance.</w:t>
      </w:r>
    </w:p>
    <w:p>
      <w:pPr>
        <w:spacing w:after="120" w:line="276" w:lineRule="auto"/>
      </w:pPr>
      <w:r>
        <w:t>**Bandes de Bollinger** : Les bornes supérieure et inférieure ne sont pas calculables (nan), le cours actuel de 9 650 FCFA se situant au plus haut de la période. L'absence de bandes empêche de mesurer objectivement le positionnement du cours par rapport à sa volatilité récente, mais le fait que le titre clôture sur son plus haut suggère une pression acheteuse forte.</w:t>
      </w:r>
    </w:p>
    <w:p>
      <w:pPr>
        <w:spacing w:after="120" w:line="276" w:lineRule="auto"/>
      </w:pPr>
      <w:r>
        <w:t>**MACD** : La valeur du MACD et de son signal n'est pas disponible (nan), rendant impossible l'analyse de la divergence et du momentum. Cette lacune technique est inhérente à la jeunesse de la cotation et devra être comblée dans les prochaines semaines.</w:t>
      </w:r>
    </w:p>
    <w:p>
      <w:pPr>
        <w:spacing w:after="120" w:line="276" w:lineRule="auto"/>
      </w:pPr>
      <w:r>
        <w:t>**RSI** : Le RSI n'est pas calculable (nan). En l'absence de cet indicateur, on ne peut statuer formellement sur une situation de surachat (&gt;70) ou de survente (&lt;30), mais la hausse de +4,95% en J-1 sur un plus haut annuel suggère un momentum acheteur soutenu qui pourrait approcher des zones de surachat.</w:t>
      </w:r>
    </w:p>
    <w:p>
      <w:pPr>
        <w:spacing w:after="120" w:line="276" w:lineRule="auto"/>
      </w:pPr>
      <w:r>
        <w:t>**Stochastique** : Les %K et %D ne sont pas disponibles (nan), empêchant toute analyse de croisement. Là encore, l'absence de données techniques exploitables invite à la prudence dans l'interprétation à court terme.</w:t>
      </w:r>
    </w:p>
    <w:p>
      <w:pPr>
        <w:spacing w:after="120" w:line="276" w:lineRule="auto"/>
      </w:pPr>
      <w:r>
        <w:t>**Conclusion technique** : L'ensemble des indicateurs techniques étant indisponibles (nan), l'analyse technique ne peut s'appuyer que sur l'observation du cours : tendance haussière forte (+33% sur 100 jours), clôture au plus haut (9 650 FCFA), et volatilité élevée (61,9%). Cette configuration suggère un momentum positif mais expose à un risque de correction technique en l'absence de supports identifiés par les moyennes mobiles. La prudence est de mise pour les investisseurs à court terme.</w:t>
      </w:r>
    </w:p>
    <w:p>
      <w:pPr>
        <w:spacing w:after="120" w:line="276" w:lineRule="auto"/>
      </w:pPr>
      <w:r>
        <w:t>---</w:t>
      </w:r>
    </w:p>
    <w:p>
      <w:pPr>
        <w:spacing w:after="120" w:line="276" w:lineRule="auto" w:before="240"/>
      </w:pPr>
      <w:r>
        <w:rPr>
          <w:b/>
          <w:color w:val="003366"/>
          <w:sz w:val="24"/>
        </w:rPr>
        <w:t>**PARTIE 3 : ANALYSE FONDAMENTALE (SECTION CRITIQUE)**</w:t>
      </w:r>
    </w:p>
    <w:p>
      <w:pPr>
        <w:spacing w:after="120" w:line="276" w:lineRule="auto"/>
      </w:pPr>
      <w:r>
        <w:t>Les données structurées annuelles n'étant pas disponibles dans la base, l'analyse fondamentale s'appuie sur les rapports officiels du **premier semestre 2026 (période close le 30 juin 2026)**, analysés par DEEPSEEK et GEMINI-VISION en date du 28 septembre 2026. Sur ce semestre, BBGC (Bridge Bank Group Côte d'Ivoire) affiche un Produit Net Bancaire (PNB) de **37,7 milliards FCFA**, en progression de **+25%** par rapport aux 30,2 Mds FCFA du S1 2025, porté par une croissance spectaculaire des crédits à la clientèle (+28% à 823,9 Mds FCFA) et des dépôts (+46% à 1 318,3 Mds FCFA). Le résultat net bondit de **+46% à 15,2 milliards FCFA** (contre 10,4 Mds FCFA au S1 2025), avec une marge nette en forte amélioration à **40,3%** (vs 34,4%). En tant que banque, les indicateurs clés sont excellents : le coefficient d'exploitation s'établit à **40,3%** (contre 43,3% un an plus tôt), très en dessous du seuil de 60% synonyme d'efficacité, et le coût du risque reste contenu à 4,3 Mds FCFA (+14%) malgré la forte croissance des crédits (+28%). La structure de bilan est saine, avec un ratio dépôts/crédits de 1,60 (1 318,3/823,9), traduisant une surliquidité confortable. **Estimation pour l'exercice 2026** : sur la base de ce S1 (+46% de résultat net), on peut estimer un résultat net annuel autour de **30-32 Mds FCFA**, soit un BPA implicite d'environ 600-640 FCFA par action (sur la base de 50 millions d'actions post-OPV), et un ROE estimé supérieur à 20% si les capitaux propres avoisinent 150 Mds FCFA. Les perspectives sont porteuses : avis favorable de la Commission Bancaire pour une succursale au Burkina Faso (mai 2026), développement du réseau (Riviera Palmeraie, Bassam, Korhogo), et réorganisation stratégique 2026-2030. **Recommandation fondamentale : ACHAT**, avec une réserve sur l'absence d'information relative à la politique de dividende et sur le risque d'exécution de l'expansion régionale.</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synthèse des quatre parties converge vers un profil d'investissement attractif mais exigeant. **Valorisation (Partie 0)** : le PER implicite d'environ 15,9x traduit une prime de croissance par rapport à la moyenne BRVM (8-12x), ce qui suggère une valorisation tendue mais justifiée par la dynamique exceptionnelle — ni sous-évaluation flagrante, ni surévaluation excessive. **Comportement du cours (Partie 1)** : la tendance haussière (+33,01%), la clôture au plus haut (9 650 FCFA) et le skewness négatif (-0,599) sont favorables, mais la volatilité annualisée de 61,9% et le CV de 9,1% signalent un risque de correction élevé, typique d'une phase de price discovery post-IPO. **Signaux techniques (Partie 2)** : l'indisponibilité de tous les indicateurs (MM, Bollinger, MACD, RSI, Stochastique) empêche toute confirmation ou infirmation technique — c'est une limite majeure qui plaide pour la prudence à court terme. **Fondamentaux (Partie 3)** : la solidité est incontestable — PNB +25%, résultat net +46%, coefficient d'exploitation de 40,3%, ratio dépôts/crédits de 1,60 — et les estimations pour 2026 (résultat net ~30-32 Mds FCFA) confirment une trajectoire de croissance robuste. **Prédictions IA** : aucune prédiction n'est disponible pour J+1 à J+10, ce qui ne permet ni de confirmer ni de contredire les autres signaux. **Recommandation finale : ACHAT**, avec un **niveau de confiance Moyen** (limité par l'absence de données techniques et de prédictions IA) et un **niveau de risque Élevé** (volatilité de 61,9%, liquidité modérée, jeunesse de la cotation). L'horizon d'investissement optimal est le **moyen terme (3-12 mois)**, le temps que les indicateurs techniques se construisent et que la politique de dividende soit précisée, tout en capturant la dynamique fondamentale de croissance.</w:t>
      </w:r>
    </w:p>
    <w:p/>
    <w:p/>
    <w:p>
      <w:pPr>
        <w:pStyle w:val="Heading3"/>
      </w:pPr>
      <w:r>
        <w:rPr>
          <w:color w:val="005A32"/>
        </w:rPr>
        <w:t>📋 RAPPORTS &amp; COMMUNIQUÉS OFFICIELS</w:t>
      </w:r>
    </w:p>
    <w:p>
      <w:r>
        <w:rPr>
          <w:i/>
          <w:color w:val="646464"/>
          <w:sz w:val="18"/>
        </w:rPr>
        <w:t>1 rapport(s)/communiqué(s) disponible(s) (affichage des 1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"Forte croissance du PNB et du r\u00e9sultat net, am\u00e9lioration de l'efficacit\u00e9 op\u00e9rationnelle et succ\u00e8s de l'IPO soutiennent la valeur. La dynamique commerciale et l'expansion r\u00e9gionale devraient se poursuivre."}</w:t>
      </w:r>
    </w:p>
    <w:p>
      <w:pPr>
        <w:spacing w:before="40"/>
        <w:ind w:left="400"/>
      </w:pPr>
      <w:r>
        <w:rPr>
          <w:sz w:val="18"/>
        </w:rPr>
        <w:t>BBGCI a réalisé un premier semestre 2026 solide avec une forte croissance de ses crédits (+28% à 823,9 Mds FCFA) et de ses dépôts (+46% à 1 318,3 Mds FCFA). Le Produit Net Bancaire progresse de 25% à 37,7 Mds FCFA, tandis que le résultat net bondit de 46% à 15,2 Mds FCFA. L'efficacité opérationnelle s'améliore avec un coefficient d'exploitation de 40,3% contre 43,3% un an plus tôt. La banque a obtenu l'avis favorable de la Commission Bancaire pour une succursale au Burkina Faso et a réussi son introduction en bourse avec une sursouscription. Les fondamentaux renforcés et la stratégie 2026-2030 soutiennent des perspectives favorables pour le second semestre 2026.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{'variation_pnb': '+25%', 'cout_du_risque': '-4,3 milliards FCFA', 'frais_generaux': '-15,2 milliards FCFA', 'depots_clientele': '1 318,3 milliards FCFA', 'variation_depots': '+46%', 'credits_clientele': '823,9 milliards FCFA', 'variation_credits': '+28%', 'produit_net_bancaire': '37,7 milliards FCFA', 'resultat_avant_impot': '18,2 milliards FCFA', 'variation_resultat_net': '+46%', 'coefficient_exploitation': '40,3%', 'resultat_brut_exploitation': '22,5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40,3%</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15,2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37,7 milliards FCFA (Produit Net Bancaire)</w:t>
            </w:r>
          </w:p>
        </w:tc>
        <w:tc>
          <w:tcPr>
            <w:tcW w:type="dxa" w:w="2160"/>
          </w:tcPr>
          <w:p/>
        </w:tc>
      </w:tr>
    </w:tbl>
    <w:p/>
    <w:p>
      <w:pPr>
        <w:spacing w:before="60"/>
        <w:ind w:left="400"/>
      </w:pPr>
      <w:r>
        <w:rPr>
          <w:b/>
          <w:sz w:val="18"/>
        </w:rPr>
        <w:t>Points clés :</w:t>
      </w:r>
    </w:p>
    <w:p>
      <w:pPr>
        <w:pStyle w:val="ListBullet"/>
        <w:spacing w:before="20" w:after="20"/>
        <w:ind w:left="700"/>
      </w:pPr>
      <w:r>
        <w:rPr>
          <w:sz w:val="18"/>
        </w:rPr>
        <w:t>Crédits à la clientèle en hausse de 28% à 823,9 milliards FCFA.</w:t>
      </w:r>
    </w:p>
    <w:p>
      <w:pPr>
        <w:pStyle w:val="ListBullet"/>
        <w:spacing w:before="20" w:after="20"/>
        <w:ind w:left="700"/>
      </w:pPr>
      <w:r>
        <w:rPr>
          <w:sz w:val="18"/>
        </w:rPr>
        <w:t>Dépôts clientèle en progression de 46% à 1 318,3 milliards FCFA.</w:t>
      </w:r>
    </w:p>
    <w:p>
      <w:pPr>
        <w:pStyle w:val="ListBullet"/>
        <w:spacing w:before="20" w:after="20"/>
        <w:ind w:left="700"/>
      </w:pPr>
      <w:r>
        <w:rPr>
          <w:sz w:val="18"/>
        </w:rPr>
        <w:t>Produit Net Bancaire en croissance de 25% à 37,7 milliards FCFA.</w:t>
      </w:r>
    </w:p>
    <w:p>
      <w:pPr>
        <w:pStyle w:val="ListBullet"/>
        <w:spacing w:before="20" w:after="20"/>
        <w:ind w:left="700"/>
      </w:pPr>
      <w:r>
        <w:rPr>
          <w:sz w:val="18"/>
        </w:rPr>
        <w:t>Résultat net en augmentation de 46% à 15,2 milliards FCFA.</w:t>
      </w:r>
    </w:p>
    <w:p>
      <w:pPr>
        <w:pStyle w:val="ListBullet"/>
        <w:spacing w:before="20" w:after="20"/>
        <w:ind w:left="700"/>
      </w:pPr>
      <w:r>
        <w:rPr>
          <w:sz w:val="18"/>
        </w:rPr>
        <w:t>Coefficient d'exploitation amélioré à 40,3% contre 43,3% un an auparavant.</w:t>
      </w:r>
    </w:p>
    <w:p>
      <w:pPr>
        <w:pStyle w:val="ListBullet"/>
        <w:spacing w:before="20" w:after="20"/>
        <w:ind w:left="700"/>
      </w:pPr>
      <w:r>
        <w:rPr>
          <w:sz w:val="18"/>
        </w:rPr>
        <w:t>Coût du risque contenu à 4,3 milliards FCFA (+14%) pour des crédits en hausse de 28%.</w:t>
      </w:r>
    </w:p>
    <w:p>
      <w:pPr>
        <w:spacing w:before="40"/>
        <w:ind w:left="400"/>
      </w:pPr>
      <w:r>
        <w:rPr>
          <w:b/>
          <w:color w:val="C05000"/>
          <w:sz w:val="18"/>
        </w:rPr>
        <w:t xml:space="preserve">⚠️ Risques : </w:t>
      </w:r>
      <w:r>
        <w:rPr>
          <w:sz w:val="18"/>
        </w:rPr>
        <w:t>["Hausse du co\u00fbt du risque (+14%) dans un contexte de forte croissance des cr\u00e9dits (+28%).", "Risques d'ex\u00e9cution li\u00e9s \u00e0 l'expansion r\u00e9gionale (Burkina Faso) et au d\u00e9ploiement de la strat\u00e9gie 2026-2030.", "Sensibilit\u00e9 \u00e0 l'environnement \u00e9conomiqu</w:t>
      </w:r>
    </w:p>
    <w:p>
      <w:pPr>
        <w:spacing w:before="40"/>
        <w:ind w:left="400"/>
      </w:pPr>
      <w:r>
        <w:rPr>
          <w:b/>
          <w:color w:val="0064A0"/>
          <w:sz w:val="18"/>
        </w:rPr>
        <w:t xml:space="preserve">🔮 Perspectives : </w:t>
      </w:r>
      <w:r>
        <w:rPr>
          <w:sz w:val="18"/>
        </w:rPr>
        <w:t>BBGCI prévoit de consolider sa dynamique de croissance au second semestre 2026, en poursuivant sa stratégie 2026-2030, la transformation digitale et l'expansion régionale. La banque reste attentive aux évolutions de l'environnement et renforce ses dispositifs de gouvernance et de maîtrise des risque</w:t>
      </w:r>
    </w:p>
    <w:p/>
    <w:p>
      <w:r>
        <w:t>════════════════════════════════════════════════════════════════════════════════</w:t>
      </w:r>
    </w:p>
    <w:p>
      <w:r>
        <w:br w:type="page"/>
      </w:r>
    </w:p>
    <w:p>
      <w:pPr>
        <w:pStyle w:val="Heading2"/>
        <w:spacing w:before="360"/>
      </w:pPr>
      <w:r>
        <w:rPr>
          <w:color w:val="0066CC"/>
        </w:rPr>
        <w:t>3. BICB - BIIC BN - Banque internationale pour le commerce du benin</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BICB</w:t>
            </w:r>
          </w:p>
          <w:p>
            <w:r>
              <w:rPr>
                <w:b/>
                <w:color w:val="323250"/>
                <w:sz w:val="16"/>
              </w:rPr>
              <w:t xml:space="preserve">Société : </w:t>
            </w:r>
            <w:r>
              <w:rPr>
                <w:color w:val="000000"/>
                <w:sz w:val="16"/>
              </w:rPr>
              <w:t>BIIC BN - Banque internationale pour le ...</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496.73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13,814 titres</w:t>
            </w:r>
          </w:p>
        </w:tc>
        <w:tc>
          <w:tcPr>
            <w:tcW w:type="dxa" w:w="2268"/>
            <w:shd w:fill="FFF2CC" w:val="clear"/>
          </w:tcPr>
          <w:p>
            <w:r>
              <w:rPr>
                <w:b/>
                <w:color w:val="503200"/>
                <w:sz w:val="16"/>
              </w:rPr>
              <w:t xml:space="preserve">Cours actuel : </w:t>
            </w:r>
            <w:r>
              <w:rPr>
                <w:color w:val="000000"/>
                <w:sz w:val="17"/>
              </w:rPr>
              <w:t>8,600 FCFA</w:t>
            </w:r>
          </w:p>
          <w:p>
            <w:r>
              <w:rPr>
                <w:b/>
                <w:color w:val="503200"/>
                <w:sz w:val="16"/>
              </w:rPr>
              <w:t xml:space="preserve">Var. 100 jours : </w:t>
            </w:r>
            <w:r>
              <w:rPr>
                <w:b/>
                <w:color w:val="007800"/>
                <w:sz w:val="17"/>
              </w:rPr>
              <w:t>+65.38%</w:t>
            </w:r>
          </w:p>
          <w:p>
            <w:r>
              <w:rPr>
                <w:b/>
                <w:color w:val="503200"/>
                <w:sz w:val="16"/>
              </w:rPr>
              <w:t xml:space="preserve">Plus haut 100j : </w:t>
            </w:r>
            <w:r>
              <w:rPr>
                <w:color w:val="000000"/>
                <w:sz w:val="17"/>
              </w:rPr>
              <w:t>10,790 FCFA</w:t>
            </w:r>
          </w:p>
          <w:p>
            <w:r>
              <w:rPr>
                <w:b/>
                <w:color w:val="503200"/>
                <w:sz w:val="16"/>
              </w:rPr>
              <w:t xml:space="preserve">Plus bas 100j : </w:t>
            </w:r>
            <w:r>
              <w:rPr>
                <w:color w:val="000000"/>
                <w:sz w:val="17"/>
              </w:rPr>
              <w:t>5,105 FCFA</w:t>
            </w:r>
          </w:p>
          <w:p>
            <w:r>
              <w:rPr>
                <w:b/>
                <w:color w:val="503200"/>
                <w:sz w:val="16"/>
              </w:rPr>
              <w:t xml:space="preserve">Volatilité ann. : </w:t>
            </w:r>
            <w:r>
              <w:rPr>
                <w:color w:val="000000"/>
                <w:sz w:val="17"/>
              </w:rPr>
              <w:t>42.6%</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26.3/100 → Moyen</w:t>
      </w:r>
    </w:p>
    <w:p>
      <w:pPr>
        <w:spacing w:before="40" w:after="80"/>
      </w:pPr>
      <w:r>
        <w:rPr>
          <w:rFonts w:ascii="Courier New" w:hAnsi="Courier New"/>
          <w:color w:val="825A00"/>
          <w:sz w:val="18"/>
        </w:rPr>
        <w:t>█████░░░░░░░░░░░░░░░  26.3/100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23.43% (Élevée) — μ=7,315 FCFA, σ=1,714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DEEAF1" w:val="clear"/>
          </w:tcPr>
          <w:p>
            <w:r>
              <w:rPr>
                <w:b/>
                <w:sz w:val="15"/>
              </w:rPr>
              <w:t>β=0.8323 (Neutre (suit le marché)) — Cov=0.000061, Var(idx)=0.000073, ρ=0.264, n=98 obs</w:t>
            </w:r>
          </w:p>
        </w:tc>
        <w:tc>
          <w:tcPr>
            <w:tcW w:type="dxa" w:w="1984"/>
            <w:shd w:fill="F7F7F7" w:val="clear"/>
          </w:tcPr>
          <w:p>
            <w:r>
              <w:rPr>
                <w:i/>
                <w:color w:val="505078"/>
                <w:sz w:val="14"/>
              </w:rPr>
              <w:t>β = Cov(r_titre, r_indice) / Var(r_indice)</w:t>
            </w:r>
          </w:p>
        </w:tc>
        <w:tc>
          <w:tcPr>
            <w:tcW w:type="dxa" w:w="1984"/>
            <w:shd w:fill="DEEAF1" w:val="clear"/>
          </w:tcPr>
          <w:p>
            <w:r>
              <w:rPr>
                <w:sz w:val="15"/>
              </w:rPr>
              <w:t>🔵 β≈1.0 — suit le marché</w:t>
            </w:r>
          </w:p>
        </w:tc>
      </w:tr>
      <w:tr>
        <w:tc>
          <w:tcPr>
            <w:tcW w:type="dxa" w:w="2835"/>
            <w:shd w:fill="EEF2F7" w:val="clear"/>
          </w:tcPr>
          <w:p>
            <w:r>
              <w:rPr>
                <w:b/>
                <w:sz w:val="15"/>
              </w:rPr>
              <w:t>💧 Liquidité du titre (20%)</w:t>
            </w:r>
          </w:p>
        </w:tc>
        <w:tc>
          <w:tcPr>
            <w:tcW w:type="dxa" w:w="3118"/>
            <w:shd w:fill="C6EFCE" w:val="clear"/>
          </w:tcPr>
          <w:p>
            <w:r>
              <w:rPr>
                <w:b/>
                <w:sz w:val="15"/>
              </w:rPr>
              <w:t>13,814 titres/j (Excellente)</w:t>
            </w:r>
          </w:p>
        </w:tc>
        <w:tc>
          <w:tcPr>
            <w:tcW w:type="dxa" w:w="1984"/>
            <w:shd w:fill="F7F7F7" w:val="clear"/>
          </w:tcPr>
          <w:p>
            <w:r>
              <w:rPr>
                <w:i/>
                <w:color w:val="505078"/>
                <w:sz w:val="14"/>
              </w:rPr>
              <w:t>Volume moyen journalier (100 jours)</w:t>
            </w:r>
          </w:p>
        </w:tc>
        <w:tc>
          <w:tcPr>
            <w:tcW w:type="dxa" w:w="1984"/>
            <w:shd w:fill="C6EFCE" w:val="clear"/>
          </w:tcPr>
          <w:p>
            <w:r>
              <w:rPr>
                <w:sz w:val="15"/>
              </w:rPr>
              <w:t>✅ &gt;10 000 titres/j — sortie rapide possible</w:t>
            </w:r>
          </w:p>
        </w:tc>
      </w:tr>
      <w:tr>
        <w:tc>
          <w:tcPr>
            <w:tcW w:type="dxa" w:w="2835"/>
            <w:shd w:fill="EEF2F7" w:val="clear"/>
          </w:tcPr>
          <w:p>
            <w:r>
              <w:rPr>
                <w:b/>
                <w:sz w:val="15"/>
              </w:rPr>
              <w:t>🔀 Divergence signaux techniques (15%)</w:t>
            </w:r>
          </w:p>
        </w:tc>
        <w:tc>
          <w:tcPr>
            <w:tcW w:type="dxa" w:w="3118"/>
            <w:shd w:fill="FFEB9C" w:val="clear"/>
          </w:tcPr>
          <w:p>
            <w:r>
              <w:rPr>
                <w:b/>
                <w:sz w:val="15"/>
              </w:rPr>
              <w:t>Achat=2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σ_j=2.68%/j (Stable) — Vol. annualisée≈42.6%</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008000"/>
          <w:sz w:val="18"/>
        </w:rPr>
        <w:t xml:space="preserve">🟢 RSI  </w:t>
      </w:r>
      <w:r>
        <w:rPr>
          <w:color w:val="A07800"/>
          <w:sz w:val="18"/>
        </w:rPr>
        <w:t xml:space="preserve">🟡 Stochastique  </w:t>
      </w:r>
    </w:p>
    <w:p>
      <w:pPr>
        <w:spacing w:before="80" w:after="80"/>
      </w:pPr>
      <w:r>
        <w:rPr>
          <w:b/>
          <w:sz w:val="22"/>
        </w:rPr>
        <w:t xml:space="preserve">Score composite : </w:t>
      </w:r>
      <w:r>
        <w:rPr>
          <w:b/>
          <w:color w:val="008000"/>
          <w:sz w:val="26"/>
        </w:rPr>
        <w:t>74/100  (Excellent)</w:t>
      </w:r>
    </w:p>
    <w:p/>
    <w:p>
      <w:pPr>
        <w:jc w:val="center"/>
      </w:pPr>
      <w:r>
        <w:drawing>
          <wp:inline xmlns:a="http://schemas.openxmlformats.org/drawingml/2006/main" xmlns:pic="http://schemas.openxmlformats.org/drawingml/2006/picture">
            <wp:extent cx="5669280" cy="2598627"/>
            <wp:docPr id="5" name="Picture 5"/>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5669280" cy="2598627"/>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C6EFCE" w:val="clear"/>
          </w:tcPr>
          <w:p>
            <w:r>
              <w:rPr>
                <w:sz w:val="17"/>
              </w:rPr>
              <w:t>J+1  ⭐</w:t>
            </w:r>
          </w:p>
        </w:tc>
        <w:tc>
          <w:tcPr>
            <w:tcW w:type="dxa" w:w="1440"/>
            <w:shd w:fill="C6EFCE" w:val="clear"/>
          </w:tcPr>
          <w:p>
            <w:r>
              <w:rPr>
                <w:sz w:val="17"/>
              </w:rPr>
              <w:t>2026-10-07</w:t>
            </w:r>
          </w:p>
        </w:tc>
        <w:tc>
          <w:tcPr>
            <w:tcW w:type="dxa" w:w="1440"/>
            <w:shd w:fill="C6EFCE" w:val="clear"/>
          </w:tcPr>
          <w:p>
            <w:r>
              <w:rPr>
                <w:sz w:val="17"/>
              </w:rPr>
              <w:t>8,435</w:t>
            </w:r>
          </w:p>
        </w:tc>
        <w:tc>
          <w:tcPr>
            <w:tcW w:type="dxa" w:w="1440"/>
            <w:shd w:fill="C6EFCE" w:val="clear"/>
          </w:tcPr>
          <w:p>
            <w:r>
              <w:rPr>
                <w:b/>
                <w:sz w:val="17"/>
              </w:rPr>
              <w:t>8,977</w:t>
            </w:r>
          </w:p>
        </w:tc>
        <w:tc>
          <w:tcPr>
            <w:tcW w:type="dxa" w:w="1440"/>
            <w:shd w:fill="C6EFCE" w:val="clear"/>
          </w:tcPr>
          <w:p>
            <w:r>
              <w:rPr>
                <w:sz w:val="17"/>
              </w:rPr>
              <w:t>9,519</w:t>
            </w:r>
          </w:p>
        </w:tc>
        <w:tc>
          <w:tcPr>
            <w:tcW w:type="dxa" w:w="1440"/>
            <w:shd w:fill="C6EFCE" w:val="clear"/>
          </w:tcPr>
          <w:p>
            <w:r>
              <w:rPr>
                <w:b/>
                <w:color w:val="008000"/>
                <w:sz w:val="17"/>
              </w:rPr>
              <w:t>+4.4%</w:t>
            </w:r>
          </w:p>
        </w:tc>
      </w:tr>
      <w:tr>
        <w:tc>
          <w:tcPr>
            <w:tcW w:type="dxa" w:w="1440"/>
            <w:shd w:fill="C6EFCE" w:val="clear"/>
          </w:tcPr>
          <w:p>
            <w:r>
              <w:rPr>
                <w:sz w:val="17"/>
              </w:rPr>
              <w:t>J+2  ⭐</w:t>
            </w:r>
          </w:p>
        </w:tc>
        <w:tc>
          <w:tcPr>
            <w:tcW w:type="dxa" w:w="1440"/>
            <w:shd w:fill="C6EFCE" w:val="clear"/>
          </w:tcPr>
          <w:p>
            <w:r>
              <w:rPr>
                <w:sz w:val="17"/>
              </w:rPr>
              <w:t>2026-10-08</w:t>
            </w:r>
          </w:p>
        </w:tc>
        <w:tc>
          <w:tcPr>
            <w:tcW w:type="dxa" w:w="1440"/>
            <w:shd w:fill="C6EFCE" w:val="clear"/>
          </w:tcPr>
          <w:p>
            <w:r>
              <w:rPr>
                <w:sz w:val="17"/>
              </w:rPr>
              <w:t>8,252</w:t>
            </w:r>
          </w:p>
        </w:tc>
        <w:tc>
          <w:tcPr>
            <w:tcW w:type="dxa" w:w="1440"/>
            <w:shd w:fill="C6EFCE" w:val="clear"/>
          </w:tcPr>
          <w:p>
            <w:r>
              <w:rPr>
                <w:b/>
                <w:sz w:val="17"/>
              </w:rPr>
              <w:t>9,023</w:t>
            </w:r>
          </w:p>
        </w:tc>
        <w:tc>
          <w:tcPr>
            <w:tcW w:type="dxa" w:w="1440"/>
            <w:shd w:fill="C6EFCE" w:val="clear"/>
          </w:tcPr>
          <w:p>
            <w:r>
              <w:rPr>
                <w:sz w:val="17"/>
              </w:rPr>
              <w:t>9,793</w:t>
            </w:r>
          </w:p>
        </w:tc>
        <w:tc>
          <w:tcPr>
            <w:tcW w:type="dxa" w:w="1440"/>
            <w:shd w:fill="C6EFCE" w:val="clear"/>
          </w:tcPr>
          <w:p>
            <w:r>
              <w:rPr>
                <w:b/>
                <w:color w:val="008000"/>
                <w:sz w:val="17"/>
              </w:rPr>
              <w:t>+4.9%</w:t>
            </w:r>
          </w:p>
        </w:tc>
      </w:tr>
      <w:tr>
        <w:tc>
          <w:tcPr>
            <w:tcW w:type="dxa" w:w="1440"/>
            <w:shd w:fill="C6EFCE" w:val="clear"/>
          </w:tcPr>
          <w:p>
            <w:r>
              <w:rPr>
                <w:sz w:val="17"/>
              </w:rPr>
              <w:t>J+3  ⭐</w:t>
            </w:r>
          </w:p>
        </w:tc>
        <w:tc>
          <w:tcPr>
            <w:tcW w:type="dxa" w:w="1440"/>
            <w:shd w:fill="C6EFCE" w:val="clear"/>
          </w:tcPr>
          <w:p>
            <w:r>
              <w:rPr>
                <w:sz w:val="17"/>
              </w:rPr>
              <w:t>2026-10-09</w:t>
            </w:r>
          </w:p>
        </w:tc>
        <w:tc>
          <w:tcPr>
            <w:tcW w:type="dxa" w:w="1440"/>
            <w:shd w:fill="C6EFCE" w:val="clear"/>
          </w:tcPr>
          <w:p>
            <w:r>
              <w:rPr>
                <w:sz w:val="17"/>
              </w:rPr>
              <w:t>8,130</w:t>
            </w:r>
          </w:p>
        </w:tc>
        <w:tc>
          <w:tcPr>
            <w:tcW w:type="dxa" w:w="1440"/>
            <w:shd w:fill="C6EFCE" w:val="clear"/>
          </w:tcPr>
          <w:p>
            <w:r>
              <w:rPr>
                <w:b/>
                <w:sz w:val="17"/>
              </w:rPr>
              <w:t>9,080</w:t>
            </w:r>
          </w:p>
        </w:tc>
        <w:tc>
          <w:tcPr>
            <w:tcW w:type="dxa" w:w="1440"/>
            <w:shd w:fill="C6EFCE" w:val="clear"/>
          </w:tcPr>
          <w:p>
            <w:r>
              <w:rPr>
                <w:sz w:val="17"/>
              </w:rPr>
              <w:t>10,029</w:t>
            </w:r>
          </w:p>
        </w:tc>
        <w:tc>
          <w:tcPr>
            <w:tcW w:type="dxa" w:w="1440"/>
            <w:shd w:fill="C6EFCE" w:val="clear"/>
          </w:tcPr>
          <w:p>
            <w:r>
              <w:rPr>
                <w:b/>
                <w:color w:val="008000"/>
                <w:sz w:val="17"/>
              </w:rPr>
              <w:t>+5.6%</w:t>
            </w:r>
          </w:p>
        </w:tc>
      </w:tr>
      <w:tr>
        <w:tc>
          <w:tcPr>
            <w:tcW w:type="dxa" w:w="1440"/>
            <w:shd w:fill="C6EFCE" w:val="clear"/>
          </w:tcPr>
          <w:p>
            <w:r>
              <w:rPr>
                <w:sz w:val="17"/>
              </w:rPr>
              <w:t>J+4  ⭐</w:t>
            </w:r>
          </w:p>
        </w:tc>
        <w:tc>
          <w:tcPr>
            <w:tcW w:type="dxa" w:w="1440"/>
            <w:shd w:fill="C6EFCE" w:val="clear"/>
          </w:tcPr>
          <w:p>
            <w:r>
              <w:rPr>
                <w:sz w:val="17"/>
              </w:rPr>
              <w:t>2026-10-12</w:t>
            </w:r>
          </w:p>
        </w:tc>
        <w:tc>
          <w:tcPr>
            <w:tcW w:type="dxa" w:w="1440"/>
            <w:shd w:fill="C6EFCE" w:val="clear"/>
          </w:tcPr>
          <w:p>
            <w:r>
              <w:rPr>
                <w:sz w:val="17"/>
              </w:rPr>
              <w:t>8,031</w:t>
            </w:r>
          </w:p>
        </w:tc>
        <w:tc>
          <w:tcPr>
            <w:tcW w:type="dxa" w:w="1440"/>
            <w:shd w:fill="C6EFCE" w:val="clear"/>
          </w:tcPr>
          <w:p>
            <w:r>
              <w:rPr>
                <w:b/>
                <w:sz w:val="17"/>
              </w:rPr>
              <w:t>9,135</w:t>
            </w:r>
          </w:p>
        </w:tc>
        <w:tc>
          <w:tcPr>
            <w:tcW w:type="dxa" w:w="1440"/>
            <w:shd w:fill="C6EFCE" w:val="clear"/>
          </w:tcPr>
          <w:p>
            <w:r>
              <w:rPr>
                <w:sz w:val="17"/>
              </w:rPr>
              <w:t>10,238</w:t>
            </w:r>
          </w:p>
        </w:tc>
        <w:tc>
          <w:tcPr>
            <w:tcW w:type="dxa" w:w="1440"/>
            <w:shd w:fill="C6EFCE" w:val="clear"/>
          </w:tcPr>
          <w:p>
            <w:r>
              <w:rPr>
                <w:b/>
                <w:color w:val="008000"/>
                <w:sz w:val="17"/>
              </w:rPr>
              <w:t>+6.2%</w:t>
            </w:r>
          </w:p>
        </w:tc>
      </w:tr>
      <w:tr>
        <w:tc>
          <w:tcPr>
            <w:tcW w:type="dxa" w:w="1440"/>
            <w:shd w:fill="C6EFCE" w:val="clear"/>
          </w:tcPr>
          <w:p>
            <w:r>
              <w:rPr>
                <w:sz w:val="17"/>
              </w:rPr>
              <w:t>J+5  ⭐</w:t>
            </w:r>
          </w:p>
        </w:tc>
        <w:tc>
          <w:tcPr>
            <w:tcW w:type="dxa" w:w="1440"/>
            <w:shd w:fill="C6EFCE" w:val="clear"/>
          </w:tcPr>
          <w:p>
            <w:r>
              <w:rPr>
                <w:sz w:val="17"/>
              </w:rPr>
              <w:t>2026-10-13</w:t>
            </w:r>
          </w:p>
        </w:tc>
        <w:tc>
          <w:tcPr>
            <w:tcW w:type="dxa" w:w="1440"/>
            <w:shd w:fill="C6EFCE" w:val="clear"/>
          </w:tcPr>
          <w:p>
            <w:r>
              <w:rPr>
                <w:sz w:val="17"/>
              </w:rPr>
              <w:t>7,944</w:t>
            </w:r>
          </w:p>
        </w:tc>
        <w:tc>
          <w:tcPr>
            <w:tcW w:type="dxa" w:w="1440"/>
            <w:shd w:fill="C6EFCE" w:val="clear"/>
          </w:tcPr>
          <w:p>
            <w:r>
              <w:rPr>
                <w:b/>
                <w:sz w:val="17"/>
              </w:rPr>
              <w:t>9,185</w:t>
            </w:r>
          </w:p>
        </w:tc>
        <w:tc>
          <w:tcPr>
            <w:tcW w:type="dxa" w:w="1440"/>
            <w:shd w:fill="C6EFCE" w:val="clear"/>
          </w:tcPr>
          <w:p>
            <w:r>
              <w:rPr>
                <w:sz w:val="17"/>
              </w:rPr>
              <w:t>10,425</w:t>
            </w:r>
          </w:p>
        </w:tc>
        <w:tc>
          <w:tcPr>
            <w:tcW w:type="dxa" w:w="1440"/>
            <w:shd w:fill="C6EFCE" w:val="clear"/>
          </w:tcPr>
          <w:p>
            <w:r>
              <w:rPr>
                <w:b/>
                <w:color w:val="008000"/>
                <w:sz w:val="17"/>
              </w:rPr>
              <w:t>+6.8%</w:t>
            </w:r>
          </w:p>
        </w:tc>
      </w:tr>
      <w:tr>
        <w:tc>
          <w:tcPr>
            <w:tcW w:type="dxa" w:w="1440"/>
            <w:shd w:fill="C6EFCE" w:val="clear"/>
          </w:tcPr>
          <w:p>
            <w:r>
              <w:rPr>
                <w:sz w:val="17"/>
              </w:rPr>
              <w:t>J+6  ⭐</w:t>
            </w:r>
          </w:p>
        </w:tc>
        <w:tc>
          <w:tcPr>
            <w:tcW w:type="dxa" w:w="1440"/>
            <w:shd w:fill="C6EFCE" w:val="clear"/>
          </w:tcPr>
          <w:p>
            <w:r>
              <w:rPr>
                <w:sz w:val="17"/>
              </w:rPr>
              <w:t>2026-10-14</w:t>
            </w:r>
          </w:p>
        </w:tc>
        <w:tc>
          <w:tcPr>
            <w:tcW w:type="dxa" w:w="1440"/>
            <w:shd w:fill="C6EFCE" w:val="clear"/>
          </w:tcPr>
          <w:p>
            <w:r>
              <w:rPr>
                <w:sz w:val="17"/>
              </w:rPr>
              <w:t>7,863</w:t>
            </w:r>
          </w:p>
        </w:tc>
        <w:tc>
          <w:tcPr>
            <w:tcW w:type="dxa" w:w="1440"/>
            <w:shd w:fill="C6EFCE" w:val="clear"/>
          </w:tcPr>
          <w:p>
            <w:r>
              <w:rPr>
                <w:b/>
                <w:sz w:val="17"/>
              </w:rPr>
              <w:t>9,229</w:t>
            </w:r>
          </w:p>
        </w:tc>
        <w:tc>
          <w:tcPr>
            <w:tcW w:type="dxa" w:w="1440"/>
            <w:shd w:fill="C6EFCE" w:val="clear"/>
          </w:tcPr>
          <w:p>
            <w:r>
              <w:rPr>
                <w:sz w:val="17"/>
              </w:rPr>
              <w:t>10,594</w:t>
            </w:r>
          </w:p>
        </w:tc>
        <w:tc>
          <w:tcPr>
            <w:tcW w:type="dxa" w:w="1440"/>
            <w:shd w:fill="C6EFCE" w:val="clear"/>
          </w:tcPr>
          <w:p>
            <w:r>
              <w:rPr>
                <w:b/>
                <w:color w:val="008000"/>
                <w:sz w:val="17"/>
              </w:rPr>
              <w:t>+7.3%</w:t>
            </w:r>
          </w:p>
        </w:tc>
      </w:tr>
      <w:tr>
        <w:tc>
          <w:tcPr>
            <w:tcW w:type="dxa" w:w="1440"/>
            <w:shd w:fill="C6EFCE" w:val="clear"/>
          </w:tcPr>
          <w:p>
            <w:r>
              <w:rPr>
                <w:sz w:val="17"/>
              </w:rPr>
              <w:t>J+7  ⭐</w:t>
            </w:r>
          </w:p>
        </w:tc>
        <w:tc>
          <w:tcPr>
            <w:tcW w:type="dxa" w:w="1440"/>
            <w:shd w:fill="C6EFCE" w:val="clear"/>
          </w:tcPr>
          <w:p>
            <w:r>
              <w:rPr>
                <w:sz w:val="17"/>
              </w:rPr>
              <w:t>2026-10-15</w:t>
            </w:r>
          </w:p>
        </w:tc>
        <w:tc>
          <w:tcPr>
            <w:tcW w:type="dxa" w:w="1440"/>
            <w:shd w:fill="C6EFCE" w:val="clear"/>
          </w:tcPr>
          <w:p>
            <w:r>
              <w:rPr>
                <w:sz w:val="17"/>
              </w:rPr>
              <w:t>7,786</w:t>
            </w:r>
          </w:p>
        </w:tc>
        <w:tc>
          <w:tcPr>
            <w:tcW w:type="dxa" w:w="1440"/>
            <w:shd w:fill="C6EFCE" w:val="clear"/>
          </w:tcPr>
          <w:p>
            <w:r>
              <w:rPr>
                <w:b/>
                <w:sz w:val="17"/>
              </w:rPr>
              <w:t>9,267</w:t>
            </w:r>
          </w:p>
        </w:tc>
        <w:tc>
          <w:tcPr>
            <w:tcW w:type="dxa" w:w="1440"/>
            <w:shd w:fill="C6EFCE" w:val="clear"/>
          </w:tcPr>
          <w:p>
            <w:r>
              <w:rPr>
                <w:sz w:val="17"/>
              </w:rPr>
              <w:t>10,748</w:t>
            </w:r>
          </w:p>
        </w:tc>
        <w:tc>
          <w:tcPr>
            <w:tcW w:type="dxa" w:w="1440"/>
            <w:shd w:fill="C6EFCE" w:val="clear"/>
          </w:tcPr>
          <w:p>
            <w:r>
              <w:rPr>
                <w:b/>
                <w:color w:val="008000"/>
                <w:sz w:val="17"/>
              </w:rPr>
              <w:t>+7.8%</w:t>
            </w:r>
          </w:p>
        </w:tc>
      </w:tr>
      <w:tr>
        <w:tc>
          <w:tcPr>
            <w:tcW w:type="dxa" w:w="1440"/>
            <w:shd w:fill="C6EFCE" w:val="clear"/>
          </w:tcPr>
          <w:p>
            <w:r>
              <w:rPr>
                <w:sz w:val="17"/>
              </w:rPr>
              <w:t>J+8  ⭐</w:t>
            </w:r>
          </w:p>
        </w:tc>
        <w:tc>
          <w:tcPr>
            <w:tcW w:type="dxa" w:w="1440"/>
            <w:shd w:fill="C6EFCE" w:val="clear"/>
          </w:tcPr>
          <w:p>
            <w:r>
              <w:rPr>
                <w:sz w:val="17"/>
              </w:rPr>
              <w:t>2026-10-16</w:t>
            </w:r>
          </w:p>
        </w:tc>
        <w:tc>
          <w:tcPr>
            <w:tcW w:type="dxa" w:w="1440"/>
            <w:shd w:fill="C6EFCE" w:val="clear"/>
          </w:tcPr>
          <w:p>
            <w:r>
              <w:rPr>
                <w:sz w:val="17"/>
              </w:rPr>
              <w:t>7,711</w:t>
            </w:r>
          </w:p>
        </w:tc>
        <w:tc>
          <w:tcPr>
            <w:tcW w:type="dxa" w:w="1440"/>
            <w:shd w:fill="C6EFCE" w:val="clear"/>
          </w:tcPr>
          <w:p>
            <w:r>
              <w:rPr>
                <w:b/>
                <w:sz w:val="17"/>
              </w:rPr>
              <w:t>9,300</w:t>
            </w:r>
          </w:p>
        </w:tc>
        <w:tc>
          <w:tcPr>
            <w:tcW w:type="dxa" w:w="1440"/>
            <w:shd w:fill="C6EFCE" w:val="clear"/>
          </w:tcPr>
          <w:p>
            <w:r>
              <w:rPr>
                <w:sz w:val="17"/>
              </w:rPr>
              <w:t>10,889</w:t>
            </w:r>
          </w:p>
        </w:tc>
        <w:tc>
          <w:tcPr>
            <w:tcW w:type="dxa" w:w="1440"/>
            <w:shd w:fill="C6EFCE" w:val="clear"/>
          </w:tcPr>
          <w:p>
            <w:r>
              <w:rPr>
                <w:b/>
                <w:color w:val="008000"/>
                <w:sz w:val="17"/>
              </w:rPr>
              <w:t>+8.1%</w:t>
            </w:r>
          </w:p>
        </w:tc>
      </w:tr>
      <w:tr>
        <w:tc>
          <w:tcPr>
            <w:tcW w:type="dxa" w:w="1440"/>
            <w:shd w:fill="C6EFCE" w:val="clear"/>
          </w:tcPr>
          <w:p>
            <w:r>
              <w:rPr>
                <w:sz w:val="17"/>
              </w:rPr>
              <w:t>J+9  ⭐</w:t>
            </w:r>
          </w:p>
        </w:tc>
        <w:tc>
          <w:tcPr>
            <w:tcW w:type="dxa" w:w="1440"/>
            <w:shd w:fill="C6EFCE" w:val="clear"/>
          </w:tcPr>
          <w:p>
            <w:r>
              <w:rPr>
                <w:sz w:val="17"/>
              </w:rPr>
              <w:t>2026-10-19</w:t>
            </w:r>
          </w:p>
        </w:tc>
        <w:tc>
          <w:tcPr>
            <w:tcW w:type="dxa" w:w="1440"/>
            <w:shd w:fill="C6EFCE" w:val="clear"/>
          </w:tcPr>
          <w:p>
            <w:r>
              <w:rPr>
                <w:sz w:val="17"/>
              </w:rPr>
              <w:t>7,638</w:t>
            </w:r>
          </w:p>
        </w:tc>
        <w:tc>
          <w:tcPr>
            <w:tcW w:type="dxa" w:w="1440"/>
            <w:shd w:fill="C6EFCE" w:val="clear"/>
          </w:tcPr>
          <w:p>
            <w:r>
              <w:rPr>
                <w:b/>
                <w:sz w:val="17"/>
              </w:rPr>
              <w:t>9,328</w:t>
            </w:r>
          </w:p>
        </w:tc>
        <w:tc>
          <w:tcPr>
            <w:tcW w:type="dxa" w:w="1440"/>
            <w:shd w:fill="C6EFCE" w:val="clear"/>
          </w:tcPr>
          <w:p>
            <w:r>
              <w:rPr>
                <w:sz w:val="17"/>
              </w:rPr>
              <w:t>11,018</w:t>
            </w:r>
          </w:p>
        </w:tc>
        <w:tc>
          <w:tcPr>
            <w:tcW w:type="dxa" w:w="1440"/>
            <w:shd w:fill="C6EFCE" w:val="clear"/>
          </w:tcPr>
          <w:p>
            <w:r>
              <w:rPr>
                <w:b/>
                <w:color w:val="008000"/>
                <w:sz w:val="17"/>
              </w:rPr>
              <w:t>+8.5%</w:t>
            </w:r>
          </w:p>
        </w:tc>
      </w:tr>
      <w:tr>
        <w:tc>
          <w:tcPr>
            <w:tcW w:type="dxa" w:w="1440"/>
            <w:shd w:fill="C6EFCE" w:val="clear"/>
          </w:tcPr>
          <w:p>
            <w:r>
              <w:rPr>
                <w:sz w:val="17"/>
              </w:rPr>
              <w:t>J+10  ⭐</w:t>
            </w:r>
          </w:p>
        </w:tc>
        <w:tc>
          <w:tcPr>
            <w:tcW w:type="dxa" w:w="1440"/>
            <w:shd w:fill="C6EFCE" w:val="clear"/>
          </w:tcPr>
          <w:p>
            <w:r>
              <w:rPr>
                <w:sz w:val="17"/>
              </w:rPr>
              <w:t>2026-10-20</w:t>
            </w:r>
          </w:p>
        </w:tc>
        <w:tc>
          <w:tcPr>
            <w:tcW w:type="dxa" w:w="1440"/>
            <w:shd w:fill="C6EFCE" w:val="clear"/>
          </w:tcPr>
          <w:p>
            <w:r>
              <w:rPr>
                <w:sz w:val="17"/>
              </w:rPr>
              <w:t>7,566</w:t>
            </w:r>
          </w:p>
        </w:tc>
        <w:tc>
          <w:tcPr>
            <w:tcW w:type="dxa" w:w="1440"/>
            <w:shd w:fill="C6EFCE" w:val="clear"/>
          </w:tcPr>
          <w:p>
            <w:r>
              <w:rPr>
                <w:b/>
                <w:sz w:val="17"/>
              </w:rPr>
              <w:t>9,352</w:t>
            </w:r>
          </w:p>
        </w:tc>
        <w:tc>
          <w:tcPr>
            <w:tcW w:type="dxa" w:w="1440"/>
            <w:shd w:fill="C6EFCE" w:val="clear"/>
          </w:tcPr>
          <w:p>
            <w:r>
              <w:rPr>
                <w:sz w:val="17"/>
              </w:rPr>
              <w:t>11,139</w:t>
            </w:r>
          </w:p>
        </w:tc>
        <w:tc>
          <w:tcPr>
            <w:tcW w:type="dxa" w:w="1440"/>
            <w:shd w:fill="C6EFCE" w:val="clear"/>
          </w:tcPr>
          <w:p>
            <w:r>
              <w:rPr>
                <w:b/>
                <w:color w:val="008000"/>
                <w:sz w:val="17"/>
              </w:rPr>
              <w:t>+8.7%</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41.067 Mds FCFA</w:t>
            </w:r>
          </w:p>
        </w:tc>
        <w:tc>
          <w:tcPr>
            <w:tcW w:type="dxa" w:w="5669"/>
            <w:shd w:fill="FFFFFF" w:val="clear"/>
          </w:tcPr>
          <w:p>
            <w:r>
              <w:rPr>
                <w:color w:val="282828"/>
                <w:sz w:val="15"/>
              </w:rPr>
              <w:t>Représente 2.2% du bilan. ⚠️ Part faible — vérifier la conformité aux réserves obligatoires BCEAO.</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51.371 Mds FCFA</w:t>
            </w:r>
          </w:p>
        </w:tc>
        <w:tc>
          <w:tcPr>
            <w:tcW w:type="dxa" w:w="5669"/>
            <w:shd w:fill="FFFFFF" w:val="clear"/>
          </w:tcPr>
          <w:p>
            <w:r>
              <w:rPr>
                <w:color w:val="282828"/>
                <w:sz w:val="15"/>
              </w:rPr>
              <w:t>Prêts aux autres banques (2.8%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1151.536 Mds FCFA</w:t>
            </w:r>
          </w:p>
        </w:tc>
        <w:tc>
          <w:tcPr>
            <w:tcW w:type="dxa" w:w="5669"/>
            <w:shd w:fill="FFFFFF" w:val="clear"/>
          </w:tcPr>
          <w:p>
            <w:r>
              <w:rPr>
                <w:color w:val="282828"/>
                <w:sz w:val="15"/>
              </w:rPr>
              <w:t>Portefeuille crédits (62.4% du bilan). ✅ Concentration saine sur le métier de crédit.</w:t>
            </w:r>
          </w:p>
        </w:tc>
      </w:tr>
      <w:tr>
        <w:tc>
          <w:tcPr>
            <w:tcW w:type="dxa" w:w="2268"/>
            <w:shd w:fill="EEF2F7" w:val="clear"/>
          </w:tcPr>
          <w:p>
            <w:r>
              <w:rPr>
                <w:b/>
                <w:color w:val="1E1E3C"/>
                <w:sz w:val="16"/>
              </w:rPr>
              <w:t>Actif circulant</w:t>
            </w:r>
          </w:p>
        </w:tc>
        <w:tc>
          <w:tcPr>
            <w:tcW w:type="dxa" w:w="1984"/>
            <w:shd w:fill="C6EFCE" w:val="clear"/>
          </w:tcPr>
          <w:p>
            <w:r>
              <w:rPr>
                <w:b/>
                <w:color w:val="006400"/>
                <w:sz w:val="17"/>
              </w:rPr>
              <w:t>1818.213 Mds FCFA</w:t>
            </w:r>
          </w:p>
        </w:tc>
        <w:tc>
          <w:tcPr>
            <w:tcW w:type="dxa" w:w="5669"/>
            <w:shd w:fill="FFFFFF" w:val="clear"/>
          </w:tcPr>
          <w:p>
            <w:r>
              <w:rPr>
                <w:color w:val="282828"/>
                <w:sz w:val="15"/>
              </w:rPr>
              <w:t>Ratio actif circ./passif circ. = 56.46x.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2.333 Mds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17.588 Mds FCFA</w:t>
            </w:r>
          </w:p>
        </w:tc>
        <w:tc>
          <w:tcPr>
            <w:tcW w:type="dxa" w:w="5669"/>
            <w:shd w:fill="FFFFFF" w:val="clear"/>
          </w:tcPr>
          <w:p>
            <w:r>
              <w:rPr>
                <w:color w:val="282828"/>
                <w:sz w:val="15"/>
              </w:rPr>
              <w:t>Outil industriel (1.0%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26.387 Mds FCFA</w:t>
            </w:r>
          </w:p>
        </w:tc>
        <w:tc>
          <w:tcPr>
            <w:tcW w:type="dxa" w:w="5669"/>
            <w:shd w:fill="FFFFFF" w:val="clear"/>
          </w:tcPr>
          <w:p>
            <w:r>
              <w:rPr>
                <w:color w:val="282828"/>
                <w:sz w:val="15"/>
              </w:rPr>
              <w:t>Actif immobilisé = 1.4%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41.067 Mds FCFA</w:t>
            </w:r>
          </w:p>
        </w:tc>
        <w:tc>
          <w:tcPr>
            <w:tcW w:type="dxa" w:w="5669"/>
            <w:shd w:fill="FFFFFF" w:val="clear"/>
          </w:tcPr>
          <w:p>
            <w:r>
              <w:rPr>
                <w:color w:val="282828"/>
                <w:sz w:val="15"/>
              </w:rPr>
              <w:t>Liquidités disponibles (2.2%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1844.600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82.514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6.854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C7CE" w:val="clear"/>
          </w:tcPr>
          <w:p>
            <w:r>
              <w:rPr>
                <w:b/>
                <w:color w:val="006400"/>
                <w:sz w:val="17"/>
              </w:rPr>
              <w:t>135.118 Mds FCFA</w:t>
            </w:r>
          </w:p>
        </w:tc>
        <w:tc>
          <w:tcPr>
            <w:tcW w:type="dxa" w:w="5669"/>
            <w:shd w:fill="FFFFFF" w:val="clear"/>
          </w:tcPr>
          <w:p>
            <w:r>
              <w:rPr>
                <w:color w:val="282828"/>
                <w:sz w:val="15"/>
              </w:rPr>
              <w:t>Fonds propres = 7.3% du bilan. ❌ Sous-capitalisation critique — risque de solvabilité.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165.467 Mds FCFA</w:t>
            </w:r>
          </w:p>
        </w:tc>
        <w:tc>
          <w:tcPr>
            <w:tcW w:type="dxa" w:w="5669"/>
            <w:shd w:fill="FFFFFF" w:val="clear"/>
          </w:tcPr>
          <w:p>
            <w:r>
              <w:rPr>
                <w:color w:val="282828"/>
                <w:sz w:val="15"/>
              </w:rPr>
              <w:t>Capitaux permanents / Actif immobilisé = 6.27x.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FFEB9C" w:val="clear"/>
          </w:tcPr>
          <w:p>
            <w:r>
              <w:rPr>
                <w:b/>
                <w:color w:val="006400"/>
                <w:sz w:val="17"/>
              </w:rPr>
              <w:t>465.174 Mds FCFA</w:t>
            </w:r>
          </w:p>
        </w:tc>
        <w:tc>
          <w:tcPr>
            <w:tcW w:type="dxa" w:w="5669"/>
            <w:shd w:fill="FFFFFF" w:val="clear"/>
          </w:tcPr>
          <w:p>
            <w:r>
              <w:rPr>
                <w:color w:val="282828"/>
                <w:sz w:val="15"/>
              </w:rPr>
              <w:t>Refinancement interbancaire (25.2% du bilan). ⚠️ Forte dépendance — risque de refinancement en cas de crise.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1181.045 Mds FCFA</w:t>
            </w:r>
          </w:p>
        </w:tc>
        <w:tc>
          <w:tcPr>
            <w:tcW w:type="dxa" w:w="5669"/>
            <w:shd w:fill="FFFFFF" w:val="clear"/>
          </w:tcPr>
          <w:p>
            <w:r>
              <w:rPr>
                <w:color w:val="282828"/>
                <w:sz w:val="15"/>
              </w:rPr>
              <w:t>Dépôts clients = 64.0% du bilan. ✅ Base de dépôts solide — financement stable et peu coûteux.</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30.349 Mds FCFA</w:t>
            </w:r>
          </w:p>
        </w:tc>
        <w:tc>
          <w:tcPr>
            <w:tcW w:type="dxa" w:w="5669"/>
            <w:shd w:fill="FFFFFF" w:val="clear"/>
          </w:tcPr>
          <w:p>
            <w:r>
              <w:rPr>
                <w:color w:val="282828"/>
                <w:sz w:val="15"/>
              </w:rPr>
              <w:t>Dette LT/MT = 22%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30.349 Mds FCFA</w:t>
            </w:r>
          </w:p>
        </w:tc>
        <w:tc>
          <w:tcPr>
            <w:tcW w:type="dxa" w:w="5669"/>
            <w:shd w:fill="FFFFFF" w:val="clear"/>
          </w:tcPr>
          <w:p>
            <w:r>
              <w:rPr>
                <w:color w:val="282828"/>
                <w:sz w:val="15"/>
              </w:rPr>
              <w:t>Dette financière totale = 22%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1709.482 Mds FCFA</w:t>
            </w:r>
          </w:p>
        </w:tc>
        <w:tc>
          <w:tcPr>
            <w:tcW w:type="dxa" w:w="5669"/>
            <w:shd w:fill="FFFFFF" w:val="clear"/>
          </w:tcPr>
          <w:p>
            <w:r>
              <w:rPr>
                <w:color w:val="282828"/>
                <w:sz w:val="15"/>
              </w:rPr>
              <w:t>Dettes totales = 92.7%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52.805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52.805 Mds FCFA</w:t>
            </w:r>
          </w:p>
        </w:tc>
        <w:tc>
          <w:tcPr>
            <w:tcW w:type="dxa" w:w="5669"/>
            <w:shd w:fill="FFFFFF" w:val="clear"/>
          </w:tcPr>
          <w:p>
            <w:r>
              <w:rPr>
                <w:color w:val="282828"/>
                <w:sz w:val="15"/>
              </w:rPr>
              <w:t>Revenu bancaire central (≡ CA). Croissance: 16.5%. ✅ PNB en progression — dynamisme commercial.</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100.361 Mds FCFA</w:t>
            </w:r>
          </w:p>
        </w:tc>
        <w:tc>
          <w:tcPr>
            <w:tcW w:type="dxa" w:w="5669"/>
            <w:shd w:fill="FFFFFF" w:val="clear"/>
          </w:tcPr>
          <w:p>
            <w:r>
              <w:rPr>
                <w:color w:val="282828"/>
                <w:sz w:val="15"/>
              </w:rPr>
              <w:t>Revenus d'intérêts sur crédits (190%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B40000"/>
                <w:sz w:val="17"/>
              </w:rPr>
              <w:t>-59.548 Mds FCFA</w:t>
            </w:r>
          </w:p>
        </w:tc>
        <w:tc>
          <w:tcPr>
            <w:tcW w:type="dxa" w:w="5669"/>
            <w:shd w:fill="FFFFFF" w:val="clear"/>
          </w:tcPr>
          <w:p>
            <w:r>
              <w:rPr>
                <w:color w:val="282828"/>
                <w:sz w:val="15"/>
              </w:rPr>
              <w:t>Coût des dépôts collectés (-113%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12.072 Mds FCFA</w:t>
            </w:r>
          </w:p>
        </w:tc>
        <w:tc>
          <w:tcPr>
            <w:tcW w:type="dxa" w:w="5669"/>
            <w:shd w:fill="FFFFFF" w:val="clear"/>
          </w:tcPr>
          <w:p>
            <w:r>
              <w:rPr>
                <w:color w:val="282828"/>
                <w:sz w:val="15"/>
              </w:rPr>
              <w:t>Revenus de commissions (22.9% des revenus). Diversification bienvenue du modèle.</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-16.434 Mds FCFA</w:t>
            </w:r>
          </w:p>
        </w:tc>
        <w:tc>
          <w:tcPr>
            <w:tcW w:type="dxa" w:w="5669"/>
            <w:shd w:fill="FFFFFF" w:val="clear"/>
          </w:tcPr>
          <w:p>
            <w:r>
              <w:rPr>
                <w:color w:val="282828"/>
                <w:sz w:val="15"/>
              </w:rPr>
              <w:t>-31.1%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-2.838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B40000"/>
                <w:sz w:val="17"/>
              </w:rPr>
              <w:t>-4.239 Mds FCFA</w:t>
            </w:r>
          </w:p>
        </w:tc>
        <w:tc>
          <w:tcPr>
            <w:tcW w:type="dxa" w:w="5669"/>
            <w:shd w:fill="FFFFFF" w:val="clear"/>
          </w:tcPr>
          <w:p>
            <w:r>
              <w:rPr>
                <w:color w:val="282828"/>
                <w:sz w:val="15"/>
              </w:rPr>
              <w:t>Masse salariale = -8.0% des revenus. ✅ Productivité par employé satisfaisante.</w:t>
            </w:r>
          </w:p>
        </w:tc>
      </w:tr>
      <w:tr>
        <w:tc>
          <w:tcPr>
            <w:tcW w:type="dxa" w:w="2268"/>
            <w:shd w:fill="EEF2F7" w:val="clear"/>
          </w:tcPr>
          <w:p>
            <w:r>
              <w:rPr>
                <w:b/>
                <w:color w:val="1E1E3C"/>
                <w:sz w:val="16"/>
              </w:rPr>
              <w:t>Valeur Ajoutée (VA)</w:t>
            </w:r>
          </w:p>
        </w:tc>
        <w:tc>
          <w:tcPr>
            <w:tcW w:type="dxa" w:w="1984"/>
            <w:shd w:fill="C6EFCE" w:val="clear"/>
          </w:tcPr>
          <w:p>
            <w:r>
              <w:rPr>
                <w:b/>
                <w:color w:val="006400"/>
                <w:sz w:val="17"/>
              </w:rPr>
              <w:t>43.448 Mds FCFA</w:t>
            </w:r>
          </w:p>
        </w:tc>
        <w:tc>
          <w:tcPr>
            <w:tcW w:type="dxa" w:w="5669"/>
            <w:shd w:fill="FFFFFF" w:val="clear"/>
          </w:tcPr>
          <w:p>
            <w:r>
              <w:rPr>
                <w:color w:val="282828"/>
                <w:sz w:val="15"/>
              </w:rPr>
              <w:t>VA = 4344800000000.0% du CA. ✅ Forte valeur ajoutée — activité à haute marge brute.</w:t>
            </w:r>
          </w:p>
        </w:tc>
      </w:tr>
      <w:tr>
        <w:tc>
          <w:tcPr>
            <w:tcW w:type="dxa" w:w="2268"/>
            <w:shd w:fill="EEF2F7" w:val="clear"/>
          </w:tcPr>
          <w:p>
            <w:r>
              <w:rPr>
                <w:b/>
                <w:color w:val="1E1E3C"/>
                <w:sz w:val="16"/>
              </w:rPr>
              <w:t>EBE</w:t>
            </w:r>
          </w:p>
        </w:tc>
        <w:tc>
          <w:tcPr>
            <w:tcW w:type="dxa" w:w="1984"/>
            <w:shd w:fill="C6EFCE" w:val="clear"/>
          </w:tcPr>
          <w:p>
            <w:r>
              <w:rPr>
                <w:b/>
                <w:color w:val="006400"/>
                <w:sz w:val="17"/>
              </w:rPr>
              <w:t>39.209 Mds FCFA</w:t>
            </w:r>
          </w:p>
        </w:tc>
        <w:tc>
          <w:tcPr>
            <w:tcW w:type="dxa" w:w="5669"/>
            <w:shd w:fill="FFFFFF" w:val="clear"/>
          </w:tcPr>
          <w:p>
            <w:r>
              <w:rPr>
                <w:color w:val="282828"/>
                <w:sz w:val="15"/>
              </w:rPr>
              <w:t>EBE = 74.3% des revenus (marge opérationnelle brute). ✅ Excellente capacité bénéficiaire avant amort.</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36.371 Mds FCFA</w:t>
            </w:r>
          </w:p>
        </w:tc>
        <w:tc>
          <w:tcPr>
            <w:tcW w:type="dxa" w:w="5669"/>
            <w:shd w:fill="FFFFFF" w:val="clear"/>
          </w:tcPr>
          <w:p>
            <w:r>
              <w:rPr>
                <w:color w:val="282828"/>
                <w:sz w:val="15"/>
              </w:rPr>
              <w:t>RBE = 68.9%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41.446 Mds FCFA</w:t>
            </w:r>
          </w:p>
        </w:tc>
        <w:tc>
          <w:tcPr>
            <w:tcW w:type="dxa" w:w="5669"/>
            <w:shd w:fill="FFFFFF" w:val="clear"/>
          </w:tcPr>
          <w:p>
            <w:r>
              <w:rPr>
                <w:color w:val="282828"/>
                <w:sz w:val="15"/>
              </w:rPr>
              <w:t>Profit d'exploitation = 78.5%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5.075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36.237 Mds FCFA</w:t>
            </w:r>
          </w:p>
        </w:tc>
        <w:tc>
          <w:tcPr>
            <w:tcW w:type="dxa" w:w="5669"/>
            <w:shd w:fill="FFFFFF" w:val="clear"/>
          </w:tcPr>
          <w:p>
            <w:r>
              <w:rPr>
                <w:color w:val="282828"/>
                <w:sz w:val="15"/>
              </w:rPr>
              <w:t>Marge nette = 68.6%.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34.000 Mds FCFA</w:t>
            </w:r>
          </w:p>
        </w:tc>
        <w:tc>
          <w:tcPr>
            <w:tcW w:type="dxa" w:w="5669"/>
            <w:shd w:fill="FFFFFF" w:val="clear"/>
          </w:tcPr>
          <w:p>
            <w:r>
              <w:rPr>
                <w:color w:val="282828"/>
                <w:sz w:val="15"/>
              </w:rPr>
              <w:t>CAF = 34.00 Mds FCFA (résultat + amort.). ✅ Forte capacité à financer les investissements et rembourser les dettes.</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139.080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FFC7CE" w:val="clear"/>
          </w:tcPr>
          <w:p>
            <w:r>
              <w:rPr>
                <w:b/>
                <w:color w:val="B40000"/>
                <w:sz w:val="17"/>
              </w:rPr>
              <w:t>-424.107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nette</w:t>
            </w:r>
          </w:p>
        </w:tc>
        <w:tc>
          <w:tcPr>
            <w:tcW w:type="dxa" w:w="1984"/>
            <w:shd w:fill="C6EFCE" w:val="clear"/>
          </w:tcPr>
          <w:p>
            <w:r>
              <w:rPr>
                <w:b/>
                <w:color w:val="006400"/>
                <w:sz w:val="17"/>
              </w:rPr>
              <w:t>68.62%</w:t>
            </w:r>
          </w:p>
        </w:tc>
        <w:tc>
          <w:tcPr>
            <w:tcW w:type="dxa" w:w="5669"/>
            <w:shd w:fill="FFFFFF" w:val="clear"/>
          </w:tcPr>
          <w:p>
            <w:r>
              <w:rPr>
                <w:color w:val="282828"/>
                <w:sz w:val="15"/>
              </w:rPr>
              <w:t>Résultat net / revenus = 68.62%.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78.49%</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26.82%</w:t>
            </w:r>
          </w:p>
        </w:tc>
        <w:tc>
          <w:tcPr>
            <w:tcW w:type="dxa" w:w="5669"/>
            <w:shd w:fill="FFFFFF" w:val="clear"/>
          </w:tcPr>
          <w:p>
            <w:r>
              <w:rPr>
                <w:color w:val="282828"/>
                <w:sz w:val="15"/>
              </w:rPr>
              <w:t>Résultat net / capitaux propres = 26.82%.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1.96%</w:t>
            </w:r>
          </w:p>
        </w:tc>
        <w:tc>
          <w:tcPr>
            <w:tcW w:type="dxa" w:w="5669"/>
            <w:shd w:fill="FFFFFF" w:val="clear"/>
          </w:tcPr>
          <w:p>
            <w:r>
              <w:rPr>
                <w:color w:val="282828"/>
                <w:sz w:val="15"/>
              </w:rPr>
              <w:t>Résultat net / total actif = 1.96%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2.86%</w:t>
            </w:r>
          </w:p>
        </w:tc>
        <w:tc>
          <w:tcPr>
            <w:tcW w:type="dxa" w:w="5669"/>
            <w:shd w:fill="FFFFFF" w:val="clear"/>
          </w:tcPr>
          <w:p>
            <w:r>
              <w:rPr>
                <w:color w:val="282828"/>
                <w:sz w:val="15"/>
              </w:rPr>
              <w:t>CA / total actif = 2.86x.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31.12%</w:t>
            </w:r>
          </w:p>
        </w:tc>
        <w:tc>
          <w:tcPr>
            <w:tcW w:type="dxa" w:w="5669"/>
            <w:shd w:fill="FFFFFF" w:val="clear"/>
          </w:tcPr>
          <w:p>
            <w:r>
              <w:rPr>
                <w:color w:val="282828"/>
                <w:sz w:val="15"/>
              </w:rPr>
              <w:t>Charges / PNB = 31.12% (cost-to-income). ✅ Excellent — banque très efficiente.</w:t>
            </w:r>
          </w:p>
        </w:tc>
      </w:tr>
      <w:tr>
        <w:tc>
          <w:tcPr>
            <w:tcW w:type="dxa" w:w="2268"/>
            <w:shd w:fill="EEF2F7" w:val="clear"/>
          </w:tcPr>
          <w:p>
            <w:r>
              <w:rPr>
                <w:b/>
                <w:color w:val="1E1E3C"/>
                <w:sz w:val="16"/>
              </w:rPr>
              <w:t>Coût du risque</w:t>
            </w:r>
          </w:p>
        </w:tc>
        <w:tc>
          <w:tcPr>
            <w:tcW w:type="dxa" w:w="1984"/>
            <w:shd w:fill="FFC7CE" w:val="clear"/>
          </w:tcPr>
          <w:p>
            <w:r>
              <w:rPr>
                <w:b/>
                <w:color w:val="006400"/>
                <w:sz w:val="17"/>
              </w:rPr>
              <w:t>9.61%</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16.49%</w:t>
            </w:r>
          </w:p>
        </w:tc>
        <w:tc>
          <w:tcPr>
            <w:tcW w:type="dxa" w:w="5669"/>
            <w:shd w:fill="FFFFFF" w:val="clear"/>
          </w:tcPr>
          <w:p>
            <w:r>
              <w:rPr>
                <w:color w:val="282828"/>
                <w:sz w:val="15"/>
              </w:rPr>
              <w:t>Croissance PNB vs exercice précédent = 16.49%.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C7CE" w:val="clear"/>
          </w:tcPr>
          <w:p>
            <w:r>
              <w:rPr>
                <w:b/>
                <w:color w:val="006400"/>
                <w:sz w:val="17"/>
              </w:rPr>
              <w:t>7.33%</w:t>
            </w:r>
          </w:p>
        </w:tc>
        <w:tc>
          <w:tcPr>
            <w:tcW w:type="dxa" w:w="5669"/>
            <w:shd w:fill="FFFFFF" w:val="clear"/>
          </w:tcPr>
          <w:p>
            <w:r>
              <w:rPr>
                <w:color w:val="282828"/>
                <w:sz w:val="15"/>
              </w:rPr>
              <w:t>Fonds propres / total bilan = 7.33%. ❌ Quasi-totalité des actifs financée par des dettes.</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92.67%</w:t>
            </w:r>
          </w:p>
        </w:tc>
        <w:tc>
          <w:tcPr>
            <w:tcW w:type="dxa" w:w="5669"/>
            <w:shd w:fill="FFFFFF" w:val="clear"/>
          </w:tcPr>
          <w:p>
            <w:r>
              <w:rPr>
                <w:color w:val="282828"/>
                <w:sz w:val="15"/>
              </w:rPr>
              <w:t>Dettes financières / total bilan = 92.67%.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22.46%</w:t>
            </w:r>
          </w:p>
        </w:tc>
        <w:tc>
          <w:tcPr>
            <w:tcW w:type="dxa" w:w="5669"/>
            <w:shd w:fill="FFFFFF" w:val="clear"/>
          </w:tcPr>
          <w:p>
            <w:r>
              <w:rPr>
                <w:color w:val="282828"/>
                <w:sz w:val="15"/>
              </w:rPr>
              <w:t>Dettes totales / fonds propres = 22.46%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107.90%</w:t>
            </w:r>
          </w:p>
        </w:tc>
        <w:tc>
          <w:tcPr>
            <w:tcW w:type="dxa" w:w="5669"/>
            <w:shd w:fill="FFFFFF" w:val="clear"/>
          </w:tcPr>
          <w:p>
            <w:r>
              <w:rPr>
                <w:color w:val="282828"/>
                <w:sz w:val="15"/>
              </w:rPr>
              <w:t>Total actif / dettes totales = 107.90x.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5646.45%</w:t>
            </w:r>
          </w:p>
        </w:tc>
        <w:tc>
          <w:tcPr>
            <w:tcW w:type="dxa" w:w="5669"/>
            <w:shd w:fill="FFFFFF" w:val="clear"/>
          </w:tcPr>
          <w:p>
            <w:r>
              <w:rPr>
                <w:color w:val="282828"/>
                <w:sz w:val="15"/>
              </w:rPr>
              <w:t>Actif circulant / passif circulant = 5646.45x. ✅ Excellente liquidité court terme.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127.53%</w:t>
            </w:r>
          </w:p>
        </w:tc>
        <w:tc>
          <w:tcPr>
            <w:tcW w:type="dxa" w:w="5669"/>
            <w:shd w:fill="FFFFFF" w:val="clear"/>
          </w:tcPr>
          <w:p>
            <w:r>
              <w:rPr>
                <w:color w:val="282828"/>
                <w:sz w:val="15"/>
              </w:rPr>
              <w:t>Trésorerie / passif circulant = 127.53x. ✅ Trésorerie immédiate confortable.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5646.45%</w:t>
            </w:r>
          </w:p>
        </w:tc>
        <w:tc>
          <w:tcPr>
            <w:tcW w:type="dxa" w:w="5669"/>
            <w:shd w:fill="FFFFFF" w:val="clear"/>
          </w:tcPr>
          <w:p>
            <w:r>
              <w:rPr>
                <w:color w:val="282828"/>
                <w:sz w:val="15"/>
              </w:rPr>
              <w:t>(Actif circ. - stocks) / passif circ. = 5646.45x.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627.08%</w:t>
            </w:r>
          </w:p>
        </w:tc>
        <w:tc>
          <w:tcPr>
            <w:tcW w:type="dxa" w:w="5669"/>
            <w:shd w:fill="FFFFFF" w:val="clear"/>
          </w:tcPr>
          <w:p>
            <w:r>
              <w:rPr>
                <w:color w:val="282828"/>
                <w:sz w:val="15"/>
              </w:rPr>
              <w:t>Capitaux permanents / actif immobilisé = 627.08x.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0.9 ans</w:t>
            </w:r>
          </w:p>
        </w:tc>
        <w:tc>
          <w:tcPr>
            <w:tcW w:type="dxa" w:w="5669"/>
            <w:shd w:fill="FFFFFF" w:val="clear"/>
          </w:tcPr>
          <w:p>
            <w:r>
              <w:rPr>
                <w:color w:val="282828"/>
                <w:sz w:val="15"/>
              </w:rPr>
              <w:t>Dettes financières / CAF = 0.9 ans. ✅ Dette remboursable rapidement.</w:t>
            </w:r>
          </w:p>
        </w:tc>
      </w:tr>
      <w:tr>
        <w:tc>
          <w:tcPr>
            <w:tcW w:type="dxa" w:w="2268"/>
            <w:shd w:fill="EEF2F7" w:val="clear"/>
          </w:tcPr>
          <w:p>
            <w:r>
              <w:rPr>
                <w:b/>
                <w:color w:val="1E1E3C"/>
                <w:sz w:val="16"/>
              </w:rPr>
              <w:t>Couverture des intérêts</w:t>
            </w:r>
          </w:p>
        </w:tc>
        <w:tc>
          <w:tcPr>
            <w:tcW w:type="dxa" w:w="1984"/>
            <w:shd w:fill="FFC7CE" w:val="clear"/>
          </w:tcPr>
          <w:p>
            <w:r>
              <w:rPr>
                <w:b/>
                <w:color w:val="006400"/>
                <w:sz w:val="17"/>
              </w:rPr>
              <w:t>69.60%</w:t>
            </w:r>
          </w:p>
        </w:tc>
        <w:tc>
          <w:tcPr>
            <w:tcW w:type="dxa" w:w="5669"/>
            <w:shd w:fill="FFFFFF" w:val="clear"/>
          </w:tcPr>
          <w:p>
            <w:r>
              <w:rPr>
                <w:color w:val="282828"/>
                <w:sz w:val="15"/>
              </w:rPr>
              <w:t>Résultat exploit. / charges financières = 69.60x. ❌ L'exploitation ne couvre pas les charges financières.</w:t>
            </w:r>
          </w:p>
        </w:tc>
      </w:tr>
    </w:tbl>
    <w:p/>
    <w:p>
      <w:pPr>
        <w:spacing w:after="120" w:line="276" w:lineRule="auto"/>
      </w:pPr>
      <w:r>
        <w:t>**RAPPORT D'ANALYSE FINANCIÈRE — BICB (BRVM)**</w:t>
        <w:br/>
        <w:t>*Banque Internationale pour l'Industrie et le Commerce — Bénin*</w:t>
        <w:br/>
        <w:t>*Date d'analyse : Octobre 2026*</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496,73 milliards FCFA, la BICB s'impose comme l'une des valeurs bancaires les plus capitalisées de la BRVM, ce qui témoigne de son statut de leader sectoriel au Bénin et de la confiance des investisseurs régionaux. Le BPA de 627 FCFA/action signifie que chaque titre génère près de 627 FCFA de bénéfice net, un niveau élevé qui traduit la forte rentabilité de la banque. Le PER de 13,7x se situe au-dessus de la moyenne BRVM (8-12x), indiquant que le marché paie une prime modérée pour cette valeur de croissance, mais sans exagération manifeste. Le P/B de 3,68x confirme cette prime de croissance : le marché valorise la banque à près de 3,7 fois sa valeur comptable, ce qui est justifié par un ROE exceptionnel de 26,8%. En revanche, l'EV/EBITDA de 24,3x apparaît très exigeant (&gt;15x), signalant que la valeur d'entreprise intègre déjà une forte anticipation de croissance future — un niveau qui laisse peu de marge d'erreur en cas de déception opérationnelle.</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BICB a enregistré une progression spectaculaire de +65,38%, passant d'un plus bas de 5 105 FCFA à un plus haut de 10 790 FCFA, avant de se replier légèrement pour clôturer à 8 600 FCFA (variation J-1 de -0,29%). Ce range de trading de plus de 5 600 FCFA témoigne d'une tendance nettement haussière, portée par la dynamique fondamentale solide de la banque et l'engouement des investisseurs pour les valeurs bancaires de la zone UEMOA. Les statistiques descriptives révèlent une moyenne de 7 315 FCFA légèrement supérieure à la médiane de 7 268 FCFA, suggérant une distribution quasi-symétrique avec une très légère asymétrie positive, confirmée par le skewness de 0,420 (distribution symétrique). L'écart-type de 1 723 FCFA et le coefficient de variation de 23,5% indiquent une dispersion modérée du cours autour de sa moyenne, tandis que le kurtosis de -1,056 (platykurtique) signale une distribution aplatie avec un risque de pics extrêmes relativement faible — un élément rassurant pour la gestion du risque. La volatilité annualisée de 42,6% classe ce titre dans la catégorie des valeurs à volatilité élevée (&gt;30%), ce qui est cohérent avec la forte amplitude du mouvement haussier récent et invite à la prudence pour les investisseurs averses au risque.</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s'établit à 9 477,5 FCFA et la MM50 à 8 827,3 FCFA, toutes deux supérieures au cours actuel de 8 600 FCFA. Cette configuration indique que le titre évolue sous ses moyennes mobiles à court et moyen terme, signalant une pression baissière récente après le sommet de 10 790 FCFA. Toutefois, la décision technique affichée est "Achat", probablement en anticipation d'un rebond technique vers ces niveaux de résistance dynamique.</w:t>
      </w:r>
    </w:p>
    <w:p>
      <w:pPr>
        <w:spacing w:after="120" w:line="276" w:lineRule="auto"/>
      </w:pPr>
      <w:r>
        <w:t>**Bandes de Bollinger** : La borne supérieure se situe à 11 310,29 FCFA et la borne inférieure à 7 644,71 FCFA, avec un cours actuel de 8 600 FCFA positionné dans la moitié inférieure de la bande. Cette position suggère que le titre se rapproche de la zone de survente relative, sans l'atteindre, et la décision "Neutre" reflète l'absence de signal directionnel fort à ce stade.</w:t>
      </w:r>
    </w:p>
    <w:p>
      <w:pPr>
        <w:spacing w:after="120" w:line="276" w:lineRule="auto"/>
      </w:pPr>
      <w:r>
        <w:t>**MACD** : La valeur du MACD est de -138,918 contre un signal à 31,727, créant une divergence baissière marquée (MACD sous son signal). Ce croisement négatif indique un momentum baissier à court terme, justifiant la décision "Vente" — le titre pourrait connaître une consolidation avant de reprendre sa tendance haussière de fond.</w:t>
      </w:r>
    </w:p>
    <w:p>
      <w:pPr>
        <w:spacing w:after="120" w:line="276" w:lineRule="auto"/>
      </w:pPr>
      <w:r>
        <w:t>**RSI** : À 25,191, le RSI se situe nettement en zone de survente (&lt;30), ce qui constitue un signal d'achat classique. Cette lecture suggère que la pression vendeuse est excessive et qu'un rebond technique est probable à court terme, justifiant la décision "Achat" malgré le contexte baissier des autres indicateurs.</w:t>
      </w:r>
    </w:p>
    <w:p>
      <w:pPr>
        <w:spacing w:after="120" w:line="276" w:lineRule="auto"/>
      </w:pPr>
      <w:r>
        <w:t>**Stochastique** : Le %K (26,357) et le %D (28,874) évoluent tous deux en zone basse, proches du seuil de survente (20), sans croisement haussier confirmé à ce stade. La décision "Neutre" reflète cette configuration ambiguë où le potentiel de rebond existe mais n'est pas encore validé par un croisement des lignes.</w:t>
      </w:r>
    </w:p>
    <w:p>
      <w:pPr>
        <w:spacing w:after="120" w:line="276" w:lineRule="auto"/>
      </w:pPr>
      <w:r>
        <w:t>**Conclusion technique** : Les indicateurs présentent une divergence notable : le RSI en survente et la décision "Achat" des moyennes mobiles plaident pour un rebond technique, tandis que le MACD baissier et la position du cours sous les MM20/MM50 suggèrent une consolidation en cours. Le titre se trouve à un point d'inflexion critique : un rebond au-dessus de 8 800 FCFA confirmerait la reprise haussière, tandis qu'une cassure sous 7 645 FCFA (borne inférieure de Bollinger) ouvrirait la voie à une correction plus profonde. La prudence est de mise à court terme, mais le potentiel de rebond reste intact.</w:t>
      </w:r>
    </w:p>
    <w:p>
      <w:pPr>
        <w:spacing w:after="120" w:line="276" w:lineRule="auto"/>
      </w:pPr>
      <w:r>
        <w:t>---</w:t>
      </w:r>
    </w:p>
    <w:p>
      <w:pPr>
        <w:spacing w:after="120" w:line="276" w:lineRule="auto" w:before="240"/>
      </w:pPr>
      <w:r>
        <w:rPr>
          <w:b/>
          <w:color w:val="003366"/>
          <w:sz w:val="24"/>
        </w:rPr>
        <w:t>**PARTIE 3 : ANALYSE FONDAMENTALE (SECTION CRITIQUE)**</w:t>
      </w:r>
    </w:p>
    <w:p>
      <w:pPr>
        <w:spacing w:after="120" w:line="276" w:lineRule="auto"/>
      </w:pPr>
      <w:r>
        <w:t>**Données structurées (exercice 2025)** : En 2025, la BICB a réalisé un Produit Net Bancaire (PNB) de 52,805 milliards FCFA, en croissance de 16,49% par rapport à 2024, porté par la forte hausse des crédits à la clientèle (+37,3% à 1 151,5 milliards FCFA) et des dépôts (+29,4% à 1 181,0 milliards FCFA). Le résultat net s'établit à 36,237 milliards FCFA, en progression de 24,7%, générant un ROE exceptionnel de 26,82% (&gt;15% = excellent) et un ROA de 1,96%. Le coefficient d'exploitation de 31,12% (&lt;60% = banque très efficace) témoigne d'une maîtrise remarquable des charges, tandis que le coût du risque de 9,61% reste modéré mais à surveiller dans un contexte de croissance rapide des encours. Le ratio crédits nets/dépôts de 97,5% signale une transformation tendue, et le ratio de solvabilité de 19,64% (vs 11,5% réglementaire) offre une marge de manœuvre confortable.</w:t>
      </w:r>
    </w:p>
    <w:p>
      <w:pPr>
        <w:spacing w:after="120" w:line="276" w:lineRule="auto"/>
      </w:pPr>
      <w:r>
        <w:t>**Évolution et estimations basées sur les rapports trimestriels** : Le rapport du T1 2026 (publié en 2026) révèle un PNB de 14,6 milliards FCFA (+35%) et un résultat net de 8,0 milliards FCFA (+48%), confirmant l'accélération de la dynamique. Le rapport du S1 2026 (publié en 2026) fait état d'un PNB de 31,882 milliards FCFA (+19%) et d'un résultat net de 18,368 milliards FCFA (+11%), avec un RBE en bond de 31% à 22,910 milliards FCFA. On estime donc que l'exercice 2026 devrait afficher un PNB supérieur à 60 milliards FCFA et un résultat net approchant 38-40 milliards FCFA, sous réserve de la normalisation du coût du risque (redevenu une charge de 3,579 milliards FCFA au S1 2026 contre un produit net de 2,376 milliards FCFA au S1 2025). Le rapport annuel 2025 (publié en 2026) confirme une opinion d'audit sans réserve et une transition réussie aux normes IFRS.</w:t>
      </w:r>
    </w:p>
    <w:p>
      <w:pPr>
        <w:spacing w:after="120" w:line="276" w:lineRule="auto"/>
      </w:pPr>
      <w:r>
        <w:t>**Recommandation fondamentale** : La BICB présente des fondamentaux solides — croissance rentable, efficacité opérationnelle exceptionnelle, solvabilité robuste et position de leader incontestée au Bénin. Les principaux risques identifiés sont la normalisation du coût du risque, la tension sur la liquidité (ratio crédits/dépôts à 97,5%) et la dépendance à la croissance rapide des crédits. La recommandation fondamentale est **CONSERVER** avec un biais positif, en attendant la confirmation de la maîtrise du risque crédit sur l'exercice 2026.</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synthèse globale des quatre parties révèle un profil d'investissement contrasté mais globalement favorable. **Valorisation (Partie 0)** : le PER de 13,7x et le P/B de 3,68x indiquent une valorisation raisonnable au regard du ROE de 26,8%, bien que l'EV/EBITDA de 24,3x soit exigeant. **Comportement du cours (Partie 1)** : la tendance haussière de +65,38% sur 100 jours est impressionnante, mais la volatilité élevée (42,6%) et la distribution platykurtique (kurtosis -1,056) suggèrent un risque de correction après le sommet de 10 790 FCFA. **Signaux techniques (Partie 2)** : divergence entre le RSI en survente (signal d'achat) et le MACD baissier (signal de vente), avec un cours sous les MM20/MM50 — configuration de consolidation en cours. **Fondamentaux (Partie 3)** : croissance solide du PNB (+16,5% en 2025, +19% au S1 2026), résultat net en hausse (+24,7% en 2025, +11% au S1 2026), ROE exceptionnel (26,8%) et coefficient d'exploitation très efficace (31,1%). **Prédictions IA (J+1 à J+10)** : la trajectoire prédite (8 977 → 9 185 FCFA) anticipe un rebond de +6,8% sur 10 jours, confirmant le potentiel de reprise technique identifié par le RSI.</w:t>
      </w:r>
    </w:p>
    <w:p>
      <w:pPr>
        <w:spacing w:after="120" w:line="276" w:lineRule="auto"/>
      </w:pPr>
      <w:r>
        <w:t>**Recommandation finale : CONSERVER (avec biais acheteur pour les investisseurs dynamiques)**</w:t>
      </w:r>
    </w:p>
    <w:p>
      <w:pPr>
        <w:spacing w:after="120" w:line="276" w:lineRule="auto"/>
      </w:pPr>
      <w:r>
        <w:t>Cette recommandation résulte d'une convergence partielle des signaux : la valorisation est raisonnable, les fondamentaux sont solides et les prédictions IA anticipent un rebond, mais les signaux techniques à court terme restent mitigés (MACD baissier, cours sous les moyennes mobiles). Le niveau de confiance est **Moyen** — la prudence est de mise face à la volatilité élevée et à la normalisation du coût du risque. Le niveau de risque global est **Moyen à Élevé** en raison de la volatilité du titre et des tensions sur la liquidité. L'horizon d'investissement optimal est le **moyen terme (3-12 mois)** , le temps que la banque confirme la maîtrise de son risque crédit et que le titre consolide sa tendance haussière de fond. Un renforcement de position serait justifié en cas de cassure confirmée au-dessus de 9 500 FCFA (MM20) avec un MACD repassant au-dessus de son signal.</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20260612   avis de convocation   assemblee generale ordinaire   biic bn</w:t>
      </w:r>
    </w:p>
    <w:p>
      <w:pPr>
        <w:spacing w:before="20"/>
        <w:ind w:left="400"/>
      </w:pPr>
      <w:r>
        <w:rPr>
          <w:color w:val="505050"/>
          <w:sz w:val="17"/>
        </w:rPr>
        <w:t xml:space="preserve">Date : 13/06/2026  |  Catégorie : convocation AG  |  Impact : </w:t>
      </w:r>
      <w:r>
        <w:rPr>
          <w:b/>
          <w:color w:val="646464"/>
          <w:sz w:val="17"/>
        </w:rPr>
        <w:t>⚪ NEUTRE</w:t>
      </w:r>
    </w:p>
    <w:p>
      <w:pPr>
        <w:spacing w:before="40"/>
        <w:ind w:left="400"/>
      </w:pPr>
      <w:r>
        <w:rPr>
          <w:sz w:val="18"/>
        </w:rPr>
        <w:t>Le document est un avis de convocation à l'Assemblée Générale Ordinaire de la Banque Internationale pour l'Industrie et le Commerce (BIIC). L'assemblée se tiendra le mardi 30 juin 2026 à 13h GMT à la Salle bleue du palais des congrès de Cotonou. L'ordre du jour inclut l'approbation des comptes de l'exercice 2025, l'affectation des résultats, la distribution de dividendes, et d'autres résolutions.</w:t>
      </w:r>
    </w:p>
    <w:p>
      <w:pPr>
        <w:spacing w:before="60"/>
        <w:ind w:left="400"/>
      </w:pPr>
      <w:r>
        <w:rPr>
          <w:b/>
          <w:sz w:val="18"/>
        </w:rPr>
        <w:t>Points clés :</w:t>
      </w:r>
    </w:p>
    <w:p>
      <w:pPr>
        <w:pStyle w:val="ListBullet"/>
        <w:spacing w:before="20" w:after="20"/>
        <w:ind w:left="700"/>
      </w:pPr>
      <w:r>
        <w:rPr>
          <w:sz w:val="18"/>
        </w:rPr>
        <w:t>Convocation de l'Assemblée Générale Ordinaire de BIIC le 30 juin 2026 à 13h GMT à la Salle bleue du palais des congrès de Cotonou.</w:t>
      </w:r>
    </w:p>
    <w:p>
      <w:pPr>
        <w:pStyle w:val="ListBullet"/>
        <w:spacing w:before="20" w:after="20"/>
        <w:ind w:left="700"/>
      </w:pPr>
      <w:r>
        <w:rPr>
          <w:sz w:val="18"/>
        </w:rPr>
        <w:t>Ordre du jour : approbation des comptes sociaux et IFRS de l'exercice clos le 31 décembre 2025, rapports du Conseil d'administration et des commissaires aux comptes.</w:t>
      </w:r>
    </w:p>
    <w:p>
      <w:pPr>
        <w:pStyle w:val="ListBullet"/>
        <w:spacing w:before="20" w:after="20"/>
        <w:ind w:left="700"/>
      </w:pPr>
      <w:r>
        <w:rPr>
          <w:sz w:val="18"/>
        </w:rPr>
        <w:t>Examen et approbation de l'affectation des résultats et de la distribution de dividendes.</w:t>
      </w:r>
    </w:p>
    <w:p>
      <w:pPr>
        <w:pStyle w:val="ListBullet"/>
        <w:spacing w:before="20" w:after="20"/>
        <w:ind w:left="700"/>
      </w:pPr>
      <w:r>
        <w:rPr>
          <w:sz w:val="18"/>
        </w:rPr>
        <w:t>Participation des actionnaires possible en présentiel ou par visioconférence, sur inscription préalable.</w:t>
      </w:r>
    </w:p>
    <w:p>
      <w:pPr>
        <w:pStyle w:val="ListBullet"/>
        <w:spacing w:before="20" w:after="20"/>
        <w:ind w:left="700"/>
      </w:pPr>
      <w:r>
        <w:rPr>
          <w:sz w:val="18"/>
        </w:rPr>
        <w:t>Les documents et formulaires de pouvoir seront disponibles à partir du 15 juin 2026 au siège social et par téléchargement.</w:t>
      </w:r>
    </w:p>
    <w:p/>
    <w:p>
      <w:pPr>
        <w:pStyle w:val="Heading3"/>
      </w:pPr>
      <w:r>
        <w:rPr>
          <w:color w:val="005A32"/>
        </w:rPr>
        <w:t>📋 RAPPORTS &amp; COMMUNIQUÉS OFFICIELS</w:t>
      </w:r>
    </w:p>
    <w:p>
      <w:r>
        <w:rPr>
          <w:i/>
          <w:color w:val="646464"/>
          <w:sz w:val="18"/>
        </w:rPr>
        <w:t>9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"La forte progression du PNB (+19 %) et du r\u00e9sultat brut d'exploitation (+31 %) traduit une rentabilit\u00e9 op\u00e9rationnelle solide, malgr\u00e9 un co\u00fbt du risque normalis\u00e9 apr\u00e8s des reprises exceptionnelles en 2025. Le r\u00e9sultat net reste en croissance de 11 % et le renforcement de la couverture des risques conforte la qualit\u00e9 des fondamentaux."}</w:t>
      </w:r>
    </w:p>
    <w:p>
      <w:pPr>
        <w:spacing w:before="40"/>
        <w:ind w:left="400"/>
      </w:pPr>
      <w:r>
        <w:rPr>
          <w:sz w:val="18"/>
        </w:rPr>
        <w:t>Au premier semestre 2026, BIIC affiche un Produit Net Bancaire de 31,9 milliards FCFA en progression de 19 % sur un an, porté par la dynamique commerciale et la bonne tenue des marges. La maîtrise des charges d'exploitation, en repli de 4 % à 9,0 milliards FCFA, permet au résultat brut d'exploitation de bondir de 31 % à 22,9 milliards FCFA. Le coût du risque redevient une charge de 3,6 milliards FCFA, contre un produit net de 2,4 milliards FCFA au S1 2025 qui intégrait d'importantes reprises de provisions. Malgré ce effet de base défavorable, le résultat net progresse de 11 % pour s'établir à 18,4 milliards FCFA, avec une rentabilité nette très élevée rapportée au PNB. Au bilan, le total s'é</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'-3 579 millions FCFA (vs +2 376 millions FCFA au S1 2025)', 'depots_clientele': '1 173 652 millions FCFA (-1 % vs déc.-25)', 'dotations_nettes': '6 100 millions FCFA (-13 %)', 'charges_exploitation': '-8 971 millions FCFA (-4 %)', 'produit_net_bancaire': '31 882 millions FCFA (+19 %)', 'resultat_avant_impot': '19 331 millions FCFA (-3 %)', 'titres_au_cout_amorti': '483 801 millions FCFA (-5 %)', 'credits_nets_clientele': '1 162 656 millions FCFA (+1 % vs déc.-25)', 'resultat_brut_exploitation': '22 910 millions FCFA (+31 %)', 'taux_de_couverture_credits_bruts': '1,65 %'}</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 58 % (résultat net / PNB)</w:t>
            </w:r>
          </w:p>
        </w:tc>
        <w:tc>
          <w:tcPr>
            <w:tcW w:type="dxa" w:w="2160"/>
          </w:tcPr>
          <w:p>
            <w:pPr>
              <w:ind w:left="100"/>
            </w:pPr>
            <w:r/>
            <w:r>
              <w:rPr>
                <w:b/>
                <w:sz w:val="16"/>
              </w:rPr>
              <w:t>total_actif</w:t>
              <w:br/>
            </w:r>
            <w:r>
              <w:rPr>
                <w:sz w:val="18"/>
              </w:rPr>
              <w:t>1 870 566 millions FCFA</w:t>
            </w:r>
          </w:p>
        </w:tc>
      </w:tr>
      <w:tr>
        <w:tc>
          <w:tcPr>
            <w:tcW w:type="dxa" w:w="2160"/>
          </w:tcPr>
          <w:p>
            <w:r/>
            <w:r>
              <w:rPr>
                <w:b/>
                <w:sz w:val="16"/>
              </w:rPr>
              <w:t>resultat_net</w:t>
              <w:br/>
            </w:r>
            <w:r>
              <w:rPr>
                <w:sz w:val="18"/>
              </w:rPr>
              <w:t>18 368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31 882 millions FCFA (Produit Net Bancaire)</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de 31,9 milliards FCFA au S1 2026, en hausse de 19 % par rapport au S1 2025 (26,9 milliards FCFA).</w:t>
      </w:r>
    </w:p>
    <w:p>
      <w:pPr>
        <w:pStyle w:val="ListBullet"/>
        <w:spacing w:before="20" w:after="20"/>
        <w:ind w:left="700"/>
      </w:pPr>
      <w:r>
        <w:rPr>
          <w:sz w:val="18"/>
        </w:rPr>
        <w:t>Charges d'exploitation en recul de 4 % à 8,97 milliards FCFA, illustrant une discipline de coûts soutenue.</w:t>
      </w:r>
    </w:p>
    <w:p>
      <w:pPr>
        <w:pStyle w:val="ListBullet"/>
        <w:spacing w:before="20" w:after="20"/>
        <w:ind w:left="700"/>
      </w:pPr>
      <w:r>
        <w:rPr>
          <w:sz w:val="18"/>
        </w:rPr>
        <w:t>Résultat brut d'exploitation de 22,9 milliards FCFA, en progression de 31 %, soit une marge brute d'exploitation très confortable.</w:t>
      </w:r>
    </w:p>
    <w:p>
      <w:pPr>
        <w:pStyle w:val="ListBullet"/>
        <w:spacing w:before="20" w:after="20"/>
        <w:ind w:left="700"/>
      </w:pPr>
      <w:r>
        <w:rPr>
          <w:sz w:val="18"/>
        </w:rPr>
        <w:t>Coût du risque de -3,6 milliards FCFA contre un produit de 2,4 milliards FCFA au S1 2025, sous l'effet du niveau exceptionnel de reprises de l'an passé.</w:t>
      </w:r>
    </w:p>
    <w:p>
      <w:pPr>
        <w:pStyle w:val="ListBullet"/>
        <w:spacing w:before="20" w:after="20"/>
        <w:ind w:left="700"/>
      </w:pPr>
      <w:r>
        <w:rPr>
          <w:sz w:val="18"/>
        </w:rPr>
        <w:t>Résultat net de 18,4 milliards FCFA, en hausse de 11 % sur un an (16,6 milliards FCFA au S1 2025).</w:t>
      </w:r>
    </w:p>
    <w:p>
      <w:pPr>
        <w:pStyle w:val="ListBullet"/>
        <w:spacing w:before="20" w:after="20"/>
        <w:ind w:left="700"/>
      </w:pPr>
      <w:r>
        <w:rPr>
          <w:sz w:val="18"/>
        </w:rPr>
        <w:t>Dotations nettes en recul de 13 % à 6,1 milliards FCFA, avec un taux de couverture des crédits bruts porté à 1,65 % (19,5 milliards FCFA de dépréciations).</w:t>
      </w:r>
    </w:p>
    <w:p>
      <w:pPr>
        <w:spacing w:before="40"/>
        <w:ind w:left="400"/>
      </w:pPr>
      <w:r>
        <w:rPr>
          <w:b/>
          <w:color w:val="C05000"/>
          <w:sz w:val="18"/>
        </w:rPr>
        <w:t xml:space="preserve">⚠️ Risques : </w:t>
      </w:r>
      <w:r>
        <w:rPr>
          <w:sz w:val="18"/>
        </w:rPr>
        <w:t>["Normalisation du co\u00fbt du risque : retour \u00e0 une charge de 3,6 milliards FCFA, avec un r\u00e9sultat avant imp\u00f4t en l\u00e9ger repli (-3 %), la qualit\u00e9 des actifs restant un point de vigilance.", "L\u00e9ger retrait des d\u00e9p\u00f4ts client\u00e8le (-1 %) qui pourrait contrain</w:t>
      </w:r>
    </w:p>
    <w:p>
      <w:pPr>
        <w:spacing w:before="40"/>
        <w:ind w:left="400"/>
      </w:pPr>
      <w:r>
        <w:rPr>
          <w:b/>
          <w:color w:val="0064A0"/>
          <w:sz w:val="18"/>
        </w:rPr>
        <w:t xml:space="preserve">🔮 Perspectives : </w:t>
      </w:r>
      <w:r>
        <w:rPr>
          <w:sz w:val="18"/>
        </w:rPr>
        <w:t xml:space="preserve">La Direction Générale se déclare confiante dans sa capacité à atteindre les objectifs de l'exercice 2026, en poursuivant l'exécution disciplinée de son plan de développement. La Banque entend maintenir une gestion prudente des risques, une allocation rigoureuse des ressources et la consolidation de </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"La forte croissance du r\u00e9sultat net et du PNB, soutenue par une collecte de d\u00e9p\u00f4ts dynamique, renforce la rentabilit\u00e9 de la banque. Nous recommandons d'acheter le titre malgr\u00e9 les risques de cr\u00e9dit potentiels."}</w:t>
      </w:r>
    </w:p>
    <w:p>
      <w:pPr>
        <w:spacing w:before="40"/>
        <w:ind w:left="400"/>
      </w:pPr>
      <w:r>
        <w:rPr>
          <w:sz w:val="18"/>
        </w:rPr>
        <w:t>La BIIC affiche une performance financière solide au premier trimestre 2026. Le Produit Net Bancaire a augmenté de 35% pour atteindre 14,6 milliards FCFA. Le Résultat Net progresse de 48%, à 8,0 milliards FCFA, grâce à une dynamique commerciale soutenue. Les dépôts de la clientèle et les crédits nets sont également en hausse, consolidant le bilan. La banque confirme ses ambitions stratégiques pour 2026.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{'total_bilan': '1 907,9 milliards FCFA', 'depots_clientele': '1 248,3 milliards FCFA', 'produit_net_bancaire': '14,6 milliards FCFA', 'resultat_avant_impots': '8,6 milliards FCFA', 'credits_nets_clientele': '1 187,9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54.3</w:t>
            </w:r>
          </w:p>
        </w:tc>
        <w:tc>
          <w:tcPr>
            <w:tcW w:type="dxa" w:w="2160"/>
          </w:tcPr>
          <w:p>
            <w:pPr>
              <w:ind w:left="100"/>
            </w:pPr>
            <w:r/>
            <w:r>
              <w:rPr>
                <w:b/>
                <w:sz w:val="16"/>
              </w:rPr>
              <w:t>total_actif</w:t>
              <w:br/>
            </w:r>
            <w:r>
              <w:rPr>
                <w:sz w:val="18"/>
              </w:rPr>
              <w:t>1 907,9 milliards FCFA</w:t>
            </w:r>
          </w:p>
        </w:tc>
      </w:tr>
      <w:tr>
        <w:tc>
          <w:tcPr>
            <w:tcW w:type="dxa" w:w="2160"/>
          </w:tcPr>
          <w:p>
            <w:r/>
            <w:r>
              <w:rPr>
                <w:b/>
                <w:sz w:val="16"/>
              </w:rPr>
              <w:t>resultat_net</w:t>
              <w:br/>
            </w:r>
            <w:r>
              <w:rPr>
                <w:sz w:val="18"/>
              </w:rPr>
              <w:t>8,0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14,6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hausse de 48% à 8,0 milliards FCFA au T1 2026.</w:t>
      </w:r>
    </w:p>
    <w:p>
      <w:pPr>
        <w:pStyle w:val="ListBullet"/>
        <w:spacing w:before="20" w:after="20"/>
        <w:ind w:left="700"/>
      </w:pPr>
      <w:r>
        <w:rPr>
          <w:sz w:val="18"/>
        </w:rPr>
        <w:t>Produit Net Bancaire en croissance de 35% à 14,6 milliards FCFA.</w:t>
      </w:r>
    </w:p>
    <w:p>
      <w:pPr>
        <w:pStyle w:val="ListBullet"/>
        <w:spacing w:before="20" w:after="20"/>
        <w:ind w:left="700"/>
      </w:pPr>
      <w:r>
        <w:rPr>
          <w:sz w:val="18"/>
        </w:rPr>
        <w:t>Dépôts de la clientèle en progression de 6% à 1 248,3 milliards FCFA.</w:t>
      </w:r>
    </w:p>
    <w:p>
      <w:pPr>
        <w:pStyle w:val="ListBullet"/>
        <w:spacing w:before="20" w:after="20"/>
        <w:ind w:left="700"/>
      </w:pPr>
      <w:r>
        <w:rPr>
          <w:sz w:val="18"/>
        </w:rPr>
        <w:t>Crédits nets à la clientèle en hausse de 3% à 1 187,9 milliards FCFA.</w:t>
      </w:r>
    </w:p>
    <w:p>
      <w:pPr>
        <w:pStyle w:val="ListBullet"/>
        <w:spacing w:before="20" w:after="20"/>
        <w:ind w:left="700"/>
      </w:pPr>
      <w:r>
        <w:rPr>
          <w:sz w:val="18"/>
        </w:rPr>
        <w:t>Total bilan de 1 907,9 milliards FCFA, en hausse de 3% vs décembre 2025.</w:t>
      </w:r>
    </w:p>
    <w:p>
      <w:pPr>
        <w:pStyle w:val="ListBullet"/>
        <w:spacing w:before="20" w:after="20"/>
        <w:ind w:left="700"/>
      </w:pPr>
      <w:r>
        <w:rPr>
          <w:sz w:val="18"/>
        </w:rPr>
        <w:t>Résultat avant impôts en forte hausse de 54% à 8,6 milliards FCFA.</w:t>
      </w:r>
    </w:p>
    <w:p>
      <w:pPr>
        <w:spacing w:before="40"/>
        <w:ind w:left="400"/>
      </w:pPr>
      <w:r>
        <w:rPr>
          <w:b/>
          <w:color w:val="C05000"/>
          <w:sz w:val="18"/>
        </w:rPr>
        <w:t xml:space="preserve">⚠️ Risques : </w:t>
      </w:r>
      <w:r>
        <w:rPr>
          <w:sz w:val="18"/>
        </w:rPr>
        <w:t>["Risque de cr\u00e9dit li\u00e9 \u00e0 l'augmentation des encours de pr\u00eats.", "Exposition aux fluctuations des march\u00e9s financiers, notamment sur les titres.", "Environnement r\u00e9glementaire et \u00e9conomique dans la zone UEMOA."]</w:t>
      </w:r>
    </w:p>
    <w:p>
      <w:pPr>
        <w:spacing w:before="40"/>
        <w:ind w:left="400"/>
      </w:pPr>
      <w:r>
        <w:rPr>
          <w:b/>
          <w:color w:val="0064A0"/>
          <w:sz w:val="18"/>
        </w:rPr>
        <w:t xml:space="preserve">🔮 Perspectives : </w:t>
      </w:r>
      <w:r>
        <w:rPr>
          <w:sz w:val="18"/>
        </w:rPr>
        <w:t>La BIIC prévoit de poursuivre le déploiement de ses activités au cours des prochains trimestres, avec une gestion rigoureuse des risques et des charges. L'objectif est de sécuriser l'atteinte des objectifs stratégiques 2026 via une croissance maîtrisée du bilan et une discipline opérationnelle. La d</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banque affiche une rentabilit\u00e9 positive et une solidit\u00e9 financi\u00e8re satisfaisante, mais les risques de cr\u00e9dit et la transition IFRS n\u00e9cessitent une surveillance prudente."}</w:t>
      </w:r>
    </w:p>
    <w:p>
      <w:pPr>
        <w:spacing w:before="40"/>
        <w:ind w:left="400"/>
      </w:pPr>
      <w:r>
        <w:rPr>
          <w:sz w:val="18"/>
        </w:rPr>
        <w:t>La BIIC SA a clôturé l'exercice 2025 avec des capitaux propres de 135 118 millions FCFA et un bénéfice net de 36 237 millions FCFA, selon les états financiers IFRS audités. Les commissaires aux comptes ont émis une opinion sans réserve, confirmant la régularité et la sincérité des états financiers. L'audit a mis en évidence des points clés relatifs au risque de crédit, aux systèmes d'information et à la première application des normes IFRS. La banque a adopté IFRS 9 pour le calcul des dépréciations, avec des encours de prêts à la clientèle de 1 461 256 millions FCFA et des dépréciations de 15 383 millions FCFA. La direction a adopté une approche prudente face aux risques de crédit et aux con</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{'provisions': '1 135 millions FCFA', 'date_arretes_comptes': '12 juin 2026', 'encours_pret_clientele': '1 461 256 millions FCFA', 'depreciations_sur_prets': '15 383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36 237 millions FCFA</w:t>
            </w:r>
          </w:p>
        </w:tc>
        <w:tc>
          <w:tcPr>
            <w:tcW w:type="dxa" w:w="2160"/>
          </w:tcPr>
          <w:p>
            <w:r/>
            <w:r>
              <w:rPr>
                <w:b/>
                <w:sz w:val="16"/>
              </w:rPr>
              <w:t>capitaux_propres</w:t>
              <w:br/>
            </w:r>
            <w:r>
              <w:rPr>
                <w:sz w:val="18"/>
              </w:rPr>
              <w:t>135 118 millions FCFA</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Première application des normes IFRS (IFRS 1) pour les états financiers 2025.</w:t>
      </w:r>
    </w:p>
    <w:p>
      <w:pPr>
        <w:pStyle w:val="ListBullet"/>
        <w:spacing w:before="20" w:after="20"/>
        <w:ind w:left="700"/>
      </w:pPr>
      <w:r>
        <w:rPr>
          <w:sz w:val="18"/>
        </w:rPr>
        <w:t>Capitaux propres au 31 décembre 2025 : 135 118 millions FCFA.</w:t>
      </w:r>
    </w:p>
    <w:p>
      <w:pPr>
        <w:pStyle w:val="ListBullet"/>
        <w:spacing w:before="20" w:after="20"/>
        <w:ind w:left="700"/>
      </w:pPr>
      <w:r>
        <w:rPr>
          <w:sz w:val="18"/>
        </w:rPr>
        <w:t>Bénéfice net de l'exercice : 36 237 millions FCFA.</w:t>
      </w:r>
    </w:p>
    <w:p>
      <w:pPr>
        <w:pStyle w:val="ListBullet"/>
        <w:spacing w:before="20" w:after="20"/>
        <w:ind w:left="700"/>
      </w:pPr>
      <w:r>
        <w:rPr>
          <w:sz w:val="18"/>
        </w:rPr>
        <w:t>Encours de prêts à la clientèle exposés au risque de crédit : 1 461 256 millions FCFA (dont 1 160 920 millions au bilan).</w:t>
      </w:r>
    </w:p>
    <w:p>
      <w:pPr>
        <w:pStyle w:val="ListBullet"/>
        <w:spacing w:before="20" w:after="20"/>
        <w:ind w:left="700"/>
      </w:pPr>
      <w:r>
        <w:rPr>
          <w:sz w:val="18"/>
        </w:rPr>
        <w:t>Dépréciations pour pertes de crédit attendues : 15 383 millions FCFA, plus provisions de 1 135 millions FCFA.</w:t>
      </w:r>
    </w:p>
    <w:p>
      <w:pPr>
        <w:pStyle w:val="ListBullet"/>
        <w:spacing w:before="20" w:after="20"/>
        <w:ind w:left="700"/>
      </w:pPr>
      <w:r>
        <w:rPr>
          <w:sz w:val="18"/>
        </w:rPr>
        <w:t>Les risques d'audit clés concernent le risque de crédit (IFRS 9), le système informatique et la transition IFRS.</w:t>
      </w:r>
    </w:p>
    <w:p>
      <w:pPr>
        <w:spacing w:before="40"/>
        <w:ind w:left="400"/>
      </w:pPr>
      <w:r>
        <w:rPr>
          <w:b/>
          <w:color w:val="C05000"/>
          <w:sz w:val="18"/>
        </w:rPr>
        <w:t xml:space="preserve">⚠️ Risques : </w:t>
      </w:r>
      <w:r>
        <w:rPr>
          <w:sz w:val="18"/>
        </w:rPr>
        <w:t>["Risque de cr\u00e9dit li\u00e9 aux d\u00e9pr\u00e9ciations des pr\u00eats \u00e0 la client\u00e8le, n\u00e9cessitant des estimations et jugements importants.", "Risque informatique en raison de la complexit\u00e9 et de la volum\u00e9trie des transactions, pouvant affecter la fiabilit\u00e9 de l'in</w:t>
      </w:r>
    </w:p>
    <w:p>
      <w:pPr>
        <w:spacing w:before="40"/>
        <w:ind w:left="400"/>
      </w:pPr>
      <w:r>
        <w:rPr>
          <w:b/>
          <w:color w:val="0064A0"/>
          <w:sz w:val="18"/>
        </w:rPr>
        <w:t xml:space="preserve">🔮 Perspectives : </w:t>
      </w:r>
      <w:r>
        <w:rPr>
          <w:sz w:val="18"/>
        </w:rPr>
        <w:t>La BIIC devrait poursuivre l'amélioration de ses dispositifs de gestion du risque de crédit et de contrôle interne dans le cadre de l'adoption des IFRS. La banque pourrait bénéficier d'une meilleure transparence financière et d'une gouvernance renforcée, ce qui pourrait soutenir sa croissance future</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affiche une croissance rentable et une solvabilit\u00e9 solide, soutenue par des perspectives \u00e9conomiques favorables. Une gestion prudente des risques de liquidit\u00e9 et de cr\u00e9dit est n\u00e9cessaire, mais la dynamique positive justifie une position acheteuse."}</w:t>
      </w:r>
    </w:p>
    <w:p>
      <w:pPr>
        <w:spacing w:before="40"/>
        <w:ind w:left="400"/>
      </w:pPr>
      <w:r>
        <w:rPr>
          <w:sz w:val="18"/>
        </w:rPr>
        <w:t xml:space="preserve">BIIC a réalisé une performance financière solide en 2025, avec un PNB en hausse de 16,5% à 52,8 milliards FCFA et un résultat net en progression de 24,7% à 36,2 milliards FCFA. La banque a entamé sa première adoption des normes IFRS, aboutissant à une information financière plus transparente et comparative, avec un impact de transition de -10,4 milliards FCFA sur les capitaux propres d'ouverture. L'intermédiation s'est fortement accélérée, les crédits clientèle nets augmentant de 37,3% pour atteindre 1 151,5 milliards FCFA, tandis que les dépôts progressent de 29,4% à 1 181,0 milliards FCFA. La solvabilité demeure robuste avec un ratio de 19,64%, nettement au-dessus du minimum réglementaire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{'roa': '2,0%', 'roe': '26,8%', 'solvabilite_totale': '19,64%', 'resultat_net_par_action': '627 FCFA', 'coefficient_exploitation': '31,1%', 'ratio_credits_net_depots': '97,5%'}</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68,6%</w:t>
            </w:r>
          </w:p>
        </w:tc>
        <w:tc>
          <w:tcPr>
            <w:tcW w:type="dxa" w:w="2160"/>
          </w:tcPr>
          <w:p>
            <w:pPr>
              <w:ind w:left="100"/>
            </w:pPr>
            <w:r/>
            <w:r>
              <w:rPr>
                <w:b/>
                <w:sz w:val="16"/>
              </w:rPr>
              <w:t>total_actif</w:t>
              <w:br/>
            </w:r>
            <w:r>
              <w:rPr>
                <w:sz w:val="18"/>
              </w:rPr>
              <w:t>1 844,6 Md FCFA</w:t>
            </w:r>
          </w:p>
        </w:tc>
      </w:tr>
      <w:tr>
        <w:tc>
          <w:tcPr>
            <w:tcW w:type="dxa" w:w="2160"/>
          </w:tcPr>
          <w:p>
            <w:r/>
            <w:r>
              <w:rPr>
                <w:b/>
                <w:sz w:val="16"/>
              </w:rPr>
              <w:t>resultat_net</w:t>
              <w:br/>
            </w:r>
            <w:r>
              <w:rPr>
                <w:sz w:val="18"/>
              </w:rPr>
              <w:t>36,2 Md FCFA</w:t>
            </w:r>
          </w:p>
        </w:tc>
        <w:tc>
          <w:tcPr>
            <w:tcW w:type="dxa" w:w="2160"/>
          </w:tcPr>
          <w:p>
            <w:r/>
            <w:r>
              <w:rPr>
                <w:b/>
                <w:sz w:val="16"/>
              </w:rPr>
              <w:t>capitaux_propres</w:t>
              <w:br/>
            </w:r>
            <w:r>
              <w:rPr>
                <w:sz w:val="18"/>
              </w:rPr>
              <w:t>135,1 Md FCFA</w:t>
            </w:r>
          </w:p>
        </w:tc>
        <w:tc>
          <w:tcPr>
            <w:tcW w:type="dxa" w:w="2160"/>
          </w:tcPr>
          <w:p>
            <w:r/>
            <w:r>
              <w:rPr>
                <w:b/>
                <w:sz w:val="16"/>
              </w:rPr>
              <w:t>chiffre_affaires</w:t>
              <w:br/>
            </w:r>
            <w:r>
              <w:rPr>
                <w:sz w:val="18"/>
              </w:rPr>
              <w:t>52,8 Md FCFA</w:t>
            </w:r>
          </w:p>
        </w:tc>
        <w:tc>
          <w:tcPr>
            <w:tcW w:type="dxa" w:w="2160"/>
          </w:tcPr>
          <w:p/>
        </w:tc>
      </w:tr>
    </w:tbl>
    <w:p/>
    <w:p>
      <w:pPr>
        <w:spacing w:before="60"/>
        <w:ind w:left="400"/>
      </w:pPr>
      <w:r>
        <w:rPr>
          <w:b/>
          <w:sz w:val="18"/>
        </w:rPr>
        <w:t>Points clés :</w:t>
      </w:r>
    </w:p>
    <w:p>
      <w:pPr>
        <w:pStyle w:val="ListBullet"/>
        <w:spacing w:before="20" w:after="20"/>
        <w:ind w:left="700"/>
      </w:pPr>
      <w:r>
        <w:rPr>
          <w:sz w:val="18"/>
        </w:rPr>
        <w:t>Progression de 24,7% du résultat net à 36,2 milliards FCFA.</w:t>
      </w:r>
    </w:p>
    <w:p>
      <w:pPr>
        <w:pStyle w:val="ListBullet"/>
        <w:spacing w:before="20" w:after="20"/>
        <w:ind w:left="700"/>
      </w:pPr>
      <w:r>
        <w:rPr>
          <w:sz w:val="18"/>
        </w:rPr>
        <w:t>Hausse de 16,5% du PNB à 52,8 milliards FCFA.</w:t>
      </w:r>
    </w:p>
    <w:p>
      <w:pPr>
        <w:pStyle w:val="ListBullet"/>
        <w:spacing w:before="20" w:after="20"/>
        <w:ind w:left="700"/>
      </w:pPr>
      <w:r>
        <w:rPr>
          <w:sz w:val="18"/>
        </w:rPr>
        <w:t>Croissance de 37,3% des crédits clientèle nets à 1 151,5 milliards FCFA.</w:t>
      </w:r>
    </w:p>
    <w:p>
      <w:pPr>
        <w:pStyle w:val="ListBullet"/>
        <w:spacing w:before="20" w:after="20"/>
        <w:ind w:left="700"/>
      </w:pPr>
      <w:r>
        <w:rPr>
          <w:sz w:val="18"/>
        </w:rPr>
        <w:t>Augmentation de 29,4% des dépôts clientèle à 1 181,0 milliards FCFA.</w:t>
      </w:r>
    </w:p>
    <w:p>
      <w:pPr>
        <w:pStyle w:val="ListBullet"/>
        <w:spacing w:before="20" w:after="20"/>
        <w:ind w:left="700"/>
      </w:pPr>
      <w:r>
        <w:rPr>
          <w:sz w:val="18"/>
        </w:rPr>
        <w:t>Première adoption IFRS avec un impact de transition de -10,4 milliards FCFA sur les capitaux propres.</w:t>
      </w:r>
    </w:p>
    <w:p>
      <w:pPr>
        <w:pStyle w:val="ListBullet"/>
        <w:spacing w:before="20" w:after="20"/>
        <w:ind w:left="700"/>
      </w:pPr>
      <w:r>
        <w:rPr>
          <w:sz w:val="18"/>
        </w:rPr>
        <w:t>Ratio de solvabilité total de 19,64%, supérieur de 8,14 points au minimum BCEAO.</w:t>
      </w:r>
    </w:p>
    <w:p>
      <w:pPr>
        <w:spacing w:before="40"/>
        <w:ind w:left="400"/>
      </w:pPr>
      <w:r>
        <w:rPr>
          <w:b/>
          <w:color w:val="C05000"/>
          <w:sz w:val="18"/>
        </w:rPr>
        <w:t xml:space="preserve">⚠️ Risques : </w:t>
      </w:r>
      <w:r>
        <w:rPr>
          <w:sz w:val="18"/>
        </w:rPr>
        <w:t>["D\u00e9t\u00e9rioration du ratio de liquidit\u00e9 avec une baisse des actifs liquides nets sur ressources courtes \u00e0 11,03%.", "Risque de cr\u00e9dit li\u00e9 \u00e0 l'expansion rapide des cr\u00e9dits et \u00e0 la n\u00e9cessit\u00e9 de maintenir une couverture ad\u00e9quate.", "Sensibilit\u</w:t>
      </w:r>
    </w:p>
    <w:p>
      <w:pPr>
        <w:spacing w:before="40"/>
        <w:ind w:left="400"/>
      </w:pPr>
      <w:r>
        <w:rPr>
          <w:b/>
          <w:color w:val="0064A0"/>
          <w:sz w:val="18"/>
        </w:rPr>
        <w:t xml:space="preserve">🔮 Perspectives : </w:t>
      </w:r>
      <w:r>
        <w:rPr>
          <w:sz w:val="18"/>
        </w:rPr>
        <w:t>Pour 2026, BIIC prévoit de renforcer sa croissance dans un environnement économique régional porteur, avec une priorité à la gestion de la liquidité et à l'industrialisation des processus IFRS 9. La banque vise à maintenir sa rentabilité et sa solvabilité tout en finançant l'économie de manière séle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une baisse du r\u00e9sultat net, BIIC maintient une croissance solide de son activit\u00e9 avec une progression significative des cr\u00e9ances et du produit net bancaire. La ma\u00eetrise du co\u00fbt du risque et la solidit\u00e9 du bilan justifient une position de conservation."}</w:t>
      </w:r>
    </w:p>
    <w:p>
      <w:pPr>
        <w:spacing w:before="40"/>
        <w:ind w:left="400"/>
      </w:pPr>
      <w:r>
        <w:rPr>
          <w:sz w:val="18"/>
        </w:rPr>
        <w:t>BIIC S.A. présente des résultats semestriels solides au 30 juin 2025 avec un résultat net de 7,903 milliards FCFA, en baisse par rapport aux 10,784 milliards FCFA du premier semestre 2024. Le total actif de la banque s'élève à 1,723 milliards FCFA contre 1,520 milliards FCFA fin décembre 2024, marquant une croissance significative. Les créances sur la clientèle ont connu une forte progression, passant de 856 milliards FCFA à 1,049 milliards FCFA. Les capitaux propres se renforcent à 118,339 milliards FCFA contre 125,910 milliards FCFA fin 2024. L'audit limité des commissaires aux comptes n'a relevé aucun fait significatif remettant en cause la conformité des états financiers.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'7,905 milliards FCFA', 'ratio_solvabilite': None, 'creances_clientele': '1,049,202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30,7%</w:t>
            </w:r>
          </w:p>
        </w:tc>
        <w:tc>
          <w:tcPr>
            <w:tcW w:type="dxa" w:w="2160"/>
          </w:tcPr>
          <w:p>
            <w:pPr>
              <w:ind w:left="100"/>
            </w:pPr>
            <w:r/>
            <w:r>
              <w:rPr>
                <w:b/>
                <w:sz w:val="16"/>
              </w:rPr>
              <w:t>total_actif</w:t>
              <w:br/>
            </w:r>
            <w:r>
              <w:rPr>
                <w:sz w:val="18"/>
              </w:rPr>
              <w:t>1,723,382 milliards FCFA</w:t>
            </w:r>
          </w:p>
        </w:tc>
      </w:tr>
      <w:tr>
        <w:tc>
          <w:tcPr>
            <w:tcW w:type="dxa" w:w="2160"/>
          </w:tcPr>
          <w:p>
            <w:r/>
            <w:r>
              <w:rPr>
                <w:b/>
                <w:sz w:val="16"/>
              </w:rPr>
              <w:t>resultat_net</w:t>
              <w:br/>
            </w:r>
            <w:r>
              <w:rPr>
                <w:sz w:val="18"/>
              </w:rPr>
              <w:t>7,903 milliards FCFA</w:t>
            </w:r>
          </w:p>
        </w:tc>
        <w:tc>
          <w:tcPr>
            <w:tcW w:type="dxa" w:w="2160"/>
          </w:tcPr>
          <w:p>
            <w:r/>
            <w:r>
              <w:rPr>
                <w:b/>
                <w:sz w:val="16"/>
              </w:rPr>
              <w:t>capitaux_propres</w:t>
              <w:br/>
            </w:r>
            <w:r>
              <w:rPr>
                <w:sz w:val="18"/>
              </w:rPr>
              <w:t>118,339 milliards FCFA</w:t>
            </w:r>
          </w:p>
        </w:tc>
        <w:tc>
          <w:tcPr>
            <w:tcW w:type="dxa" w:w="2160"/>
          </w:tcPr>
          <w:p>
            <w:r/>
            <w:r>
              <w:rPr>
                <w:b/>
                <w:sz w:val="16"/>
              </w:rPr>
              <w:t>chiffre_affaires</w:t>
              <w:br/>
            </w:r>
            <w:r>
              <w:rPr>
                <w:sz w:val="18"/>
              </w:rPr>
              <w:t>25,738 milliards FCFA (produit net bancaire)</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semestriel de 7,903 milliards FCFA, en baisse de 26,7% par rapport au S1 2024</w:t>
      </w:r>
    </w:p>
    <w:p>
      <w:pPr>
        <w:pStyle w:val="ListBullet"/>
        <w:spacing w:before="20" w:after="20"/>
        <w:ind w:left="700"/>
      </w:pPr>
      <w:r>
        <w:rPr>
          <w:sz w:val="18"/>
        </w:rPr>
        <w:t>Croissance du total actif de 13,4% à 1,723 milliards FCFA</w:t>
      </w:r>
    </w:p>
    <w:p>
      <w:pPr>
        <w:pStyle w:val="ListBullet"/>
        <w:spacing w:before="20" w:after="20"/>
        <w:ind w:left="700"/>
      </w:pPr>
      <w:r>
        <w:rPr>
          <w:sz w:val="18"/>
        </w:rPr>
        <w:t>Forte augmentation des créances sur la clientèle (+22,5% à 1,049 milliards FCFA)</w:t>
      </w:r>
    </w:p>
    <w:p>
      <w:pPr>
        <w:pStyle w:val="ListBullet"/>
        <w:spacing w:before="20" w:after="20"/>
        <w:ind w:left="700"/>
      </w:pPr>
      <w:r>
        <w:rPr>
          <w:sz w:val="18"/>
        </w:rPr>
        <w:t>Produit net bancaire en progression à 25,738 milliards FCFA contre 20,086 milliards FCFA</w:t>
      </w:r>
    </w:p>
    <w:p>
      <w:pPr>
        <w:pStyle w:val="ListBullet"/>
        <w:spacing w:before="20" w:after="20"/>
        <w:ind w:left="700"/>
      </w:pPr>
      <w:r>
        <w:rPr>
          <w:sz w:val="18"/>
        </w:rPr>
        <w:t>Coût du risque maîtrisé à 7,905 milliards FCFA</w:t>
      </w:r>
    </w:p>
    <w:p>
      <w:pPr>
        <w:pStyle w:val="ListBullet"/>
        <w:spacing w:before="20" w:after="20"/>
        <w:ind w:left="700"/>
      </w:pPr>
      <w:r>
        <w:rPr>
          <w:sz w:val="18"/>
        </w:rPr>
        <w:t>Engagements hors bilan en hausse à 415,485 milliards FCFA</w:t>
      </w:r>
    </w:p>
    <w:p>
      <w:pPr>
        <w:spacing w:before="40"/>
        <w:ind w:left="400"/>
      </w:pPr>
      <w:r>
        <w:rPr>
          <w:b/>
          <w:color w:val="C05000"/>
          <w:sz w:val="18"/>
        </w:rPr>
        <w:t xml:space="preserve">⚠️ Risques : </w:t>
      </w:r>
      <w:r>
        <w:rPr>
          <w:sz w:val="18"/>
        </w:rPr>
        <w:t>["D\u00e9t\u00e9rioration de la qualit\u00e9 des cr\u00e9ances avec une augmentation du co\u00fbt du risque", "Pression sur la rentabilit\u00e9 dans un environnement concurrentiel", "Risques op\u00e9rationnels li\u00e9s aux syst\u00e8mes d'information (migration AMPLITUDE non finalis\u00e9e)"]</w:t>
      </w:r>
    </w:p>
    <w:p>
      <w:pPr>
        <w:spacing w:before="40"/>
        <w:ind w:left="400"/>
      </w:pPr>
      <w:r>
        <w:rPr>
          <w:b/>
          <w:color w:val="0064A0"/>
          <w:sz w:val="18"/>
        </w:rPr>
        <w:t xml:space="preserve">🔮 Perspectives : </w:t>
      </w:r>
      <w:r>
        <w:rPr>
          <w:sz w:val="18"/>
        </w:rPr>
        <w:t>La banque devrait poursuivre sa croissance avec une expansion continue de son portefeuille crédit et une amélioration attendue de l'efficacité opérationnelle. L'optimisation de la gestion des risques et la finalisation des projets technologiques devraient contribuer à stabiliser la rentabilité sur l</w:t>
      </w:r>
    </w:p>
    <w:p/>
    <w:p>
      <w:r>
        <w:t>════════════════════════════════════════════════════════════════════════════════</w:t>
      </w:r>
    </w:p>
    <w:p>
      <w:r>
        <w:br w:type="page"/>
      </w:r>
    </w:p>
    <w:p>
      <w:pPr>
        <w:pStyle w:val="Heading2"/>
        <w:spacing w:before="360"/>
      </w:pPr>
      <w:r>
        <w:rPr>
          <w:color w:val="0066CC"/>
        </w:rPr>
        <w:t>4. BICC - BICI CI - Banque internationale pour le commerce et l'industrie de la Côte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BICC</w:t>
            </w:r>
          </w:p>
          <w:p>
            <w:r>
              <w:rPr>
                <w:b/>
                <w:color w:val="323250"/>
                <w:sz w:val="16"/>
              </w:rPr>
              <w:t xml:space="preserve">Société : </w:t>
            </w:r>
            <w:r>
              <w:rPr>
                <w:color w:val="000000"/>
                <w:sz w:val="16"/>
              </w:rPr>
              <w:t>BICI CI - Banque internationale pour le ...</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526.67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697 titres</w:t>
            </w:r>
          </w:p>
        </w:tc>
        <w:tc>
          <w:tcPr>
            <w:tcW w:type="dxa" w:w="2268"/>
            <w:shd w:fill="FFF2CC" w:val="clear"/>
          </w:tcPr>
          <w:p>
            <w:r>
              <w:rPr>
                <w:b/>
                <w:color w:val="503200"/>
                <w:sz w:val="16"/>
              </w:rPr>
              <w:t xml:space="preserve">Cours actuel : </w:t>
            </w:r>
            <w:r>
              <w:rPr>
                <w:color w:val="000000"/>
                <w:sz w:val="17"/>
              </w:rPr>
              <w:t>31,600 FCFA</w:t>
            </w:r>
          </w:p>
          <w:p>
            <w:r>
              <w:rPr>
                <w:b/>
                <w:color w:val="503200"/>
                <w:sz w:val="16"/>
              </w:rPr>
              <w:t xml:space="preserve">Var. 100 jours : </w:t>
            </w:r>
            <w:r>
              <w:rPr>
                <w:b/>
                <w:color w:val="007800"/>
                <w:sz w:val="17"/>
              </w:rPr>
              <w:t>+20.15%</w:t>
            </w:r>
          </w:p>
          <w:p>
            <w:r>
              <w:rPr>
                <w:b/>
                <w:color w:val="503200"/>
                <w:sz w:val="16"/>
              </w:rPr>
              <w:t xml:space="preserve">Plus haut 100j : </w:t>
            </w:r>
            <w:r>
              <w:rPr>
                <w:color w:val="000000"/>
                <w:sz w:val="17"/>
              </w:rPr>
              <w:t>34,895 FCFA</w:t>
            </w:r>
          </w:p>
          <w:p>
            <w:r>
              <w:rPr>
                <w:b/>
                <w:color w:val="503200"/>
                <w:sz w:val="16"/>
              </w:rPr>
              <w:t xml:space="preserve">Plus bas 100j : </w:t>
            </w:r>
            <w:r>
              <w:rPr>
                <w:color w:val="000000"/>
                <w:sz w:val="17"/>
              </w:rPr>
              <w:t>26,300 FCFA</w:t>
            </w:r>
          </w:p>
          <w:p>
            <w:r>
              <w:rPr>
                <w:b/>
                <w:color w:val="503200"/>
                <w:sz w:val="16"/>
              </w:rPr>
              <w:t xml:space="preserve">Volatilité ann. : </w:t>
            </w:r>
            <w:r>
              <w:rPr>
                <w:color w:val="000000"/>
                <w:sz w:val="17"/>
              </w:rPr>
              <w:t>36.5%</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22.3/100 → Moyen</w:t>
      </w:r>
    </w:p>
    <w:p>
      <w:pPr>
        <w:spacing w:before="40" w:after="80"/>
      </w:pPr>
      <w:r>
        <w:rPr>
          <w:rFonts w:ascii="Courier New" w:hAnsi="Courier New"/>
          <w:color w:val="825A00"/>
          <w:sz w:val="18"/>
        </w:rPr>
        <w:t>████░░░░░░░░░░░░░░░░  22.3/100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6.37% (Moyenne) — μ=29,367 FCFA, σ=1,872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DEEAF1" w:val="clear"/>
          </w:tcPr>
          <w:p>
            <w:r>
              <w:rPr>
                <w:b/>
                <w:sz w:val="15"/>
              </w:rPr>
              <w:t>β=1.0627 (Neutre (suit le marché)) — Cov=0.000077, Var(idx)=0.000073, ρ=0.393, n=98 obs</w:t>
            </w:r>
          </w:p>
        </w:tc>
        <w:tc>
          <w:tcPr>
            <w:tcW w:type="dxa" w:w="1984"/>
            <w:shd w:fill="F7F7F7" w:val="clear"/>
          </w:tcPr>
          <w:p>
            <w:r>
              <w:rPr>
                <w:i/>
                <w:color w:val="505078"/>
                <w:sz w:val="14"/>
              </w:rPr>
              <w:t>β = Cov(r_titre, r_indice) / Var(r_indice)</w:t>
            </w:r>
          </w:p>
        </w:tc>
        <w:tc>
          <w:tcPr>
            <w:tcW w:type="dxa" w:w="1984"/>
            <w:shd w:fill="DEEAF1" w:val="clear"/>
          </w:tcPr>
          <w:p>
            <w:r>
              <w:rPr>
                <w:sz w:val="15"/>
              </w:rPr>
              <w:t>🔵 β≈1.0 — suit le marché</w:t>
            </w:r>
          </w:p>
        </w:tc>
      </w:tr>
      <w:tr>
        <w:tc>
          <w:tcPr>
            <w:tcW w:type="dxa" w:w="2835"/>
            <w:shd w:fill="EEF2F7" w:val="clear"/>
          </w:tcPr>
          <w:p>
            <w:r>
              <w:rPr>
                <w:b/>
                <w:sz w:val="15"/>
              </w:rPr>
              <w:t>💧 Liquidité du titre (20%)</w:t>
            </w:r>
          </w:p>
        </w:tc>
        <w:tc>
          <w:tcPr>
            <w:tcW w:type="dxa" w:w="3118"/>
            <w:shd w:fill="FFEB9C" w:val="clear"/>
          </w:tcPr>
          <w:p>
            <w:r>
              <w:rPr>
                <w:b/>
                <w:sz w:val="15"/>
              </w:rPr>
              <w:t>697 titres/j (Faible)</w:t>
            </w:r>
          </w:p>
        </w:tc>
        <w:tc>
          <w:tcPr>
            <w:tcW w:type="dxa" w:w="1984"/>
            <w:shd w:fill="F7F7F7" w:val="clear"/>
          </w:tcPr>
          <w:p>
            <w:r>
              <w:rPr>
                <w:i/>
                <w:color w:val="505078"/>
                <w:sz w:val="14"/>
              </w:rPr>
              <w:t>Volume moyen journalier (100 jours)</w:t>
            </w:r>
          </w:p>
        </w:tc>
        <w:tc>
          <w:tcPr>
            <w:tcW w:type="dxa" w:w="1984"/>
            <w:shd w:fill="FFEB9C" w:val="clear"/>
          </w:tcPr>
          <w:p>
            <w:r>
              <w:rPr>
                <w:sz w:val="15"/>
              </w:rPr>
              <w:t>⚠️ 100–1 000 titres/j — risque de blocage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σ_j=2.30%/j (Stable) — Vol. annualisée≈36.5%</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61/100  (Bon)</w:t>
      </w:r>
    </w:p>
    <w:p/>
    <w:p>
      <w:pPr>
        <w:jc w:val="center"/>
      </w:pPr>
      <w:r>
        <w:drawing>
          <wp:inline xmlns:a="http://schemas.openxmlformats.org/drawingml/2006/main" xmlns:pic="http://schemas.openxmlformats.org/drawingml/2006/picture">
            <wp:extent cx="5669280" cy="2598627"/>
            <wp:docPr id="6" name="Picture 6"/>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5669280" cy="2598627"/>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2026-10-07</w:t>
            </w:r>
          </w:p>
        </w:tc>
        <w:tc>
          <w:tcPr>
            <w:tcW w:type="dxa" w:w="1440"/>
            <w:shd w:fill="FAFAFA" w:val="clear"/>
          </w:tcPr>
          <w:p>
            <w:r>
              <w:rPr>
                <w:sz w:val="17"/>
              </w:rPr>
              <w:t>29,943</w:t>
            </w:r>
          </w:p>
        </w:tc>
        <w:tc>
          <w:tcPr>
            <w:tcW w:type="dxa" w:w="1440"/>
            <w:shd w:fill="FAFAFA" w:val="clear"/>
          </w:tcPr>
          <w:p>
            <w:r>
              <w:rPr>
                <w:b/>
                <w:sz w:val="17"/>
              </w:rPr>
              <w:t>31,772</w:t>
            </w:r>
          </w:p>
        </w:tc>
        <w:tc>
          <w:tcPr>
            <w:tcW w:type="dxa" w:w="1440"/>
            <w:shd w:fill="FAFAFA" w:val="clear"/>
          </w:tcPr>
          <w:p>
            <w:r>
              <w:rPr>
                <w:sz w:val="17"/>
              </w:rPr>
              <w:t>33,600</w:t>
            </w:r>
          </w:p>
        </w:tc>
        <w:tc>
          <w:tcPr>
            <w:tcW w:type="dxa" w:w="1440"/>
            <w:shd w:fill="FAFAFA" w:val="clear"/>
          </w:tcPr>
          <w:p>
            <w:r>
              <w:rPr>
                <w:b/>
                <w:color w:val="008000"/>
                <w:sz w:val="17"/>
              </w:rPr>
              <w:t>+0.5%</w:t>
            </w:r>
          </w:p>
        </w:tc>
      </w:tr>
      <w:tr>
        <w:tc>
          <w:tcPr>
            <w:tcW w:type="dxa" w:w="1440"/>
            <w:shd w:fill="FAFAFA" w:val="clear"/>
          </w:tcPr>
          <w:p>
            <w:r>
              <w:rPr>
                <w:sz w:val="17"/>
              </w:rPr>
              <w:t>J+2  Moyenne</w:t>
            </w:r>
          </w:p>
        </w:tc>
        <w:tc>
          <w:tcPr>
            <w:tcW w:type="dxa" w:w="1440"/>
            <w:shd w:fill="FAFAFA" w:val="clear"/>
          </w:tcPr>
          <w:p>
            <w:r>
              <w:rPr>
                <w:sz w:val="17"/>
              </w:rPr>
              <w:t>2026-10-08</w:t>
            </w:r>
          </w:p>
        </w:tc>
        <w:tc>
          <w:tcPr>
            <w:tcW w:type="dxa" w:w="1440"/>
            <w:shd w:fill="FAFAFA" w:val="clear"/>
          </w:tcPr>
          <w:p>
            <w:r>
              <w:rPr>
                <w:sz w:val="17"/>
              </w:rPr>
              <w:t>29,111</w:t>
            </w:r>
          </w:p>
        </w:tc>
        <w:tc>
          <w:tcPr>
            <w:tcW w:type="dxa" w:w="1440"/>
            <w:shd w:fill="FAFAFA" w:val="clear"/>
          </w:tcPr>
          <w:p>
            <w:r>
              <w:rPr>
                <w:b/>
                <w:sz w:val="17"/>
              </w:rPr>
              <w:t>31,691</w:t>
            </w:r>
          </w:p>
        </w:tc>
        <w:tc>
          <w:tcPr>
            <w:tcW w:type="dxa" w:w="1440"/>
            <w:shd w:fill="FAFAFA" w:val="clear"/>
          </w:tcPr>
          <w:p>
            <w:r>
              <w:rPr>
                <w:sz w:val="17"/>
              </w:rPr>
              <w:t>34,270</w:t>
            </w:r>
          </w:p>
        </w:tc>
        <w:tc>
          <w:tcPr>
            <w:tcW w:type="dxa" w:w="1440"/>
            <w:shd w:fill="FAFAFA" w:val="clear"/>
          </w:tcPr>
          <w:p>
            <w:r>
              <w:rPr>
                <w:b/>
                <w:color w:val="008000"/>
                <w:sz w:val="17"/>
              </w:rPr>
              <w:t>+0.3%</w:t>
            </w:r>
          </w:p>
        </w:tc>
      </w:tr>
      <w:tr>
        <w:tc>
          <w:tcPr>
            <w:tcW w:type="dxa" w:w="1440"/>
            <w:shd w:fill="FAFAFA" w:val="clear"/>
          </w:tcPr>
          <w:p>
            <w:r>
              <w:rPr>
                <w:sz w:val="17"/>
              </w:rPr>
              <w:t>J+3  Moyenne</w:t>
            </w:r>
          </w:p>
        </w:tc>
        <w:tc>
          <w:tcPr>
            <w:tcW w:type="dxa" w:w="1440"/>
            <w:shd w:fill="FAFAFA" w:val="clear"/>
          </w:tcPr>
          <w:p>
            <w:r>
              <w:rPr>
                <w:sz w:val="17"/>
              </w:rPr>
              <w:t>2026-10-09</w:t>
            </w:r>
          </w:p>
        </w:tc>
        <w:tc>
          <w:tcPr>
            <w:tcW w:type="dxa" w:w="1440"/>
            <w:shd w:fill="FAFAFA" w:val="clear"/>
          </w:tcPr>
          <w:p>
            <w:r>
              <w:rPr>
                <w:sz w:val="17"/>
              </w:rPr>
              <w:t>28,505</w:t>
            </w:r>
          </w:p>
        </w:tc>
        <w:tc>
          <w:tcPr>
            <w:tcW w:type="dxa" w:w="1440"/>
            <w:shd w:fill="FAFAFA" w:val="clear"/>
          </w:tcPr>
          <w:p>
            <w:r>
              <w:rPr>
                <w:b/>
                <w:sz w:val="17"/>
              </w:rPr>
              <w:t>31,661</w:t>
            </w:r>
          </w:p>
        </w:tc>
        <w:tc>
          <w:tcPr>
            <w:tcW w:type="dxa" w:w="1440"/>
            <w:shd w:fill="FAFAFA" w:val="clear"/>
          </w:tcPr>
          <w:p>
            <w:r>
              <w:rPr>
                <w:sz w:val="17"/>
              </w:rPr>
              <w:t>34,817</w:t>
            </w:r>
          </w:p>
        </w:tc>
        <w:tc>
          <w:tcPr>
            <w:tcW w:type="dxa" w:w="1440"/>
            <w:shd w:fill="FAFAFA" w:val="clear"/>
          </w:tcPr>
          <w:p>
            <w:r>
              <w:rPr>
                <w:b/>
                <w:color w:val="008000"/>
                <w:sz w:val="17"/>
              </w:rPr>
              <w:t>+0.2%</w:t>
            </w:r>
          </w:p>
        </w:tc>
      </w:tr>
      <w:tr>
        <w:tc>
          <w:tcPr>
            <w:tcW w:type="dxa" w:w="1440"/>
            <w:shd w:fill="FAFAFA" w:val="clear"/>
          </w:tcPr>
          <w:p>
            <w:r>
              <w:rPr>
                <w:sz w:val="17"/>
              </w:rPr>
              <w:t>J+4  ⭐</w:t>
            </w:r>
          </w:p>
        </w:tc>
        <w:tc>
          <w:tcPr>
            <w:tcW w:type="dxa" w:w="1440"/>
            <w:shd w:fill="FAFAFA" w:val="clear"/>
          </w:tcPr>
          <w:p>
            <w:r>
              <w:rPr>
                <w:sz w:val="17"/>
              </w:rPr>
              <w:t>2026-10-12</w:t>
            </w:r>
          </w:p>
        </w:tc>
        <w:tc>
          <w:tcPr>
            <w:tcW w:type="dxa" w:w="1440"/>
            <w:shd w:fill="FAFAFA" w:val="clear"/>
          </w:tcPr>
          <w:p>
            <w:r>
              <w:rPr>
                <w:sz w:val="17"/>
              </w:rPr>
              <w:t>27,972</w:t>
            </w:r>
          </w:p>
        </w:tc>
        <w:tc>
          <w:tcPr>
            <w:tcW w:type="dxa" w:w="1440"/>
            <w:shd w:fill="FAFAFA" w:val="clear"/>
          </w:tcPr>
          <w:p>
            <w:r>
              <w:rPr>
                <w:b/>
                <w:sz w:val="17"/>
              </w:rPr>
              <w:t>31,611</w:t>
            </w:r>
          </w:p>
        </w:tc>
        <w:tc>
          <w:tcPr>
            <w:tcW w:type="dxa" w:w="1440"/>
            <w:shd w:fill="FAFAFA" w:val="clear"/>
          </w:tcPr>
          <w:p>
            <w:r>
              <w:rPr>
                <w:sz w:val="17"/>
              </w:rPr>
              <w:t>35,250</w:t>
            </w:r>
          </w:p>
        </w:tc>
        <w:tc>
          <w:tcPr>
            <w:tcW w:type="dxa" w:w="1440"/>
            <w:shd w:fill="FAFAFA" w:val="clear"/>
          </w:tcPr>
          <w:p>
            <w:r>
              <w:rPr>
                <w:b/>
                <w:color w:val="008000"/>
                <w:sz w:val="17"/>
              </w:rPr>
              <w:t>+0.0%</w:t>
            </w:r>
          </w:p>
        </w:tc>
      </w:tr>
      <w:tr>
        <w:tc>
          <w:tcPr>
            <w:tcW w:type="dxa" w:w="1440"/>
            <w:shd w:fill="FAFAFA" w:val="clear"/>
          </w:tcPr>
          <w:p>
            <w:r>
              <w:rPr>
                <w:sz w:val="17"/>
              </w:rPr>
              <w:t>J+5  ⭐</w:t>
            </w:r>
          </w:p>
        </w:tc>
        <w:tc>
          <w:tcPr>
            <w:tcW w:type="dxa" w:w="1440"/>
            <w:shd w:fill="FAFAFA" w:val="clear"/>
          </w:tcPr>
          <w:p>
            <w:r>
              <w:rPr>
                <w:sz w:val="17"/>
              </w:rPr>
              <w:t>2026-10-13</w:t>
            </w:r>
          </w:p>
        </w:tc>
        <w:tc>
          <w:tcPr>
            <w:tcW w:type="dxa" w:w="1440"/>
            <w:shd w:fill="FAFAFA" w:val="clear"/>
          </w:tcPr>
          <w:p>
            <w:r>
              <w:rPr>
                <w:sz w:val="17"/>
              </w:rPr>
              <w:t>27,488</w:t>
            </w:r>
          </w:p>
        </w:tc>
        <w:tc>
          <w:tcPr>
            <w:tcW w:type="dxa" w:w="1440"/>
            <w:shd w:fill="FAFAFA" w:val="clear"/>
          </w:tcPr>
          <w:p>
            <w:r>
              <w:rPr>
                <w:b/>
                <w:sz w:val="17"/>
              </w:rPr>
              <w:t>31,548</w:t>
            </w:r>
          </w:p>
        </w:tc>
        <w:tc>
          <w:tcPr>
            <w:tcW w:type="dxa" w:w="1440"/>
            <w:shd w:fill="FAFAFA" w:val="clear"/>
          </w:tcPr>
          <w:p>
            <w:r>
              <w:rPr>
                <w:sz w:val="17"/>
              </w:rPr>
              <w:t>35,609</w:t>
            </w:r>
          </w:p>
        </w:tc>
        <w:tc>
          <w:tcPr>
            <w:tcW w:type="dxa" w:w="1440"/>
            <w:shd w:fill="FAFAFA" w:val="clear"/>
          </w:tcPr>
          <w:p>
            <w:r>
              <w:rPr>
                <w:b/>
                <w:color w:val="C00000"/>
                <w:sz w:val="17"/>
              </w:rPr>
              <w:t>-0.2%</w:t>
            </w:r>
          </w:p>
        </w:tc>
      </w:tr>
      <w:tr>
        <w:tc>
          <w:tcPr>
            <w:tcW w:type="dxa" w:w="1440"/>
            <w:shd w:fill="FAFAFA" w:val="clear"/>
          </w:tcPr>
          <w:p>
            <w:r>
              <w:rPr>
                <w:sz w:val="17"/>
              </w:rPr>
              <w:t>J+6  ⭐</w:t>
            </w:r>
          </w:p>
        </w:tc>
        <w:tc>
          <w:tcPr>
            <w:tcW w:type="dxa" w:w="1440"/>
            <w:shd w:fill="FAFAFA" w:val="clear"/>
          </w:tcPr>
          <w:p>
            <w:r>
              <w:rPr>
                <w:sz w:val="17"/>
              </w:rPr>
              <w:t>2026-10-14</w:t>
            </w:r>
          </w:p>
        </w:tc>
        <w:tc>
          <w:tcPr>
            <w:tcW w:type="dxa" w:w="1440"/>
            <w:shd w:fill="FAFAFA" w:val="clear"/>
          </w:tcPr>
          <w:p>
            <w:r>
              <w:rPr>
                <w:sz w:val="17"/>
              </w:rPr>
              <w:t>27,046</w:t>
            </w:r>
          </w:p>
        </w:tc>
        <w:tc>
          <w:tcPr>
            <w:tcW w:type="dxa" w:w="1440"/>
            <w:shd w:fill="FAFAFA" w:val="clear"/>
          </w:tcPr>
          <w:p>
            <w:r>
              <w:rPr>
                <w:b/>
                <w:sz w:val="17"/>
              </w:rPr>
              <w:t>31,485</w:t>
            </w:r>
          </w:p>
        </w:tc>
        <w:tc>
          <w:tcPr>
            <w:tcW w:type="dxa" w:w="1440"/>
            <w:shd w:fill="FAFAFA" w:val="clear"/>
          </w:tcPr>
          <w:p>
            <w:r>
              <w:rPr>
                <w:sz w:val="17"/>
              </w:rPr>
              <w:t>35,923</w:t>
            </w:r>
          </w:p>
        </w:tc>
        <w:tc>
          <w:tcPr>
            <w:tcW w:type="dxa" w:w="1440"/>
            <w:shd w:fill="FAFAFA" w:val="clear"/>
          </w:tcPr>
          <w:p>
            <w:r>
              <w:rPr>
                <w:b/>
                <w:color w:val="C00000"/>
                <w:sz w:val="17"/>
              </w:rPr>
              <w:t>-0.4%</w:t>
            </w:r>
          </w:p>
        </w:tc>
      </w:tr>
      <w:tr>
        <w:tc>
          <w:tcPr>
            <w:tcW w:type="dxa" w:w="1440"/>
            <w:shd w:fill="FAFAFA" w:val="clear"/>
          </w:tcPr>
          <w:p>
            <w:r>
              <w:rPr>
                <w:sz w:val="17"/>
              </w:rPr>
              <w:t>J+7  ⭐</w:t>
            </w:r>
          </w:p>
        </w:tc>
        <w:tc>
          <w:tcPr>
            <w:tcW w:type="dxa" w:w="1440"/>
            <w:shd w:fill="FAFAFA" w:val="clear"/>
          </w:tcPr>
          <w:p>
            <w:r>
              <w:rPr>
                <w:sz w:val="17"/>
              </w:rPr>
              <w:t>2026-10-15</w:t>
            </w:r>
          </w:p>
        </w:tc>
        <w:tc>
          <w:tcPr>
            <w:tcW w:type="dxa" w:w="1440"/>
            <w:shd w:fill="FAFAFA" w:val="clear"/>
          </w:tcPr>
          <w:p>
            <w:r>
              <w:rPr>
                <w:sz w:val="17"/>
              </w:rPr>
              <w:t>26,638</w:t>
            </w:r>
          </w:p>
        </w:tc>
        <w:tc>
          <w:tcPr>
            <w:tcW w:type="dxa" w:w="1440"/>
            <w:shd w:fill="FAFAFA" w:val="clear"/>
          </w:tcPr>
          <w:p>
            <w:r>
              <w:rPr>
                <w:b/>
                <w:sz w:val="17"/>
              </w:rPr>
              <w:t>31,423</w:t>
            </w:r>
          </w:p>
        </w:tc>
        <w:tc>
          <w:tcPr>
            <w:tcW w:type="dxa" w:w="1440"/>
            <w:shd w:fill="FAFAFA" w:val="clear"/>
          </w:tcPr>
          <w:p>
            <w:r>
              <w:rPr>
                <w:sz w:val="17"/>
              </w:rPr>
              <w:t>36,208</w:t>
            </w:r>
          </w:p>
        </w:tc>
        <w:tc>
          <w:tcPr>
            <w:tcW w:type="dxa" w:w="1440"/>
            <w:shd w:fill="FAFAFA" w:val="clear"/>
          </w:tcPr>
          <w:p>
            <w:r>
              <w:rPr>
                <w:b/>
                <w:color w:val="C00000"/>
                <w:sz w:val="17"/>
              </w:rPr>
              <w:t>-0.6%</w:t>
            </w:r>
          </w:p>
        </w:tc>
      </w:tr>
      <w:tr>
        <w:tc>
          <w:tcPr>
            <w:tcW w:type="dxa" w:w="1440"/>
            <w:shd w:fill="FAFAFA" w:val="clear"/>
          </w:tcPr>
          <w:p>
            <w:r>
              <w:rPr>
                <w:sz w:val="17"/>
              </w:rPr>
              <w:t>J+8  ⭐</w:t>
            </w:r>
          </w:p>
        </w:tc>
        <w:tc>
          <w:tcPr>
            <w:tcW w:type="dxa" w:w="1440"/>
            <w:shd w:fill="FAFAFA" w:val="clear"/>
          </w:tcPr>
          <w:p>
            <w:r>
              <w:rPr>
                <w:sz w:val="17"/>
              </w:rPr>
              <w:t>2026-10-16</w:t>
            </w:r>
          </w:p>
        </w:tc>
        <w:tc>
          <w:tcPr>
            <w:tcW w:type="dxa" w:w="1440"/>
            <w:shd w:fill="FAFAFA" w:val="clear"/>
          </w:tcPr>
          <w:p>
            <w:r>
              <w:rPr>
                <w:sz w:val="17"/>
              </w:rPr>
              <w:t>26,259</w:t>
            </w:r>
          </w:p>
        </w:tc>
        <w:tc>
          <w:tcPr>
            <w:tcW w:type="dxa" w:w="1440"/>
            <w:shd w:fill="FAFAFA" w:val="clear"/>
          </w:tcPr>
          <w:p>
            <w:r>
              <w:rPr>
                <w:b/>
                <w:sz w:val="17"/>
              </w:rPr>
              <w:t>31,364</w:t>
            </w:r>
          </w:p>
        </w:tc>
        <w:tc>
          <w:tcPr>
            <w:tcW w:type="dxa" w:w="1440"/>
            <w:shd w:fill="FAFAFA" w:val="clear"/>
          </w:tcPr>
          <w:p>
            <w:r>
              <w:rPr>
                <w:sz w:val="17"/>
              </w:rPr>
              <w:t>36,470</w:t>
            </w:r>
          </w:p>
        </w:tc>
        <w:tc>
          <w:tcPr>
            <w:tcW w:type="dxa" w:w="1440"/>
            <w:shd w:fill="FAFAFA" w:val="clear"/>
          </w:tcPr>
          <w:p>
            <w:r>
              <w:rPr>
                <w:b/>
                <w:color w:val="C00000"/>
                <w:sz w:val="17"/>
              </w:rPr>
              <w:t>-0.7%</w:t>
            </w:r>
          </w:p>
        </w:tc>
      </w:tr>
      <w:tr>
        <w:tc>
          <w:tcPr>
            <w:tcW w:type="dxa" w:w="1440"/>
            <w:shd w:fill="FAFAFA" w:val="clear"/>
          </w:tcPr>
          <w:p>
            <w:r>
              <w:rPr>
                <w:sz w:val="17"/>
              </w:rPr>
              <w:t>J+9  ⭐</w:t>
            </w:r>
          </w:p>
        </w:tc>
        <w:tc>
          <w:tcPr>
            <w:tcW w:type="dxa" w:w="1440"/>
            <w:shd w:fill="FAFAFA" w:val="clear"/>
          </w:tcPr>
          <w:p>
            <w:r>
              <w:rPr>
                <w:sz w:val="17"/>
              </w:rPr>
              <w:t>2026-10-19</w:t>
            </w:r>
          </w:p>
        </w:tc>
        <w:tc>
          <w:tcPr>
            <w:tcW w:type="dxa" w:w="1440"/>
            <w:shd w:fill="FAFAFA" w:val="clear"/>
          </w:tcPr>
          <w:p>
            <w:r>
              <w:rPr>
                <w:sz w:val="17"/>
              </w:rPr>
              <w:t>25,902</w:t>
            </w:r>
          </w:p>
        </w:tc>
        <w:tc>
          <w:tcPr>
            <w:tcW w:type="dxa" w:w="1440"/>
            <w:shd w:fill="FAFAFA" w:val="clear"/>
          </w:tcPr>
          <w:p>
            <w:r>
              <w:rPr>
                <w:b/>
                <w:sz w:val="17"/>
              </w:rPr>
              <w:t>31,307</w:t>
            </w:r>
          </w:p>
        </w:tc>
        <w:tc>
          <w:tcPr>
            <w:tcW w:type="dxa" w:w="1440"/>
            <w:shd w:fill="FAFAFA" w:val="clear"/>
          </w:tcPr>
          <w:p>
            <w:r>
              <w:rPr>
                <w:sz w:val="17"/>
              </w:rPr>
              <w:t>36,713</w:t>
            </w:r>
          </w:p>
        </w:tc>
        <w:tc>
          <w:tcPr>
            <w:tcW w:type="dxa" w:w="1440"/>
            <w:shd w:fill="FAFAFA" w:val="clear"/>
          </w:tcPr>
          <w:p>
            <w:r>
              <w:rPr>
                <w:b/>
                <w:color w:val="C00000"/>
                <w:sz w:val="17"/>
              </w:rPr>
              <w:t>-0.9%</w:t>
            </w:r>
          </w:p>
        </w:tc>
      </w:tr>
      <w:tr>
        <w:tc>
          <w:tcPr>
            <w:tcW w:type="dxa" w:w="1440"/>
            <w:shd w:fill="FAFAFA" w:val="clear"/>
          </w:tcPr>
          <w:p>
            <w:r>
              <w:rPr>
                <w:sz w:val="17"/>
              </w:rPr>
              <w:t>J+10  ⭐</w:t>
            </w:r>
          </w:p>
        </w:tc>
        <w:tc>
          <w:tcPr>
            <w:tcW w:type="dxa" w:w="1440"/>
            <w:shd w:fill="FAFAFA" w:val="clear"/>
          </w:tcPr>
          <w:p>
            <w:r>
              <w:rPr>
                <w:sz w:val="17"/>
              </w:rPr>
              <w:t>2026-10-20</w:t>
            </w:r>
          </w:p>
        </w:tc>
        <w:tc>
          <w:tcPr>
            <w:tcW w:type="dxa" w:w="1440"/>
            <w:shd w:fill="FAFAFA" w:val="clear"/>
          </w:tcPr>
          <w:p>
            <w:r>
              <w:rPr>
                <w:sz w:val="17"/>
              </w:rPr>
              <w:t>25,564</w:t>
            </w:r>
          </w:p>
        </w:tc>
        <w:tc>
          <w:tcPr>
            <w:tcW w:type="dxa" w:w="1440"/>
            <w:shd w:fill="FAFAFA" w:val="clear"/>
          </w:tcPr>
          <w:p>
            <w:r>
              <w:rPr>
                <w:b/>
                <w:sz w:val="17"/>
              </w:rPr>
              <w:t>31,252</w:t>
            </w:r>
          </w:p>
        </w:tc>
        <w:tc>
          <w:tcPr>
            <w:tcW w:type="dxa" w:w="1440"/>
            <w:shd w:fill="FAFAFA" w:val="clear"/>
          </w:tcPr>
          <w:p>
            <w:r>
              <w:rPr>
                <w:sz w:val="17"/>
              </w:rPr>
              <w:t>36,940</w:t>
            </w:r>
          </w:p>
        </w:tc>
        <w:tc>
          <w:tcPr>
            <w:tcW w:type="dxa" w:w="1440"/>
            <w:shd w:fill="FAFAFA" w:val="clear"/>
          </w:tcPr>
          <w:p>
            <w:r>
              <w:rPr>
                <w:b/>
                <w:color w:val="C00000"/>
                <w:sz w:val="17"/>
              </w:rPr>
              <w:t>-1.1%</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C6EFCE" w:val="clear"/>
          </w:tcPr>
          <w:p>
            <w:r>
              <w:rPr>
                <w:b/>
                <w:color w:val="006400"/>
                <w:sz w:val="17"/>
              </w:rPr>
              <w:t>126.381 Mds FCFA</w:t>
            </w:r>
          </w:p>
        </w:tc>
        <w:tc>
          <w:tcPr>
            <w:tcW w:type="dxa" w:w="5669"/>
            <w:shd w:fill="FFFFFF" w:val="clear"/>
          </w:tcPr>
          <w:p>
            <w:r>
              <w:rPr>
                <w:color w:val="282828"/>
                <w:sz w:val="15"/>
              </w:rPr>
              <w:t>Représente 11.2% du bilan. ✅ Réserves confortables, bonne capacité à honorer les réserves obligatoires.</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408.170 Mds FCFA</w:t>
            </w:r>
          </w:p>
        </w:tc>
        <w:tc>
          <w:tcPr>
            <w:tcW w:type="dxa" w:w="5669"/>
            <w:shd w:fill="FFFFFF" w:val="clear"/>
          </w:tcPr>
          <w:p>
            <w:r>
              <w:rPr>
                <w:color w:val="282828"/>
                <w:sz w:val="15"/>
              </w:rPr>
              <w:t>Titres d'État détenus (36.2%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26.918 Mds FCFA</w:t>
            </w:r>
          </w:p>
        </w:tc>
        <w:tc>
          <w:tcPr>
            <w:tcW w:type="dxa" w:w="5669"/>
            <w:shd w:fill="FFFFFF" w:val="clear"/>
          </w:tcPr>
          <w:p>
            <w:r>
              <w:rPr>
                <w:color w:val="282828"/>
                <w:sz w:val="15"/>
              </w:rPr>
              <w:t>Prêts aux autres banques (2.4%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524.439 Mds FCFA</w:t>
            </w:r>
          </w:p>
        </w:tc>
        <w:tc>
          <w:tcPr>
            <w:tcW w:type="dxa" w:w="5669"/>
            <w:shd w:fill="FFFFFF" w:val="clear"/>
          </w:tcPr>
          <w:p>
            <w:r>
              <w:rPr>
                <w:color w:val="282828"/>
                <w:sz w:val="15"/>
              </w:rPr>
              <w:t>Portefeuille crédits (46.6%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15.281 Mds FCFA</w:t>
            </w:r>
          </w:p>
        </w:tc>
        <w:tc>
          <w:tcPr>
            <w:tcW w:type="dxa" w:w="5669"/>
            <w:shd w:fill="FFFFFF" w:val="clear"/>
          </w:tcPr>
          <w:p>
            <w:r>
              <w:rPr>
                <w:color w:val="282828"/>
                <w:sz w:val="15"/>
              </w:rPr>
              <w:t>Brevets, logiciels, fonds commercial (1.4%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17.288 Mds FCFA</w:t>
            </w:r>
          </w:p>
        </w:tc>
        <w:tc>
          <w:tcPr>
            <w:tcW w:type="dxa" w:w="5669"/>
            <w:shd w:fill="FFFFFF" w:val="clear"/>
          </w:tcPr>
          <w:p>
            <w:r>
              <w:rPr>
                <w:color w:val="282828"/>
                <w:sz w:val="15"/>
              </w:rPr>
              <w:t>Outil industriel (1.5%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33.760 Mds FCFA</w:t>
            </w:r>
          </w:p>
        </w:tc>
        <w:tc>
          <w:tcPr>
            <w:tcW w:type="dxa" w:w="5669"/>
            <w:shd w:fill="FFFFFF" w:val="clear"/>
          </w:tcPr>
          <w:p>
            <w:r>
              <w:rPr>
                <w:color w:val="282828"/>
                <w:sz w:val="15"/>
              </w:rPr>
              <w:t>Actif immobilisé = 3.0%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153.299 Mds FCFA</w:t>
            </w:r>
          </w:p>
        </w:tc>
        <w:tc>
          <w:tcPr>
            <w:tcW w:type="dxa" w:w="5669"/>
            <w:shd w:fill="FFFFFF" w:val="clear"/>
          </w:tcPr>
          <w:p>
            <w:r>
              <w:rPr>
                <w:color w:val="282828"/>
                <w:sz w:val="15"/>
              </w:rPr>
              <w:t>Liquidités disponibles (13.6%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1126.270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25.000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57.188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120.570 Mds FCFA</w:t>
            </w:r>
          </w:p>
        </w:tc>
        <w:tc>
          <w:tcPr>
            <w:tcW w:type="dxa" w:w="5669"/>
            <w:shd w:fill="FFFFFF" w:val="clear"/>
          </w:tcPr>
          <w:p>
            <w:r>
              <w:rPr>
                <w:color w:val="282828"/>
                <w:sz w:val="15"/>
              </w:rPr>
              <w:t>Fonds propres = 10.7% du bilan. ⚠️ Fonds propres limités — levier financier élevé.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122.602 Mds FCFA</w:t>
            </w:r>
          </w:p>
        </w:tc>
        <w:tc>
          <w:tcPr>
            <w:tcW w:type="dxa" w:w="5669"/>
            <w:shd w:fill="FFFFFF" w:val="clear"/>
          </w:tcPr>
          <w:p>
            <w:r>
              <w:rPr>
                <w:color w:val="282828"/>
                <w:sz w:val="15"/>
              </w:rPr>
              <w:t>Capitaux permanents / Actif immobilisé = 3.63x.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16.942 Mds FCFA</w:t>
            </w:r>
          </w:p>
        </w:tc>
        <w:tc>
          <w:tcPr>
            <w:tcW w:type="dxa" w:w="5669"/>
            <w:shd w:fill="FFFFFF" w:val="clear"/>
          </w:tcPr>
          <w:p>
            <w:r>
              <w:rPr>
                <w:color w:val="282828"/>
                <w:sz w:val="15"/>
              </w:rPr>
              <w:t>Refinancement interbancaire (1.5%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952.872 Mds FCFA</w:t>
            </w:r>
          </w:p>
        </w:tc>
        <w:tc>
          <w:tcPr>
            <w:tcW w:type="dxa" w:w="5669"/>
            <w:shd w:fill="FFFFFF" w:val="clear"/>
          </w:tcPr>
          <w:p>
            <w:r>
              <w:rPr>
                <w:color w:val="282828"/>
                <w:sz w:val="15"/>
              </w:rPr>
              <w:t>Dépôts clients = 84.6% du bilan. ✅ Base de dépôts solide — financement stable et peu coûteux.</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16.942 Mds FCFA</w:t>
            </w:r>
          </w:p>
        </w:tc>
        <w:tc>
          <w:tcPr>
            <w:tcW w:type="dxa" w:w="5669"/>
            <w:shd w:fill="FFFFFF" w:val="clear"/>
          </w:tcPr>
          <w:p>
            <w:r>
              <w:rPr>
                <w:color w:val="282828"/>
                <w:sz w:val="15"/>
              </w:rPr>
              <w:t>Dette financière totale = 14%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1005.700 Mds FCFA</w:t>
            </w:r>
          </w:p>
        </w:tc>
        <w:tc>
          <w:tcPr>
            <w:tcW w:type="dxa" w:w="5669"/>
            <w:shd w:fill="FFFFFF" w:val="clear"/>
          </w:tcPr>
          <w:p>
            <w:r>
              <w:rPr>
                <w:color w:val="282828"/>
                <w:sz w:val="15"/>
              </w:rPr>
              <w:t>Dettes totales = 89.3%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79.563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79.563 Mds FCFA</w:t>
            </w:r>
          </w:p>
        </w:tc>
        <w:tc>
          <w:tcPr>
            <w:tcW w:type="dxa" w:w="5669"/>
            <w:shd w:fill="FFFFFF" w:val="clear"/>
          </w:tcPr>
          <w:p>
            <w:r>
              <w:rPr>
                <w:color w:val="282828"/>
                <w:sz w:val="15"/>
              </w:rPr>
              <w:t>Revenu bancaire central (≡ CA). Croissance: 16.9%. ✅ PNB en progression — dynamisme commercial.</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62.121 Mds FCFA</w:t>
            </w:r>
          </w:p>
        </w:tc>
        <w:tc>
          <w:tcPr>
            <w:tcW w:type="dxa" w:w="5669"/>
            <w:shd w:fill="FFFFFF" w:val="clear"/>
          </w:tcPr>
          <w:p>
            <w:r>
              <w:rPr>
                <w:color w:val="282828"/>
                <w:sz w:val="15"/>
              </w:rPr>
              <w:t>Revenus d'intérêts sur crédits (78%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006400"/>
                <w:sz w:val="17"/>
              </w:rPr>
              <w:t>12.334 Mds FCFA</w:t>
            </w:r>
          </w:p>
        </w:tc>
        <w:tc>
          <w:tcPr>
            <w:tcW w:type="dxa" w:w="5669"/>
            <w:shd w:fill="FFFFFF" w:val="clear"/>
          </w:tcPr>
          <w:p>
            <w:r>
              <w:rPr>
                <w:color w:val="282828"/>
                <w:sz w:val="15"/>
              </w:rPr>
              <w:t>Coût des dépôts collectés (16%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30.883 Mds FCFA</w:t>
            </w:r>
          </w:p>
        </w:tc>
        <w:tc>
          <w:tcPr>
            <w:tcW w:type="dxa" w:w="5669"/>
            <w:shd w:fill="FFFFFF" w:val="clear"/>
          </w:tcPr>
          <w:p>
            <w:r>
              <w:rPr>
                <w:color w:val="282828"/>
                <w:sz w:val="15"/>
              </w:rPr>
              <w:t>Revenus de commissions (38.8% des revenus). Diversification bienvenue du modèle.</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34.248 Mds FCFA</w:t>
            </w:r>
          </w:p>
        </w:tc>
        <w:tc>
          <w:tcPr>
            <w:tcW w:type="dxa" w:w="5669"/>
            <w:shd w:fill="FFFFFF" w:val="clear"/>
          </w:tcPr>
          <w:p>
            <w:r>
              <w:rPr>
                <w:color w:val="282828"/>
                <w:sz w:val="15"/>
              </w:rPr>
              <w:t>43.0% des revenus. ⚠️ Frais généraux significatifs.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6.193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FFEB9C" w:val="clear"/>
          </w:tcPr>
          <w:p>
            <w:r>
              <w:rPr>
                <w:b/>
                <w:color w:val="006400"/>
                <w:sz w:val="17"/>
              </w:rPr>
              <w:t>39.122 Mds FCFA</w:t>
            </w:r>
          </w:p>
        </w:tc>
        <w:tc>
          <w:tcPr>
            <w:tcW w:type="dxa" w:w="5669"/>
            <w:shd w:fill="FFFFFF" w:val="clear"/>
          </w:tcPr>
          <w:p>
            <w:r>
              <w:rPr>
                <w:color w:val="282828"/>
                <w:sz w:val="15"/>
              </w:rPr>
              <w:t>RBE = 49.2% du PNB (PNB - CGE - DAP). ⚠️ Efficacité limitée — charges absorb. une large part du PNB.</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40.620 Mds FCFA</w:t>
            </w:r>
          </w:p>
        </w:tc>
        <w:tc>
          <w:tcPr>
            <w:tcW w:type="dxa" w:w="5669"/>
            <w:shd w:fill="FFFFFF" w:val="clear"/>
          </w:tcPr>
          <w:p>
            <w:r>
              <w:rPr>
                <w:color w:val="282828"/>
                <w:sz w:val="15"/>
              </w:rPr>
              <w:t>Profit d'exploitation = 51.1%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B40000"/>
                <w:sz w:val="17"/>
              </w:rPr>
              <w:t>-1.498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36.520 Mds FCFA</w:t>
            </w:r>
          </w:p>
        </w:tc>
        <w:tc>
          <w:tcPr>
            <w:tcW w:type="dxa" w:w="5669"/>
            <w:shd w:fill="FFFFFF" w:val="clear"/>
          </w:tcPr>
          <w:p>
            <w:r>
              <w:rPr>
                <w:color w:val="282828"/>
                <w:sz w:val="15"/>
              </w:rPr>
              <w:t>Marge nette = 45.9%.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42.713 Mds FCFA</w:t>
            </w:r>
          </w:p>
        </w:tc>
        <w:tc>
          <w:tcPr>
            <w:tcW w:type="dxa" w:w="5669"/>
            <w:shd w:fill="FFFFFF" w:val="clear"/>
          </w:tcPr>
          <w:p>
            <w:r>
              <w:rPr>
                <w:color w:val="282828"/>
                <w:sz w:val="15"/>
              </w:rPr>
              <w:t>CAF = 42.71 Mds FCFA (résultat + amort.). ✅ Forte capacité à financer les investissements et rembourser les dettes.</w:t>
            </w:r>
          </w:p>
        </w:tc>
      </w:tr>
      <w:tr>
        <w:tc>
          <w:tcPr>
            <w:tcW w:type="dxa" w:w="2268"/>
            <w:shd w:fill="EEF2F7" w:val="clear"/>
          </w:tcPr>
          <w:p>
            <w:r>
              <w:rPr>
                <w:b/>
                <w:color w:val="1E1E3C"/>
                <w:sz w:val="16"/>
              </w:rPr>
              <w:t>Trésorerie nette</w:t>
            </w:r>
          </w:p>
        </w:tc>
        <w:tc>
          <w:tcPr>
            <w:tcW w:type="dxa" w:w="1984"/>
            <w:shd w:fill="C6EFCE" w:val="clear"/>
          </w:tcPr>
          <w:p>
            <w:r>
              <w:rPr>
                <w:b/>
                <w:color w:val="006400"/>
                <w:sz w:val="17"/>
              </w:rPr>
              <w:t>136.357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49.17%</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45.90%</w:t>
            </w:r>
          </w:p>
        </w:tc>
        <w:tc>
          <w:tcPr>
            <w:tcW w:type="dxa" w:w="5669"/>
            <w:shd w:fill="FFFFFF" w:val="clear"/>
          </w:tcPr>
          <w:p>
            <w:r>
              <w:rPr>
                <w:color w:val="282828"/>
                <w:sz w:val="15"/>
              </w:rPr>
              <w:t>Résultat net / revenus = 45.90%.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51.05%</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30.29%</w:t>
            </w:r>
          </w:p>
        </w:tc>
        <w:tc>
          <w:tcPr>
            <w:tcW w:type="dxa" w:w="5669"/>
            <w:shd w:fill="FFFFFF" w:val="clear"/>
          </w:tcPr>
          <w:p>
            <w:r>
              <w:rPr>
                <w:color w:val="282828"/>
                <w:sz w:val="15"/>
              </w:rPr>
              <w:t>Résultat net / capitaux propres = 30.29%.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3.24%</w:t>
            </w:r>
          </w:p>
        </w:tc>
        <w:tc>
          <w:tcPr>
            <w:tcW w:type="dxa" w:w="5669"/>
            <w:shd w:fill="FFFFFF" w:val="clear"/>
          </w:tcPr>
          <w:p>
            <w:r>
              <w:rPr>
                <w:color w:val="282828"/>
                <w:sz w:val="15"/>
              </w:rPr>
              <w:t>Résultat net / total actif = 3.24%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7.06%</w:t>
            </w:r>
          </w:p>
        </w:tc>
        <w:tc>
          <w:tcPr>
            <w:tcW w:type="dxa" w:w="5669"/>
            <w:shd w:fill="FFFFFF" w:val="clear"/>
          </w:tcPr>
          <w:p>
            <w:r>
              <w:rPr>
                <w:color w:val="282828"/>
                <w:sz w:val="15"/>
              </w:rPr>
              <w:t>CA / total actif = 7.06x.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50.83%</w:t>
            </w:r>
          </w:p>
        </w:tc>
        <w:tc>
          <w:tcPr>
            <w:tcW w:type="dxa" w:w="5669"/>
            <w:shd w:fill="FFFFFF" w:val="clear"/>
          </w:tcPr>
          <w:p>
            <w:r>
              <w:rPr>
                <w:color w:val="282828"/>
                <w:sz w:val="15"/>
              </w:rPr>
              <w:t>Charges / PNB = 50.83% (cost-to-income). ✅ Efficiente (standard UEMOA).</w:t>
            </w:r>
          </w:p>
        </w:tc>
      </w:tr>
      <w:tr>
        <w:tc>
          <w:tcPr>
            <w:tcW w:type="dxa" w:w="2268"/>
            <w:shd w:fill="EEF2F7" w:val="clear"/>
          </w:tcPr>
          <w:p>
            <w:r>
              <w:rPr>
                <w:b/>
                <w:color w:val="1E1E3C"/>
                <w:sz w:val="16"/>
              </w:rPr>
              <w:t>Coût du risque</w:t>
            </w:r>
          </w:p>
        </w:tc>
        <w:tc>
          <w:tcPr>
            <w:tcW w:type="dxa" w:w="1984"/>
            <w:shd w:fill="FFC7CE" w:val="clear"/>
          </w:tcPr>
          <w:p>
            <w:r>
              <w:rPr>
                <w:b/>
                <w:color w:val="B40000"/>
                <w:sz w:val="17"/>
              </w:rPr>
              <w:t>-12.15%</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16.90%</w:t>
            </w:r>
          </w:p>
        </w:tc>
        <w:tc>
          <w:tcPr>
            <w:tcW w:type="dxa" w:w="5669"/>
            <w:shd w:fill="FFFFFF" w:val="clear"/>
          </w:tcPr>
          <w:p>
            <w:r>
              <w:rPr>
                <w:color w:val="282828"/>
                <w:sz w:val="15"/>
              </w:rPr>
              <w:t>Croissance PNB vs exercice précédent = 16.90%.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10.71%</w:t>
            </w:r>
          </w:p>
        </w:tc>
        <w:tc>
          <w:tcPr>
            <w:tcW w:type="dxa" w:w="5669"/>
            <w:shd w:fill="FFFFFF" w:val="clear"/>
          </w:tcPr>
          <w:p>
            <w:r>
              <w:rPr>
                <w:color w:val="282828"/>
                <w:sz w:val="15"/>
              </w:rPr>
              <w:t>Fonds propres / total bilan = 10.71%.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89.29%</w:t>
            </w:r>
          </w:p>
        </w:tc>
        <w:tc>
          <w:tcPr>
            <w:tcW w:type="dxa" w:w="5669"/>
            <w:shd w:fill="FFFFFF" w:val="clear"/>
          </w:tcPr>
          <w:p>
            <w:r>
              <w:rPr>
                <w:color w:val="282828"/>
                <w:sz w:val="15"/>
              </w:rPr>
              <w:t>Dettes financières / total bilan = 89.29%.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14.05%</w:t>
            </w:r>
          </w:p>
        </w:tc>
        <w:tc>
          <w:tcPr>
            <w:tcW w:type="dxa" w:w="5669"/>
            <w:shd w:fill="FFFFFF" w:val="clear"/>
          </w:tcPr>
          <w:p>
            <w:r>
              <w:rPr>
                <w:color w:val="282828"/>
                <w:sz w:val="15"/>
              </w:rPr>
              <w:t>Dettes totales / fonds propres = 14.05%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111.99%</w:t>
            </w:r>
          </w:p>
        </w:tc>
        <w:tc>
          <w:tcPr>
            <w:tcW w:type="dxa" w:w="5669"/>
            <w:shd w:fill="FFFFFF" w:val="clear"/>
          </w:tcPr>
          <w:p>
            <w:r>
              <w:rPr>
                <w:color w:val="282828"/>
                <w:sz w:val="15"/>
              </w:rPr>
              <w:t>Total actif / dettes totales = 111.99x. ✅ Solvable.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357.14%</w:t>
            </w:r>
          </w:p>
        </w:tc>
        <w:tc>
          <w:tcPr>
            <w:tcW w:type="dxa" w:w="5669"/>
            <w:shd w:fill="FFFFFF" w:val="clear"/>
          </w:tcPr>
          <w:p>
            <w:r>
              <w:rPr>
                <w:color w:val="282828"/>
                <w:sz w:val="15"/>
              </w:rPr>
              <w:t>Capitaux permanents / actif immobilisé = 357.14x.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0.4 ans</w:t>
            </w:r>
          </w:p>
        </w:tc>
        <w:tc>
          <w:tcPr>
            <w:tcW w:type="dxa" w:w="5669"/>
            <w:shd w:fill="FFFFFF" w:val="clear"/>
          </w:tcPr>
          <w:p>
            <w:r>
              <w:rPr>
                <w:color w:val="282828"/>
                <w:sz w:val="15"/>
              </w:rPr>
              <w:t>Dettes financières / CAF = 0.4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329.33%</w:t>
            </w:r>
          </w:p>
        </w:tc>
        <w:tc>
          <w:tcPr>
            <w:tcW w:type="dxa" w:w="5669"/>
            <w:shd w:fill="FFFFFF" w:val="clear"/>
          </w:tcPr>
          <w:p>
            <w:r>
              <w:rPr>
                <w:color w:val="282828"/>
                <w:sz w:val="15"/>
              </w:rPr>
              <w:t>Résultat exploit. / charges financières = 329.33x. ✅ Excellente couverture des intérêts.</w:t>
            </w:r>
          </w:p>
        </w:tc>
      </w:tr>
    </w:tbl>
    <w:p/>
    <w:p>
      <w:pPr>
        <w:spacing w:after="120" w:line="276" w:lineRule="auto"/>
      </w:pPr>
      <w:r>
        <w:t>**RAPPORT D'ANALYSE FINANCIÈRE — BICC (BICICI)**</w:t>
        <w:br/>
        <w:t>**Bourse Régionale des Valeurs Mobilières (BRVM) — Secteur Bancaire**</w:t>
        <w:br/>
        <w:t>*Date d'analyse : Octobre 2026*</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526,67 milliards FCFA, BICC s'impose comme l'une des plus importantes capitalisations du compartiment bancaire de la BRVM, ce qui témoigne de sa liquidité relative et de son poids dans l'indice BRVM Composite. Le BPA de 2 191 FCFA par action signifie que chaque titre génère près de 2 191 FCFA de bénéfice net, un niveau élevé qui traduit la forte rentabilité de la banque. Le PER de 14,4x se situe au-dessus de la moyenne du marché BRVM (généralement comprise entre 8 et 12x), indiquant que les investisseurs acceptent de payer une prime pour la qualité de la croissance, mais cette valorisation reste modérée au regard des standards internationaux. Le P/B de 4,37x traduit une valorisation nettement supérieure à la valeur comptable, ce qui est exigeant et implique que le marché anticipe une poursuite de la forte rentabilité des fonds propres (ROE de 30,3%). Enfin, l'EV/EBITDA de 10,4x, dans la fourchette 10-15x, confirme une valorisation élevée mais cohérente avec la capacité bénéficiaire opérationnelle de l'établissement.</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titre BICC a enregistré une progression remarquable de +20,15%, avec une dernière séance en hausse de +0,94%, portant le cours actuel à 31 600 FCFA. Le range de trading s'est établi entre un plus bas de 26 300 FCFA et un plus haut de 34 895 FCFA, soit une amplitude de près de 33%, ce qui confirme une dynamique nettement haussière malgré une phase de consolidation récente depuis le sommet. La moyenne (29 367 FCFA) se situe au-dessus de la médiane (28 970 FCFA), ce qui, combiné à un skewness positif de 1,021, indique une asymétrie à droite : le cours a passé davantage de journées sous sa moyenne, mais avec des pics haussiers marqués, signe d'un titre porté par des poussées d'achat ponctuelles. L'écart-type de 1 881 FCFA et le coefficient de variation de 6,4% traduisent une dispersion modérée du cours autour de sa tendance, tandis que le kurtosis de 0,499 (mésokurtique) suggère une distribution proche de la normale, sans risque extrême de pics violents. La volatilité annualisée de 36,5% classe le titre dans la catégorie des valeurs à volatilité élevée (&gt;30%), ce qui est cohérent avec la nature bancaire du titre et appelle à une gestion prudente du risque.</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(32 199,5 FCFA) et la MM50 (30 592,9 FCFA) se situent toutes deux au-dessus du cours actuel (31 600 FCFA), avec une MM20 supérieure à la MM50, configuration typique d'une tendance haussière de fond. Le cours évoluant sous la MM20 mais au-dessus de la MM50, la décision technique est à l'**Achat**, le titre se trouvant dans une zone de repli temporaire au sein d'une dynamique positive.</w:t>
      </w:r>
    </w:p>
    <w:p>
      <w:pPr>
        <w:spacing w:after="120" w:line="276" w:lineRule="auto"/>
      </w:pPr>
      <w:r>
        <w:t>**Bandes de Bollinger** : Le cours (31 600 FCFA) se situe dans la partie médiane de la bande, entre la borne inférieure (29 626 FCFA) et la borne supérieure (34 773 FCFA), sans contact avec les extrêmes. Cette position centrale, couplée à une largeur de bande significative, traduit une volatilité normale et une absence de signal directionnel fort, justifiant la décision **Neutre**.</w:t>
      </w:r>
    </w:p>
    <w:p>
      <w:pPr>
        <w:spacing w:after="120" w:line="276" w:lineRule="auto"/>
      </w:pPr>
      <w:r>
        <w:t>**MACD** : La valeur du MACD (443,945) est inférieure à son signal (530,829), générant un croisement baissier qui indique un essoufflement du momentum haussier à court terme. La décision qui en découle est **Vente**, signalant une possible correction ou consolidation avant une reprise.</w:t>
      </w:r>
    </w:p>
    <w:p>
      <w:pPr>
        <w:spacing w:after="120" w:line="276" w:lineRule="auto"/>
      </w:pPr>
      <w:r>
        <w:t>**RSI** : À 51,848, le RSI se situe parfaitement dans la zone neutre (30-70), sans signal de surachat ni de survente. Cette configuration reflète un équilibre entre acheteurs et vendeurs, justifiant une décision **Neutre** et l'absence de pression directionnelle immédiate.</w:t>
      </w:r>
    </w:p>
    <w:p>
      <w:pPr>
        <w:spacing w:after="120" w:line="276" w:lineRule="auto"/>
      </w:pPr>
      <w:r>
        <w:t>**Stochastique** : Le %K (36,019) est inférieur au %D (48,35), avec un croisement baissier en zone basse, ce qui suggère une pression vendeuse persistante mais proche d'un potentiel retournement. La décision reste **Neutre**, le signal n'étant pas encore confirmé par une sortie de la zone de survente.</w:t>
      </w:r>
    </w:p>
    <w:p>
      <w:pPr>
        <w:spacing w:after="120" w:line="276" w:lineRule="auto"/>
      </w:pPr>
      <w:r>
        <w:t>**Conclusion technique** : Les indicateurs techniques présentent un tableau mitigé. La structure des moyennes mobiles reste haussière (MM20 &gt; MM50), mais le MACD baissier et le stochastique en zone basse signalent une consolidation en cours. Le RSI neutre et la position centrale du cours dans les bandes de Bollinger confirment l'absence de signal fort à court terme. Le titre se trouve dans une phase de respiration au sein d'une tendance haussière de fond, avec un biais légèrement favorable à moyen terme.</w:t>
      </w:r>
    </w:p>
    <w:p>
      <w:pPr>
        <w:spacing w:after="120" w:line="276" w:lineRule="auto"/>
      </w:pPr>
      <w:r>
        <w:t>---</w:t>
      </w:r>
    </w:p>
    <w:p>
      <w:pPr>
        <w:spacing w:after="120" w:line="276" w:lineRule="auto" w:before="240"/>
      </w:pPr>
      <w:r>
        <w:rPr>
          <w:b/>
          <w:color w:val="003366"/>
          <w:sz w:val="24"/>
        </w:rPr>
        <w:t>**PARTIE 3 : ANALYSE FONDAMENTALE**</w:t>
      </w:r>
    </w:p>
    <w:p>
      <w:pPr>
        <w:spacing w:after="120" w:line="276" w:lineRule="auto"/>
      </w:pPr>
      <w:r>
        <w:t>Les données structurées de l'exercice 2025 (base brvm_donnees_financieres) révèlent une banque en excellente santé financière. Le Produit Net Bancaire (équivalent du chiffre d'affaires pour une banque) s'établit à 79,563 milliards FCFA, en croissance de 16,90% sur un an, porté par une marge d'intermédiation solide (62,121 milliards FCFA d'intérêts perçus) et des commissions nettes de 26,333 milliards FCFA. Le résultat net atteint 36,520 milliards FCFA, soit une marge nette exceptionnelle de 45,90%, et le ROE de 30,29% (très supérieur au seuil de 15% considéré comme excellent) témoigne d'une rentabilité des fonds propres remarquable. Le coefficient d'exploitation de 50,83% (inférieur à 60%) confirme l'efficacité opérationnelle de la banque, tandis que le coût du risque rapporté aux charges financières (-12,15%) reste contenu, bien qu'il signale un risque de crédit à surveiller. La structure financière affiche une autonomie financière de 10,71% (faible mais typique du modèle bancaire) et une solvabilité générale de 111,99%, avec une capacité de remboursement de 0,40 an (dette financière/CAF), ce qui est très confortable.</w:t>
      </w:r>
    </w:p>
    <w:p>
      <w:pPr>
        <w:spacing w:after="120" w:line="276" w:lineRule="auto"/>
      </w:pPr>
      <w:r>
        <w:t>Les rapports trimestriels récents confirment cette dynamique. Selon le rapport du **1er trimestre 2026 (publié le 31 mars 2026)**, le PNB progresse de +17,01% à 21 214 millions FCFA et le résultat net bondit de +29,66% à 10 387 millions FCFA, avec une marge nette en amélioration à 49,0% (contre 44,2% au T1 2025). Le rapport du **3e trimestre 2025 (30 septembre 2025)** faisait déjà état d'un PNB cumulé de 58 119 millions FCFA (+16,4%) et d'un résultat net de 27 402 millions FCFA (+50,8%), avec une marge nette de 47,1%. Sur la base de ces tendances, on peut estimer que l'exercice 2026 devrait enregistrer un PNB supérieur à 90 milliards FCFA et un résultat net approchant 45 milliards FCFA, confirmant la trajectoire de croissance à deux chiffres. Le principal point de vigilance reste la contraction des encours de crédits nets (-4,47% au T1 2026), compensée par une forte collecte de dépôts (+14,46%), ce qui pourrait à terme peser sur la marge d'intermédiation si la tendance se prolonge. La recommandation fondamentale est **ACHAT**, la solidité des fondamentaux, la rentabilité exceptionnelle et la dynamique commerciale l'emportant sur les risques identifiés.</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synthèse des quatre parties précédentes et des prédictions IA dessine un tableau globalement favorable mais nuancé. Sur le plan de la **valorisation (Partie 0)**, le PER de 14,4x et le P/B de 4,37x indiquent une légère surévaluation par rapport à la moyenne du marché BRVM, mais cette prime se justifie par la qualité exceptionnelle des fondamentaux (ROE de 30,3%). Le **comportement du cours (Partie 1)** est haussier sur 100 jours (+20,15%), avec une volatilité élevée (36,5%) et une asymétrie positive (skewness de 1,021) qui suggère des poussées haussières ponctuelles, mais le kurtosis mésokurtique (0,499) écarte le risque de pics extrêmes. Les **signaux techniques (Partie 2)** sont mitigés : la structure des moyennes mobiles reste haussière, mais le MACD baissier et le stochastique en zone basse signalent une consolidation à court terme, tandis que le RSI neutre (51,85) et les bandes de Bollinger (cours en zone médiane) confirment l'absence de signal directionnel fort. Les **fondamentaux (Partie 3)** sont excellents, avec un PNB de 79,563 milliards FCFA en 2025 (+16,9%), un résultat net de 36,520 milliards FCFA, un ROE de 30,29% et un coefficient d'exploitation de 50,83%, tandis que les rapports trimestriels (T1 2026, T3 2025) confirment la poursuite de la croissance à deux chiffres. Les **prédictions IA (J+1 à J+10)** anticipent une légère correction du cours de 31 772 FCFA à 31 548 FCFA, en ligne avec le signal baissier du MACD et la consolidation technique en cours.</w:t>
      </w:r>
    </w:p>
    <w:p>
      <w:pPr>
        <w:spacing w:after="120" w:line="276" w:lineRule="auto"/>
      </w:pPr>
      <w:r>
        <w:t>Sur la base de cette synthèse, la recommandation finale est **ACHAT**, avec un niveau de confiance **Moyen** et un risque global **Moyen**. La convergence entre des fondamentaux exceptionnels (croissance du PNB et du résultat net, rentabilité élevée) et une valorisation exigeante mais justifiée soutient une perspective positive à moyen terme. Cependant, la divergence entre les signaux techniques à court terme (MACD baissier, stochastique en zone basse) et les prédictions IA (légère correction) suggère que le titre pourrait connaître une phase de consolidation avant de reprendre sa tendance haussière. L'horizon d'investissement optimal est le **moyen terme (3-12 mois)**, permettant de bénéficier de la croissance des bénéfices tout en laissant passer la phase de respiration technique actuelle. Les investisseurs à court terme (&lt;3 mois) devraient attendre une confirmation du retournement du MACD avant d'entrer, tandis que les investisseurs long terme (&gt;1 an) peuvent accumuler progressivement sur les replis, la qualité des fondamentaux justifiant une position de fond de portefeuille.</w:t>
      </w:r>
    </w:p>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"Les excellentes performances financi\u00e8res avec une croissance \u00e0 deux chiffres de tous les indicateurs de rentabilit\u00e9 t\u00e9moignent de la solidit\u00e9 du mod\u00e8le \u00e9conomique. La progression soutenue des d\u00e9p\u00f4ts clients et la ma\u00eetrise des risques renforcent la confiance dans la trajectoire de croissance de BICICI."}</w:t>
      </w:r>
    </w:p>
    <w:p>
      <w:pPr>
        <w:spacing w:before="40"/>
        <w:ind w:left="400"/>
      </w:pPr>
      <w:r>
        <w:rPr>
          <w:sz w:val="18"/>
        </w:rPr>
        <w:t>BICICI poursuit sa dynamique de croissance au 1er trimestre 2026 avec d'excellentes performances financières. Le Produit Net Bancaire progresse de 17,0% à 21 214 MFCFA, soutenu par une bonne marge d'intermédiation et des commissions nettes solides. Le Résultat Net bondit de 29,7% à 10 387 MFCFA malgré une baisse des crédits de 4,5% due aux remboursements anticipés. Les dépôts clients affichent une forte croissance de 14,5% témoignant de la confiance de la clientèle. La banque maintient une bonne maîtrise des risques et des frais de gestion.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'996 392 MFCFA', 'credits_nets_clientele': '523 300 MFCFA', 'resultat_courant_avant_impot': '11 223 MFCFA'}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49,0%</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10 387 MFCFA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21 214 MFCFA (PNB)</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Produit Net Bancaire de +17,0% à 21 214 MFCFA</w:t>
      </w:r>
    </w:p>
    <w:p>
      <w:pPr>
        <w:pStyle w:val="ListBullet"/>
        <w:spacing w:before="20" w:after="20"/>
        <w:ind w:left="700"/>
      </w:pPr>
      <w:r>
        <w:rPr>
          <w:sz w:val="18"/>
        </w:rPr>
        <w:t>Résultat Net en hausse remarquable de +29,7% à 10 387 MFCFA</w:t>
      </w:r>
    </w:p>
    <w:p>
      <w:pPr>
        <w:pStyle w:val="ListBullet"/>
        <w:spacing w:before="20" w:after="20"/>
        <w:ind w:left="700"/>
      </w:pPr>
      <w:r>
        <w:rPr>
          <w:sz w:val="18"/>
        </w:rPr>
        <w:t>Résultat Courant Avant Impôt en progression de +21,1% à 11 223 MFCFA</w:t>
      </w:r>
    </w:p>
    <w:p>
      <w:pPr>
        <w:pStyle w:val="ListBullet"/>
        <w:spacing w:before="20" w:after="20"/>
        <w:ind w:left="700"/>
      </w:pPr>
      <w:r>
        <w:rPr>
          <w:sz w:val="18"/>
        </w:rPr>
        <w:t>Croissance significative des dépôts clients de +14,5% à 996 392 MFCFA</w:t>
      </w:r>
    </w:p>
    <w:p>
      <w:pPr>
        <w:pStyle w:val="ListBullet"/>
        <w:spacing w:before="20" w:after="20"/>
        <w:ind w:left="700"/>
      </w:pPr>
      <w:r>
        <w:rPr>
          <w:sz w:val="18"/>
        </w:rPr>
        <w:t>Baisse contrôlée des crédits nets de -4,5% due aux remboursements anticipés</w:t>
      </w:r>
    </w:p>
    <w:p>
      <w:pPr>
        <w:pStyle w:val="ListBullet"/>
        <w:spacing w:before="20" w:after="20"/>
        <w:ind w:left="700"/>
      </w:pPr>
      <w:r>
        <w:rPr>
          <w:sz w:val="18"/>
        </w:rPr>
        <w:t>Amélioration de la marge d'intermédiation et bonne tenue des commissions</w:t>
      </w:r>
    </w:p>
    <w:p>
      <w:pPr>
        <w:spacing w:before="40"/>
        <w:ind w:left="400"/>
      </w:pPr>
      <w:r>
        <w:rPr>
          <w:b/>
          <w:color w:val="C05000"/>
          <w:sz w:val="18"/>
        </w:rPr>
        <w:t xml:space="preserve">⚠️ Risques : </w:t>
      </w:r>
      <w:r>
        <w:rPr>
          <w:sz w:val="18"/>
        </w:rPr>
        <w:t>["Concentration potentielle du portefeuille de cr\u00e9dits suite \u00e0 la baisse des encours", "D\u00e9pendance \u00e0 l'\u00e9volution des taux d'int\u00e9r\u00eat pour maintenir la marge d'interm\u00e9diation", "Risques macro\u00e9conomiques li\u00e9s \u00e0 l'environnement \u00e9conomique de la</w:t>
      </w:r>
    </w:p>
    <w:p>
      <w:pPr>
        <w:spacing w:before="40"/>
        <w:ind w:left="400"/>
      </w:pPr>
      <w:r>
        <w:rPr>
          <w:b/>
          <w:color w:val="0064A0"/>
          <w:sz w:val="18"/>
        </w:rPr>
        <w:t xml:space="preserve">🔮 Perspectives : </w:t>
      </w:r>
      <w:r>
        <w:rPr>
          <w:sz w:val="18"/>
        </w:rPr>
        <w:t>BICICI entend poursuivre sa dynamique commerciale actuelle tout en maintenant une bonne maîtrise des risques et des frais de gestion. La banque semble bien positionnée pour continuer sa croissance rentable sur les prochains trimestres grâce à sa stratégie équilibrée.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banque montre un redressement remarquable avec un retour \u00e0 la rentabilit\u00e9 et une am\u00e9lioration du PNB. Cependant, la baisse des encours de cr\u00e9dits n\u00e9cessite une surveillance."}</w:t>
      </w:r>
    </w:p>
    <w:p>
      <w:pPr>
        <w:spacing w:before="40"/>
        <w:ind w:left="400"/>
      </w:pPr>
      <w:r>
        <w:rPr>
          <w:sz w:val="18"/>
        </w:rPr>
        <w:t>BICI CI présente un rapport d'activité mitigé pour le 4ème trimestre 2021. Les encours de crédits à la clientèle ont diminué de 11,8% à 424,989 millions FCFA, tandis que les dépôts progressent de 3,2% à 734,922 millions FCFA. Le Produit Net Bancaire s'améliore de 9,6% à 11,455 millions FCFA. La banque réussit un redressement spectaculaire de ses résultats avec un résultat net positif de 2,551 millions FCFA contre une perte de 2,168 millions FCFA en 2020. L'optimisation des coûts et la maîtrise du risque contribuent à cette amélioration des performances.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'734,922 millions FCFA', 'produit_net_bancaire': '11,455 millions FCFA', 'credits_nets_clientele': '424,989 millions FCFA', 'resultat_courant_avant_impot': '2,702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2,551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Baisse significative des encours de crédits nets de 11,8% à 424,989 millions FCFA</w:t>
      </w:r>
    </w:p>
    <w:p>
      <w:pPr>
        <w:pStyle w:val="ListBullet"/>
        <w:spacing w:before="20" w:after="20"/>
        <w:ind w:left="700"/>
      </w:pPr>
      <w:r>
        <w:rPr>
          <w:sz w:val="18"/>
        </w:rPr>
        <w:t>Progression des dépôts clientèle de 3,2% à 734,922 millions FCFA</w:t>
      </w:r>
    </w:p>
    <w:p>
      <w:pPr>
        <w:pStyle w:val="ListBullet"/>
        <w:spacing w:before="20" w:after="20"/>
        <w:ind w:left="700"/>
      </w:pPr>
      <w:r>
        <w:rPr>
          <w:sz w:val="18"/>
        </w:rPr>
        <w:t>Amélioration du Produit Net Bancaire de 9,6% à 11,455 millions FCFA</w:t>
      </w:r>
    </w:p>
    <w:p>
      <w:pPr>
        <w:pStyle w:val="ListBullet"/>
        <w:spacing w:before="20" w:after="20"/>
        <w:ind w:left="700"/>
      </w:pPr>
      <w:r>
        <w:rPr>
          <w:sz w:val="18"/>
        </w:rPr>
        <w:t>Retour à la rentabilité avec un résultat net de 2,551 millions FCFA contre -2,168 millions FCFA</w:t>
      </w:r>
    </w:p>
    <w:p>
      <w:pPr>
        <w:pStyle w:val="ListBullet"/>
        <w:spacing w:before="20" w:after="20"/>
        <w:ind w:left="700"/>
      </w:pPr>
      <w:r>
        <w:rPr>
          <w:sz w:val="18"/>
        </w:rPr>
        <w:t>Résultat Courant Avant Impôt positif à 2,702 millions FCFA contre -3,320 millions FCFA</w:t>
      </w:r>
    </w:p>
    <w:p>
      <w:pPr>
        <w:pStyle w:val="ListBullet"/>
        <w:spacing w:before="20" w:after="20"/>
        <w:ind w:left="700"/>
      </w:pPr>
      <w:r>
        <w:rPr>
          <w:sz w:val="18"/>
        </w:rPr>
        <w:t>Rationalisation efficace des frais de gestion et maîtrise du coût du risque</w:t>
      </w:r>
    </w:p>
    <w:p>
      <w:pPr>
        <w:spacing w:before="40"/>
        <w:ind w:left="400"/>
      </w:pPr>
      <w:r>
        <w:rPr>
          <w:b/>
          <w:color w:val="C05000"/>
          <w:sz w:val="18"/>
        </w:rPr>
        <w:t xml:space="preserve">⚠️ Risques : </w:t>
      </w:r>
      <w:r>
        <w:rPr>
          <w:sz w:val="18"/>
        </w:rPr>
        <w:t>["Diminution continue des encours de cr\u00e9dits client\u00e8le (-11,8%)", "Concentration du redressement sur la r\u00e9duction des co\u00fbts plut\u00f4t que la croissance", "Environnement \u00e9conomique incertain pouvant affecter la demande de cr\u00e9dit"]</w:t>
      </w:r>
    </w:p>
    <w:p>
      <w:pPr>
        <w:spacing w:before="40"/>
        <w:ind w:left="400"/>
      </w:pPr>
      <w:r>
        <w:rPr>
          <w:b/>
          <w:color w:val="0064A0"/>
          <w:sz w:val="18"/>
        </w:rPr>
        <w:t xml:space="preserve">🔮 Perspectives : </w:t>
      </w:r>
      <w:r>
        <w:rPr>
          <w:sz w:val="18"/>
        </w:rPr>
        <w:t>Les performances 2021 devraient confirmer l'amélioration significative par rapport à 2020 grâce aux efforts de rationalisation. La banque devra maintenir l'équilibre entre maîtrise des risques et développement de l'activité commerciale pour soutenir la croissance des encours.</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exceptionnelle avec doublement du r\u00e9sultat net et am\u00e9lioration significative de la rentabilit\u00e9. Politique de dividende attractive et renforcement de la structure financi\u00e8re t\u00e9moignent d'une gestion solide."}</w:t>
      </w:r>
    </w:p>
    <w:p>
      <w:pPr>
        <w:spacing w:before="40"/>
        <w:ind w:left="400"/>
      </w:pPr>
      <w:r>
        <w:rPr>
          <w:sz w:val="18"/>
        </w:rPr>
        <w:t>BICI CI affiche une performance solide en 2021 avec un résultat net de 9,6 milliards FCFA contre 4,7 milliards en 2020, soit une croissance de 104%. Le produit net bancaire progresse à 44,2 milliards FCFA (+21,8%). Le total du bilan s'établit à 847,7 milliards FCFA contre 831,4 milliards en 2020. Les capitaux propres atteignent 71,5 milliards FCFA, renforçant la solidité financière. La banque propose un dividende généreux de 576 FCFA par action avec un taux de distribution de 57,6%.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{'cout_de_risque': '2,3 milliards FCFA', 'dettes_clientele': '737,1 milliards FCFA', 'taux_distribution': '57,6%', 'creances_clientele': '424,3 milliards FCFA'}</w:t>
            </w:r>
          </w:p>
        </w:tc>
        <w:tc>
          <w:tcPr>
            <w:tcW w:type="dxa" w:w="2160"/>
          </w:tcPr>
          <w:p>
            <w:pPr>
              <w:ind w:left="100"/>
            </w:pPr>
            <w:r/>
            <w:r>
              <w:rPr>
                <w:b/>
                <w:sz w:val="16"/>
              </w:rPr>
              <w:t>dividende</w:t>
              <w:br/>
            </w:r>
            <w:r>
              <w:rPr>
                <w:sz w:val="18"/>
              </w:rPr>
              <w:t>576 FCFA par action</w:t>
            </w:r>
          </w:p>
        </w:tc>
        <w:tc>
          <w:tcPr>
            <w:tcW w:type="dxa" w:w="2160"/>
          </w:tcPr>
          <w:p>
            <w:pPr>
              <w:ind w:left="100"/>
            </w:pPr>
            <w:r/>
            <w:r>
              <w:rPr>
                <w:b/>
                <w:sz w:val="16"/>
              </w:rPr>
              <w:t>marge_nette</w:t>
              <w:br/>
            </w:r>
            <w:r>
              <w:rPr>
                <w:sz w:val="18"/>
              </w:rPr>
              <w:t>21,7%</w:t>
            </w:r>
          </w:p>
        </w:tc>
        <w:tc>
          <w:tcPr>
            <w:tcW w:type="dxa" w:w="2160"/>
          </w:tcPr>
          <w:p>
            <w:pPr>
              <w:ind w:left="100"/>
            </w:pPr>
            <w:r/>
            <w:r>
              <w:rPr>
                <w:b/>
                <w:sz w:val="16"/>
              </w:rPr>
              <w:t>total_actif</w:t>
              <w:br/>
            </w:r>
            <w:r>
              <w:rPr>
                <w:sz w:val="18"/>
              </w:rPr>
              <w:t>847,7 milliards FCFA</w:t>
            </w:r>
          </w:p>
        </w:tc>
      </w:tr>
      <w:tr>
        <w:tc>
          <w:tcPr>
            <w:tcW w:type="dxa" w:w="2160"/>
          </w:tcPr>
          <w:p>
            <w:r/>
            <w:r>
              <w:rPr>
                <w:b/>
                <w:sz w:val="16"/>
              </w:rPr>
              <w:t>resultat_net</w:t>
              <w:br/>
            </w:r>
            <w:r>
              <w:rPr>
                <w:sz w:val="18"/>
              </w:rPr>
              <w:t>9,6 milliards FCFA</w:t>
            </w:r>
          </w:p>
        </w:tc>
        <w:tc>
          <w:tcPr>
            <w:tcW w:type="dxa" w:w="2160"/>
          </w:tcPr>
          <w:p>
            <w:r/>
            <w:r>
              <w:rPr>
                <w:b/>
                <w:sz w:val="16"/>
              </w:rPr>
              <w:t>capitaux_propres</w:t>
              <w:br/>
            </w:r>
            <w:r>
              <w:rPr>
                <w:sz w:val="18"/>
              </w:rPr>
              <w:t>71,5 milliards FCFA</w:t>
            </w:r>
          </w:p>
        </w:tc>
        <w:tc>
          <w:tcPr>
            <w:tcW w:type="dxa" w:w="2160"/>
          </w:tcPr>
          <w:p>
            <w:r/>
            <w:r>
              <w:rPr>
                <w:b/>
                <w:sz w:val="16"/>
              </w:rPr>
              <w:t>chiffre_affaires</w:t>
              <w:br/>
            </w:r>
            <w:r>
              <w:rPr>
                <w:sz w:val="18"/>
              </w:rPr>
              <w:t>44,2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Doublement du résultat net à 9,6 milliards FCFA (+104% vs 2020)</w:t>
      </w:r>
    </w:p>
    <w:p>
      <w:pPr>
        <w:pStyle w:val="ListBullet"/>
        <w:spacing w:before="20" w:after="20"/>
        <w:ind w:left="700"/>
      </w:pPr>
      <w:r>
        <w:rPr>
          <w:sz w:val="18"/>
        </w:rPr>
        <w:t>Croissance du produit net bancaire de 21,8% à 44,2 milliards FCFA</w:t>
      </w:r>
    </w:p>
    <w:p>
      <w:pPr>
        <w:pStyle w:val="ListBullet"/>
        <w:spacing w:before="20" w:after="20"/>
        <w:ind w:left="700"/>
      </w:pPr>
      <w:r>
        <w:rPr>
          <w:sz w:val="18"/>
        </w:rPr>
        <w:t>Amélioration du résultat brut d'exploitation à 13,4 milliards FCFA contre 10,2 milliards</w:t>
      </w:r>
    </w:p>
    <w:p>
      <w:pPr>
        <w:pStyle w:val="ListBullet"/>
        <w:spacing w:before="20" w:after="20"/>
        <w:ind w:left="700"/>
      </w:pPr>
      <w:r>
        <w:rPr>
          <w:sz w:val="18"/>
        </w:rPr>
        <w:t>Maîtrise du coût de risque réduit à 2,3 milliards FCFA contre 5,5 milliards en 2020</w:t>
      </w:r>
    </w:p>
    <w:p>
      <w:pPr>
        <w:pStyle w:val="ListBullet"/>
        <w:spacing w:before="20" w:after="20"/>
        <w:ind w:left="700"/>
      </w:pPr>
      <w:r>
        <w:rPr>
          <w:sz w:val="18"/>
        </w:rPr>
        <w:t>Progression des créances sur la clientèle à 424,3 milliards FCFA</w:t>
      </w:r>
    </w:p>
    <w:p>
      <w:pPr>
        <w:pStyle w:val="ListBullet"/>
        <w:spacing w:before="20" w:after="20"/>
        <w:ind w:left="700"/>
      </w:pPr>
      <w:r>
        <w:rPr>
          <w:sz w:val="18"/>
        </w:rPr>
        <w:t>Renforcement des capitaux propres à 71,5 milliards FCFA (+13,8%)</w:t>
      </w:r>
    </w:p>
    <w:p>
      <w:pPr>
        <w:spacing w:before="40"/>
        <w:ind w:left="400"/>
      </w:pPr>
      <w:r>
        <w:rPr>
          <w:b/>
          <w:color w:val="C05000"/>
          <w:sz w:val="18"/>
        </w:rPr>
        <w:t xml:space="preserve">⚠️ Risques : </w:t>
      </w:r>
      <w:r>
        <w:rPr>
          <w:sz w:val="18"/>
        </w:rPr>
        <w:t>["Concentration potentielle du portefeuille de cr\u00e9dit sur certains secteurs \u00e9conomiques", "Exposition aux fluctuations des taux d'int\u00e9r\u00eat dans un contexte \u00e9conomique volatile", "Risque de cr\u00e9dit li\u00e9 \u00e0 l'\u00e9volution de la conjoncture \u00e9conomique en C\u00</w:t>
      </w:r>
    </w:p>
    <w:p>
      <w:pPr>
        <w:spacing w:before="40"/>
        <w:ind w:left="400"/>
      </w:pPr>
      <w:r>
        <w:rPr>
          <w:b/>
          <w:color w:val="0064A0"/>
          <w:sz w:val="18"/>
        </w:rPr>
        <w:t xml:space="preserve">🔮 Perspectives : </w:t>
      </w:r>
      <w:r>
        <w:rPr>
          <w:sz w:val="18"/>
        </w:rPr>
        <w:t>La forte amélioration de la rentabilité et la maîtrise du coût de risque positionnent BICI CI favorablement pour 2022. Le renforcement des capitaux propres et la croissance de l'activité commerciale devraient permettre de soutenir la dynamique positive. La politique de dividende généreuse devrait ég</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contraction de l'activit\u00e9 commerciale, la banque d\u00e9montre sa capacit\u00e9 \u00e0 am\u00e9liorer sa rentabilit\u00e9 avec une progression significative du r\u00e9sultat net. Les perspectives d'am\u00e9lioration de l'activit\u00e9 \u00e9conomique g\u00e9n\u00e9rale sont encourageantes."}</w:t>
      </w:r>
    </w:p>
    <w:p>
      <w:pPr>
        <w:spacing w:before="40"/>
        <w:ind w:left="400"/>
      </w:pPr>
      <w:r>
        <w:rPr>
          <w:sz w:val="18"/>
        </w:rPr>
        <w:t>BICI CI présente des résultats contrastés au T1 2022 avec une baisse de l'activité commerciale mais une amélioration de la rentabilité. Les crédits nets à la clientèle diminuent de 4,6% à 436,7 milliards FCFA et les dépôts de la clientèle reculent de 9,5% à 667,3 milliards FCFA. Malgré cette contraction de l'activité, le Produit Net Bancaire progresse de 3,9% à 10,957 milliards FCFA. Le Résultat Courant Avant Impôt s'améliore de 4,2% à 2,733 milliards FCFA. Le résultat net ressort en forte progression de 19% à 2,529 milliards FCFA au 31 mars 2022.</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'667 295 millions FCFA', 'produit_net_bancaire': '10 957 millions FCFA', 'credits_nets_clientele': '436 711 millions FCFA', 'resultat_courant_avant_impot': '2 733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2 529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Baisse des crédits nets à la clientèle de 4,6% à 436,7 milliards FCFA</w:t>
      </w:r>
    </w:p>
    <w:p>
      <w:pPr>
        <w:pStyle w:val="ListBullet"/>
        <w:spacing w:before="20" w:after="20"/>
        <w:ind w:left="700"/>
      </w:pPr>
      <w:r>
        <w:rPr>
          <w:sz w:val="18"/>
        </w:rPr>
        <w:t>Diminution des dépôts de la clientèle de 9,5% à 667,3 milliards FCFA</w:t>
      </w:r>
    </w:p>
    <w:p>
      <w:pPr>
        <w:pStyle w:val="ListBullet"/>
        <w:spacing w:before="20" w:after="20"/>
        <w:ind w:left="700"/>
      </w:pPr>
      <w:r>
        <w:rPr>
          <w:sz w:val="18"/>
        </w:rPr>
        <w:t>Progression du Produit Net Bancaire de 3,9% à 10,957 milliards FCFA</w:t>
      </w:r>
    </w:p>
    <w:p>
      <w:pPr>
        <w:pStyle w:val="ListBullet"/>
        <w:spacing w:before="20" w:after="20"/>
        <w:ind w:left="700"/>
      </w:pPr>
      <w:r>
        <w:rPr>
          <w:sz w:val="18"/>
        </w:rPr>
        <w:t>Amélioration du Résultat Courant Avant Impôt de 4,2% à 2,733 milliards FCFA</w:t>
      </w:r>
    </w:p>
    <w:p>
      <w:pPr>
        <w:pStyle w:val="ListBullet"/>
        <w:spacing w:before="20" w:after="20"/>
        <w:ind w:left="700"/>
      </w:pPr>
      <w:r>
        <w:rPr>
          <w:sz w:val="18"/>
        </w:rPr>
        <w:t>Forte croissance du résultat net de 19% à 2,529 milliards FCFA</w:t>
      </w:r>
    </w:p>
    <w:p>
      <w:pPr>
        <w:pStyle w:val="ListBullet"/>
        <w:spacing w:before="20" w:after="20"/>
        <w:ind w:left="700"/>
      </w:pPr>
      <w:r>
        <w:rPr>
          <w:sz w:val="18"/>
        </w:rPr>
        <w:t>Reprise progressive de l'activité économique générale observée</w:t>
      </w:r>
    </w:p>
    <w:p>
      <w:pPr>
        <w:spacing w:before="40"/>
        <w:ind w:left="400"/>
      </w:pPr>
      <w:r>
        <w:rPr>
          <w:b/>
          <w:color w:val="C05000"/>
          <w:sz w:val="18"/>
        </w:rPr>
        <w:t xml:space="preserve">⚠️ Risques : </w:t>
      </w:r>
      <w:r>
        <w:rPr>
          <w:sz w:val="18"/>
        </w:rPr>
        <w:t>["Baisse continue de l'activit\u00e9 de cr\u00e9dit dans un environnement \u00e9conomique difficile", "Diminution des ressources client\u00e8le affectant la capacit\u00e9 de financement", "Concurrence exacerb\u00e9e dans le secteur bancaire national"]</w:t>
      </w:r>
    </w:p>
    <w:p>
      <w:pPr>
        <w:spacing w:before="40"/>
        <w:ind w:left="400"/>
      </w:pPr>
      <w:r>
        <w:rPr>
          <w:b/>
          <w:color w:val="0064A0"/>
          <w:sz w:val="18"/>
        </w:rPr>
        <w:t xml:space="preserve">🔮 Perspectives : </w:t>
      </w:r>
      <w:r>
        <w:rPr>
          <w:sz w:val="18"/>
        </w:rPr>
        <w:t>La direction anticipe une poursuite de la tendance positive au cours des prochains trimestres, soutenue par la qualité du carnet de commande et l'absence de retournement de conjoncture. La reprise progressive de l'activité économique générale devrait favoriser le développement des activités de la ba</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008000"/>
          <w:sz w:val="18"/>
        </w:rPr>
        <w:t>{"decision": "acheter", "justification": "Les excellentes performances financi\u00e8res avec une croissance du r\u00e9sultat net de 56,4% et l'am\u00e9lioration continue de la rentabilit\u00e9 justifient une recommandation d'achat. La banque d\u00e9montre une solide capacit\u00e9 de g\u00e9n\u00e9ration de revenus et une ma\u00eetrise des co\u00fbts dans un environnement difficile."}</w:t>
      </w:r>
    </w:p>
    <w:p>
      <w:pPr>
        <w:spacing w:before="40"/>
        <w:ind w:left="400"/>
      </w:pPr>
      <w:r>
        <w:rPr>
          <w:sz w:val="18"/>
        </w:rPr>
        <w:t>BICICI (Groupe BNP Paribas) présente des résultats solides au deuxième trimestre 2022 dans un environnement économique difficile marqué par l'inflation et la guerre russo-ukrainienne. Les crédits nets à la clientèle progressent de 3,3% à 432,6 milliards FCFA tandis que les dépôts baissent de 8,2% à 656,6 milliards FCFA. Le Produit Net Bancaire augmente significativement de 17,2% à 12,2 milliards FCFA grâce à l'amélioration de la marge sur capitaux (+23,8%). Cette performance opérationnelle se traduit par une forte hausse du résultat courant avant impôt de 70,9% et du résultat net de 56,4% à 3,6 milliards FCFA. La banque maintient une bonne maîtrise des risques et anticipe la poursuite de cet</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'656 639 millions FCFA', 'produit_net_bancaire': '12 189 millions FCFA', 'credits_nets_clientele': '432 556 millions FCFA', 'resultat_courant_avant_impot': '4 414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3 576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des crédits nets à la clientèle de 3,3% à 432,6 milliards FCFA</w:t>
      </w:r>
    </w:p>
    <w:p>
      <w:pPr>
        <w:pStyle w:val="ListBullet"/>
        <w:spacing w:before="20" w:after="20"/>
        <w:ind w:left="700"/>
      </w:pPr>
      <w:r>
        <w:rPr>
          <w:sz w:val="18"/>
        </w:rPr>
        <w:t>Baisse des dépôts de la clientèle de 8,2% à 656,6 milliards FCFA due à une gestion proactive</w:t>
      </w:r>
    </w:p>
    <w:p>
      <w:pPr>
        <w:pStyle w:val="ListBullet"/>
        <w:spacing w:before="20" w:after="20"/>
        <w:ind w:left="700"/>
      </w:pPr>
      <w:r>
        <w:rPr>
          <w:sz w:val="18"/>
        </w:rPr>
        <w:t>Forte progression du Produit Net Bancaire de 17,2% à 12,2 milliards FCFA</w:t>
      </w:r>
    </w:p>
    <w:p>
      <w:pPr>
        <w:pStyle w:val="ListBullet"/>
        <w:spacing w:before="20" w:after="20"/>
        <w:ind w:left="700"/>
      </w:pPr>
      <w:r>
        <w:rPr>
          <w:sz w:val="18"/>
        </w:rPr>
        <w:t>Amélioration significative de la marge sur capitaux de 23,8%</w:t>
      </w:r>
    </w:p>
    <w:p>
      <w:pPr>
        <w:pStyle w:val="ListBullet"/>
        <w:spacing w:before="20" w:after="20"/>
        <w:ind w:left="700"/>
      </w:pPr>
      <w:r>
        <w:rPr>
          <w:sz w:val="18"/>
        </w:rPr>
        <w:t>Résultat courant avant impôt en hausse de 70,9% à 4,4 milliards FCFA</w:t>
      </w:r>
    </w:p>
    <w:p>
      <w:pPr>
        <w:pStyle w:val="ListBullet"/>
        <w:spacing w:before="20" w:after="20"/>
        <w:ind w:left="700"/>
      </w:pPr>
      <w:r>
        <w:rPr>
          <w:sz w:val="18"/>
        </w:rPr>
        <w:t>Résultat net en progression de 56,4% à 3,6 milliards FCFA</w:t>
      </w:r>
    </w:p>
    <w:p>
      <w:pPr>
        <w:spacing w:before="40"/>
        <w:ind w:left="400"/>
      </w:pPr>
      <w:r>
        <w:rPr>
          <w:b/>
          <w:color w:val="C05000"/>
          <w:sz w:val="18"/>
        </w:rPr>
        <w:t xml:space="preserve">⚠️ Risques : </w:t>
      </w:r>
      <w:r>
        <w:rPr>
          <w:sz w:val="18"/>
        </w:rPr>
        <w:t>["Impact potentiel de l'inflation mondiale sur les co\u00fbts op\u00e9rationnels", "Cons\u00e9quences de la crise russo-ukrainienne sur l'environnement \u00e9conomique", "Baisse des d\u00e9p\u00f4ts de la client\u00e8le pouvant affecter la liquidit\u00e9"]</w:t>
      </w:r>
    </w:p>
    <w:p>
      <w:pPr>
        <w:spacing w:before="40"/>
        <w:ind w:left="400"/>
      </w:pPr>
      <w:r>
        <w:rPr>
          <w:b/>
          <w:color w:val="0064A0"/>
          <w:sz w:val="18"/>
        </w:rPr>
        <w:t xml:space="preserve">🔮 Perspectives : </w:t>
      </w:r>
      <w:r>
        <w:rPr>
          <w:sz w:val="18"/>
        </w:rPr>
        <w:t>La direction anticipe la poursuite de la dynamique commerciale positive grâce à l'amélioration des revenus sur capitaux conjuguée à une maîtrise du coût du risque et des frais de gestion. Cette tendance favorable devrait se maintenir au cours des prochains trimestres selon les prévisions de la banqu</w:t>
      </w:r>
    </w:p>
    <w:p/>
    <w:p>
      <w:r>
        <w:t>════════════════════════════════════════════════════════════════════════════════</w:t>
      </w:r>
    </w:p>
    <w:p>
      <w:r>
        <w:br w:type="page"/>
      </w:r>
    </w:p>
    <w:p>
      <w:pPr>
        <w:pStyle w:val="Heading2"/>
        <w:spacing w:before="360"/>
      </w:pPr>
      <w:r>
        <w:rPr>
          <w:color w:val="0066CC"/>
        </w:rPr>
        <w:t>5. BNBC - BNBC - BERNABE CI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BNBC</w:t>
            </w:r>
          </w:p>
          <w:p>
            <w:r>
              <w:rPr>
                <w:b/>
                <w:color w:val="323250"/>
                <w:sz w:val="16"/>
              </w:rPr>
              <w:t xml:space="preserve">Société : </w:t>
            </w:r>
            <w:r>
              <w:rPr>
                <w:color w:val="000000"/>
                <w:sz w:val="16"/>
              </w:rPr>
              <w:t>BNBC - BERNABE CI</w:t>
            </w:r>
          </w:p>
          <w:p>
            <w:r>
              <w:rPr>
                <w:b/>
                <w:color w:val="323250"/>
                <w:sz w:val="16"/>
              </w:rPr>
              <w:t xml:space="preserve">Secteur : </w:t>
            </w:r>
            <w:r>
              <w:rPr>
                <w:color w:val="000000"/>
                <w:sz w:val="16"/>
              </w:rPr>
              <w:t>CONSOMMATION DISCRETIONNAIRE</w:t>
            </w:r>
          </w:p>
        </w:tc>
        <w:tc>
          <w:tcPr>
            <w:tcW w:type="dxa" w:w="2268"/>
            <w:shd w:fill="E2EFDA" w:val="clear"/>
          </w:tcPr>
          <w:p>
            <w:r>
              <w:rPr>
                <w:b/>
                <w:color w:val="1E461E"/>
                <w:sz w:val="16"/>
              </w:rPr>
              <w:t xml:space="preserve">Capitalisation : </w:t>
            </w:r>
            <w:r>
              <w:rPr>
                <w:b/>
                <w:color w:val="006400"/>
                <w:sz w:val="17"/>
              </w:rPr>
              <w:t>12.59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2,991 titres</w:t>
            </w:r>
          </w:p>
        </w:tc>
        <w:tc>
          <w:tcPr>
            <w:tcW w:type="dxa" w:w="2268"/>
            <w:shd w:fill="FFF2CC" w:val="clear"/>
          </w:tcPr>
          <w:p>
            <w:r>
              <w:rPr>
                <w:b/>
                <w:color w:val="503200"/>
                <w:sz w:val="16"/>
              </w:rPr>
              <w:t xml:space="preserve">Cours actuel : </w:t>
            </w:r>
            <w:r>
              <w:rPr>
                <w:color w:val="000000"/>
                <w:sz w:val="17"/>
              </w:rPr>
              <w:t>1,900 FCFA</w:t>
            </w:r>
          </w:p>
          <w:p>
            <w:r>
              <w:rPr>
                <w:b/>
                <w:color w:val="503200"/>
                <w:sz w:val="16"/>
              </w:rPr>
              <w:t xml:space="preserve">Var. 100 jours : </w:t>
            </w:r>
            <w:r>
              <w:rPr>
                <w:b/>
                <w:color w:val="007800"/>
                <w:sz w:val="17"/>
              </w:rPr>
              <w:t>+27.09%</w:t>
            </w:r>
          </w:p>
          <w:p>
            <w:r>
              <w:rPr>
                <w:b/>
                <w:color w:val="503200"/>
                <w:sz w:val="16"/>
              </w:rPr>
              <w:t xml:space="preserve">Plus haut 100j : </w:t>
            </w:r>
            <w:r>
              <w:rPr>
                <w:color w:val="000000"/>
                <w:sz w:val="17"/>
              </w:rPr>
              <w:t>2,400 FCFA</w:t>
            </w:r>
          </w:p>
          <w:p>
            <w:r>
              <w:rPr>
                <w:b/>
                <w:color w:val="503200"/>
                <w:sz w:val="16"/>
              </w:rPr>
              <w:t xml:space="preserve">Plus bas 100j : </w:t>
            </w:r>
            <w:r>
              <w:rPr>
                <w:color w:val="000000"/>
                <w:sz w:val="17"/>
              </w:rPr>
              <w:t>1,495 FCFA</w:t>
            </w:r>
          </w:p>
          <w:p>
            <w:r>
              <w:rPr>
                <w:b/>
                <w:color w:val="503200"/>
                <w:sz w:val="16"/>
              </w:rPr>
              <w:t xml:space="preserve">Volatilité ann. : </w:t>
            </w:r>
            <w:r>
              <w:rPr>
                <w:color w:val="000000"/>
                <w:sz w:val="17"/>
              </w:rPr>
              <w:t>52.1%</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18.8/100 → Faible</w:t>
      </w:r>
    </w:p>
    <w:p>
      <w:pPr>
        <w:spacing w:before="40" w:after="80"/>
      </w:pPr>
      <w:r>
        <w:rPr>
          <w:rFonts w:ascii="Courier New" w:hAnsi="Courier New"/>
          <w:color w:val="006400"/>
          <w:sz w:val="18"/>
        </w:rPr>
        <w:t>███░░░░░░░░░░░░░░░░░  18.8/100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10.25% (Moyenne) — μ=1,918 FCFA, σ=196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β=0.4698 (Défensif) — Cov=0.000034, Var(idx)=0.000073, ρ=0.123, n=98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2,991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Vente=2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σ_j=3.28%/j (Modérée) — Vol. annualisée≈52.1%</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C00000"/>
          <w:sz w:val="18"/>
        </w:rPr>
        <w:t xml:space="preserve">🔴 MACD  </w:t>
      </w:r>
      <w:r>
        <w:rPr>
          <w:color w:val="0080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66/100  (Bon)</w:t>
      </w:r>
    </w:p>
    <w:p/>
    <w:p>
      <w:pPr>
        <w:jc w:val="center"/>
      </w:pPr>
      <w:r>
        <w:drawing>
          <wp:inline xmlns:a="http://schemas.openxmlformats.org/drawingml/2006/main" xmlns:pic="http://schemas.openxmlformats.org/drawingml/2006/picture">
            <wp:extent cx="5669280" cy="2616976"/>
            <wp:docPr id="7" name="Picture 7"/>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5669280" cy="2616976"/>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2026-10-07</w:t>
            </w:r>
          </w:p>
        </w:tc>
        <w:tc>
          <w:tcPr>
            <w:tcW w:type="dxa" w:w="1440"/>
            <w:shd w:fill="FAFAFA" w:val="clear"/>
          </w:tcPr>
          <w:p>
            <w:r>
              <w:rPr>
                <w:sz w:val="17"/>
              </w:rPr>
              <w:t>1,750</w:t>
            </w:r>
          </w:p>
        </w:tc>
        <w:tc>
          <w:tcPr>
            <w:tcW w:type="dxa" w:w="1440"/>
            <w:shd w:fill="FAFAFA" w:val="clear"/>
          </w:tcPr>
          <w:p>
            <w:r>
              <w:rPr>
                <w:b/>
                <w:sz w:val="17"/>
              </w:rPr>
              <w:t>1,876</w:t>
            </w:r>
          </w:p>
        </w:tc>
        <w:tc>
          <w:tcPr>
            <w:tcW w:type="dxa" w:w="1440"/>
            <w:shd w:fill="FAFAFA" w:val="clear"/>
          </w:tcPr>
          <w:p>
            <w:r>
              <w:rPr>
                <w:sz w:val="17"/>
              </w:rPr>
              <w:t>2,002</w:t>
            </w:r>
          </w:p>
        </w:tc>
        <w:tc>
          <w:tcPr>
            <w:tcW w:type="dxa" w:w="1440"/>
            <w:shd w:fill="FAFAFA" w:val="clear"/>
          </w:tcPr>
          <w:p>
            <w:r>
              <w:rPr>
                <w:b/>
                <w:color w:val="C00000"/>
                <w:sz w:val="17"/>
              </w:rPr>
              <w:t>-1.2%</w:t>
            </w:r>
          </w:p>
        </w:tc>
      </w:tr>
      <w:tr>
        <w:tc>
          <w:tcPr>
            <w:tcW w:type="dxa" w:w="1440"/>
            <w:shd w:fill="FAFAFA" w:val="clear"/>
          </w:tcPr>
          <w:p>
            <w:r>
              <w:rPr>
                <w:sz w:val="17"/>
              </w:rPr>
              <w:t>J+2  Moyenne</w:t>
            </w:r>
          </w:p>
        </w:tc>
        <w:tc>
          <w:tcPr>
            <w:tcW w:type="dxa" w:w="1440"/>
            <w:shd w:fill="FAFAFA" w:val="clear"/>
          </w:tcPr>
          <w:p>
            <w:r>
              <w:rPr>
                <w:sz w:val="17"/>
              </w:rPr>
              <w:t>2026-10-08</w:t>
            </w:r>
          </w:p>
        </w:tc>
        <w:tc>
          <w:tcPr>
            <w:tcW w:type="dxa" w:w="1440"/>
            <w:shd w:fill="FAFAFA" w:val="clear"/>
          </w:tcPr>
          <w:p>
            <w:r>
              <w:rPr>
                <w:sz w:val="17"/>
              </w:rPr>
              <w:t>1,705</w:t>
            </w:r>
          </w:p>
        </w:tc>
        <w:tc>
          <w:tcPr>
            <w:tcW w:type="dxa" w:w="1440"/>
            <w:shd w:fill="FAFAFA" w:val="clear"/>
          </w:tcPr>
          <w:p>
            <w:r>
              <w:rPr>
                <w:b/>
                <w:sz w:val="17"/>
              </w:rPr>
              <w:t>1,883</w:t>
            </w:r>
          </w:p>
        </w:tc>
        <w:tc>
          <w:tcPr>
            <w:tcW w:type="dxa" w:w="1440"/>
            <w:shd w:fill="FAFAFA" w:val="clear"/>
          </w:tcPr>
          <w:p>
            <w:r>
              <w:rPr>
                <w:sz w:val="17"/>
              </w:rPr>
              <w:t>2,062</w:t>
            </w:r>
          </w:p>
        </w:tc>
        <w:tc>
          <w:tcPr>
            <w:tcW w:type="dxa" w:w="1440"/>
            <w:shd w:fill="FAFAFA" w:val="clear"/>
          </w:tcPr>
          <w:p>
            <w:r>
              <w:rPr>
                <w:b/>
                <w:color w:val="C00000"/>
                <w:sz w:val="17"/>
              </w:rPr>
              <w:t>-0.9%</w:t>
            </w:r>
          </w:p>
        </w:tc>
      </w:tr>
      <w:tr>
        <w:tc>
          <w:tcPr>
            <w:tcW w:type="dxa" w:w="1440"/>
            <w:shd w:fill="FAFAFA" w:val="clear"/>
          </w:tcPr>
          <w:p>
            <w:r>
              <w:rPr>
                <w:sz w:val="17"/>
              </w:rPr>
              <w:t>J+3  Moyenne</w:t>
            </w:r>
          </w:p>
        </w:tc>
        <w:tc>
          <w:tcPr>
            <w:tcW w:type="dxa" w:w="1440"/>
            <w:shd w:fill="FAFAFA" w:val="clear"/>
          </w:tcPr>
          <w:p>
            <w:r>
              <w:rPr>
                <w:sz w:val="17"/>
              </w:rPr>
              <w:t>2026-10-09</w:t>
            </w:r>
          </w:p>
        </w:tc>
        <w:tc>
          <w:tcPr>
            <w:tcW w:type="dxa" w:w="1440"/>
            <w:shd w:fill="FAFAFA" w:val="clear"/>
          </w:tcPr>
          <w:p>
            <w:r>
              <w:rPr>
                <w:sz w:val="17"/>
              </w:rPr>
              <w:t>1,664</w:t>
            </w:r>
          </w:p>
        </w:tc>
        <w:tc>
          <w:tcPr>
            <w:tcW w:type="dxa" w:w="1440"/>
            <w:shd w:fill="FAFAFA" w:val="clear"/>
          </w:tcPr>
          <w:p>
            <w:r>
              <w:rPr>
                <w:b/>
                <w:sz w:val="17"/>
              </w:rPr>
              <w:t>1,883</w:t>
            </w:r>
          </w:p>
        </w:tc>
        <w:tc>
          <w:tcPr>
            <w:tcW w:type="dxa" w:w="1440"/>
            <w:shd w:fill="FAFAFA" w:val="clear"/>
          </w:tcPr>
          <w:p>
            <w:r>
              <w:rPr>
                <w:sz w:val="17"/>
              </w:rPr>
              <w:t>2,101</w:t>
            </w:r>
          </w:p>
        </w:tc>
        <w:tc>
          <w:tcPr>
            <w:tcW w:type="dxa" w:w="1440"/>
            <w:shd w:fill="FAFAFA" w:val="clear"/>
          </w:tcPr>
          <w:p>
            <w:r>
              <w:rPr>
                <w:b/>
                <w:color w:val="C00000"/>
                <w:sz w:val="17"/>
              </w:rPr>
              <w:t>-0.9%</w:t>
            </w:r>
          </w:p>
        </w:tc>
      </w:tr>
      <w:tr>
        <w:tc>
          <w:tcPr>
            <w:tcW w:type="dxa" w:w="1440"/>
            <w:shd w:fill="FAFAFA" w:val="clear"/>
          </w:tcPr>
          <w:p>
            <w:r>
              <w:rPr>
                <w:sz w:val="17"/>
              </w:rPr>
              <w:t>J+4  ⭐</w:t>
            </w:r>
          </w:p>
        </w:tc>
        <w:tc>
          <w:tcPr>
            <w:tcW w:type="dxa" w:w="1440"/>
            <w:shd w:fill="FAFAFA" w:val="clear"/>
          </w:tcPr>
          <w:p>
            <w:r>
              <w:rPr>
                <w:sz w:val="17"/>
              </w:rPr>
              <w:t>2026-10-12</w:t>
            </w:r>
          </w:p>
        </w:tc>
        <w:tc>
          <w:tcPr>
            <w:tcW w:type="dxa" w:w="1440"/>
            <w:shd w:fill="FAFAFA" w:val="clear"/>
          </w:tcPr>
          <w:p>
            <w:r>
              <w:rPr>
                <w:sz w:val="17"/>
              </w:rPr>
              <w:t>1,628</w:t>
            </w:r>
          </w:p>
        </w:tc>
        <w:tc>
          <w:tcPr>
            <w:tcW w:type="dxa" w:w="1440"/>
            <w:shd w:fill="FAFAFA" w:val="clear"/>
          </w:tcPr>
          <w:p>
            <w:r>
              <w:rPr>
                <w:b/>
                <w:sz w:val="17"/>
              </w:rPr>
              <w:t>1,881</w:t>
            </w:r>
          </w:p>
        </w:tc>
        <w:tc>
          <w:tcPr>
            <w:tcW w:type="dxa" w:w="1440"/>
            <w:shd w:fill="FAFAFA" w:val="clear"/>
          </w:tcPr>
          <w:p>
            <w:r>
              <w:rPr>
                <w:sz w:val="17"/>
              </w:rPr>
              <w:t>2,133</w:t>
            </w:r>
          </w:p>
        </w:tc>
        <w:tc>
          <w:tcPr>
            <w:tcW w:type="dxa" w:w="1440"/>
            <w:shd w:fill="FAFAFA" w:val="clear"/>
          </w:tcPr>
          <w:p>
            <w:r>
              <w:rPr>
                <w:b/>
                <w:color w:val="C00000"/>
                <w:sz w:val="17"/>
              </w:rPr>
              <w:t>-1.0%</w:t>
            </w:r>
          </w:p>
        </w:tc>
      </w:tr>
      <w:tr>
        <w:tc>
          <w:tcPr>
            <w:tcW w:type="dxa" w:w="1440"/>
            <w:shd w:fill="FAFAFA" w:val="clear"/>
          </w:tcPr>
          <w:p>
            <w:r>
              <w:rPr>
                <w:sz w:val="17"/>
              </w:rPr>
              <w:t>J+5  ⭐</w:t>
            </w:r>
          </w:p>
        </w:tc>
        <w:tc>
          <w:tcPr>
            <w:tcW w:type="dxa" w:w="1440"/>
            <w:shd w:fill="FAFAFA" w:val="clear"/>
          </w:tcPr>
          <w:p>
            <w:r>
              <w:rPr>
                <w:sz w:val="17"/>
              </w:rPr>
              <w:t>2026-10-13</w:t>
            </w:r>
          </w:p>
        </w:tc>
        <w:tc>
          <w:tcPr>
            <w:tcW w:type="dxa" w:w="1440"/>
            <w:shd w:fill="FAFAFA" w:val="clear"/>
          </w:tcPr>
          <w:p>
            <w:r>
              <w:rPr>
                <w:sz w:val="17"/>
              </w:rPr>
              <w:t>1,597</w:t>
            </w:r>
          </w:p>
        </w:tc>
        <w:tc>
          <w:tcPr>
            <w:tcW w:type="dxa" w:w="1440"/>
            <w:shd w:fill="FAFAFA" w:val="clear"/>
          </w:tcPr>
          <w:p>
            <w:r>
              <w:rPr>
                <w:b/>
                <w:sz w:val="17"/>
              </w:rPr>
              <w:t>1,879</w:t>
            </w:r>
          </w:p>
        </w:tc>
        <w:tc>
          <w:tcPr>
            <w:tcW w:type="dxa" w:w="1440"/>
            <w:shd w:fill="FAFAFA" w:val="clear"/>
          </w:tcPr>
          <w:p>
            <w:r>
              <w:rPr>
                <w:sz w:val="17"/>
              </w:rPr>
              <w:t>2,160</w:t>
            </w:r>
          </w:p>
        </w:tc>
        <w:tc>
          <w:tcPr>
            <w:tcW w:type="dxa" w:w="1440"/>
            <w:shd w:fill="FAFAFA" w:val="clear"/>
          </w:tcPr>
          <w:p>
            <w:r>
              <w:rPr>
                <w:b/>
                <w:color w:val="C00000"/>
                <w:sz w:val="17"/>
              </w:rPr>
              <w:t>-1.1%</w:t>
            </w:r>
          </w:p>
        </w:tc>
      </w:tr>
      <w:tr>
        <w:tc>
          <w:tcPr>
            <w:tcW w:type="dxa" w:w="1440"/>
            <w:shd w:fill="FAFAFA" w:val="clear"/>
          </w:tcPr>
          <w:p>
            <w:r>
              <w:rPr>
                <w:sz w:val="17"/>
              </w:rPr>
              <w:t>J+6  ⭐</w:t>
            </w:r>
          </w:p>
        </w:tc>
        <w:tc>
          <w:tcPr>
            <w:tcW w:type="dxa" w:w="1440"/>
            <w:shd w:fill="FAFAFA" w:val="clear"/>
          </w:tcPr>
          <w:p>
            <w:r>
              <w:rPr>
                <w:sz w:val="17"/>
              </w:rPr>
              <w:t>2026-10-14</w:t>
            </w:r>
          </w:p>
        </w:tc>
        <w:tc>
          <w:tcPr>
            <w:tcW w:type="dxa" w:w="1440"/>
            <w:shd w:fill="FAFAFA" w:val="clear"/>
          </w:tcPr>
          <w:p>
            <w:r>
              <w:rPr>
                <w:sz w:val="17"/>
              </w:rPr>
              <w:t>1,569</w:t>
            </w:r>
          </w:p>
        </w:tc>
        <w:tc>
          <w:tcPr>
            <w:tcW w:type="dxa" w:w="1440"/>
            <w:shd w:fill="FAFAFA" w:val="clear"/>
          </w:tcPr>
          <w:p>
            <w:r>
              <w:rPr>
                <w:b/>
                <w:sz w:val="17"/>
              </w:rPr>
              <w:t>1,877</w:t>
            </w:r>
          </w:p>
        </w:tc>
        <w:tc>
          <w:tcPr>
            <w:tcW w:type="dxa" w:w="1440"/>
            <w:shd w:fill="FAFAFA" w:val="clear"/>
          </w:tcPr>
          <w:p>
            <w:r>
              <w:rPr>
                <w:sz w:val="17"/>
              </w:rPr>
              <w:t>2,185</w:t>
            </w:r>
          </w:p>
        </w:tc>
        <w:tc>
          <w:tcPr>
            <w:tcW w:type="dxa" w:w="1440"/>
            <w:shd w:fill="FAFAFA" w:val="clear"/>
          </w:tcPr>
          <w:p>
            <w:r>
              <w:rPr>
                <w:b/>
                <w:color w:val="C00000"/>
                <w:sz w:val="17"/>
              </w:rPr>
              <w:t>-1.2%</w:t>
            </w:r>
          </w:p>
        </w:tc>
      </w:tr>
      <w:tr>
        <w:tc>
          <w:tcPr>
            <w:tcW w:type="dxa" w:w="1440"/>
            <w:shd w:fill="FAFAFA" w:val="clear"/>
          </w:tcPr>
          <w:p>
            <w:r>
              <w:rPr>
                <w:sz w:val="17"/>
              </w:rPr>
              <w:t>J+7  ⭐</w:t>
            </w:r>
          </w:p>
        </w:tc>
        <w:tc>
          <w:tcPr>
            <w:tcW w:type="dxa" w:w="1440"/>
            <w:shd w:fill="FAFAFA" w:val="clear"/>
          </w:tcPr>
          <w:p>
            <w:r>
              <w:rPr>
                <w:sz w:val="17"/>
              </w:rPr>
              <w:t>2026-10-15</w:t>
            </w:r>
          </w:p>
        </w:tc>
        <w:tc>
          <w:tcPr>
            <w:tcW w:type="dxa" w:w="1440"/>
            <w:shd w:fill="FAFAFA" w:val="clear"/>
          </w:tcPr>
          <w:p>
            <w:r>
              <w:rPr>
                <w:sz w:val="17"/>
              </w:rPr>
              <w:t>1,542</w:t>
            </w:r>
          </w:p>
        </w:tc>
        <w:tc>
          <w:tcPr>
            <w:tcW w:type="dxa" w:w="1440"/>
            <w:shd w:fill="FAFAFA" w:val="clear"/>
          </w:tcPr>
          <w:p>
            <w:r>
              <w:rPr>
                <w:b/>
                <w:sz w:val="17"/>
              </w:rPr>
              <w:t>1,875</w:t>
            </w:r>
          </w:p>
        </w:tc>
        <w:tc>
          <w:tcPr>
            <w:tcW w:type="dxa" w:w="1440"/>
            <w:shd w:fill="FAFAFA" w:val="clear"/>
          </w:tcPr>
          <w:p>
            <w:r>
              <w:rPr>
                <w:sz w:val="17"/>
              </w:rPr>
              <w:t>2,207</w:t>
            </w:r>
          </w:p>
        </w:tc>
        <w:tc>
          <w:tcPr>
            <w:tcW w:type="dxa" w:w="1440"/>
            <w:shd w:fill="FAFAFA" w:val="clear"/>
          </w:tcPr>
          <w:p>
            <w:r>
              <w:rPr>
                <w:b/>
                <w:color w:val="C00000"/>
                <w:sz w:val="17"/>
              </w:rPr>
              <w:t>-1.3%</w:t>
            </w:r>
          </w:p>
        </w:tc>
      </w:tr>
      <w:tr>
        <w:tc>
          <w:tcPr>
            <w:tcW w:type="dxa" w:w="1440"/>
            <w:shd w:fill="FAFAFA" w:val="clear"/>
          </w:tcPr>
          <w:p>
            <w:r>
              <w:rPr>
                <w:sz w:val="17"/>
              </w:rPr>
              <w:t>J+8  ⭐</w:t>
            </w:r>
          </w:p>
        </w:tc>
        <w:tc>
          <w:tcPr>
            <w:tcW w:type="dxa" w:w="1440"/>
            <w:shd w:fill="FAFAFA" w:val="clear"/>
          </w:tcPr>
          <w:p>
            <w:r>
              <w:rPr>
                <w:sz w:val="17"/>
              </w:rPr>
              <w:t>2026-10-16</w:t>
            </w:r>
          </w:p>
        </w:tc>
        <w:tc>
          <w:tcPr>
            <w:tcW w:type="dxa" w:w="1440"/>
            <w:shd w:fill="FAFAFA" w:val="clear"/>
          </w:tcPr>
          <w:p>
            <w:r>
              <w:rPr>
                <w:sz w:val="17"/>
              </w:rPr>
              <w:t>1,518</w:t>
            </w:r>
          </w:p>
        </w:tc>
        <w:tc>
          <w:tcPr>
            <w:tcW w:type="dxa" w:w="1440"/>
            <w:shd w:fill="FAFAFA" w:val="clear"/>
          </w:tcPr>
          <w:p>
            <w:r>
              <w:rPr>
                <w:b/>
                <w:sz w:val="17"/>
              </w:rPr>
              <w:t>1,873</w:t>
            </w:r>
          </w:p>
        </w:tc>
        <w:tc>
          <w:tcPr>
            <w:tcW w:type="dxa" w:w="1440"/>
            <w:shd w:fill="FAFAFA" w:val="clear"/>
          </w:tcPr>
          <w:p>
            <w:r>
              <w:rPr>
                <w:sz w:val="17"/>
              </w:rPr>
              <w:t>2,228</w:t>
            </w:r>
          </w:p>
        </w:tc>
        <w:tc>
          <w:tcPr>
            <w:tcW w:type="dxa" w:w="1440"/>
            <w:shd w:fill="FAFAFA" w:val="clear"/>
          </w:tcPr>
          <w:p>
            <w:r>
              <w:rPr>
                <w:b/>
                <w:color w:val="C00000"/>
                <w:sz w:val="17"/>
              </w:rPr>
              <w:t>-1.4%</w:t>
            </w:r>
          </w:p>
        </w:tc>
      </w:tr>
      <w:tr>
        <w:tc>
          <w:tcPr>
            <w:tcW w:type="dxa" w:w="1440"/>
            <w:shd w:fill="FAFAFA" w:val="clear"/>
          </w:tcPr>
          <w:p>
            <w:r>
              <w:rPr>
                <w:sz w:val="17"/>
              </w:rPr>
              <w:t>J+9  ⭐</w:t>
            </w:r>
          </w:p>
        </w:tc>
        <w:tc>
          <w:tcPr>
            <w:tcW w:type="dxa" w:w="1440"/>
            <w:shd w:fill="FAFAFA" w:val="clear"/>
          </w:tcPr>
          <w:p>
            <w:r>
              <w:rPr>
                <w:sz w:val="17"/>
              </w:rPr>
              <w:t>2026-10-19</w:t>
            </w:r>
          </w:p>
        </w:tc>
        <w:tc>
          <w:tcPr>
            <w:tcW w:type="dxa" w:w="1440"/>
            <w:shd w:fill="FAFAFA" w:val="clear"/>
          </w:tcPr>
          <w:p>
            <w:r>
              <w:rPr>
                <w:sz w:val="17"/>
              </w:rPr>
              <w:t>1,495</w:t>
            </w:r>
          </w:p>
        </w:tc>
        <w:tc>
          <w:tcPr>
            <w:tcW w:type="dxa" w:w="1440"/>
            <w:shd w:fill="FAFAFA" w:val="clear"/>
          </w:tcPr>
          <w:p>
            <w:r>
              <w:rPr>
                <w:b/>
                <w:sz w:val="17"/>
              </w:rPr>
              <w:t>1,871</w:t>
            </w:r>
          </w:p>
        </w:tc>
        <w:tc>
          <w:tcPr>
            <w:tcW w:type="dxa" w:w="1440"/>
            <w:shd w:fill="FAFAFA" w:val="clear"/>
          </w:tcPr>
          <w:p>
            <w:r>
              <w:rPr>
                <w:sz w:val="17"/>
              </w:rPr>
              <w:t>2,248</w:t>
            </w:r>
          </w:p>
        </w:tc>
        <w:tc>
          <w:tcPr>
            <w:tcW w:type="dxa" w:w="1440"/>
            <w:shd w:fill="FAFAFA" w:val="clear"/>
          </w:tcPr>
          <w:p>
            <w:r>
              <w:rPr>
                <w:b/>
                <w:color w:val="C00000"/>
                <w:sz w:val="17"/>
              </w:rPr>
              <w:t>-1.5%</w:t>
            </w:r>
          </w:p>
        </w:tc>
      </w:tr>
      <w:tr>
        <w:tc>
          <w:tcPr>
            <w:tcW w:type="dxa" w:w="1440"/>
            <w:shd w:fill="FAFAFA" w:val="clear"/>
          </w:tcPr>
          <w:p>
            <w:r>
              <w:rPr>
                <w:sz w:val="17"/>
              </w:rPr>
              <w:t>J+10  ⭐</w:t>
            </w:r>
          </w:p>
        </w:tc>
        <w:tc>
          <w:tcPr>
            <w:tcW w:type="dxa" w:w="1440"/>
            <w:shd w:fill="FAFAFA" w:val="clear"/>
          </w:tcPr>
          <w:p>
            <w:r>
              <w:rPr>
                <w:sz w:val="17"/>
              </w:rPr>
              <w:t>2026-10-20</w:t>
            </w:r>
          </w:p>
        </w:tc>
        <w:tc>
          <w:tcPr>
            <w:tcW w:type="dxa" w:w="1440"/>
            <w:shd w:fill="FAFAFA" w:val="clear"/>
          </w:tcPr>
          <w:p>
            <w:r>
              <w:rPr>
                <w:sz w:val="17"/>
              </w:rPr>
              <w:t>1,473</w:t>
            </w:r>
          </w:p>
        </w:tc>
        <w:tc>
          <w:tcPr>
            <w:tcW w:type="dxa" w:w="1440"/>
            <w:shd w:fill="FAFAFA" w:val="clear"/>
          </w:tcPr>
          <w:p>
            <w:r>
              <w:rPr>
                <w:b/>
                <w:sz w:val="17"/>
              </w:rPr>
              <w:t>1,870</w:t>
            </w:r>
          </w:p>
        </w:tc>
        <w:tc>
          <w:tcPr>
            <w:tcW w:type="dxa" w:w="1440"/>
            <w:shd w:fill="FAFAFA" w:val="clear"/>
          </w:tcPr>
          <w:p>
            <w:r>
              <w:rPr>
                <w:sz w:val="17"/>
              </w:rPr>
              <w:t>2,266</w:t>
            </w:r>
          </w:p>
        </w:tc>
        <w:tc>
          <w:tcPr>
            <w:tcW w:type="dxa" w:w="1440"/>
            <w:shd w:fill="FAFAFA" w:val="clear"/>
          </w:tcPr>
          <w:p>
            <w:r>
              <w:rPr>
                <w:b/>
                <w:color w:val="C00000"/>
                <w:sz w:val="17"/>
              </w:rPr>
              <w:t>-1.6%</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FFEB9C" w:val="clear"/>
          </w:tcPr>
          <w:p>
            <w:r>
              <w:rPr>
                <w:b/>
                <w:color w:val="006400"/>
                <w:sz w:val="17"/>
              </w:rPr>
              <w:t>12.312 Mds FCFA</w:t>
            </w:r>
          </w:p>
        </w:tc>
        <w:tc>
          <w:tcPr>
            <w:tcW w:type="dxa" w:w="5669"/>
            <w:shd w:fill="FFFFFF" w:val="clear"/>
          </w:tcPr>
          <w:p>
            <w:r>
              <w:rPr>
                <w:color w:val="282828"/>
                <w:sz w:val="15"/>
              </w:rPr>
              <w:t>Créances clients = 29.0% du CA. ⚠️ Risque de retard de paiement significatif.</w:t>
            </w:r>
          </w:p>
        </w:tc>
      </w:tr>
      <w:tr>
        <w:tc>
          <w:tcPr>
            <w:tcW w:type="dxa" w:w="2268"/>
            <w:shd w:fill="EEF2F7" w:val="clear"/>
          </w:tcPr>
          <w:p>
            <w:r>
              <w:rPr>
                <w:b/>
                <w:color w:val="1E1E3C"/>
                <w:sz w:val="16"/>
              </w:rPr>
              <w:t>Stocks</w:t>
            </w:r>
          </w:p>
        </w:tc>
        <w:tc>
          <w:tcPr>
            <w:tcW w:type="dxa" w:w="1984"/>
            <w:shd w:fill="FFEB9C" w:val="clear"/>
          </w:tcPr>
          <w:p>
            <w:r>
              <w:rPr>
                <w:b/>
                <w:color w:val="006400"/>
                <w:sz w:val="17"/>
              </w:rPr>
              <w:t>28.949 Mds FCFA</w:t>
            </w:r>
          </w:p>
        </w:tc>
        <w:tc>
          <w:tcPr>
            <w:tcW w:type="dxa" w:w="5669"/>
            <w:shd w:fill="FFFFFF" w:val="clear"/>
          </w:tcPr>
          <w:p>
            <w:r>
              <w:rPr>
                <w:color w:val="282828"/>
                <w:sz w:val="15"/>
              </w:rPr>
              <w:t>Rotation stocks = 1.5x/an. ⚠️ Rotation lente — risque d'immobilisation de capital.</w:t>
            </w:r>
          </w:p>
        </w:tc>
      </w:tr>
      <w:tr>
        <w:tc>
          <w:tcPr>
            <w:tcW w:type="dxa" w:w="2268"/>
            <w:shd w:fill="EEF2F7" w:val="clear"/>
          </w:tcPr>
          <w:p>
            <w:r>
              <w:rPr>
                <w:b/>
                <w:color w:val="1E1E3C"/>
                <w:sz w:val="16"/>
              </w:rPr>
              <w:t>Actif circulant</w:t>
            </w:r>
          </w:p>
        </w:tc>
        <w:tc>
          <w:tcPr>
            <w:tcW w:type="dxa" w:w="1984"/>
            <w:shd w:fill="C6EFCE" w:val="clear"/>
          </w:tcPr>
          <w:p>
            <w:r>
              <w:rPr>
                <w:b/>
                <w:color w:val="006400"/>
                <w:sz w:val="17"/>
              </w:rPr>
              <w:t>41.261 Mds FCFA</w:t>
            </w:r>
          </w:p>
        </w:tc>
        <w:tc>
          <w:tcPr>
            <w:tcW w:type="dxa" w:w="5669"/>
            <w:shd w:fill="FFFFFF" w:val="clear"/>
          </w:tcPr>
          <w:p>
            <w:r>
              <w:rPr>
                <w:color w:val="282828"/>
                <w:sz w:val="15"/>
              </w:rPr>
              <w:t>Ratio actif circ./passif circ. = 3.47x.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215.66 M FCFA</w:t>
            </w:r>
          </w:p>
        </w:tc>
        <w:tc>
          <w:tcPr>
            <w:tcW w:type="dxa" w:w="5669"/>
            <w:shd w:fill="FFFFFF" w:val="clear"/>
          </w:tcPr>
          <w:p>
            <w:r>
              <w:rPr>
                <w:color w:val="282828"/>
                <w:sz w:val="15"/>
              </w:rPr>
              <w:t>Brevets, logiciels, fonds commercial (0.4%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5.731 Mds FCFA</w:t>
            </w:r>
          </w:p>
        </w:tc>
        <w:tc>
          <w:tcPr>
            <w:tcW w:type="dxa" w:w="5669"/>
            <w:shd w:fill="FFFFFF" w:val="clear"/>
          </w:tcPr>
          <w:p>
            <w:r>
              <w:rPr>
                <w:color w:val="282828"/>
                <w:sz w:val="15"/>
              </w:rPr>
              <w:t>Outil industriel (11.7%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6.033 Mds FCFA</w:t>
            </w:r>
          </w:p>
        </w:tc>
        <w:tc>
          <w:tcPr>
            <w:tcW w:type="dxa" w:w="5669"/>
            <w:shd w:fill="FFFFFF" w:val="clear"/>
          </w:tcPr>
          <w:p>
            <w:r>
              <w:rPr>
                <w:color w:val="282828"/>
                <w:sz w:val="15"/>
              </w:rPr>
              <w:t>Actif immobilisé = 12.3%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1.847 Mds FCFA</w:t>
            </w:r>
          </w:p>
        </w:tc>
        <w:tc>
          <w:tcPr>
            <w:tcW w:type="dxa" w:w="5669"/>
            <w:shd w:fill="FFFFFF" w:val="clear"/>
          </w:tcPr>
          <w:p>
            <w:r>
              <w:rPr>
                <w:color w:val="282828"/>
                <w:sz w:val="15"/>
              </w:rPr>
              <w:t>Liquidités disponibles (3.8%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49.141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1.656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16.092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17.770 Mds FCFA</w:t>
            </w:r>
          </w:p>
        </w:tc>
        <w:tc>
          <w:tcPr>
            <w:tcW w:type="dxa" w:w="5669"/>
            <w:shd w:fill="FFFFFF" w:val="clear"/>
          </w:tcPr>
          <w:p>
            <w:r>
              <w:rPr>
                <w:color w:val="282828"/>
                <w:sz w:val="15"/>
              </w:rPr>
              <w:t>Fonds propres = 36.2%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18.712 Mds FCFA</w:t>
            </w:r>
          </w:p>
        </w:tc>
        <w:tc>
          <w:tcPr>
            <w:tcW w:type="dxa" w:w="5669"/>
            <w:shd w:fill="FFFFFF" w:val="clear"/>
          </w:tcPr>
          <w:p>
            <w:r>
              <w:rPr>
                <w:color w:val="282828"/>
                <w:sz w:val="15"/>
              </w:rPr>
              <w:t>Capitaux permanents / Actif immobilisé = 3.10x.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9.907 Mds FCFA</w:t>
            </w:r>
          </w:p>
        </w:tc>
        <w:tc>
          <w:tcPr>
            <w:tcW w:type="dxa" w:w="5669"/>
            <w:shd w:fill="FFFFFF" w:val="clear"/>
          </w:tcPr>
          <w:p>
            <w:r>
              <w:rPr>
                <w:color w:val="282828"/>
                <w:sz w:val="15"/>
              </w:rPr>
              <w:t>Délai fournisseurs implicite ≈ 85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208.53 M FCFA</w:t>
            </w:r>
          </w:p>
        </w:tc>
        <w:tc>
          <w:tcPr>
            <w:tcW w:type="dxa" w:w="5669"/>
            <w:shd w:fill="FFFFFF" w:val="clear"/>
          </w:tcPr>
          <w:p>
            <w:r>
              <w:rPr>
                <w:color w:val="282828"/>
                <w:sz w:val="15"/>
              </w:rPr>
              <w:t>Dette LT/MT = 1%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18.744 Mds FCFA</w:t>
            </w:r>
          </w:p>
        </w:tc>
        <w:tc>
          <w:tcPr>
            <w:tcW w:type="dxa" w:w="5669"/>
            <w:shd w:fill="FFFFFF" w:val="clear"/>
          </w:tcPr>
          <w:p>
            <w:r>
              <w:rPr>
                <w:color w:val="282828"/>
                <w:sz w:val="15"/>
              </w:rPr>
              <w:t>Dette financière totale = 105%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31.371 Mds FCFA</w:t>
            </w:r>
          </w:p>
        </w:tc>
        <w:tc>
          <w:tcPr>
            <w:tcW w:type="dxa" w:w="5669"/>
            <w:shd w:fill="FFFFFF" w:val="clear"/>
          </w:tcPr>
          <w:p>
            <w:r>
              <w:rPr>
                <w:color w:val="282828"/>
                <w:sz w:val="15"/>
              </w:rPr>
              <w:t>Dettes totales = 63.8%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42.454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C7CE" w:val="clear"/>
          </w:tcPr>
          <w:p>
            <w:r>
              <w:rPr>
                <w:b/>
                <w:color w:val="006400"/>
                <w:sz w:val="17"/>
              </w:rPr>
              <w:t>42.454 Mds FCFA</w:t>
            </w:r>
          </w:p>
        </w:tc>
        <w:tc>
          <w:tcPr>
            <w:tcW w:type="dxa" w:w="5669"/>
            <w:shd w:fill="FFFFFF" w:val="clear"/>
          </w:tcPr>
          <w:p>
            <w:r>
              <w:rPr>
                <w:color w:val="282828"/>
                <w:sz w:val="15"/>
              </w:rPr>
              <w:t>Chiffre d'affaires. Croissance: -6.3%. ❌ CA en baisse — perte de parts de marché ou demande en recul.</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2.046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4.007 Mds FCFA</w:t>
            </w:r>
          </w:p>
        </w:tc>
        <w:tc>
          <w:tcPr>
            <w:tcW w:type="dxa" w:w="5669"/>
            <w:shd w:fill="FFFFFF" w:val="clear"/>
          </w:tcPr>
          <w:p>
            <w:r>
              <w:rPr>
                <w:color w:val="282828"/>
                <w:sz w:val="15"/>
              </w:rPr>
              <w:t>Masse salariale = 9.4%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6.017 Mds FCFA</w:t>
            </w:r>
          </w:p>
        </w:tc>
        <w:tc>
          <w:tcPr>
            <w:tcW w:type="dxa" w:w="5669"/>
            <w:shd w:fill="FFFFFF" w:val="clear"/>
          </w:tcPr>
          <w:p>
            <w:r>
              <w:rPr>
                <w:color w:val="282828"/>
                <w:sz w:val="15"/>
              </w:rPr>
              <w:t>VA = 14.2% du CA. ⚠️ Faible VA — modèle à faible marge (distribution, négoce).</w:t>
            </w:r>
          </w:p>
        </w:tc>
      </w:tr>
      <w:tr>
        <w:tc>
          <w:tcPr>
            <w:tcW w:type="dxa" w:w="2268"/>
            <w:shd w:fill="EEF2F7" w:val="clear"/>
          </w:tcPr>
          <w:p>
            <w:r>
              <w:rPr>
                <w:b/>
                <w:color w:val="1E1E3C"/>
                <w:sz w:val="16"/>
              </w:rPr>
              <w:t>EBE</w:t>
            </w:r>
          </w:p>
        </w:tc>
        <w:tc>
          <w:tcPr>
            <w:tcW w:type="dxa" w:w="1984"/>
            <w:shd w:fill="FFEB9C" w:val="clear"/>
          </w:tcPr>
          <w:p>
            <w:r>
              <w:rPr>
                <w:b/>
                <w:color w:val="006400"/>
                <w:sz w:val="17"/>
              </w:rPr>
              <w:t>2.009 Mds FCFA</w:t>
            </w:r>
          </w:p>
        </w:tc>
        <w:tc>
          <w:tcPr>
            <w:tcW w:type="dxa" w:w="5669"/>
            <w:shd w:fill="FFFFFF" w:val="clear"/>
          </w:tcPr>
          <w:p>
            <w:r>
              <w:rPr>
                <w:color w:val="282828"/>
                <w:sz w:val="15"/>
              </w:rPr>
              <w:t>EBE = 4.7%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FFEB9C" w:val="clear"/>
          </w:tcPr>
          <w:p>
            <w:r>
              <w:rPr>
                <w:b/>
                <w:color w:val="006400"/>
                <w:sz w:val="17"/>
              </w:rPr>
              <w:t>1.049 Mds FCFA</w:t>
            </w:r>
          </w:p>
        </w:tc>
        <w:tc>
          <w:tcPr>
            <w:tcW w:type="dxa" w:w="5669"/>
            <w:shd w:fill="FFFFFF" w:val="clear"/>
          </w:tcPr>
          <w:p>
            <w:r>
              <w:rPr>
                <w:color w:val="282828"/>
                <w:sz w:val="15"/>
              </w:rPr>
              <w:t>Profit d'exploitation = 2.5% des revenus. ⚠️ Bénéfice d'exploitation limité.</w:t>
            </w:r>
          </w:p>
        </w:tc>
      </w:tr>
      <w:tr>
        <w:tc>
          <w:tcPr>
            <w:tcW w:type="dxa" w:w="2268"/>
            <w:shd w:fill="EEF2F7" w:val="clear"/>
          </w:tcPr>
          <w:p>
            <w:r>
              <w:rPr>
                <w:b/>
                <w:color w:val="1E1E3C"/>
                <w:sz w:val="16"/>
              </w:rPr>
              <w:t>Provisions</w:t>
            </w:r>
          </w:p>
        </w:tc>
        <w:tc>
          <w:tcPr>
            <w:tcW w:type="dxa" w:w="1984"/>
            <w:shd w:fill="DEEAF1" w:val="clear"/>
          </w:tcPr>
          <w:p>
            <w:r>
              <w:rPr>
                <w:b/>
                <w:color w:val="006400"/>
                <w:sz w:val="17"/>
              </w:rPr>
              <w:t>2.046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EB9C" w:val="clear"/>
          </w:tcPr>
          <w:p>
            <w:r>
              <w:rPr>
                <w:b/>
                <w:color w:val="006400"/>
                <w:sz w:val="17"/>
              </w:rPr>
              <w:t>22.32 M FCFA</w:t>
            </w:r>
          </w:p>
        </w:tc>
        <w:tc>
          <w:tcPr>
            <w:tcW w:type="dxa" w:w="5669"/>
            <w:shd w:fill="FFFFFF" w:val="clear"/>
          </w:tcPr>
          <w:p>
            <w:r>
              <w:rPr>
                <w:color w:val="282828"/>
                <w:sz w:val="15"/>
              </w:rPr>
              <w:t>Marge nette = 0.1%.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977.75 M FCFA</w:t>
            </w:r>
          </w:p>
        </w:tc>
        <w:tc>
          <w:tcPr>
            <w:tcW w:type="dxa" w:w="5669"/>
            <w:shd w:fill="FFFFFF" w:val="clear"/>
          </w:tcPr>
          <w:p>
            <w:r>
              <w:rPr>
                <w:color w:val="282828"/>
                <w:sz w:val="15"/>
              </w:rPr>
              <w:t>CAF = 0.98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FFC7CE" w:val="clear"/>
          </w:tcPr>
          <w:p>
            <w:r>
              <w:rPr>
                <w:b/>
                <w:color w:val="B40000"/>
                <w:sz w:val="17"/>
              </w:rPr>
              <w:t>-786.11 M FCFA</w:t>
            </w:r>
          </w:p>
        </w:tc>
        <w:tc>
          <w:tcPr>
            <w:tcW w:type="dxa" w:w="5669"/>
            <w:shd w:fill="FFFFFF" w:val="clear"/>
          </w:tcPr>
          <w:p>
            <w:r>
              <w:rPr>
                <w:color w:val="282828"/>
                <w:sz w:val="15"/>
              </w:rPr>
              <w:t>Cash généré par l'activité courante. ❌ Activité consommatrice de cash — modèle sous pression.</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-453.31 M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-761.93 M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FFEB9C" w:val="clear"/>
          </w:tcPr>
          <w:p>
            <w:r>
              <w:rPr>
                <w:b/>
                <w:color w:val="B40000"/>
                <w:sz w:val="17"/>
              </w:rPr>
              <w:t>-1.239 Mds FCFA</w:t>
            </w:r>
          </w:p>
        </w:tc>
        <w:tc>
          <w:tcPr>
            <w:tcW w:type="dxa" w:w="5669"/>
            <w:shd w:fill="FFFFFF" w:val="clear"/>
          </w:tcPr>
          <w:p>
            <w:r>
              <w:rPr>
                <w:color w:val="282828"/>
                <w:sz w:val="15"/>
              </w:rPr>
              <w:t>FCF = flux opé. - capex. ⚠️ FCF négatif — investissements supérieurs au cash opérationnel.</w:t>
            </w:r>
          </w:p>
        </w:tc>
      </w:tr>
      <w:tr>
        <w:tc>
          <w:tcPr>
            <w:tcW w:type="dxa" w:w="2268"/>
            <w:shd w:fill="EEF2F7" w:val="clear"/>
          </w:tcPr>
          <w:p>
            <w:r>
              <w:rPr>
                <w:b/>
                <w:color w:val="1E1E3C"/>
                <w:sz w:val="16"/>
              </w:rPr>
              <w:t>BFR</w:t>
            </w:r>
          </w:p>
        </w:tc>
        <w:tc>
          <w:tcPr>
            <w:tcW w:type="dxa" w:w="1984"/>
            <w:shd w:fill="FFC7CE" w:val="clear"/>
          </w:tcPr>
          <w:p>
            <w:r>
              <w:rPr>
                <w:b/>
                <w:color w:val="006400"/>
                <w:sz w:val="17"/>
              </w:rPr>
              <w:t>29.373 Mds FCFA</w:t>
            </w:r>
          </w:p>
        </w:tc>
        <w:tc>
          <w:tcPr>
            <w:tcW w:type="dxa" w:w="5669"/>
            <w:shd w:fill="FFFFFF" w:val="clear"/>
          </w:tcPr>
          <w:p>
            <w:r>
              <w:rPr>
                <w:color w:val="282828"/>
                <w:sz w:val="15"/>
              </w:rPr>
              <w:t>BFR = 69.2% du CA. ❌ BFR critique — risque de tension de trésorerie.</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12.680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FFC7CE" w:val="clear"/>
          </w:tcPr>
          <w:p>
            <w:r>
              <w:rPr>
                <w:b/>
                <w:color w:val="B40000"/>
                <w:sz w:val="17"/>
              </w:rPr>
              <w:t>-16.689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4.73%</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FFEB9C" w:val="clear"/>
          </w:tcPr>
          <w:p>
            <w:r>
              <w:rPr>
                <w:b/>
                <w:color w:val="006400"/>
                <w:sz w:val="17"/>
              </w:rPr>
              <w:t>0.05%</w:t>
            </w:r>
          </w:p>
        </w:tc>
        <w:tc>
          <w:tcPr>
            <w:tcW w:type="dxa" w:w="5669"/>
            <w:shd w:fill="FFFFFF" w:val="clear"/>
          </w:tcPr>
          <w:p>
            <w:r>
              <w:rPr>
                <w:color w:val="282828"/>
                <w:sz w:val="15"/>
              </w:rPr>
              <w:t>Résultat net / revenus = 0.05%. ⚠️ Marge nette très fine — sensible aux aléas.</w:t>
            </w:r>
          </w:p>
        </w:tc>
      </w:tr>
      <w:tr>
        <w:tc>
          <w:tcPr>
            <w:tcW w:type="dxa" w:w="2268"/>
            <w:shd w:fill="EEF2F7" w:val="clear"/>
          </w:tcPr>
          <w:p>
            <w:r>
              <w:rPr>
                <w:b/>
                <w:color w:val="1E1E3C"/>
                <w:sz w:val="16"/>
              </w:rPr>
              <w:t>Marge opérationnelle</w:t>
            </w:r>
          </w:p>
        </w:tc>
        <w:tc>
          <w:tcPr>
            <w:tcW w:type="dxa" w:w="1984"/>
            <w:shd w:fill="FFEB9C" w:val="clear"/>
          </w:tcPr>
          <w:p>
            <w:r>
              <w:rPr>
                <w:b/>
                <w:color w:val="006400"/>
                <w:sz w:val="17"/>
              </w:rPr>
              <w:t>2.47%</w:t>
            </w:r>
          </w:p>
        </w:tc>
        <w:tc>
          <w:tcPr>
            <w:tcW w:type="dxa" w:w="5669"/>
            <w:shd w:fill="FFFFFF" w:val="clear"/>
          </w:tcPr>
          <w:p>
            <w:r>
              <w:rPr>
                <w:color w:val="282828"/>
                <w:sz w:val="15"/>
              </w:rPr>
              <w:t>Rentabilité de l'exploitation pure. ⚠️ Marge opérationnelle faible.</w:t>
            </w:r>
          </w:p>
        </w:tc>
      </w:tr>
      <w:tr>
        <w:tc>
          <w:tcPr>
            <w:tcW w:type="dxa" w:w="2268"/>
            <w:shd w:fill="EEF2F7" w:val="clear"/>
          </w:tcPr>
          <w:p>
            <w:r>
              <w:rPr>
                <w:b/>
                <w:color w:val="1E1E3C"/>
                <w:sz w:val="16"/>
              </w:rPr>
              <w:t>ROE (Rentabilité fonds propres)</w:t>
            </w:r>
          </w:p>
        </w:tc>
        <w:tc>
          <w:tcPr>
            <w:tcW w:type="dxa" w:w="1984"/>
            <w:shd w:fill="FFEB9C" w:val="clear"/>
          </w:tcPr>
          <w:p>
            <w:r>
              <w:rPr>
                <w:b/>
                <w:color w:val="006400"/>
                <w:sz w:val="17"/>
              </w:rPr>
              <w:t>0.13%</w:t>
            </w:r>
          </w:p>
        </w:tc>
        <w:tc>
          <w:tcPr>
            <w:tcW w:type="dxa" w:w="5669"/>
            <w:shd w:fill="FFFFFF" w:val="clear"/>
          </w:tcPr>
          <w:p>
            <w:r>
              <w:rPr>
                <w:color w:val="282828"/>
                <w:sz w:val="15"/>
              </w:rPr>
              <w:t>Résultat net / capitaux propres = 0.13%. ⚠️ Faible rémunération des actionnaires.</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0.05%</w:t>
            </w:r>
          </w:p>
        </w:tc>
        <w:tc>
          <w:tcPr>
            <w:tcW w:type="dxa" w:w="5669"/>
            <w:shd w:fill="FFFFFF" w:val="clear"/>
          </w:tcPr>
          <w:p>
            <w:r>
              <w:rPr>
                <w:color w:val="282828"/>
                <w:sz w:val="15"/>
              </w:rPr>
              <w:t>Résultat net / total actif = 0.05% (entreprise: seuil &gt;5%). ⚠️ Rentabilité des actifs en deçà du seuil sectoriel.</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86.39%</w:t>
            </w:r>
          </w:p>
        </w:tc>
        <w:tc>
          <w:tcPr>
            <w:tcW w:type="dxa" w:w="5669"/>
            <w:shd w:fill="FFFFFF" w:val="clear"/>
          </w:tcPr>
          <w:p>
            <w:r>
              <w:rPr>
                <w:color w:val="282828"/>
                <w:sz w:val="15"/>
              </w:rPr>
              <w:t>CA / total actif = 86.39x. ✅ Bonne efficience des actifs.</w:t>
            </w:r>
          </w:p>
        </w:tc>
      </w:tr>
      <w:tr>
        <w:tc>
          <w:tcPr>
            <w:tcW w:type="dxa" w:w="2268"/>
            <w:shd w:fill="EEF2F7" w:val="clear"/>
          </w:tcPr>
          <w:p>
            <w:r>
              <w:rPr>
                <w:b/>
                <w:color w:val="1E1E3C"/>
                <w:sz w:val="16"/>
              </w:rPr>
              <w:t>Coût du risque</w:t>
            </w:r>
          </w:p>
        </w:tc>
        <w:tc>
          <w:tcPr>
            <w:tcW w:type="dxa" w:w="1984"/>
            <w:shd w:fill="FFC7CE" w:val="clear"/>
          </w:tcPr>
          <w:p>
            <w:r>
              <w:rPr>
                <w:b/>
                <w:color w:val="006400"/>
                <w:sz w:val="17"/>
              </w:rPr>
              <w:t>198.54%</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CA</w:t>
            </w:r>
          </w:p>
        </w:tc>
        <w:tc>
          <w:tcPr>
            <w:tcW w:type="dxa" w:w="1984"/>
            <w:shd w:fill="FFC7CE" w:val="clear"/>
          </w:tcPr>
          <w:p>
            <w:r>
              <w:rPr>
                <w:b/>
                <w:color w:val="B40000"/>
                <w:sz w:val="17"/>
              </w:rPr>
              <w:t>-6.31%</w:t>
            </w:r>
          </w:p>
        </w:tc>
        <w:tc>
          <w:tcPr>
            <w:tcW w:type="dxa" w:w="5669"/>
            <w:shd w:fill="FFFFFF" w:val="clear"/>
          </w:tcPr>
          <w:p>
            <w:r>
              <w:rPr>
                <w:color w:val="282828"/>
                <w:sz w:val="15"/>
              </w:rPr>
              <w:t>Croissance CA vs exercice précédent = -6.31%. ❌ Recul significatif du revenu principal.</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36.16%</w:t>
            </w:r>
          </w:p>
        </w:tc>
        <w:tc>
          <w:tcPr>
            <w:tcW w:type="dxa" w:w="5669"/>
            <w:shd w:fill="FFFFFF" w:val="clear"/>
          </w:tcPr>
          <w:p>
            <w:r>
              <w:rPr>
                <w:color w:val="282828"/>
                <w:sz w:val="15"/>
              </w:rPr>
              <w:t>Fonds propres / total bilan = 36.16%. ✅ Solide indépendance financière.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63.84%</w:t>
            </w:r>
          </w:p>
        </w:tc>
        <w:tc>
          <w:tcPr>
            <w:tcW w:type="dxa" w:w="5669"/>
            <w:shd w:fill="FFFFFF" w:val="clear"/>
          </w:tcPr>
          <w:p>
            <w:r>
              <w:rPr>
                <w:color w:val="282828"/>
                <w:sz w:val="15"/>
              </w:rPr>
              <w:t>Dettes financières / total bilan = 63.84%. ❌ Structure très endettée — vulnérable aux chocs de taux.</w:t>
            </w:r>
          </w:p>
        </w:tc>
      </w:tr>
      <w:tr>
        <w:tc>
          <w:tcPr>
            <w:tcW w:type="dxa" w:w="2268"/>
            <w:shd w:fill="EEF2F7" w:val="clear"/>
          </w:tcPr>
          <w:p>
            <w:r>
              <w:rPr>
                <w:b/>
                <w:color w:val="1E1E3C"/>
                <w:sz w:val="16"/>
              </w:rPr>
              <w:t>Ratio d'endettement (gearing)</w:t>
            </w:r>
          </w:p>
        </w:tc>
        <w:tc>
          <w:tcPr>
            <w:tcW w:type="dxa" w:w="1984"/>
            <w:shd w:fill="FFEB9C" w:val="clear"/>
          </w:tcPr>
          <w:p>
            <w:r>
              <w:rPr>
                <w:b/>
                <w:color w:val="006400"/>
                <w:sz w:val="17"/>
              </w:rPr>
              <w:t>105.48%</w:t>
            </w:r>
          </w:p>
        </w:tc>
        <w:tc>
          <w:tcPr>
            <w:tcW w:type="dxa" w:w="5669"/>
            <w:shd w:fill="FFFFFF" w:val="clear"/>
          </w:tcPr>
          <w:p>
            <w:r>
              <w:rPr>
                <w:color w:val="282828"/>
                <w:sz w:val="15"/>
              </w:rPr>
              <w:t>Dettes totales / fonds propres = 105.48% (gearing). ⚠️ Levier modéré — à surveiller.</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156.64%</w:t>
            </w:r>
          </w:p>
        </w:tc>
        <w:tc>
          <w:tcPr>
            <w:tcW w:type="dxa" w:w="5669"/>
            <w:shd w:fill="FFFFFF" w:val="clear"/>
          </w:tcPr>
          <w:p>
            <w:r>
              <w:rPr>
                <w:color w:val="282828"/>
                <w:sz w:val="15"/>
              </w:rPr>
              <w:t>Total actif / dettes totales = 156.64x.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141.69%</w:t>
            </w:r>
          </w:p>
        </w:tc>
        <w:tc>
          <w:tcPr>
            <w:tcW w:type="dxa" w:w="5669"/>
            <w:shd w:fill="FFFFFF" w:val="clear"/>
          </w:tcPr>
          <w:p>
            <w:r>
              <w:rPr>
                <w:color w:val="282828"/>
                <w:sz w:val="15"/>
              </w:rPr>
              <w:t>Actif circulant / passif circulant = 141.69x. ✅ Liquidité satisfaisante.</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15.54%</w:t>
            </w:r>
          </w:p>
        </w:tc>
        <w:tc>
          <w:tcPr>
            <w:tcW w:type="dxa" w:w="5669"/>
            <w:shd w:fill="FFFFFF" w:val="clear"/>
          </w:tcPr>
          <w:p>
            <w:r>
              <w:rPr>
                <w:color w:val="282828"/>
                <w:sz w:val="15"/>
              </w:rPr>
              <w:t>Trésorerie / passif circulant = 15.54x. ⚠️ Trésorerie immédiate limitée.</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46.54%</w:t>
            </w:r>
          </w:p>
        </w:tc>
        <w:tc>
          <w:tcPr>
            <w:tcW w:type="dxa" w:w="5669"/>
            <w:shd w:fill="FFFFFF" w:val="clear"/>
          </w:tcPr>
          <w:p>
            <w:r>
              <w:rPr>
                <w:color w:val="282828"/>
                <w:sz w:val="15"/>
              </w:rPr>
              <w:t>(Actif circ. - stocks) / passif circ. = 46.54x. ❌ Dépendance aux stocks pour couvrir les dettes CT.</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310.18%</w:t>
            </w:r>
          </w:p>
        </w:tc>
        <w:tc>
          <w:tcPr>
            <w:tcW w:type="dxa" w:w="5669"/>
            <w:shd w:fill="FFFFFF" w:val="clear"/>
          </w:tcPr>
          <w:p>
            <w:r>
              <w:rPr>
                <w:color w:val="282828"/>
                <w:sz w:val="15"/>
              </w:rPr>
              <w:t>Capitaux permanents / actif immobilisé = 310.18x.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FFC7CE" w:val="clear"/>
          </w:tcPr>
          <w:p>
            <w:r>
              <w:rPr>
                <w:b/>
                <w:color w:val="006400"/>
                <w:sz w:val="17"/>
              </w:rPr>
              <w:t>19.2 ans</w:t>
            </w:r>
          </w:p>
        </w:tc>
        <w:tc>
          <w:tcPr>
            <w:tcW w:type="dxa" w:w="5669"/>
            <w:shd w:fill="FFFFFF" w:val="clear"/>
          </w:tcPr>
          <w:p>
            <w:r>
              <w:rPr>
                <w:color w:val="282828"/>
                <w:sz w:val="15"/>
              </w:rPr>
              <w:t>Dettes financières / CAF = 19.2 ans. ❌ Capacité de remboursement très dégradée.</w:t>
            </w:r>
          </w:p>
        </w:tc>
      </w:tr>
      <w:tr>
        <w:tc>
          <w:tcPr>
            <w:tcW w:type="dxa" w:w="2268"/>
            <w:shd w:fill="EEF2F7" w:val="clear"/>
          </w:tcPr>
          <w:p>
            <w:r>
              <w:rPr>
                <w:b/>
                <w:color w:val="1E1E3C"/>
                <w:sz w:val="16"/>
              </w:rPr>
              <w:t>Couverture des intérêts</w:t>
            </w:r>
          </w:p>
        </w:tc>
        <w:tc>
          <w:tcPr>
            <w:tcW w:type="dxa" w:w="1984"/>
            <w:shd w:fill="FFEB9C" w:val="clear"/>
          </w:tcPr>
          <w:p>
            <w:r>
              <w:rPr>
                <w:b/>
                <w:color w:val="006400"/>
                <w:sz w:val="17"/>
              </w:rPr>
              <w:t>101.74%</w:t>
            </w:r>
          </w:p>
        </w:tc>
        <w:tc>
          <w:tcPr>
            <w:tcW w:type="dxa" w:w="5669"/>
            <w:shd w:fill="FFFFFF" w:val="clear"/>
          </w:tcPr>
          <w:p>
            <w:r>
              <w:rPr>
                <w:color w:val="282828"/>
                <w:sz w:val="15"/>
              </w:rPr>
              <w:t>Résultat exploit. / charges financières = 101.74x. ⚠️ Couverture limite — sensible aux hausses de taux.</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215.69%</w:t>
            </w:r>
          </w:p>
        </w:tc>
        <w:tc>
          <w:tcPr>
            <w:tcW w:type="dxa" w:w="5669"/>
            <w:shd w:fill="FFFFFF" w:val="clear"/>
          </w:tcPr>
          <w:p>
            <w:r>
              <w:rPr>
                <w:color w:val="282828"/>
                <w:sz w:val="15"/>
              </w:rPr>
              <w:t>CAF / investissements = 215.69x.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C7CE" w:val="clear"/>
          </w:tcPr>
          <w:p>
            <w:r>
              <w:rPr>
                <w:b/>
                <w:color w:val="006400"/>
                <w:sz w:val="17"/>
              </w:rPr>
              <w:t>104.4 j</w:t>
            </w:r>
          </w:p>
        </w:tc>
        <w:tc>
          <w:tcPr>
            <w:tcW w:type="dxa" w:w="5669"/>
            <w:shd w:fill="FFFFFF" w:val="clear"/>
          </w:tcPr>
          <w:p>
            <w:r>
              <w:rPr>
                <w:color w:val="282828"/>
                <w:sz w:val="15"/>
              </w:rPr>
              <w:t>Les clients paient en moyenne en 104 jours. ❌ Délai critique — process de recouvrement à revoir.</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116.1 j</w:t>
            </w:r>
          </w:p>
        </w:tc>
        <w:tc>
          <w:tcPr>
            <w:tcW w:type="dxa" w:w="5669"/>
            <w:shd w:fill="FFFFFF" w:val="clear"/>
          </w:tcPr>
          <w:p>
            <w:r>
              <w:rPr>
                <w:color w:val="282828"/>
                <w:sz w:val="15"/>
              </w:rPr>
              <w:t>Paiement des fournisseurs en 116 jours. ✅ Délai favorable — la société conserve sa trésorerie.</w:t>
            </w:r>
          </w:p>
        </w:tc>
      </w:tr>
      <w:tr>
        <w:tc>
          <w:tcPr>
            <w:tcW w:type="dxa" w:w="2268"/>
            <w:shd w:fill="EEF2F7" w:val="clear"/>
          </w:tcPr>
          <w:p>
            <w:r>
              <w:rPr>
                <w:b/>
                <w:color w:val="1E1E3C"/>
                <w:sz w:val="16"/>
              </w:rPr>
              <w:t>Durée de stockage (jours)</w:t>
            </w:r>
          </w:p>
        </w:tc>
        <w:tc>
          <w:tcPr>
            <w:tcW w:type="dxa" w:w="1984"/>
            <w:shd w:fill="FFC7CE" w:val="clear"/>
          </w:tcPr>
          <w:p>
            <w:r>
              <w:rPr>
                <w:b/>
                <w:color w:val="006400"/>
                <w:sz w:val="17"/>
              </w:rPr>
              <w:t>339.2 j</w:t>
            </w:r>
          </w:p>
        </w:tc>
        <w:tc>
          <w:tcPr>
            <w:tcW w:type="dxa" w:w="5669"/>
            <w:shd w:fill="FFFFFF" w:val="clear"/>
          </w:tcPr>
          <w:p>
            <w:r>
              <w:rPr>
                <w:color w:val="282828"/>
                <w:sz w:val="15"/>
              </w:rPr>
              <w:t>Stock écoulé en 339 jours. ❌ Stock quasi-bloqué — risque d'obsolescence ou de surstock.</w:t>
            </w:r>
          </w:p>
        </w:tc>
      </w:tr>
    </w:tbl>
    <w:p/>
    <w:p>
      <w:pPr>
        <w:spacing w:after="120" w:line="276" w:lineRule="auto"/>
      </w:pPr>
      <w:r>
        <w:t># RAPPORT D'ANALYSE FINANCIÈRE — BNBC (BERNABE Côte d'Ivoire)</w:t>
        <w:br/>
        <w:t>**Marché : BRVM | Secteur : Entreprise (Distribution industrielle / Matériaux) | Date d'analyse : Octobre 2026**</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12,59 Mds FCFA, BNBC se situe dans la catégorie des petites capitalisations de la BRVM, ce qui limite mécaniquement sa liquidité et l'intérêt des investisseurs institutionnels. Le BPA de 3 FCFA/action est symbolique et traduit une rentabilité quasi-nulle par titre. Le PER de 563,9x est totalement déconnecté des standards du marché (PER BRVM moyen ~8-12x) : les investisseurs paient environ 564 fois les bénéfices annuels, ce qui signale soit une anticipation de retournement majeur, soit une bulle spéculative sur un titre à fondamentaux dégradés. À l'inverse, le P/B de 0,71x indique que le marché valorise l'action 29% en-dessous de sa valeur comptable (capitaux propres de 17,77 Mds FCFA pour une capitalisation de 12,59 Mds), ce qui constitue une opportunité théorique de décote sur actifs — mais cette décote est justifiée par la destruction de valeur opérationnelle. Enfin, l'EV/EBITDA de 23,9x (&gt;15x) est très exigeant et suggère que la valeur d'entreprise intègre une prime spéculative sans rapport avec la capacité bénéficiaire actuelle.</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BNBC affiche une performance remarquable de **+27,09%**, avec une dernière séance en forte hausse de **+4,97%**, portant le cours à **1 900 FCFA**. Le titre a évolué dans un range large de **1 495 FCFA (plus bas) à 2 400 FCFA (plus haut)**, soit une amplitude de 60%, révélant une forte nervosité. La tendance générale est haussière sur la période, mais le cours actuel (1 900 FCFA) se situe en retrait du plus haut, suggérant une correction en cours après un pic spéculatif. Les statistiques descriptives confirment cette dynamique : la moyenne (1 918 FCFA) est légèrement inférieure à la médiane (1 962 FCFA), ce qui indique une asymétrie négative (skewness de -0,293) — les baisses récentes tirent la moyenne vers le bas. L'écart-type de 197 FCFA (CV=10,3%) traduit une dispersion modérée autour de la moyenne, mais la **volatilité annualisée de 52,1%** classe le titre dans la catégorie **très volatile** (&gt;30%), ce qui est caractéristique des petites capitalisations BRVM peu liquides (volume moyen de seulement 2 991 titres/jour). Le kurtosis de 0,077 (mésokurtique) indique une distribution proche de la normale, sans risque extrême de pics, mais le skewness négatif suggère que les mouvements baissiers sont légèrement plus fréquents que les haussiers.</w:t>
      </w:r>
    </w:p>
    <w:p>
      <w:pPr>
        <w:spacing w:after="120" w:line="276" w:lineRule="auto"/>
      </w:pPr>
      <w:r>
        <w:t>---</w:t>
      </w:r>
    </w:p>
    <w:p>
      <w:pPr>
        <w:spacing w:after="120" w:line="276" w:lineRule="auto"/>
      </w:pPr>
      <w:r>
        <w:t>## PARTIE 2 : ANALYSE TECHNIQUE DÉTAILLÉE</w:t>
      </w:r>
    </w:p>
    <w:p>
      <w:pPr>
        <w:spacing w:after="120" w:line="276" w:lineRule="auto"/>
      </w:pPr>
      <w:r>
        <w:t>**Moyennes Mobiles** : La MM20 (2 017,25 FCFA) et la MM50 (2 027,5 FCFA) sont toutes deux supérieures au cours actuel (1 900 FCFA), ce qui place le titre en position baissière sous ses moyennes. La MM20 étant légèrement en-dessous de la MM50, on observe un début de croisement baissier (death cross potentiel), justifiant la décision technique de **Vente**.</w:t>
      </w:r>
    </w:p>
    <w:p>
      <w:pPr>
        <w:spacing w:after="120" w:line="276" w:lineRule="auto"/>
      </w:pPr>
      <w:r>
        <w:t>**Bandes de Bollinger** : Le cours (1 900 FCFA) se situe dans la moitié inférieure de la bande (borne supérieure à 2 284,625 FCFA, borne inférieure à 1 749,875 FCFA), sans atteindre la zone de survente. La largeur des bandes reflète la forte volatilité récente, et la décision est **Neutre** car le cours n'est ni en surachat ni en survente extrême.</w:t>
      </w:r>
    </w:p>
    <w:p>
      <w:pPr>
        <w:spacing w:after="120" w:line="276" w:lineRule="auto"/>
      </w:pPr>
      <w:r>
        <w:t>**MACD** : La valeur du MACD (-55,914) est inférieure à son signal (-35,633), confirmant un momentum baissier. La divergence négative entre les deux lignes indique que la pression vendeuse persiste, justifiant la décision de **Vente**.</w:t>
      </w:r>
    </w:p>
    <w:p>
      <w:pPr>
        <w:spacing w:after="120" w:line="276" w:lineRule="auto"/>
      </w:pPr>
      <w:r>
        <w:t>**RSI** : À 27,811, le RSI est en zone de **survente** (&lt;30), ce qui déclenche une décision d'**Achat** technique. Cela suggère qu'un rebond à court terme est possible après la correction récente, mais ce signal doit être pondéré par la tendance baissière des moyennes mobiles.</w:t>
      </w:r>
    </w:p>
    <w:p>
      <w:pPr>
        <w:spacing w:after="120" w:line="276" w:lineRule="auto"/>
      </w:pPr>
      <w:r>
        <w:t>**Stochastique** : Le %K (30,508) est supérieur au %D (12,154), avec un croisement récent qui pourrait indiquer un début de retournement haussier. Cependant, les deux lignes restent en zone basse, et la décision est **Neutre** en attendant confirmation.</w:t>
      </w:r>
    </w:p>
    <w:p>
      <w:pPr>
        <w:spacing w:after="120" w:line="276" w:lineRule="auto"/>
      </w:pPr>
      <w:r>
        <w:t>**Conclusion technique** : Les indicateurs sont **divergents** : le RSI en survente et le Stochastique naissant suggèrent un rebond technique à court terme, mais les moyennes mobiles baissières et le MACD négatif confirment une tendance de fond toujours baissière. Le titre se trouve dans une phase de correction après un rallye spéculatif, et la prudence reste de mise tant que le cours ne repasse pas au-dessus de la MM20 (2 017 FCFA).</w:t>
      </w:r>
    </w:p>
    <w:p>
      <w:pPr>
        <w:spacing w:after="120" w:line="276" w:lineRule="auto"/>
      </w:pPr>
      <w:r>
        <w:t>---</w:t>
      </w:r>
    </w:p>
    <w:p>
      <w:pPr>
        <w:spacing w:after="120" w:line="276" w:lineRule="auto"/>
      </w:pPr>
      <w:r>
        <w:t>## PARTIE 3 : ANALYSE FONDAMENTALE (SECTION CRITIQUE)</w:t>
      </w:r>
    </w:p>
    <w:p>
      <w:pPr>
        <w:spacing w:after="120" w:line="276" w:lineRule="auto"/>
      </w:pPr>
      <w:r>
        <w:t>**Données structurées (exercice 2025)** : En 2025, BNBC a réalisé un chiffre d'affaires de **42,454 Mds FCFA**, en **baisse de 6,31%** par rapport à 2024 (45,312 Mds FCFA), signalant une perte de dynamique commerciale. Le résultat net s'établit à **22,318 M FCFA** (contre 7,313 M en 2024), soit une amélioration en valeur absolue mais une **marge nette catastrophique de 0,0526%**. Le ROE est de **0,1256%** (très en-dessous du seuil de 15% considéré comme excellent) et le ROA de **0,0454%**, confirmant une rentabilité quasi-nulle. La structure financière reste fragile : **trésorerie nette négative de -16,689 Mds FCFA**, BFR de 29,373 Mds FCFA (très élevé), et un ratio d'endettement de 105,48%. Les délais d'exploitation sont préoccupants : **104,40 jours de délai clients** (risque de trésorerie) et **339,23 jours de durée de stockage** (immobilisation massive de capital). Le flux opérationnel est négatif (-786,11 M FCFA) et le Free Cash Flow de -1,239 Mds FCFA, confirmant une génération de cash insuffisante.</w:t>
      </w:r>
    </w:p>
    <w:p>
      <w:pPr>
        <w:spacing w:after="120" w:line="276" w:lineRule="auto"/>
      </w:pPr>
      <w:r>
        <w:t>**Estimations basées sur les rapports trimestriels** : Le rapport du **T1 2026 (publié en 2026)** indique un chiffre d'affaires stable à **11,194 Mds FCFA** (-0,12% vs T1 2025) mais un **résultat net positif de 65,566 M FCFA** (contre une perte de -16,147 M au T1 2025), soit une amélioration spectaculaire de +506%. Cette performance est toutefois à nuancer : elle est portée par l'intégration de la division Équipement (en phase de démarrage) et la non-reconduction d'affaires exceptionnelles. Le rapport du **T3 2025 (daté 30/09/2025)** faisait état d'une perte nette cumulée de -157,03 M FCFA sur 9 mois, avec un chiffre d'affaires en recul de 3% à 31,83 Mds FCFA. Le rapport du **S1 2025 (30/06/2025)** montrait une perte de -139,57 M FCFA malgré une croissance de 3% du CA à 21,67 Mds FCFA. **On estime donc que l'exercice 2026 devrait bénéficier d'un effet de base favorable au T1, mais la prudence reste de mise** : la rentabilité structurelle demeure anémique, et la trésorerie négative chronique constitue un risque majeur. La recommandation fondamentale est de **CONSERVER avec surveillance renforcée** : les capitaux propres solides (17,77 Mds FCFA) offrent un matelas de sécurité, mais l'absence de dividende (0 FCFA en 2025) et la dépendance aux affaires exceptionnelles limitent l'attrait pour un investisseur de long terme.</w:t>
      </w:r>
    </w:p>
    <w:p>
      <w:pPr>
        <w:spacing w:after="120" w:line="276" w:lineRule="auto"/>
      </w:pPr>
      <w:r>
        <w:t>---</w:t>
      </w:r>
    </w:p>
    <w:p>
      <w:pPr>
        <w:spacing w:after="120" w:line="276" w:lineRule="auto"/>
      </w:pPr>
      <w:r>
        <w:t>## PARTIE 4 : CONCLUSION D'INVESTISSEMENT</w:t>
      </w:r>
    </w:p>
    <w:p>
      <w:pPr>
        <w:spacing w:after="120" w:line="276" w:lineRule="auto"/>
      </w:pPr>
      <w:r>
        <w:t>La synthèse des quatre parties révèle un **profil d'investissement très contrasté**. Sur le plan de la **valorisation (Partie 0)**, le PER de 563,9x et l'EV/EBITDA de 23,9x indiquent une **surévaluation manifeste** par rapport aux bénéfices, bien que le P/B de 0,71x suggère une décote sur actifs — cette décote est toutefois justifiée par la faible rentabilité. Le **comportement du cours (Partie 1)** est haussier sur 100 jours (+27,09%) mais avec une volatilité très élevée (52,1%) et une asymétrie négative (skewness -0,293), ce qui est préoccupant pour un investisseur averse au risque. Les **signaux techniques (Partie 2)** sont divergents : le RSI en survente (27,8) et le Stochastique naissant suggèrent un rebond à court terme, mais les moyennes mobiles baissières et le MACD négatif confirment une tendance de fond baissière. Les **fondamentaux (Partie 3)** sont fragiles : CA en baisse de 6,31% en 2025, marge nette de 0,05%, trésorerie négative de -16,69 Mds FCFA, et absence de dividende. Les **prédictions IA (J+1 à J+10)** anticipent une légère baisse du cours (1 876 FCFA à 1 879 FCFA), ce qui **contredit** le signal d'achat technique du RSI et confirme la tendance baissière des moyennes mobiles.</w:t>
      </w:r>
    </w:p>
    <w:p>
      <w:pPr>
        <w:spacing w:after="120" w:line="276" w:lineRule="auto"/>
      </w:pPr>
      <w:r>
        <w:t>**Recommandation finale : VENTE (avec surveillance)** — Justification : la convergence entre la surévaluation (PER/EV-EBITDA), la tendance technique baissière (MM/MACD), les fondamentaux dégradés (CA en baisse, trésorerie négative) et les prédictions IA baissières l'emporte sur le signal ponctuel du RSI en survente. Le niveau de confiance est **Moyen** (les indicateurs sont divergents, mais la prépondérance des signaux baissiers est claire). Le risque global est **Élevé** (volatilité de 52,1%, petite capitalisation, liquidité faible). L'horizon d'investissement optimal est **court terme (&lt;3 mois)** pour profiter d'un éventuel rebond technique, mais une position de **long terme (&gt;1 an)** n'est pas recommandée tant que la rentabilité et la trésorerie ne se redressent pas durablement.</w:t>
      </w:r>
    </w:p>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"Retournement spectaculaire vers la rentabilit\u00e9 avec un r\u00e9sultat net positif de 65,6 millions FCFA contre une perte l'an dernier. Les perspectives de croissance sont solides gr\u00e2ce \u00e0 la mont\u00e9e en puissance des nouvelles divisions et aux investissements r\u00e9alis\u00e9s."}</w:t>
      </w:r>
    </w:p>
    <w:p>
      <w:pPr>
        <w:spacing w:before="40"/>
        <w:ind w:left="400"/>
      </w:pPr>
      <w:r>
        <w:rPr>
          <w:sz w:val="18"/>
        </w:rPr>
        <w:t xml:space="preserve">BERNABE COTE D'IVOIRE affiche des résultats mitigés au 1er trimestre 2026 avec un chiffre d'affaires stable à 11,194 milliards FCFA mais en léger recul de 13 MCFA par rapport à 2025. Le résultat net s'établit à 65,566 millions FCFA contre une perte de 16,147 millions en 2025, soit une amélioration significative de 81,7 millions FCFA. Cette performance positive est néanmoins impactée par l'intégration de la division Équipement qui est encore en phase de montée en puissance. La société mise sur le développement de ses départements Équipement, Power et Matériaux pour soutenir sa croissance future. Les perspectives restent optimistes avec un retour attendu vers un résultat net positif durable à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'1,656 milliards FCFA', 'variation_resultat_net': '+506%', 'resultat_activites_ordinaires': '65,566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0,59%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65,566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11,194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stable à 11,194 milliards FCFA (-0,1% vs T1 2025)</w:t>
      </w:r>
    </w:p>
    <w:p>
      <w:pPr>
        <w:pStyle w:val="ListBullet"/>
        <w:spacing w:before="20" w:after="20"/>
        <w:ind w:left="700"/>
      </w:pPr>
      <w:r>
        <w:rPr>
          <w:sz w:val="18"/>
        </w:rPr>
        <w:t>Amélioration spectaculaire du résultat net : +81,7 millions FCFA (passage de -16,147 à +65,566 millions FCFA)</w:t>
      </w:r>
    </w:p>
    <w:p>
      <w:pPr>
        <w:pStyle w:val="ListBullet"/>
        <w:spacing w:before="20" w:after="20"/>
        <w:ind w:left="700"/>
      </w:pPr>
      <w:r>
        <w:rPr>
          <w:sz w:val="18"/>
        </w:rPr>
        <w:t>Intégration réussie de la division Équipement au 01/01/2026, encore en phase de montée en puissance</w:t>
      </w:r>
    </w:p>
    <w:p>
      <w:pPr>
        <w:pStyle w:val="ListBullet"/>
        <w:spacing w:before="20" w:after="20"/>
        <w:ind w:left="700"/>
      </w:pPr>
      <w:r>
        <w:rPr>
          <w:sz w:val="18"/>
        </w:rPr>
        <w:t>Baisse du chiffre d'affaires expliquée par la non-reconduction d'affaires exceptionnelles de 2025</w:t>
      </w:r>
    </w:p>
    <w:p>
      <w:pPr>
        <w:pStyle w:val="ListBullet"/>
        <w:spacing w:before="20" w:after="20"/>
        <w:ind w:left="700"/>
      </w:pPr>
      <w:r>
        <w:rPr>
          <w:sz w:val="18"/>
        </w:rPr>
        <w:t>Bonne maîtrise des charges d'exploitation et financières par la direction</w:t>
      </w:r>
    </w:p>
    <w:p>
      <w:pPr>
        <w:pStyle w:val="ListBullet"/>
        <w:spacing w:before="20" w:after="20"/>
        <w:ind w:left="700"/>
      </w:pPr>
      <w:r>
        <w:rPr>
          <w:sz w:val="18"/>
        </w:rPr>
        <w:t>Mise en service du nouveau showroom Technibat KM4 pour soutenir l'activité Matériaux</w:t>
      </w:r>
    </w:p>
    <w:p>
      <w:pPr>
        <w:spacing w:before="40"/>
        <w:ind w:left="400"/>
      </w:pPr>
      <w:r>
        <w:rPr>
          <w:b/>
          <w:color w:val="C05000"/>
          <w:sz w:val="18"/>
        </w:rPr>
        <w:t xml:space="preserve">⚠️ Risques : </w:t>
      </w:r>
      <w:r>
        <w:rPr>
          <w:sz w:val="18"/>
        </w:rPr>
        <w:t>["D\u00e9pendance aux affaires exceptionnelles pour soutenir le niveau d'activit\u00e9", "Phase de mont\u00e9e en puissance de la division \u00c9quipement qui pourrait impacter temporairement la rentabilit\u00e9", "N\u00e9cessit\u00e9 de maintenir la ma\u00eetrise des charges dans un contexte de d\u</w:t>
      </w:r>
    </w:p>
    <w:p>
      <w:pPr>
        <w:spacing w:before="40"/>
        <w:ind w:left="400"/>
      </w:pPr>
      <w:r>
        <w:rPr>
          <w:b/>
          <w:color w:val="0064A0"/>
          <w:sz w:val="18"/>
        </w:rPr>
        <w:t xml:space="preserve">🔮 Perspectives : </w:t>
      </w:r>
      <w:r>
        <w:rPr>
          <w:sz w:val="18"/>
        </w:rPr>
        <w:t>La société anticipe une croissance soutenue grâce à la montée en puissance des départements Équipement et Power, ainsi qu'au développement de l'activité Matériaux appuyée par le nouveau showroom. Les transformations organisationnelles et la maîtrise des charges devraient permettre un retour progress</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une am\u00e9lioration du r\u00e9sultat net, la soci\u00e9t\u00e9 pr\u00e9sente des d\u00e9fis de tr\u00e9sorerie et une rentabilit\u00e9 tr\u00e8s faible. Les fondamentaux restent solides avec des capitaux propres importants mais n\u00e9cessitent une surveillance."}</w:t>
      </w:r>
    </w:p>
    <w:p>
      <w:pPr>
        <w:spacing w:before="40"/>
        <w:ind w:left="400"/>
      </w:pPr>
      <w:r>
        <w:rPr>
          <w:sz w:val="18"/>
        </w:rPr>
        <w:t>BERNABE CI présente des états financiers de synthèse au 31 décembre 2025 avec un chiffre d'affaires en hausse à 42,45 milliards FCFA contre 49,14 milliards en 2024. La société affiche un résultat net positif de 22,3 millions FCFA en 2025, en amélioration par rapport aux 7,3 millions de 2024. Le total actif s'élève à 49,14 milliards FCFA avec des capitaux propres solides de 17,77 milliards FCFA. La trésorerie reste négative mais s'améliore légèrement. Aucun dividende n'est prévu pour distribution, les bénéfices étant mis en report à nouveau.</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'6 016 717 235 FCFA', 'tresorerie_nette': '-16 688 923 003 FCFA', 'endettement_financier': '896 547 706 FCFA'}</w:t>
            </w:r>
          </w:p>
        </w:tc>
        <w:tc>
          <w:tcPr>
            <w:tcW w:type="dxa" w:w="2160"/>
          </w:tcPr>
          <w:p>
            <w:pPr>
              <w:ind w:left="100"/>
            </w:pPr>
            <w:r/>
            <w:r>
              <w:rPr>
                <w:b/>
                <w:sz w:val="16"/>
              </w:rPr>
              <w:t>dividende</w:t>
              <w:br/>
            </w:r>
            <w:r>
              <w:rPr>
                <w:sz w:val="18"/>
              </w:rPr>
              <w:t>0 FCFA</w:t>
            </w:r>
          </w:p>
        </w:tc>
        <w:tc>
          <w:tcPr>
            <w:tcW w:type="dxa" w:w="2160"/>
          </w:tcPr>
          <w:p>
            <w:pPr>
              <w:ind w:left="100"/>
            </w:pPr>
            <w:r/>
            <w:r>
              <w:rPr>
                <w:b/>
                <w:sz w:val="16"/>
              </w:rPr>
              <w:t>marge_nette</w:t>
              <w:br/>
            </w:r>
            <w:r>
              <w:rPr>
                <w:sz w:val="18"/>
              </w:rPr>
              <w:t>0,05%</w:t>
            </w:r>
          </w:p>
        </w:tc>
        <w:tc>
          <w:tcPr>
            <w:tcW w:type="dxa" w:w="2160"/>
          </w:tcPr>
          <w:p>
            <w:pPr>
              <w:ind w:left="100"/>
            </w:pPr>
            <w:r/>
            <w:r>
              <w:rPr>
                <w:b/>
                <w:sz w:val="16"/>
              </w:rPr>
              <w:t>total_actif</w:t>
              <w:br/>
            </w:r>
            <w:r>
              <w:rPr>
                <w:sz w:val="18"/>
              </w:rPr>
              <w:t>49 140 780 873 FCFA</w:t>
            </w:r>
          </w:p>
        </w:tc>
      </w:tr>
      <w:tr>
        <w:tc>
          <w:tcPr>
            <w:tcW w:type="dxa" w:w="2160"/>
          </w:tcPr>
          <w:p>
            <w:r/>
            <w:r>
              <w:rPr>
                <w:b/>
                <w:sz w:val="16"/>
              </w:rPr>
              <w:t>resultat_net</w:t>
              <w:br/>
            </w:r>
            <w:r>
              <w:rPr>
                <w:sz w:val="18"/>
              </w:rPr>
              <w:t>22 318 122 FCFA</w:t>
            </w:r>
          </w:p>
        </w:tc>
        <w:tc>
          <w:tcPr>
            <w:tcW w:type="dxa" w:w="2160"/>
          </w:tcPr>
          <w:p>
            <w:r/>
            <w:r>
              <w:rPr>
                <w:b/>
                <w:sz w:val="16"/>
              </w:rPr>
              <w:t>capitaux_propres</w:t>
              <w:br/>
            </w:r>
            <w:r>
              <w:rPr>
                <w:sz w:val="18"/>
              </w:rPr>
              <w:t>17 769 953 951 FCFA</w:t>
            </w:r>
          </w:p>
        </w:tc>
        <w:tc>
          <w:tcPr>
            <w:tcW w:type="dxa" w:w="2160"/>
          </w:tcPr>
          <w:p>
            <w:r/>
            <w:r>
              <w:rPr>
                <w:b/>
                <w:sz w:val="16"/>
              </w:rPr>
              <w:t>chiffre_affaires</w:t>
              <w:br/>
            </w:r>
            <w:r>
              <w:rPr>
                <w:sz w:val="18"/>
              </w:rPr>
              <w:t>42 454 188 321 FCFA</w:t>
            </w:r>
          </w:p>
        </w:tc>
        <w:tc>
          <w:tcPr>
            <w:tcW w:type="dxa" w:w="2160"/>
          </w:tcPr>
          <w:p/>
        </w:tc>
      </w:tr>
    </w:tbl>
    <w:p/>
    <w:p>
      <w:pPr>
        <w:spacing w:before="60"/>
        <w:ind w:left="400"/>
      </w:pPr>
      <w:r>
        <w:rPr>
          <w:b/>
          <w:sz w:val="18"/>
        </w:rPr>
        <w:t>Points clés :</w:t>
      </w:r>
    </w:p>
    <w:p>
      <w:pPr>
        <w:pStyle w:val="ListBullet"/>
        <w:spacing w:before="20" w:after="20"/>
        <w:ind w:left="700"/>
      </w:pPr>
      <w:r>
        <w:rPr>
          <w:sz w:val="18"/>
        </w:rPr>
        <w:t>Amélioration du résultat net de 205% passant de 7,3 à 22,3 millions FCFA</w:t>
      </w:r>
    </w:p>
    <w:p>
      <w:pPr>
        <w:pStyle w:val="ListBullet"/>
        <w:spacing w:before="20" w:after="20"/>
        <w:ind w:left="700"/>
      </w:pPr>
      <w:r>
        <w:rPr>
          <w:sz w:val="18"/>
        </w:rPr>
        <w:t>Chiffre d'affaires stable autour de 42-49 milliards FCFA selon les périodes comparées</w:t>
      </w:r>
    </w:p>
    <w:p>
      <w:pPr>
        <w:pStyle w:val="ListBullet"/>
        <w:spacing w:before="20" w:after="20"/>
        <w:ind w:left="700"/>
      </w:pPr>
      <w:r>
        <w:rPr>
          <w:sz w:val="18"/>
        </w:rPr>
        <w:t>Capitaux propres stables à 17,77 milliards FCFA démontrant une solidité financière</w:t>
      </w:r>
    </w:p>
    <w:p>
      <w:pPr>
        <w:pStyle w:val="ListBullet"/>
        <w:spacing w:before="20" w:after="20"/>
        <w:ind w:left="700"/>
      </w:pPr>
      <w:r>
        <w:rPr>
          <w:sz w:val="18"/>
        </w:rPr>
        <w:t>Trésorerie nette négative de 16,69 milliards FCFA mais en légère amélioration</w:t>
      </w:r>
    </w:p>
    <w:p>
      <w:pPr>
        <w:pStyle w:val="ListBullet"/>
        <w:spacing w:before="20" w:after="20"/>
        <w:ind w:left="700"/>
      </w:pPr>
      <w:r>
        <w:rPr>
          <w:sz w:val="18"/>
        </w:rPr>
        <w:t>Politique de non-distribution de dividendes avec mise en report à nouveau de 13,32 milliards FCFA</w:t>
      </w:r>
    </w:p>
    <w:p>
      <w:pPr>
        <w:pStyle w:val="ListBullet"/>
        <w:spacing w:before="20" w:after="20"/>
        <w:ind w:left="700"/>
      </w:pPr>
      <w:r>
        <w:rPr>
          <w:sz w:val="18"/>
        </w:rPr>
        <w:t>Endettement financier en hausse à 896,5 millions FCFA contre 208,5 millions en 2024</w:t>
      </w:r>
    </w:p>
    <w:p>
      <w:pPr>
        <w:spacing w:before="40"/>
        <w:ind w:left="400"/>
      </w:pPr>
      <w:r>
        <w:rPr>
          <w:b/>
          <w:color w:val="C05000"/>
          <w:sz w:val="18"/>
        </w:rPr>
        <w:t xml:space="preserve">⚠️ Risques : </w:t>
      </w:r>
      <w:r>
        <w:rPr>
          <w:sz w:val="18"/>
        </w:rPr>
        <w:t>["Tr\u00e9sorerie nette fortement n\u00e9gative cr\u00e9ant un risque de liquidit\u00e9 important", "Rentabilit\u00e9 tr\u00e8s faible avec une marge nette de seulement 0,05%", "Augmentation significative de l'endettement financier multipli\u00e9 par plus de 4"]</w:t>
      </w:r>
    </w:p>
    <w:p>
      <w:pPr>
        <w:spacing w:before="40"/>
        <w:ind w:left="400"/>
      </w:pPr>
      <w:r>
        <w:rPr>
          <w:b/>
          <w:color w:val="0064A0"/>
          <w:sz w:val="18"/>
        </w:rPr>
        <w:t xml:space="preserve">🔮 Perspectives : </w:t>
      </w:r>
      <w:r>
        <w:rPr>
          <w:sz w:val="18"/>
        </w:rPr>
        <w:t>L'assemblée générale du 15 juin 2026 devra valider ces comptes et définir la stratégie pour améliorer la génération de cash-flows opérationnels. La société devra gérer attentivement sa trésorerie et optimiser sa rentabilité pour assurer sa pérennité financière.</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"Performances exceptionnelles avec une rentabilit\u00e9 qui explose et une croissance soutenue du CA. La ma\u00eetrise des co\u00fbts et les perspectives optimistes justifient un potentiel d'appr\u00e9ciation."}</w:t>
      </w:r>
    </w:p>
    <w:p>
      <w:pPr>
        <w:spacing w:before="40"/>
        <w:ind w:left="400"/>
      </w:pPr>
      <w:r>
        <w:rPr>
          <w:sz w:val="18"/>
        </w:rPr>
        <w:t>BERNABE CI affiche d'excellentes performances au 3ème trimestre 2021 avec un chiffre d'affaires de 33,829 milliards FCFA, en hausse de 15,95% par rapport à 2020. Le résultat net explose de 291,20% à 1,422 milliards FCFA contre 363,52 millions en 2020, témoignant d'une forte amélioration de la rentabilité. Cette croissance s'explique par la reprise post-COVID, la hausse des prix dans la métallurgie et l'expansion dans les groupes électrogènes. La maîtrise des coûts d'exploitation et la baisse des charges financières contribuent à cette performance exceptionnelle. La société vise à maintenir cette dynamique sur le 4ème trimestre avec des mesures d'optimisation opérationnelle.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{'impots': '466,20 millions FCFA', 'marge_exploitation': '6,60%', 'resultat_avant_impot': '1,888 milliards FCFA', 'resultat_exploitation': '2,231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4,20%</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1,422 milliards FCFA (9 mois)</w:t>
            </w:r>
          </w:p>
        </w:tc>
        <w:tc>
          <w:tcPr>
            <w:tcW w:type="dxa" w:w="2160"/>
          </w:tcPr>
          <w:p>
            <w:r/>
            <w:r>
              <w:rPr>
                <w:b/>
                <w:sz w:val="16"/>
              </w:rPr>
              <w:t>capitaux_propres</w:t>
              <w:br/>
            </w:r>
            <w:r>
              <w:rPr>
                <w:sz w:val="18"/>
              </w:rPr>
              <w:t>None</w:t>
            </w:r>
          </w:p>
        </w:tc>
        <w:tc>
          <w:tcPr>
            <w:tcW w:type="dxa" w:w="2160"/>
          </w:tcPr>
          <w:p>
            <w:r/>
            <w:r>
              <w:rPr>
                <w:b/>
                <w:sz w:val="16"/>
              </w:rPr>
              <w:t>chiffre_affaires</w:t>
              <w:br/>
            </w:r>
            <w:r>
              <w:rPr>
                <w:sz w:val="18"/>
              </w:rPr>
              <w:t>33,829 milliards FCFA (9 mois)</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15,95% à 33,829 milliards FCFA au T3 2021</w:t>
      </w:r>
    </w:p>
    <w:p>
      <w:pPr>
        <w:pStyle w:val="ListBullet"/>
        <w:spacing w:before="20" w:after="20"/>
        <w:ind w:left="700"/>
      </w:pPr>
      <w:r>
        <w:rPr>
          <w:sz w:val="18"/>
        </w:rPr>
        <w:t>Explosion du résultat net de 291,20% à 1,422 milliards FCFA</w:t>
      </w:r>
    </w:p>
    <w:p>
      <w:pPr>
        <w:pStyle w:val="ListBullet"/>
        <w:spacing w:before="20" w:after="20"/>
        <w:ind w:left="700"/>
      </w:pPr>
      <w:r>
        <w:rPr>
          <w:sz w:val="18"/>
        </w:rPr>
        <w:t>Résultat d'exploitation multiplié par 2,3 (128,97% de croissance)</w:t>
      </w:r>
    </w:p>
    <w:p>
      <w:pPr>
        <w:pStyle w:val="ListBullet"/>
        <w:spacing w:before="20" w:after="20"/>
        <w:ind w:left="700"/>
      </w:pPr>
      <w:r>
        <w:rPr>
          <w:sz w:val="18"/>
        </w:rPr>
        <w:t>Amélioration du résultat financier avec réduction des coûts de 25,34%</w:t>
      </w:r>
    </w:p>
    <w:p>
      <w:pPr>
        <w:pStyle w:val="ListBullet"/>
        <w:spacing w:before="20" w:after="20"/>
        <w:ind w:left="700"/>
      </w:pPr>
      <w:r>
        <w:rPr>
          <w:sz w:val="18"/>
        </w:rPr>
        <w:t>Reprise d'activité post-COVID avec hausse des prix dans la métallurgie</w:t>
      </w:r>
    </w:p>
    <w:p>
      <w:pPr>
        <w:pStyle w:val="ListBullet"/>
        <w:spacing w:before="20" w:after="20"/>
        <w:ind w:left="700"/>
      </w:pPr>
      <w:r>
        <w:rPr>
          <w:sz w:val="18"/>
        </w:rPr>
        <w:t>Expansion réussie dans le secteur des groupes électrogènes</w:t>
      </w:r>
    </w:p>
    <w:p>
      <w:pPr>
        <w:spacing w:before="40"/>
        <w:ind w:left="400"/>
      </w:pPr>
      <w:r>
        <w:rPr>
          <w:b/>
          <w:color w:val="C05000"/>
          <w:sz w:val="18"/>
        </w:rPr>
        <w:t xml:space="preserve">⚠️ Risques : </w:t>
      </w:r>
      <w:r>
        <w:rPr>
          <w:sz w:val="18"/>
        </w:rPr>
        <w:t>["D\u00e9pendance \u00e0 l'\u00e9volution de la crise sanitaire COVID-19", "Volatilit\u00e9 des prix des mati\u00e8res premi\u00e8res dans le secteur m\u00e9tallurgique", "Risque de d\u00e9gradation des cr\u00e9ances clients dans un contexte \u00e9conomique incertain"]</w:t>
      </w:r>
    </w:p>
    <w:p>
      <w:pPr>
        <w:spacing w:before="40"/>
        <w:ind w:left="400"/>
      </w:pPr>
      <w:r>
        <w:rPr>
          <w:b/>
          <w:color w:val="0064A0"/>
          <w:sz w:val="18"/>
        </w:rPr>
        <w:t xml:space="preserve">🔮 Perspectives : </w:t>
      </w:r>
      <w:r>
        <w:rPr>
          <w:sz w:val="18"/>
        </w:rPr>
        <w:t>La direction affiche un optimisme prudent pour le T4 2021 avec des objectifs de maintien du niveau d'activité et de rentabilité. Les mesures d'amélioration du cash-flow et de maîtrise des charges devraient soutenir les performances. L'élargissement des gammes et la formation des équipes visent à ren</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forte croissance de la rentabilit\u00e9 et l'am\u00e9lioration des marges sont encourageantes. Cependant, la tr\u00e9sorerie nette n\u00e9gative et l'absence de dividendes incitent \u00e0 la prudence \u00e0 court terme."}</w:t>
      </w:r>
    </w:p>
    <w:p>
      <w:pPr>
        <w:spacing w:before="40"/>
        <w:ind w:left="400"/>
      </w:pPr>
      <w:r>
        <w:rPr>
          <w:sz w:val="18"/>
        </w:rPr>
        <w:t>BERNABE CI affiche une solide performance financière pour l'exercice 2021 avec un chiffre d'affaires en hausse de 12,5% à 44,4 milliards FCFA. Le résultat net a plus que doublé, passant de 629,8 millions à 1,6 milliard FCFA, témoignant d'une amélioration significative de la rentabilité. La marge nette s'établit à 3,6% contre 1,6% en 2020, reflétant une meilleure maîtrise des coûts. La société maintient une structure financière équilibrée avec des capitaux propres renforcés à 17 milliards FCFA. Aucun dividende n'est proposé pour 2021, la société privilégiant le renforcement de ses fonds propres.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'7,98 milliards FCFA', 'tresorerie_nette': '-7,99 milliards FCFA', 'excedent_brut_exploitation': '3,8 milliards FCFA'}</w:t>
            </w:r>
          </w:p>
        </w:tc>
        <w:tc>
          <w:tcPr>
            <w:tcW w:type="dxa" w:w="2160"/>
          </w:tcPr>
          <w:p>
            <w:pPr>
              <w:ind w:left="100"/>
            </w:pPr>
            <w:r/>
            <w:r>
              <w:rPr>
                <w:b/>
                <w:sz w:val="16"/>
              </w:rPr>
              <w:t>dividende</w:t>
              <w:br/>
            </w:r>
            <w:r>
              <w:rPr>
                <w:sz w:val="18"/>
              </w:rPr>
              <w:t>0 FCFA</w:t>
            </w:r>
          </w:p>
        </w:tc>
        <w:tc>
          <w:tcPr>
            <w:tcW w:type="dxa" w:w="2160"/>
          </w:tcPr>
          <w:p>
            <w:pPr>
              <w:ind w:left="100"/>
            </w:pPr>
            <w:r/>
            <w:r>
              <w:rPr>
                <w:b/>
                <w:sz w:val="16"/>
              </w:rPr>
              <w:t>marge_nette</w:t>
              <w:br/>
            </w:r>
            <w:r>
              <w:rPr>
                <w:sz w:val="18"/>
              </w:rPr>
              <w:t>3,6%</w:t>
            </w:r>
          </w:p>
        </w:tc>
        <w:tc>
          <w:tcPr>
            <w:tcW w:type="dxa" w:w="2160"/>
          </w:tcPr>
          <w:p>
            <w:pPr>
              <w:ind w:left="100"/>
            </w:pPr>
            <w:r/>
            <w:r>
              <w:rPr>
                <w:b/>
                <w:sz w:val="16"/>
              </w:rPr>
              <w:t>total_actif</w:t>
              <w:br/>
            </w:r>
            <w:r>
              <w:rPr>
                <w:sz w:val="18"/>
              </w:rPr>
              <w:t>46 milliards FCFA</w:t>
            </w:r>
          </w:p>
        </w:tc>
      </w:tr>
      <w:tr>
        <w:tc>
          <w:tcPr>
            <w:tcW w:type="dxa" w:w="2160"/>
          </w:tcPr>
          <w:p>
            <w:r/>
            <w:r>
              <w:rPr>
                <w:b/>
                <w:sz w:val="16"/>
              </w:rPr>
              <w:t>resultat_net</w:t>
              <w:br/>
            </w:r>
            <w:r>
              <w:rPr>
                <w:sz w:val="18"/>
              </w:rPr>
              <w:t>1,6 milliard FCFA</w:t>
            </w:r>
          </w:p>
        </w:tc>
        <w:tc>
          <w:tcPr>
            <w:tcW w:type="dxa" w:w="2160"/>
          </w:tcPr>
          <w:p>
            <w:r/>
            <w:r>
              <w:rPr>
                <w:b/>
                <w:sz w:val="16"/>
              </w:rPr>
              <w:t>capitaux_propres</w:t>
              <w:br/>
            </w:r>
            <w:r>
              <w:rPr>
                <w:sz w:val="18"/>
              </w:rPr>
              <w:t>17 milliards FCFA</w:t>
            </w:r>
          </w:p>
        </w:tc>
        <w:tc>
          <w:tcPr>
            <w:tcW w:type="dxa" w:w="2160"/>
          </w:tcPr>
          <w:p>
            <w:r/>
            <w:r>
              <w:rPr>
                <w:b/>
                <w:sz w:val="16"/>
              </w:rPr>
              <w:t>chiffre_affaires</w:t>
              <w:br/>
            </w:r>
            <w:r>
              <w:rPr>
                <w:sz w:val="18"/>
              </w:rPr>
              <w:t>44,4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12,5% à 44,4 milliards FCFA</w:t>
      </w:r>
    </w:p>
    <w:p>
      <w:pPr>
        <w:pStyle w:val="ListBullet"/>
        <w:spacing w:before="20" w:after="20"/>
        <w:ind w:left="700"/>
      </w:pPr>
      <w:r>
        <w:rPr>
          <w:sz w:val="18"/>
        </w:rPr>
        <w:t>Doublement du résultat net à 1,6 milliard FCFA (+153,9%)</w:t>
      </w:r>
    </w:p>
    <w:p>
      <w:pPr>
        <w:pStyle w:val="ListBullet"/>
        <w:spacing w:before="20" w:after="20"/>
        <w:ind w:left="700"/>
      </w:pPr>
      <w:r>
        <w:rPr>
          <w:sz w:val="18"/>
        </w:rPr>
        <w:t>Amélioration significative de la marge nette de 1,6% à 3,6%</w:t>
      </w:r>
    </w:p>
    <w:p>
      <w:pPr>
        <w:pStyle w:val="ListBullet"/>
        <w:spacing w:before="20" w:after="20"/>
        <w:ind w:left="700"/>
      </w:pPr>
      <w:r>
        <w:rPr>
          <w:sz w:val="18"/>
        </w:rPr>
        <w:t>Progression de la valeur ajoutée de 24,8% à 7,98 milliards FCFA</w:t>
      </w:r>
    </w:p>
    <w:p>
      <w:pPr>
        <w:pStyle w:val="ListBullet"/>
        <w:spacing w:before="20" w:after="20"/>
        <w:ind w:left="700"/>
      </w:pPr>
      <w:r>
        <w:rPr>
          <w:sz w:val="18"/>
        </w:rPr>
        <w:t>Renforcement des capitaux propres à 17 milliards FCFA (+10,4%)</w:t>
      </w:r>
    </w:p>
    <w:p>
      <w:pPr>
        <w:pStyle w:val="ListBullet"/>
        <w:spacing w:before="20" w:after="20"/>
        <w:ind w:left="700"/>
      </w:pPr>
      <w:r>
        <w:rPr>
          <w:sz w:val="18"/>
        </w:rPr>
        <w:t>Augmentation du besoin en fonds de roulement de 756,8 millions FCFA</w:t>
      </w:r>
    </w:p>
    <w:p>
      <w:pPr>
        <w:spacing w:before="40"/>
        <w:ind w:left="400"/>
      </w:pPr>
      <w:r>
        <w:rPr>
          <w:b/>
          <w:color w:val="C05000"/>
          <w:sz w:val="18"/>
        </w:rPr>
        <w:t xml:space="preserve">⚠️ Risques : </w:t>
      </w:r>
      <w:r>
        <w:rPr>
          <w:sz w:val="18"/>
        </w:rPr>
        <w:t>["Tr\u00e9sorerie nette n\u00e9gative de 7,99 milliards FCFA cr\u00e9ant une d\u00e9pendance aux financements externes", "Augmentation significative du besoin en fonds de roulement pesant sur la liquidit\u00e9", "Endettement financier important avec 9,1 milliards FCFA de dettes de tr\u00e9sorerie"]</w:t>
      </w:r>
    </w:p>
    <w:p>
      <w:pPr>
        <w:spacing w:before="40"/>
        <w:ind w:left="400"/>
      </w:pPr>
      <w:r>
        <w:rPr>
          <w:b/>
          <w:color w:val="0064A0"/>
          <w:sz w:val="18"/>
        </w:rPr>
        <w:t xml:space="preserve">🔮 Perspectives : </w:t>
      </w:r>
      <w:r>
        <w:rPr>
          <w:sz w:val="18"/>
        </w:rPr>
        <w:t>La société devrait poursuivre sa croissance portée par l'amélioration de ses marges opérationnelles et la dynamique de son activité. L'enjeu principal sera la gestion de la trésorerie et l'optimisation du besoin en fonds de roulement pour retrouver un équilibre financier plus sain.</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"L'attestation sans r\u00e9serve des commissaires aux comptes t\u00e9moigne de la transparence et de la conformit\u00e9 r\u00e9glementaire de la soci\u00e9t\u00e9. Cependant, l'absence de donn\u00e9es financi\u00e8res d\u00e9taill\u00e9es limite l'\u00e9valuation de la performance op\u00e9rationnelle."}</w:t>
      </w:r>
    </w:p>
    <w:p>
      <w:pPr>
        <w:spacing w:before="40"/>
        <w:ind w:left="400"/>
      </w:pPr>
      <w:r>
        <w:rPr>
          <w:sz w:val="18"/>
        </w:rPr>
        <w:t>Ce document est une attestation des commissaires aux comptes de BERNABE CÔTE D'IVOIRE S.A. pour la période du 1er janvier au 30 juin 2021. Les commissaires aux comptes UNICONSEIL et CCM - Audit &amp; Conseil attestent avoir effectué leurs contrôles selon les normes professionnelles sur le tableau d'activité et de résultat et le rapport semestriel. Ils confirment que la vérification des informations a été effectuée conformément à la norme ISRE 2410 et aux diligences requises par les autorités de régulation. Aucune observation particulière n'a été formulée sur la sincérité des informations présentées. Le document valide la conformité des états financiers semestriels aux normes en vigueur.</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Attestation des commissaires aux comptes pour le semestre clos au 30 juin 2021</w:t>
      </w:r>
    </w:p>
    <w:p>
      <w:pPr>
        <w:pStyle w:val="ListBullet"/>
        <w:spacing w:before="20" w:after="20"/>
        <w:ind w:left="700"/>
      </w:pPr>
      <w:r>
        <w:rPr>
          <w:sz w:val="18"/>
        </w:rPr>
        <w:t>Contrôles effectués selon les normes de la profession par deux cabinets indépendants</w:t>
      </w:r>
    </w:p>
    <w:p>
      <w:pPr>
        <w:pStyle w:val="ListBullet"/>
        <w:spacing w:before="20" w:after="20"/>
        <w:ind w:left="700"/>
      </w:pPr>
      <w:r>
        <w:rPr>
          <w:sz w:val="18"/>
        </w:rPr>
        <w:t>Examen analytique des données financières présentées dans le tableau d'activité et de résultat</w:t>
      </w:r>
    </w:p>
    <w:p>
      <w:pPr>
        <w:pStyle w:val="ListBullet"/>
        <w:spacing w:before="20" w:after="20"/>
        <w:ind w:left="700"/>
      </w:pPr>
      <w:r>
        <w:rPr>
          <w:sz w:val="18"/>
        </w:rPr>
        <w:t>Vérification conforme à la norme ISRE 2410 relative à l'examen limité d'informations financières intermédiaires</w:t>
      </w:r>
    </w:p>
    <w:p>
      <w:pPr>
        <w:pStyle w:val="ListBullet"/>
        <w:spacing w:before="20" w:after="20"/>
        <w:ind w:left="700"/>
      </w:pPr>
      <w:r>
        <w:rPr>
          <w:sz w:val="18"/>
        </w:rPr>
        <w:t>Respect des diligences requises par le CREPMF pour les émetteurs sur le marché régional UMOA</w:t>
      </w:r>
    </w:p>
    <w:p>
      <w:pPr>
        <w:pStyle w:val="ListBullet"/>
        <w:spacing w:before="20" w:after="20"/>
        <w:ind w:left="700"/>
      </w:pPr>
      <w:r>
        <w:rPr>
          <w:sz w:val="18"/>
        </w:rPr>
        <w:t>Aucune observation formulée sur la sincérité des informations financières présentées</w:t>
      </w:r>
    </w:p>
    <w:p>
      <w:pPr>
        <w:spacing w:before="40"/>
        <w:ind w:left="400"/>
      </w:pPr>
      <w:r>
        <w:rPr>
          <w:b/>
          <w:color w:val="C05000"/>
          <w:sz w:val="18"/>
        </w:rPr>
        <w:t xml:space="preserve">⚠️ Risques : </w:t>
      </w:r>
      <w:r>
        <w:rPr>
          <w:sz w:val="18"/>
        </w:rPr>
        <w:t>["Manque de transparence sur les performances financi\u00e8res d\u00e9taill\u00e9es du semestre", "Absence d'informations sur l'\u00e9volution des indicateurs cl\u00e9s d'activit\u00e9", "D\u00e9pendance aux conditions du march\u00e9 r\u00e9gional UMOA non d\u00e9taill\u00e9es"]</w:t>
      </w:r>
    </w:p>
    <w:p>
      <w:pPr>
        <w:spacing w:before="40"/>
        <w:ind w:left="400"/>
      </w:pPr>
      <w:r>
        <w:rPr>
          <w:b/>
          <w:color w:val="0064A0"/>
          <w:sz w:val="18"/>
        </w:rPr>
        <w:t xml:space="preserve">🔮 Perspectives : </w:t>
      </w:r>
      <w:r>
        <w:rPr>
          <w:sz w:val="18"/>
        </w:rPr>
        <w:t>Les perspectives restent incertaines en l'absence d'indicateurs financiers spécifiques dans cette attestation. La conformité réglementaire attestée constitue néanmoins une base solide pour la poursuite des activités selon les standards du marché régional.</w:t>
      </w:r>
    </w:p>
    <w:p/>
    <w:p>
      <w:r>
        <w:t>════════════════════════════════════════════════════════════════════════════════</w:t>
      </w:r>
    </w:p>
    <w:p>
      <w:r>
        <w:br w:type="page"/>
      </w:r>
    </w:p>
    <w:p>
      <w:pPr>
        <w:pStyle w:val="Heading2"/>
        <w:spacing w:before="360"/>
      </w:pPr>
      <w:r>
        <w:rPr>
          <w:color w:val="0066CC"/>
        </w:rPr>
        <w:t>6. BOAB - BANK OF AFRICA BENIN</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BOAB</w:t>
            </w:r>
          </w:p>
          <w:p>
            <w:r>
              <w:rPr>
                <w:b/>
                <w:color w:val="323250"/>
                <w:sz w:val="16"/>
              </w:rPr>
              <w:t xml:space="preserve">Société : </w:t>
            </w:r>
            <w:r>
              <w:rPr>
                <w:color w:val="000000"/>
                <w:sz w:val="16"/>
              </w:rPr>
              <w:t>BANK OF AFRICA BENIN</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378.84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5,531 titres</w:t>
            </w:r>
          </w:p>
        </w:tc>
        <w:tc>
          <w:tcPr>
            <w:tcW w:type="dxa" w:w="2268"/>
            <w:shd w:fill="FFF2CC" w:val="clear"/>
          </w:tcPr>
          <w:p>
            <w:r>
              <w:rPr>
                <w:b/>
                <w:color w:val="503200"/>
                <w:sz w:val="16"/>
              </w:rPr>
              <w:t xml:space="preserve">Cours actuel : </w:t>
            </w:r>
            <w:r>
              <w:rPr>
                <w:color w:val="000000"/>
                <w:sz w:val="17"/>
              </w:rPr>
              <w:t>9,340 FCFA</w:t>
            </w:r>
          </w:p>
          <w:p>
            <w:r>
              <w:rPr>
                <w:b/>
                <w:color w:val="503200"/>
                <w:sz w:val="16"/>
              </w:rPr>
              <w:t xml:space="preserve">Var. 100 jours : </w:t>
            </w:r>
            <w:r>
              <w:rPr>
                <w:b/>
                <w:color w:val="B40000"/>
                <w:sz w:val="17"/>
              </w:rPr>
              <w:t>-0.85%</w:t>
            </w:r>
          </w:p>
          <w:p>
            <w:r>
              <w:rPr>
                <w:b/>
                <w:color w:val="503200"/>
                <w:sz w:val="16"/>
              </w:rPr>
              <w:t xml:space="preserve">Plus haut 100j : </w:t>
            </w:r>
            <w:r>
              <w:rPr>
                <w:color w:val="000000"/>
                <w:sz w:val="17"/>
              </w:rPr>
              <w:t>10,350 FCFA</w:t>
            </w:r>
          </w:p>
          <w:p>
            <w:r>
              <w:rPr>
                <w:b/>
                <w:color w:val="503200"/>
                <w:sz w:val="16"/>
              </w:rPr>
              <w:t xml:space="preserve">Plus bas 100j : </w:t>
            </w:r>
            <w:r>
              <w:rPr>
                <w:color w:val="000000"/>
                <w:sz w:val="17"/>
              </w:rPr>
              <w:t>8,520 FCFA</w:t>
            </w:r>
          </w:p>
          <w:p>
            <w:r>
              <w:rPr>
                <w:b/>
                <w:color w:val="503200"/>
                <w:sz w:val="16"/>
              </w:rPr>
              <w:t xml:space="preserve">Volatilité ann. : </w:t>
            </w:r>
            <w:r>
              <w:rPr>
                <w:color w:val="000000"/>
                <w:sz w:val="17"/>
              </w:rPr>
              <w:t>28.7%</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17.3/100 → Faible</w:t>
      </w:r>
    </w:p>
    <w:p>
      <w:pPr>
        <w:spacing w:before="40" w:after="80"/>
      </w:pPr>
      <w:r>
        <w:rPr>
          <w:rFonts w:ascii="Courier New" w:hAnsi="Courier New"/>
          <w:color w:val="006400"/>
          <w:sz w:val="18"/>
        </w:rPr>
        <w:t>███░░░░░░░░░░░░░░░░░  17.3/100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6.04% (Moyenne) — μ=9,175 FCFA, σ=554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β=0.5366 (Défensif) — Cov=0.000039, Var(idx)=0.000073, ρ=0.252, n=98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5,531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σ_j=1.81%/j (Stable) — Vol. annualisée≈28.7%</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67/100  (Bon)</w:t>
      </w:r>
    </w:p>
    <w:p/>
    <w:p>
      <w:pPr>
        <w:jc w:val="center"/>
      </w:pPr>
      <w:r>
        <w:drawing>
          <wp:inline xmlns:a="http://schemas.openxmlformats.org/drawingml/2006/main" xmlns:pic="http://schemas.openxmlformats.org/drawingml/2006/picture">
            <wp:extent cx="5669280" cy="2598627"/>
            <wp:docPr id="8" name="Picture 8"/>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5669280" cy="2598627"/>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2026-10-07</w:t>
            </w:r>
          </w:p>
        </w:tc>
        <w:tc>
          <w:tcPr>
            <w:tcW w:type="dxa" w:w="1440"/>
            <w:shd w:fill="FAFAFA" w:val="clear"/>
          </w:tcPr>
          <w:p>
            <w:r>
              <w:rPr>
                <w:sz w:val="17"/>
              </w:rPr>
              <w:t>8,981</w:t>
            </w:r>
          </w:p>
        </w:tc>
        <w:tc>
          <w:tcPr>
            <w:tcW w:type="dxa" w:w="1440"/>
            <w:shd w:fill="FAFAFA" w:val="clear"/>
          </w:tcPr>
          <w:p>
            <w:r>
              <w:rPr>
                <w:b/>
                <w:sz w:val="17"/>
              </w:rPr>
              <w:t>9,305</w:t>
            </w:r>
          </w:p>
        </w:tc>
        <w:tc>
          <w:tcPr>
            <w:tcW w:type="dxa" w:w="1440"/>
            <w:shd w:fill="FAFAFA" w:val="clear"/>
          </w:tcPr>
          <w:p>
            <w:r>
              <w:rPr>
                <w:sz w:val="17"/>
              </w:rPr>
              <w:t>9,629</w:t>
            </w:r>
          </w:p>
        </w:tc>
        <w:tc>
          <w:tcPr>
            <w:tcW w:type="dxa" w:w="1440"/>
            <w:shd w:fill="FAFAFA" w:val="clear"/>
          </w:tcPr>
          <w:p>
            <w:r>
              <w:rPr>
                <w:b/>
                <w:color w:val="C00000"/>
                <w:sz w:val="17"/>
              </w:rPr>
              <w:t>-0.4%</w:t>
            </w:r>
          </w:p>
        </w:tc>
      </w:tr>
      <w:tr>
        <w:tc>
          <w:tcPr>
            <w:tcW w:type="dxa" w:w="1440"/>
            <w:shd w:fill="FAFAFA" w:val="clear"/>
          </w:tcPr>
          <w:p>
            <w:r>
              <w:rPr>
                <w:sz w:val="17"/>
              </w:rPr>
              <w:t>J+2  Moyenne</w:t>
            </w:r>
          </w:p>
        </w:tc>
        <w:tc>
          <w:tcPr>
            <w:tcW w:type="dxa" w:w="1440"/>
            <w:shd w:fill="FAFAFA" w:val="clear"/>
          </w:tcPr>
          <w:p>
            <w:r>
              <w:rPr>
                <w:sz w:val="17"/>
              </w:rPr>
              <w:t>2026-10-08</w:t>
            </w:r>
          </w:p>
        </w:tc>
        <w:tc>
          <w:tcPr>
            <w:tcW w:type="dxa" w:w="1440"/>
            <w:shd w:fill="FAFAFA" w:val="clear"/>
          </w:tcPr>
          <w:p>
            <w:r>
              <w:rPr>
                <w:sz w:val="17"/>
              </w:rPr>
              <w:t>8,826</w:t>
            </w:r>
          </w:p>
        </w:tc>
        <w:tc>
          <w:tcPr>
            <w:tcW w:type="dxa" w:w="1440"/>
            <w:shd w:fill="FAFAFA" w:val="clear"/>
          </w:tcPr>
          <w:p>
            <w:r>
              <w:rPr>
                <w:b/>
                <w:sz w:val="17"/>
              </w:rPr>
              <w:t>9,283</w:t>
            </w:r>
          </w:p>
        </w:tc>
        <w:tc>
          <w:tcPr>
            <w:tcW w:type="dxa" w:w="1440"/>
            <w:shd w:fill="FAFAFA" w:val="clear"/>
          </w:tcPr>
          <w:p>
            <w:r>
              <w:rPr>
                <w:sz w:val="17"/>
              </w:rPr>
              <w:t>9,740</w:t>
            </w:r>
          </w:p>
        </w:tc>
        <w:tc>
          <w:tcPr>
            <w:tcW w:type="dxa" w:w="1440"/>
            <w:shd w:fill="FAFAFA" w:val="clear"/>
          </w:tcPr>
          <w:p>
            <w:r>
              <w:rPr>
                <w:b/>
                <w:color w:val="C00000"/>
                <w:sz w:val="17"/>
              </w:rPr>
              <w:t>-0.6%</w:t>
            </w:r>
          </w:p>
        </w:tc>
      </w:tr>
      <w:tr>
        <w:tc>
          <w:tcPr>
            <w:tcW w:type="dxa" w:w="1440"/>
            <w:shd w:fill="FAFAFA" w:val="clear"/>
          </w:tcPr>
          <w:p>
            <w:r>
              <w:rPr>
                <w:sz w:val="17"/>
              </w:rPr>
              <w:t>J+3  Moyenne</w:t>
            </w:r>
          </w:p>
        </w:tc>
        <w:tc>
          <w:tcPr>
            <w:tcW w:type="dxa" w:w="1440"/>
            <w:shd w:fill="FAFAFA" w:val="clear"/>
          </w:tcPr>
          <w:p>
            <w:r>
              <w:rPr>
                <w:sz w:val="17"/>
              </w:rPr>
              <w:t>2026-10-09</w:t>
            </w:r>
          </w:p>
        </w:tc>
        <w:tc>
          <w:tcPr>
            <w:tcW w:type="dxa" w:w="1440"/>
            <w:shd w:fill="FAFAFA" w:val="clear"/>
          </w:tcPr>
          <w:p>
            <w:r>
              <w:rPr>
                <w:sz w:val="17"/>
              </w:rPr>
              <w:t>8,702</w:t>
            </w:r>
          </w:p>
        </w:tc>
        <w:tc>
          <w:tcPr>
            <w:tcW w:type="dxa" w:w="1440"/>
            <w:shd w:fill="FAFAFA" w:val="clear"/>
          </w:tcPr>
          <w:p>
            <w:r>
              <w:rPr>
                <w:b/>
                <w:sz w:val="17"/>
              </w:rPr>
              <w:t>9,260</w:t>
            </w:r>
          </w:p>
        </w:tc>
        <w:tc>
          <w:tcPr>
            <w:tcW w:type="dxa" w:w="1440"/>
            <w:shd w:fill="FAFAFA" w:val="clear"/>
          </w:tcPr>
          <w:p>
            <w:r>
              <w:rPr>
                <w:sz w:val="17"/>
              </w:rPr>
              <w:t>9,819</w:t>
            </w:r>
          </w:p>
        </w:tc>
        <w:tc>
          <w:tcPr>
            <w:tcW w:type="dxa" w:w="1440"/>
            <w:shd w:fill="FAFAFA" w:val="clear"/>
          </w:tcPr>
          <w:p>
            <w:r>
              <w:rPr>
                <w:b/>
                <w:color w:val="C00000"/>
                <w:sz w:val="17"/>
              </w:rPr>
              <w:t>-0.9%</w:t>
            </w:r>
          </w:p>
        </w:tc>
      </w:tr>
      <w:tr>
        <w:tc>
          <w:tcPr>
            <w:tcW w:type="dxa" w:w="1440"/>
            <w:shd w:fill="FAFAFA" w:val="clear"/>
          </w:tcPr>
          <w:p>
            <w:r>
              <w:rPr>
                <w:sz w:val="17"/>
              </w:rPr>
              <w:t>J+4  ⭐</w:t>
            </w:r>
          </w:p>
        </w:tc>
        <w:tc>
          <w:tcPr>
            <w:tcW w:type="dxa" w:w="1440"/>
            <w:shd w:fill="FAFAFA" w:val="clear"/>
          </w:tcPr>
          <w:p>
            <w:r>
              <w:rPr>
                <w:sz w:val="17"/>
              </w:rPr>
              <w:t>2026-10-12</w:t>
            </w:r>
          </w:p>
        </w:tc>
        <w:tc>
          <w:tcPr>
            <w:tcW w:type="dxa" w:w="1440"/>
            <w:shd w:fill="FAFAFA" w:val="clear"/>
          </w:tcPr>
          <w:p>
            <w:r>
              <w:rPr>
                <w:sz w:val="17"/>
              </w:rPr>
              <w:t>8,596</w:t>
            </w:r>
          </w:p>
        </w:tc>
        <w:tc>
          <w:tcPr>
            <w:tcW w:type="dxa" w:w="1440"/>
            <w:shd w:fill="FAFAFA" w:val="clear"/>
          </w:tcPr>
          <w:p>
            <w:r>
              <w:rPr>
                <w:b/>
                <w:sz w:val="17"/>
              </w:rPr>
              <w:t>9,239</w:t>
            </w:r>
          </w:p>
        </w:tc>
        <w:tc>
          <w:tcPr>
            <w:tcW w:type="dxa" w:w="1440"/>
            <w:shd w:fill="FAFAFA" w:val="clear"/>
          </w:tcPr>
          <w:p>
            <w:r>
              <w:rPr>
                <w:sz w:val="17"/>
              </w:rPr>
              <w:t>9,882</w:t>
            </w:r>
          </w:p>
        </w:tc>
        <w:tc>
          <w:tcPr>
            <w:tcW w:type="dxa" w:w="1440"/>
            <w:shd w:fill="FAFAFA" w:val="clear"/>
          </w:tcPr>
          <w:p>
            <w:r>
              <w:rPr>
                <w:b/>
                <w:color w:val="C00000"/>
                <w:sz w:val="17"/>
              </w:rPr>
              <w:t>-1.1%</w:t>
            </w:r>
          </w:p>
        </w:tc>
      </w:tr>
      <w:tr>
        <w:tc>
          <w:tcPr>
            <w:tcW w:type="dxa" w:w="1440"/>
            <w:shd w:fill="FAFAFA" w:val="clear"/>
          </w:tcPr>
          <w:p>
            <w:r>
              <w:rPr>
                <w:sz w:val="17"/>
              </w:rPr>
              <w:t>J+5  ⭐</w:t>
            </w:r>
          </w:p>
        </w:tc>
        <w:tc>
          <w:tcPr>
            <w:tcW w:type="dxa" w:w="1440"/>
            <w:shd w:fill="FAFAFA" w:val="clear"/>
          </w:tcPr>
          <w:p>
            <w:r>
              <w:rPr>
                <w:sz w:val="17"/>
              </w:rPr>
              <w:t>2026-10-13</w:t>
            </w:r>
          </w:p>
        </w:tc>
        <w:tc>
          <w:tcPr>
            <w:tcW w:type="dxa" w:w="1440"/>
            <w:shd w:fill="FAFAFA" w:val="clear"/>
          </w:tcPr>
          <w:p>
            <w:r>
              <w:rPr>
                <w:sz w:val="17"/>
              </w:rPr>
              <w:t>8,502</w:t>
            </w:r>
          </w:p>
        </w:tc>
        <w:tc>
          <w:tcPr>
            <w:tcW w:type="dxa" w:w="1440"/>
            <w:shd w:fill="FAFAFA" w:val="clear"/>
          </w:tcPr>
          <w:p>
            <w:r>
              <w:rPr>
                <w:b/>
                <w:sz w:val="17"/>
              </w:rPr>
              <w:t>9,220</w:t>
            </w:r>
          </w:p>
        </w:tc>
        <w:tc>
          <w:tcPr>
            <w:tcW w:type="dxa" w:w="1440"/>
            <w:shd w:fill="FAFAFA" w:val="clear"/>
          </w:tcPr>
          <w:p>
            <w:r>
              <w:rPr>
                <w:sz w:val="17"/>
              </w:rPr>
              <w:t>9,937</w:t>
            </w:r>
          </w:p>
        </w:tc>
        <w:tc>
          <w:tcPr>
            <w:tcW w:type="dxa" w:w="1440"/>
            <w:shd w:fill="FAFAFA" w:val="clear"/>
          </w:tcPr>
          <w:p>
            <w:r>
              <w:rPr>
                <w:b/>
                <w:color w:val="C00000"/>
                <w:sz w:val="17"/>
              </w:rPr>
              <w:t>-1.3%</w:t>
            </w:r>
          </w:p>
        </w:tc>
      </w:tr>
      <w:tr>
        <w:tc>
          <w:tcPr>
            <w:tcW w:type="dxa" w:w="1440"/>
            <w:shd w:fill="FAFAFA" w:val="clear"/>
          </w:tcPr>
          <w:p>
            <w:r>
              <w:rPr>
                <w:sz w:val="17"/>
              </w:rPr>
              <w:t>J+6  ⭐</w:t>
            </w:r>
          </w:p>
        </w:tc>
        <w:tc>
          <w:tcPr>
            <w:tcW w:type="dxa" w:w="1440"/>
            <w:shd w:fill="FAFAFA" w:val="clear"/>
          </w:tcPr>
          <w:p>
            <w:r>
              <w:rPr>
                <w:sz w:val="17"/>
              </w:rPr>
              <w:t>2026-10-14</w:t>
            </w:r>
          </w:p>
        </w:tc>
        <w:tc>
          <w:tcPr>
            <w:tcW w:type="dxa" w:w="1440"/>
            <w:shd w:fill="FAFAFA" w:val="clear"/>
          </w:tcPr>
          <w:p>
            <w:r>
              <w:rPr>
                <w:sz w:val="17"/>
              </w:rPr>
              <w:t>8,416</w:t>
            </w:r>
          </w:p>
        </w:tc>
        <w:tc>
          <w:tcPr>
            <w:tcW w:type="dxa" w:w="1440"/>
            <w:shd w:fill="FAFAFA" w:val="clear"/>
          </w:tcPr>
          <w:p>
            <w:r>
              <w:rPr>
                <w:b/>
                <w:sz w:val="17"/>
              </w:rPr>
              <w:t>9,201</w:t>
            </w:r>
          </w:p>
        </w:tc>
        <w:tc>
          <w:tcPr>
            <w:tcW w:type="dxa" w:w="1440"/>
            <w:shd w:fill="FAFAFA" w:val="clear"/>
          </w:tcPr>
          <w:p>
            <w:r>
              <w:rPr>
                <w:sz w:val="17"/>
              </w:rPr>
              <w:t>9,986</w:t>
            </w:r>
          </w:p>
        </w:tc>
        <w:tc>
          <w:tcPr>
            <w:tcW w:type="dxa" w:w="1440"/>
            <w:shd w:fill="FAFAFA" w:val="clear"/>
          </w:tcPr>
          <w:p>
            <w:r>
              <w:rPr>
                <w:b/>
                <w:color w:val="C00000"/>
                <w:sz w:val="17"/>
              </w:rPr>
              <w:t>-1.5%</w:t>
            </w:r>
          </w:p>
        </w:tc>
      </w:tr>
      <w:tr>
        <w:tc>
          <w:tcPr>
            <w:tcW w:type="dxa" w:w="1440"/>
            <w:shd w:fill="FAFAFA" w:val="clear"/>
          </w:tcPr>
          <w:p>
            <w:r>
              <w:rPr>
                <w:sz w:val="17"/>
              </w:rPr>
              <w:t>J+7  ⭐</w:t>
            </w:r>
          </w:p>
        </w:tc>
        <w:tc>
          <w:tcPr>
            <w:tcW w:type="dxa" w:w="1440"/>
            <w:shd w:fill="FAFAFA" w:val="clear"/>
          </w:tcPr>
          <w:p>
            <w:r>
              <w:rPr>
                <w:sz w:val="17"/>
              </w:rPr>
              <w:t>2026-10-15</w:t>
            </w:r>
          </w:p>
        </w:tc>
        <w:tc>
          <w:tcPr>
            <w:tcW w:type="dxa" w:w="1440"/>
            <w:shd w:fill="FAFAFA" w:val="clear"/>
          </w:tcPr>
          <w:p>
            <w:r>
              <w:rPr>
                <w:sz w:val="17"/>
              </w:rPr>
              <w:t>8,338</w:t>
            </w:r>
          </w:p>
        </w:tc>
        <w:tc>
          <w:tcPr>
            <w:tcW w:type="dxa" w:w="1440"/>
            <w:shd w:fill="FAFAFA" w:val="clear"/>
          </w:tcPr>
          <w:p>
            <w:r>
              <w:rPr>
                <w:b/>
                <w:sz w:val="17"/>
              </w:rPr>
              <w:t>9,184</w:t>
            </w:r>
          </w:p>
        </w:tc>
        <w:tc>
          <w:tcPr>
            <w:tcW w:type="dxa" w:w="1440"/>
            <w:shd w:fill="FAFAFA" w:val="clear"/>
          </w:tcPr>
          <w:p>
            <w:r>
              <w:rPr>
                <w:sz w:val="17"/>
              </w:rPr>
              <w:t>10,030</w:t>
            </w:r>
          </w:p>
        </w:tc>
        <w:tc>
          <w:tcPr>
            <w:tcW w:type="dxa" w:w="1440"/>
            <w:shd w:fill="FAFAFA" w:val="clear"/>
          </w:tcPr>
          <w:p>
            <w:r>
              <w:rPr>
                <w:b/>
                <w:color w:val="C00000"/>
                <w:sz w:val="17"/>
              </w:rPr>
              <w:t>-1.7%</w:t>
            </w:r>
          </w:p>
        </w:tc>
      </w:tr>
      <w:tr>
        <w:tc>
          <w:tcPr>
            <w:tcW w:type="dxa" w:w="1440"/>
            <w:shd w:fill="FAFAFA" w:val="clear"/>
          </w:tcPr>
          <w:p>
            <w:r>
              <w:rPr>
                <w:sz w:val="17"/>
              </w:rPr>
              <w:t>J+8  ⭐</w:t>
            </w:r>
          </w:p>
        </w:tc>
        <w:tc>
          <w:tcPr>
            <w:tcW w:type="dxa" w:w="1440"/>
            <w:shd w:fill="FAFAFA" w:val="clear"/>
          </w:tcPr>
          <w:p>
            <w:r>
              <w:rPr>
                <w:sz w:val="17"/>
              </w:rPr>
              <w:t>2026-10-16</w:t>
            </w:r>
          </w:p>
        </w:tc>
        <w:tc>
          <w:tcPr>
            <w:tcW w:type="dxa" w:w="1440"/>
            <w:shd w:fill="FAFAFA" w:val="clear"/>
          </w:tcPr>
          <w:p>
            <w:r>
              <w:rPr>
                <w:sz w:val="17"/>
              </w:rPr>
              <w:t>8,264</w:t>
            </w:r>
          </w:p>
        </w:tc>
        <w:tc>
          <w:tcPr>
            <w:tcW w:type="dxa" w:w="1440"/>
            <w:shd w:fill="FAFAFA" w:val="clear"/>
          </w:tcPr>
          <w:p>
            <w:r>
              <w:rPr>
                <w:b/>
                <w:sz w:val="17"/>
              </w:rPr>
              <w:t>9,167</w:t>
            </w:r>
          </w:p>
        </w:tc>
        <w:tc>
          <w:tcPr>
            <w:tcW w:type="dxa" w:w="1440"/>
            <w:shd w:fill="FAFAFA" w:val="clear"/>
          </w:tcPr>
          <w:p>
            <w:r>
              <w:rPr>
                <w:sz w:val="17"/>
              </w:rPr>
              <w:t>10,070</w:t>
            </w:r>
          </w:p>
        </w:tc>
        <w:tc>
          <w:tcPr>
            <w:tcW w:type="dxa" w:w="1440"/>
            <w:shd w:fill="FAFAFA" w:val="clear"/>
          </w:tcPr>
          <w:p>
            <w:r>
              <w:rPr>
                <w:b/>
                <w:color w:val="C00000"/>
                <w:sz w:val="17"/>
              </w:rPr>
              <w:t>-1.9%</w:t>
            </w:r>
          </w:p>
        </w:tc>
      </w:tr>
      <w:tr>
        <w:tc>
          <w:tcPr>
            <w:tcW w:type="dxa" w:w="1440"/>
            <w:shd w:fill="FFDCE0" w:val="clear"/>
          </w:tcPr>
          <w:p>
            <w:r>
              <w:rPr>
                <w:sz w:val="17"/>
              </w:rPr>
              <w:t>J+9  ⭐</w:t>
            </w:r>
          </w:p>
        </w:tc>
        <w:tc>
          <w:tcPr>
            <w:tcW w:type="dxa" w:w="1440"/>
            <w:shd w:fill="FFDCE0" w:val="clear"/>
          </w:tcPr>
          <w:p>
            <w:r>
              <w:rPr>
                <w:sz w:val="17"/>
              </w:rPr>
              <w:t>2026-10-19</w:t>
            </w:r>
          </w:p>
        </w:tc>
        <w:tc>
          <w:tcPr>
            <w:tcW w:type="dxa" w:w="1440"/>
            <w:shd w:fill="FFDCE0" w:val="clear"/>
          </w:tcPr>
          <w:p>
            <w:r>
              <w:rPr>
                <w:sz w:val="17"/>
              </w:rPr>
              <w:t>8,195</w:t>
            </w:r>
          </w:p>
        </w:tc>
        <w:tc>
          <w:tcPr>
            <w:tcW w:type="dxa" w:w="1440"/>
            <w:shd w:fill="FFDCE0" w:val="clear"/>
          </w:tcPr>
          <w:p>
            <w:r>
              <w:rPr>
                <w:b/>
                <w:sz w:val="17"/>
              </w:rPr>
              <w:t>9,151</w:t>
            </w:r>
          </w:p>
        </w:tc>
        <w:tc>
          <w:tcPr>
            <w:tcW w:type="dxa" w:w="1440"/>
            <w:shd w:fill="FFDCE0" w:val="clear"/>
          </w:tcPr>
          <w:p>
            <w:r>
              <w:rPr>
                <w:sz w:val="17"/>
              </w:rPr>
              <w:t>10,107</w:t>
            </w:r>
          </w:p>
        </w:tc>
        <w:tc>
          <w:tcPr>
            <w:tcW w:type="dxa" w:w="1440"/>
            <w:shd w:fill="FFDCE0" w:val="clear"/>
          </w:tcPr>
          <w:p>
            <w:r>
              <w:rPr>
                <w:b/>
                <w:color w:val="C00000"/>
                <w:sz w:val="17"/>
              </w:rPr>
              <w:t>-2.0%</w:t>
            </w:r>
          </w:p>
        </w:tc>
      </w:tr>
      <w:tr>
        <w:tc>
          <w:tcPr>
            <w:tcW w:type="dxa" w:w="1440"/>
            <w:shd w:fill="FFDCE0" w:val="clear"/>
          </w:tcPr>
          <w:p>
            <w:r>
              <w:rPr>
                <w:sz w:val="17"/>
              </w:rPr>
              <w:t>J+10  ⭐</w:t>
            </w:r>
          </w:p>
        </w:tc>
        <w:tc>
          <w:tcPr>
            <w:tcW w:type="dxa" w:w="1440"/>
            <w:shd w:fill="FFDCE0" w:val="clear"/>
          </w:tcPr>
          <w:p>
            <w:r>
              <w:rPr>
                <w:sz w:val="17"/>
              </w:rPr>
              <w:t>2026-10-20</w:t>
            </w:r>
          </w:p>
        </w:tc>
        <w:tc>
          <w:tcPr>
            <w:tcW w:type="dxa" w:w="1440"/>
            <w:shd w:fill="FFDCE0" w:val="clear"/>
          </w:tcPr>
          <w:p>
            <w:r>
              <w:rPr>
                <w:sz w:val="17"/>
              </w:rPr>
              <w:t>8,130</w:t>
            </w:r>
          </w:p>
        </w:tc>
        <w:tc>
          <w:tcPr>
            <w:tcW w:type="dxa" w:w="1440"/>
            <w:shd w:fill="FFDCE0" w:val="clear"/>
          </w:tcPr>
          <w:p>
            <w:r>
              <w:rPr>
                <w:b/>
                <w:sz w:val="17"/>
              </w:rPr>
              <w:t>9,136</w:t>
            </w:r>
          </w:p>
        </w:tc>
        <w:tc>
          <w:tcPr>
            <w:tcW w:type="dxa" w:w="1440"/>
            <w:shd w:fill="FFDCE0" w:val="clear"/>
          </w:tcPr>
          <w:p>
            <w:r>
              <w:rPr>
                <w:sz w:val="17"/>
              </w:rPr>
              <w:t>10,142</w:t>
            </w:r>
          </w:p>
        </w:tc>
        <w:tc>
          <w:tcPr>
            <w:tcW w:type="dxa" w:w="1440"/>
            <w:shd w:fill="FFDCE0" w:val="clear"/>
          </w:tcPr>
          <w:p>
            <w:r>
              <w:rPr>
                <w:b/>
                <w:color w:val="C00000"/>
                <w:sz w:val="17"/>
              </w:rPr>
              <w:t>-2.2%</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84.438 Mds FCFA</w:t>
            </w:r>
          </w:p>
        </w:tc>
        <w:tc>
          <w:tcPr>
            <w:tcW w:type="dxa" w:w="5669"/>
            <w:shd w:fill="FFFFFF" w:val="clear"/>
          </w:tcPr>
          <w:p>
            <w:r>
              <w:rPr>
                <w:color w:val="282828"/>
                <w:sz w:val="15"/>
              </w:rPr>
              <w:t>Représente 8.8% du bilan. ⚠️ Part faible — vérifier la conformité aux réserves obligatoires BCEAO.</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329.253 Mds FCFA</w:t>
            </w:r>
          </w:p>
        </w:tc>
        <w:tc>
          <w:tcPr>
            <w:tcW w:type="dxa" w:w="5669"/>
            <w:shd w:fill="FFFFFF" w:val="clear"/>
          </w:tcPr>
          <w:p>
            <w:r>
              <w:rPr>
                <w:color w:val="282828"/>
                <w:sz w:val="15"/>
              </w:rPr>
              <w:t>Titres d'État détenus (34.1%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23.165 Mds FCFA</w:t>
            </w:r>
          </w:p>
        </w:tc>
        <w:tc>
          <w:tcPr>
            <w:tcW w:type="dxa" w:w="5669"/>
            <w:shd w:fill="FFFFFF" w:val="clear"/>
          </w:tcPr>
          <w:p>
            <w:r>
              <w:rPr>
                <w:color w:val="282828"/>
                <w:sz w:val="15"/>
              </w:rPr>
              <w:t>Prêts aux autres banques (2.4%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391.724 Mds FCFA</w:t>
            </w:r>
          </w:p>
        </w:tc>
        <w:tc>
          <w:tcPr>
            <w:tcW w:type="dxa" w:w="5669"/>
            <w:shd w:fill="FFFFFF" w:val="clear"/>
          </w:tcPr>
          <w:p>
            <w:r>
              <w:rPr>
                <w:color w:val="282828"/>
                <w:sz w:val="15"/>
              </w:rPr>
              <w:t>Portefeuille crédits (40.6%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2.911 Mds FCFA</w:t>
            </w:r>
          </w:p>
        </w:tc>
        <w:tc>
          <w:tcPr>
            <w:tcW w:type="dxa" w:w="5669"/>
            <w:shd w:fill="FFFFFF" w:val="clear"/>
          </w:tcPr>
          <w:p>
            <w:r>
              <w:rPr>
                <w:color w:val="282828"/>
                <w:sz w:val="15"/>
              </w:rPr>
              <w:t>Brevets, logiciels, fonds commercial (0.3%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29.215 Mds FCFA</w:t>
            </w:r>
          </w:p>
        </w:tc>
        <w:tc>
          <w:tcPr>
            <w:tcW w:type="dxa" w:w="5669"/>
            <w:shd w:fill="FFFFFF" w:val="clear"/>
          </w:tcPr>
          <w:p>
            <w:r>
              <w:rPr>
                <w:color w:val="282828"/>
                <w:sz w:val="15"/>
              </w:rPr>
              <w:t>Outil industriel (3.0%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54.588 Mds FCFA</w:t>
            </w:r>
          </w:p>
        </w:tc>
        <w:tc>
          <w:tcPr>
            <w:tcW w:type="dxa" w:w="5669"/>
            <w:shd w:fill="FFFFFF" w:val="clear"/>
          </w:tcPr>
          <w:p>
            <w:r>
              <w:rPr>
                <w:color w:val="282828"/>
                <w:sz w:val="15"/>
              </w:rPr>
              <w:t>Actif immobilisé = 5.7%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107.603 Mds FCFA</w:t>
            </w:r>
          </w:p>
        </w:tc>
        <w:tc>
          <w:tcPr>
            <w:tcW w:type="dxa" w:w="5669"/>
            <w:shd w:fill="FFFFFF" w:val="clear"/>
          </w:tcPr>
          <w:p>
            <w:r>
              <w:rPr>
                <w:color w:val="282828"/>
                <w:sz w:val="15"/>
              </w:rPr>
              <w:t>Liquidités disponibles (11.2%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964.663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40.561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56.839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117.507 Mds FCFA</w:t>
            </w:r>
          </w:p>
        </w:tc>
        <w:tc>
          <w:tcPr>
            <w:tcW w:type="dxa" w:w="5669"/>
            <w:shd w:fill="FFFFFF" w:val="clear"/>
          </w:tcPr>
          <w:p>
            <w:r>
              <w:rPr>
                <w:color w:val="282828"/>
                <w:sz w:val="15"/>
              </w:rPr>
              <w:t>Fonds propres = 12.2% du bilan. ⚠️ Fonds propres limités — levier financier élevé.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121.590 Mds FCFA</w:t>
            </w:r>
          </w:p>
        </w:tc>
        <w:tc>
          <w:tcPr>
            <w:tcW w:type="dxa" w:w="5669"/>
            <w:shd w:fill="FFFFFF" w:val="clear"/>
          </w:tcPr>
          <w:p>
            <w:r>
              <w:rPr>
                <w:color w:val="282828"/>
                <w:sz w:val="15"/>
              </w:rPr>
              <w:t>Capitaux permanents / Actif immobilisé = 2.23x.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116.059 Mds FCFA</w:t>
            </w:r>
          </w:p>
        </w:tc>
        <w:tc>
          <w:tcPr>
            <w:tcW w:type="dxa" w:w="5669"/>
            <w:shd w:fill="FFFFFF" w:val="clear"/>
          </w:tcPr>
          <w:p>
            <w:r>
              <w:rPr>
                <w:color w:val="282828"/>
                <w:sz w:val="15"/>
              </w:rPr>
              <w:t>Refinancement interbancaire (12.0%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711.642 Mds FCFA</w:t>
            </w:r>
          </w:p>
        </w:tc>
        <w:tc>
          <w:tcPr>
            <w:tcW w:type="dxa" w:w="5669"/>
            <w:shd w:fill="FFFFFF" w:val="clear"/>
          </w:tcPr>
          <w:p>
            <w:r>
              <w:rPr>
                <w:color w:val="282828"/>
                <w:sz w:val="15"/>
              </w:rPr>
              <w:t>Dépôts clients = 73.8% du bilan. ✅ Base de dépôts solide — financement stable et peu coûteux.</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116.059 Mds FCFA</w:t>
            </w:r>
          </w:p>
        </w:tc>
        <w:tc>
          <w:tcPr>
            <w:tcW w:type="dxa" w:w="5669"/>
            <w:shd w:fill="FFFFFF" w:val="clear"/>
          </w:tcPr>
          <w:p>
            <w:r>
              <w:rPr>
                <w:color w:val="282828"/>
                <w:sz w:val="15"/>
              </w:rPr>
              <w:t>Dette financière totale = 99%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847.156 Mds FCFA</w:t>
            </w:r>
          </w:p>
        </w:tc>
        <w:tc>
          <w:tcPr>
            <w:tcW w:type="dxa" w:w="5669"/>
            <w:shd w:fill="FFFFFF" w:val="clear"/>
          </w:tcPr>
          <w:p>
            <w:r>
              <w:rPr>
                <w:color w:val="282828"/>
                <w:sz w:val="15"/>
              </w:rPr>
              <w:t>Dettes totales = 87.8%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51.274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51.274 Mds FCFA</w:t>
            </w:r>
          </w:p>
        </w:tc>
        <w:tc>
          <w:tcPr>
            <w:tcW w:type="dxa" w:w="5669"/>
            <w:shd w:fill="FFFFFF" w:val="clear"/>
          </w:tcPr>
          <w:p>
            <w:r>
              <w:rPr>
                <w:color w:val="282828"/>
                <w:sz w:val="15"/>
              </w:rPr>
              <w:t>Revenu bancaire central (≡ CA). Croissance: 10.2%. ✅ PNB en progression — dynamisme commercial.</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55.728 Mds FCFA</w:t>
            </w:r>
          </w:p>
        </w:tc>
        <w:tc>
          <w:tcPr>
            <w:tcW w:type="dxa" w:w="5669"/>
            <w:shd w:fill="FFFFFF" w:val="clear"/>
          </w:tcPr>
          <w:p>
            <w:r>
              <w:rPr>
                <w:color w:val="282828"/>
                <w:sz w:val="15"/>
              </w:rPr>
              <w:t>Revenus d'intérêts sur crédits (109% du PNB). Principal moteur de revenus de la banque.</w:t>
            </w:r>
          </w:p>
        </w:tc>
      </w:tr>
      <w:tr>
        <w:tc>
          <w:tcPr>
            <w:tcW w:type="dxa" w:w="2268"/>
            <w:shd w:fill="EEF2F7" w:val="clear"/>
          </w:tcPr>
          <w:p>
            <w:r>
              <w:rPr>
                <w:b/>
                <w:color w:val="1E1E3C"/>
                <w:sz w:val="16"/>
              </w:rPr>
              <w:t>Intérêts &amp; charges assimilées</w:t>
            </w:r>
          </w:p>
        </w:tc>
        <w:tc>
          <w:tcPr>
            <w:tcW w:type="dxa" w:w="1984"/>
            <w:shd w:fill="FFEB9C" w:val="clear"/>
          </w:tcPr>
          <w:p>
            <w:r>
              <w:rPr>
                <w:b/>
                <w:color w:val="006400"/>
                <w:sz w:val="17"/>
              </w:rPr>
              <w:t>20.822 Mds FCFA</w:t>
            </w:r>
          </w:p>
        </w:tc>
        <w:tc>
          <w:tcPr>
            <w:tcW w:type="dxa" w:w="5669"/>
            <w:shd w:fill="FFFFFF" w:val="clear"/>
          </w:tcPr>
          <w:p>
            <w:r>
              <w:rPr>
                <w:color w:val="282828"/>
                <w:sz w:val="15"/>
              </w:rPr>
              <w:t>Coût des dépôts collectés (41% du PNB). ⚠️ Charges d'intérêts élevées — pression sur les marges.</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12.339 Mds FCFA</w:t>
            </w:r>
          </w:p>
        </w:tc>
        <w:tc>
          <w:tcPr>
            <w:tcW w:type="dxa" w:w="5669"/>
            <w:shd w:fill="FFFFFF" w:val="clear"/>
          </w:tcPr>
          <w:p>
            <w:r>
              <w:rPr>
                <w:color w:val="282828"/>
                <w:sz w:val="15"/>
              </w:rPr>
              <w:t>Revenus de commissions (24.1% des revenus). Diversification bienvenue du modèle.</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22.704 Mds FCFA</w:t>
            </w:r>
          </w:p>
        </w:tc>
        <w:tc>
          <w:tcPr>
            <w:tcW w:type="dxa" w:w="5669"/>
            <w:shd w:fill="FFFFFF" w:val="clear"/>
          </w:tcPr>
          <w:p>
            <w:r>
              <w:rPr>
                <w:color w:val="282828"/>
                <w:sz w:val="15"/>
              </w:rPr>
              <w:t>44.3% des revenus. ⚠️ Frais généraux significatifs.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2.693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25.876 Mds FCFA</w:t>
            </w:r>
          </w:p>
        </w:tc>
        <w:tc>
          <w:tcPr>
            <w:tcW w:type="dxa" w:w="5669"/>
            <w:shd w:fill="FFFFFF" w:val="clear"/>
          </w:tcPr>
          <w:p>
            <w:r>
              <w:rPr>
                <w:color w:val="282828"/>
                <w:sz w:val="15"/>
              </w:rPr>
              <w:t>RBE = 50.5%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21.191 Mds FCFA</w:t>
            </w:r>
          </w:p>
        </w:tc>
        <w:tc>
          <w:tcPr>
            <w:tcW w:type="dxa" w:w="5669"/>
            <w:shd w:fill="FFFFFF" w:val="clear"/>
          </w:tcPr>
          <w:p>
            <w:r>
              <w:rPr>
                <w:color w:val="282828"/>
                <w:sz w:val="15"/>
              </w:rPr>
              <w:t>Profit d'exploitation = 41.3%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4.686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20.107 Mds FCFA</w:t>
            </w:r>
          </w:p>
        </w:tc>
        <w:tc>
          <w:tcPr>
            <w:tcW w:type="dxa" w:w="5669"/>
            <w:shd w:fill="FFFFFF" w:val="clear"/>
          </w:tcPr>
          <w:p>
            <w:r>
              <w:rPr>
                <w:color w:val="282828"/>
                <w:sz w:val="15"/>
              </w:rPr>
              <w:t>Marge nette = 39.2%.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22.801 Mds FCFA</w:t>
            </w:r>
          </w:p>
        </w:tc>
        <w:tc>
          <w:tcPr>
            <w:tcW w:type="dxa" w:w="5669"/>
            <w:shd w:fill="FFFFFF" w:val="clear"/>
          </w:tcPr>
          <w:p>
            <w:r>
              <w:rPr>
                <w:color w:val="282828"/>
                <w:sz w:val="15"/>
              </w:rPr>
              <w:t>CAF = 22.80 Mds FCFA (résultat + amort.). ✅ Forte capacité à financer les investissements et rembourser les dettes.</w:t>
            </w:r>
          </w:p>
        </w:tc>
      </w:tr>
      <w:tr>
        <w:tc>
          <w:tcPr>
            <w:tcW w:type="dxa" w:w="2268"/>
            <w:shd w:fill="EEF2F7" w:val="clear"/>
          </w:tcPr>
          <w:p>
            <w:r>
              <w:rPr>
                <w:b/>
                <w:color w:val="1E1E3C"/>
                <w:sz w:val="16"/>
              </w:rPr>
              <w:t>Trésorerie nette</w:t>
            </w:r>
          </w:p>
        </w:tc>
        <w:tc>
          <w:tcPr>
            <w:tcW w:type="dxa" w:w="1984"/>
            <w:shd w:fill="FFC7CE" w:val="clear"/>
          </w:tcPr>
          <w:p>
            <w:r>
              <w:rPr>
                <w:b/>
                <w:color w:val="B40000"/>
                <w:sz w:val="17"/>
              </w:rPr>
              <w:t>-8.456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50.47%</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39.22%</w:t>
            </w:r>
          </w:p>
        </w:tc>
        <w:tc>
          <w:tcPr>
            <w:tcW w:type="dxa" w:w="5669"/>
            <w:shd w:fill="FFFFFF" w:val="clear"/>
          </w:tcPr>
          <w:p>
            <w:r>
              <w:rPr>
                <w:color w:val="282828"/>
                <w:sz w:val="15"/>
              </w:rPr>
              <w:t>Résultat net / revenus = 39.22%.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41.33%</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17.11%</w:t>
            </w:r>
          </w:p>
        </w:tc>
        <w:tc>
          <w:tcPr>
            <w:tcW w:type="dxa" w:w="5669"/>
            <w:shd w:fill="FFFFFF" w:val="clear"/>
          </w:tcPr>
          <w:p>
            <w:r>
              <w:rPr>
                <w:color w:val="282828"/>
                <w:sz w:val="15"/>
              </w:rPr>
              <w:t>Résultat net / capitaux propres = 17.11%.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2.08%</w:t>
            </w:r>
          </w:p>
        </w:tc>
        <w:tc>
          <w:tcPr>
            <w:tcW w:type="dxa" w:w="5669"/>
            <w:shd w:fill="FFFFFF" w:val="clear"/>
          </w:tcPr>
          <w:p>
            <w:r>
              <w:rPr>
                <w:color w:val="282828"/>
                <w:sz w:val="15"/>
              </w:rPr>
              <w:t>Résultat net / total actif = 2.08%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5.32%</w:t>
            </w:r>
          </w:p>
        </w:tc>
        <w:tc>
          <w:tcPr>
            <w:tcW w:type="dxa" w:w="5669"/>
            <w:shd w:fill="FFFFFF" w:val="clear"/>
          </w:tcPr>
          <w:p>
            <w:r>
              <w:rPr>
                <w:color w:val="282828"/>
                <w:sz w:val="15"/>
              </w:rPr>
              <w:t>CA / total actif = 5.32x.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49.53%</w:t>
            </w:r>
          </w:p>
        </w:tc>
        <w:tc>
          <w:tcPr>
            <w:tcW w:type="dxa" w:w="5669"/>
            <w:shd w:fill="FFFFFF" w:val="clear"/>
          </w:tcPr>
          <w:p>
            <w:r>
              <w:rPr>
                <w:color w:val="282828"/>
                <w:sz w:val="15"/>
              </w:rPr>
              <w:t>Charges / PNB = 49.53% (cost-to-income). ✅ Excellent — banque très efficiente.</w:t>
            </w:r>
          </w:p>
        </w:tc>
      </w:tr>
      <w:tr>
        <w:tc>
          <w:tcPr>
            <w:tcW w:type="dxa" w:w="2268"/>
            <w:shd w:fill="EEF2F7" w:val="clear"/>
          </w:tcPr>
          <w:p>
            <w:r>
              <w:rPr>
                <w:b/>
                <w:color w:val="1E1E3C"/>
                <w:sz w:val="16"/>
              </w:rPr>
              <w:t>Coût du risque</w:t>
            </w:r>
          </w:p>
        </w:tc>
        <w:tc>
          <w:tcPr>
            <w:tcW w:type="dxa" w:w="1984"/>
            <w:shd w:fill="FFC7CE" w:val="clear"/>
          </w:tcPr>
          <w:p>
            <w:r>
              <w:rPr>
                <w:b/>
                <w:color w:val="006400"/>
                <w:sz w:val="17"/>
              </w:rPr>
              <w:t>22.50%</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10.20%</w:t>
            </w:r>
          </w:p>
        </w:tc>
        <w:tc>
          <w:tcPr>
            <w:tcW w:type="dxa" w:w="5669"/>
            <w:shd w:fill="FFFFFF" w:val="clear"/>
          </w:tcPr>
          <w:p>
            <w:r>
              <w:rPr>
                <w:color w:val="282828"/>
                <w:sz w:val="15"/>
              </w:rPr>
              <w:t>Croissance PNB vs exercice précédent = 10.20%.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12.18%</w:t>
            </w:r>
          </w:p>
        </w:tc>
        <w:tc>
          <w:tcPr>
            <w:tcW w:type="dxa" w:w="5669"/>
            <w:shd w:fill="FFFFFF" w:val="clear"/>
          </w:tcPr>
          <w:p>
            <w:r>
              <w:rPr>
                <w:color w:val="282828"/>
                <w:sz w:val="15"/>
              </w:rPr>
              <w:t>Fonds propres / total bilan = 12.18%.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87.82%</w:t>
            </w:r>
          </w:p>
        </w:tc>
        <w:tc>
          <w:tcPr>
            <w:tcW w:type="dxa" w:w="5669"/>
            <w:shd w:fill="FFFFFF" w:val="clear"/>
          </w:tcPr>
          <w:p>
            <w:r>
              <w:rPr>
                <w:color w:val="282828"/>
                <w:sz w:val="15"/>
              </w:rPr>
              <w:t>Dettes financières / total bilan = 87.82%.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98.77%</w:t>
            </w:r>
          </w:p>
        </w:tc>
        <w:tc>
          <w:tcPr>
            <w:tcW w:type="dxa" w:w="5669"/>
            <w:shd w:fill="FFFFFF" w:val="clear"/>
          </w:tcPr>
          <w:p>
            <w:r>
              <w:rPr>
                <w:color w:val="282828"/>
                <w:sz w:val="15"/>
              </w:rPr>
              <w:t>Dettes totales / fonds propres = 98.77%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113.87%</w:t>
            </w:r>
          </w:p>
        </w:tc>
        <w:tc>
          <w:tcPr>
            <w:tcW w:type="dxa" w:w="5669"/>
            <w:shd w:fill="FFFFFF" w:val="clear"/>
          </w:tcPr>
          <w:p>
            <w:r>
              <w:rPr>
                <w:color w:val="282828"/>
                <w:sz w:val="15"/>
              </w:rPr>
              <w:t>Total actif / dettes totales = 113.87x. ✅ Solvable.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215.26%</w:t>
            </w:r>
          </w:p>
        </w:tc>
        <w:tc>
          <w:tcPr>
            <w:tcW w:type="dxa" w:w="5669"/>
            <w:shd w:fill="FFFFFF" w:val="clear"/>
          </w:tcPr>
          <w:p>
            <w:r>
              <w:rPr>
                <w:color w:val="282828"/>
                <w:sz w:val="15"/>
              </w:rPr>
              <w:t>Capitaux permanents / actif immobilisé = 215.26x.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FFEB9C" w:val="clear"/>
          </w:tcPr>
          <w:p>
            <w:r>
              <w:rPr>
                <w:b/>
                <w:color w:val="006400"/>
                <w:sz w:val="17"/>
              </w:rPr>
              <w:t>5.1 ans</w:t>
            </w:r>
          </w:p>
        </w:tc>
        <w:tc>
          <w:tcPr>
            <w:tcW w:type="dxa" w:w="5669"/>
            <w:shd w:fill="FFFFFF" w:val="clear"/>
          </w:tcPr>
          <w:p>
            <w:r>
              <w:rPr>
                <w:color w:val="282828"/>
                <w:sz w:val="15"/>
              </w:rPr>
              <w:t>Dettes financières / CAF = 5.1 ans. ⚠️ Remboursement long — endettement fort par rapport au cash.</w:t>
            </w:r>
          </w:p>
        </w:tc>
      </w:tr>
      <w:tr>
        <w:tc>
          <w:tcPr>
            <w:tcW w:type="dxa" w:w="2268"/>
            <w:shd w:fill="EEF2F7" w:val="clear"/>
          </w:tcPr>
          <w:p>
            <w:r>
              <w:rPr>
                <w:b/>
                <w:color w:val="1E1E3C"/>
                <w:sz w:val="16"/>
              </w:rPr>
              <w:t>Couverture des intérêts</w:t>
            </w:r>
          </w:p>
        </w:tc>
        <w:tc>
          <w:tcPr>
            <w:tcW w:type="dxa" w:w="1984"/>
            <w:shd w:fill="FFEB9C" w:val="clear"/>
          </w:tcPr>
          <w:p>
            <w:r>
              <w:rPr>
                <w:b/>
                <w:color w:val="006400"/>
                <w:sz w:val="17"/>
              </w:rPr>
              <w:t>101.77%</w:t>
            </w:r>
          </w:p>
        </w:tc>
        <w:tc>
          <w:tcPr>
            <w:tcW w:type="dxa" w:w="5669"/>
            <w:shd w:fill="FFFFFF" w:val="clear"/>
          </w:tcPr>
          <w:p>
            <w:r>
              <w:rPr>
                <w:color w:val="282828"/>
                <w:sz w:val="15"/>
              </w:rPr>
              <w:t>Résultat exploit. / charges financières = 101.77x. ⚠️ Couverture limite — sensible aux hausses de taux.</w:t>
            </w:r>
          </w:p>
        </w:tc>
      </w:tr>
    </w:tbl>
    <w:p/>
    <w:p>
      <w:pPr>
        <w:spacing w:after="120" w:line="276" w:lineRule="auto"/>
      </w:pPr>
      <w:r>
        <w:t>**RAPPORT D'ANALYSE FINANCIÈRE — BOAB (BANK OF AFRICA BÉNIN)**</w:t>
        <w:br/>
        <w:t>*Bourse Régionale des Valeurs Mobilières (BRVM) — Secteur Bancaire*</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378,84 milliards FCFA, BOAB se positionne parmi les valeurs bancaires de premier plan de la cote BRVM, ce qui témoigne de sa liquidité relative et de son poids dans l'indice sectoriel. Le BPA de 496 FCFA/action signifie que chaque titre génère près de 500 FCFA de bénéfice net, un niveau appréciable pour une banque de cette taille. Le PER de 18,8x traduit une valorisation nettement supérieure à la moyenne du marché BRVM (généralement comprise entre 8 et 12x), ce qui indique que les investisseurs paient une prime significative pour les bénéfices de la banque, probablement justifiée par la qualité de ses fondamentaux et sa régularité. Le P/B de 3,22x confirme cette prime de croissance, le marché valorisant la banque à plus de trois fois sa valeur comptable, un niveau qui n'est soutenable que si la rentabilité des fonds propres reste élevée. Enfin, l'EV/EBITDA de 19,5x, très exigeant (au-delà de 15x), suggère que la valeur d'entreprise intègre déjà une bonne partie du potentiel opérationnel, laissant peu de marge d'erreur en cas de déception sur les résultats.</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titre BOAB affiche une variation quasi stable de -0,85%, avec une dernière séance en repli de -0,32%, s'établissant à 9 340 FCFA. Le range de trading est significatif, oscillant entre un plus haut de 10 350 FCFA et un plus bas de 8 520 FCFA, soit une amplitude de plus de 21%, ce qui traduit une réelle nervosité du marché sur la période. La tendance générale est donc latérale, avec une légère pression baissière en fin de période, le cours se situant actuellement à mi-chemin entre les extrêmes. Les statistiques descriptives révèlent une moyenne de 9 175 FCFA supérieure à la médiane de 8 950 FCFA, signe d'une asymétrie positive : quelques journées de forte hausse tirent la moyenne vers le haut, tandis que la majorité des séances se situent sous cette moyenne, comme le confirme le skewness de 0,929. L'écart-type de 557 FCFA, avec un coefficient de variation de 6,1%, indique une dispersion modérée du cours autour de sa moyenne, ce qui est rassurant pour un titre bancaire. Le kurtosis de -0,552, qualifié de mésokurtique, suggère une distribution proche de la normale, sans risque excessif de pics extrêmes. Enfin, la volatilité annualisée de 28,7% place BOAB dans la catégorie des titres à volatilité modérée à élevée (proche du seuil de 30%), ce qui implique un risque de marché non négligeable mais gérable pour un investisseur avisé.</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s'établit à 9 637 FCFA et la MM50 à 9 433 FCFA, toutes deux supérieures au cours actuel de 9 340 FCFA. Cette configuration indique que le titre évolue sous ses moyennes mobiles, ce qui est théoriquement baissier à court terme. Cependant, la décision technique fournie est "Achat", probablement en anticipation d'un retournement ou d'un rebond technique vers ces niveaux de résistance dynamique.</w:t>
      </w:r>
    </w:p>
    <w:p>
      <w:pPr>
        <w:spacing w:after="120" w:line="276" w:lineRule="auto"/>
      </w:pPr>
      <w:r>
        <w:t>**Bandes de Bollinger** : La borne supérieure est à 10 614,67 FCFA et la borne inférieure à 8 659,33 FCFA, avec un cours actuel de 9 340 FCFA qui se situe dans la moitié inférieure de la bande. La décision est "Neutre", ce qui reflète une absence de signal fort : le cours n'est ni en surachat (proche de la borne supérieure) ni en survente (proche de la borne inférieure), et la volatilité implicite reste contenue.</w:t>
      </w:r>
    </w:p>
    <w:p>
      <w:pPr>
        <w:spacing w:after="120" w:line="276" w:lineRule="auto"/>
      </w:pPr>
      <w:r>
        <w:t>**MACD** : La valeur du MACD est de -97,346, en dessous de son signal à -59,155, ce qui génère une décision de "Vente". Cette divergence négative indique un momentum baissier persistant, la ligne MACD s'enfonçant sous sa ligne de signal, ce qui suggère que la pression vendeuse reste dominante à court terme.</w:t>
      </w:r>
    </w:p>
    <w:p>
      <w:pPr>
        <w:spacing w:after="120" w:line="276" w:lineRule="auto"/>
      </w:pPr>
      <w:r>
        <w:t>**RSI** : À 35,57, le RSI se situe dans la zone neutre basse (entre 30 et 70), sans atteindre le seuil de survente de 30. La décision est "Neutre", ce qui signifie que le titre n'est pas encore techniquement survendu, mais qu'il s'approche d'une zone où un rebond pourrait se matérialiser si la pression baissière s'atténue.</w:t>
      </w:r>
    </w:p>
    <w:p>
      <w:pPr>
        <w:spacing w:after="120" w:line="276" w:lineRule="auto"/>
      </w:pPr>
      <w:r>
        <w:t>**Stochastique** : Le %K est à 41,985 et le %D à 41,773, avec une décision "Neutre". Les deux lignes sont proches l'une de l'autre, sans croisement net, ce qui confirme l'absence de signal directionnel fort. Le stochastique se situe dans une zone médiane, reflétant une indécision du marché.</w:t>
      </w:r>
    </w:p>
    <w:p>
      <w:pPr>
        <w:spacing w:after="120" w:line="276" w:lineRule="auto"/>
      </w:pPr>
      <w:r>
        <w:t>**Conclusion technique** : Les indicateurs techniques sont majoritairement neutres à baissiers, avec un MACD en zone de vente et un cours sous ses moyennes mobiles. Le RSI et le stochastique n'offrent pas de signal de retournement immédiat, tandis que les bandes de Bollinger confirment une volatilité modérée. La décision "Achat" sur les moyennes mobiles apparaît isolée et pourrait relever d'une stratégie contrariante, mais l'ensemble des signaux penche davantage pour une prudence à court terme, en attendant une confirmation de retournement.</w:t>
      </w:r>
    </w:p>
    <w:p>
      <w:pPr>
        <w:spacing w:after="120" w:line="276" w:lineRule="auto"/>
      </w:pPr>
      <w:r>
        <w:t>---</w:t>
      </w:r>
    </w:p>
    <w:p>
      <w:pPr>
        <w:spacing w:after="120" w:line="276" w:lineRule="auto" w:before="240"/>
      </w:pPr>
      <w:r>
        <w:rPr>
          <w:b/>
          <w:color w:val="003366"/>
          <w:sz w:val="24"/>
        </w:rPr>
        <w:t>**PARTIE 3 : ANALYSE FONDAMENTALE (SECTION CRITIQUE)**</w:t>
      </w:r>
    </w:p>
    <w:p>
      <w:pPr>
        <w:spacing w:after="120" w:line="276" w:lineRule="auto"/>
      </w:pPr>
      <w:r>
        <w:t>Les données structurées de l'exercice 2025 (états financiers annuels) révèlent une banque solide et rentable : le Produit Net Bancaire (PNB), équivalent du chiffre d'affaires pour une banque, s'élève à 51,274 milliards FCFA, en croissance de 10,20% par rapport à l'exercice précédent. Le résultat net atteint 20,107 milliards FCFA, soit une marge nette remarquable de 39,22%, et le ROE (rentabilité des fonds propres) de 17,11% dépasse le seuil d'excellence de 15%, confirmant la capacité de la banque à générer de la valeur pour ses actionnaires. Le ROA de 2,08% reste correct pour le secteur bancaire, tandis que le coefficient d'exploitation de 49,53% (inférieur à 50%) témoigne d'une efficacité opérationnelle excellente, bien en deçà du seuil de 60% généralement considéré comme satisfaisant. Le coût du risque, mesuré à 22,50% des charges financières, est élevé et constitue un point de vigilance, signalant un risque de crédit significatif dans le portefeuille. La structure financière montre une autonomie financière de 12,18%, inférieure au seuil de 30% considéré comme sain, mais typique du modèle bancaire où les dépôts clientèle (711,642 milliards FCFA) financent l'essentiel de l'activité. Le ratio de couverture des intérêts de 101,77% indique que le résultat d'exploitation couvre tout juste les charges financières, ce qui limite la marge de manœuvre en cas de choc. Les rapports trimestriels récents confirment la dynamique : le rapport du T1 2026 (publié le 31 mars 2026) fait état d'un PNB de 12,329 milliards FCFA, en hausse de 11%, avec des commissions en progression de 18,9% et une marge nette bancaire en amélioration de 8,5%. Le résultat net du T1 2026 s'établit à 4,502 milliards FCFA, en légère hausse de 1%, tandis que les dépôts clientèle progressent de 3,5% sur l'année glissante à 753,7 milliards FCFA. Sur la base de ces tendances, on peut estimer que l'exercice 2026 devrait enregistrer une poursuite de la croissance du PNB, portée par les commissions et la marge nette, mais la pression sur les coûts et la stagnation des créances clientèle (386,5 milliards FCFA) pourraient limiter la progression du résultat net. La recommandation fondamentale est de "Conserver" : la banque affiche une solidité financière indéniable, une rentabilité élevée et une efficacité opérationnelle remarquable, mais les risques liés au coût du risque et à la faible autonomie financière nécessitent une surveillance accrue.</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valorisation de BOAB (Partie 0) apparaît exigeante avec un PER de 18,8x et un P/B de 3,22x, nettement supérieurs aux moyennes du marché BRVM, ce qui suggère que le titre intègre déjà une prime de qualité et pourrait être vulnérable à toute déception. Le comportement du cours (Partie 1) est globalement stable sur 100 jours (-0,85%), avec une volatilité modérée (28,7%) et une asymétrie positive (skewness de 0,929) qui indique que les hausses, bien que moins fréquentes, sont plus amples que les baisses. Les signaux techniques (Partie 2) sont majoritairement neutres à baissiers, avec un MACD en zone de vente et un cours sous ses moyennes mobiles, mais le RSI et le stochastique n'excluent pas un rebond technique. Les fondamentaux (Partie 3) restent solides : ROE de 17,11%, coefficient d'exploitation de 49,53% et croissance du PNB de 10,20% en 2025, avec des estimations positives pour 2026 portées par les commissions (+18,9% au T1 2026). Les prédictions IA (J+1 à J+10) anticipent une légère baisse du cours, de 9 305 FCFA à 9 220 FCFA, ce qui confirme la pression baissière à court terme sans pour autant remettre en cause la solidité fondamentale. Sur la base de cette synthèse, la recommandation finale est **CONSERVER** : la convergence entre des fondamentaux solides et une valorisation exigeante, couplée à des signaux techniques mitigés et à des prédictions baissières à court terme, ne justifie pas un achat agressif, mais la qualité de la banque interdit toute vente précipitée. Le niveau de confiance est **Moyen**, car les indicateurs sont divergents (fondamentaux positifs vs technique baissier), et le niveau de risque global est **Moyen**, en raison de la volatilité modérée et des risques de crédit identifiés. L'horizon d'investissement optimal est le **moyen terme (3-12 mois)**, le temps que les tendances fondamentales se confirment et que les signaux techniques se clarifient.</w:t>
      </w:r>
    </w:p>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"Performance solide du PNB (+11%) et des revenus de commissions, mais croissance limit\u00e9e du r\u00e9sultat net (+1%) qui traduit une pression sur les co\u00fbts. Fondamentaux stables avec une base de d\u00e9p\u00f4ts en progression."}</w:t>
      </w:r>
    </w:p>
    <w:p>
      <w:pPr>
        <w:spacing w:before="40"/>
        <w:ind w:left="400"/>
      </w:pPr>
      <w:r>
        <w:rPr>
          <w:sz w:val="18"/>
        </w:rPr>
        <w:t>Bank of Africa Benin présente des résultats satisfaisants pour le premier trimestre 2026 avec une croissance du PNB de 11% à 12,329 milliards FCFA. Le résultat avant impôt progresse de 3% à 4,951 milliards FCFA tandis que le résultat net n'augmente que de 1% à 4,502 milliards FCFA. Les dépôts de la clientèle affichent une progression de 3,5% pour atteindre 753,7 milliards FCFA sur l'année glissante. L'amélioration du PNB est principalement due à la hausse des commissions (+18,9%) et de la marge nette bancaire (+8,5%). Les créances sur la clientèle restent stables à 386,5 milliards FCFA au cours du trimestre.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'753,7 milliards FCFA', 'creances_clientele': '386,5 milliards FCFA', 'resultat_avant_impot': '4,951 milliards FCFA', 'croissance_commissions': '+18,9%', 'croissance_marge_nette_bancaire': '+8,5%'}</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36,5%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4,502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12,329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PNB de 11% à 12,329 milliards FCFA au T1 2026</w:t>
      </w:r>
    </w:p>
    <w:p>
      <w:pPr>
        <w:pStyle w:val="ListBullet"/>
        <w:spacing w:before="20" w:after="20"/>
        <w:ind w:left="700"/>
      </w:pPr>
      <w:r>
        <w:rPr>
          <w:sz w:val="18"/>
        </w:rPr>
        <w:t>Progression des commissions de +18,9% soutenant la performance</w:t>
      </w:r>
    </w:p>
    <w:p>
      <w:pPr>
        <w:pStyle w:val="ListBullet"/>
        <w:spacing w:before="20" w:after="20"/>
        <w:ind w:left="700"/>
      </w:pPr>
      <w:r>
        <w:rPr>
          <w:sz w:val="18"/>
        </w:rPr>
        <w:t>Hausse de la marge nette bancaire de +8,5%</w:t>
      </w:r>
    </w:p>
    <w:p>
      <w:pPr>
        <w:pStyle w:val="ListBullet"/>
        <w:spacing w:before="20" w:after="20"/>
        <w:ind w:left="700"/>
      </w:pPr>
      <w:r>
        <w:rPr>
          <w:sz w:val="18"/>
        </w:rPr>
        <w:t>Dépôts clientèle en progression de 3,5% sur l'année glissante à 753,7 milliards FCFA</w:t>
      </w:r>
    </w:p>
    <w:p>
      <w:pPr>
        <w:pStyle w:val="ListBullet"/>
        <w:spacing w:before="20" w:after="20"/>
        <w:ind w:left="700"/>
      </w:pPr>
      <w:r>
        <w:rPr>
          <w:sz w:val="18"/>
        </w:rPr>
        <w:t>Créances sur la clientèle stables à 386,5 milliards FCFA</w:t>
      </w:r>
    </w:p>
    <w:p>
      <w:pPr>
        <w:pStyle w:val="ListBullet"/>
        <w:spacing w:before="20" w:after="20"/>
        <w:ind w:left="700"/>
      </w:pPr>
      <w:r>
        <w:rPr>
          <w:sz w:val="18"/>
        </w:rPr>
        <w:t>Résultat net en faible progression de +1% à 4,502 milliards FCFA</w:t>
      </w:r>
    </w:p>
    <w:p>
      <w:pPr>
        <w:spacing w:before="40"/>
        <w:ind w:left="400"/>
      </w:pPr>
      <w:r>
        <w:rPr>
          <w:b/>
          <w:color w:val="C05000"/>
          <w:sz w:val="18"/>
        </w:rPr>
        <w:t xml:space="preserve">⚠️ Risques : </w:t>
      </w:r>
      <w:r>
        <w:rPr>
          <w:sz w:val="18"/>
        </w:rPr>
        <w:t>["Pression sur la rentabilit\u00e9 nette malgr\u00e9 la croissance des revenus", "Stagnation des cr\u00e9ances client\u00e8le pouvant limiter le d\u00e9veloppement futur", "Augmentation apparente de la charge fiscale impactant le r\u00e9sultat net"]</w:t>
      </w:r>
    </w:p>
    <w:p>
      <w:pPr>
        <w:spacing w:before="40"/>
        <w:ind w:left="400"/>
      </w:pPr>
      <w:r>
        <w:rPr>
          <w:b/>
          <w:color w:val="0064A0"/>
          <w:sz w:val="18"/>
        </w:rPr>
        <w:t xml:space="preserve">🔮 Perspectives : </w:t>
      </w:r>
      <w:r>
        <w:rPr>
          <w:sz w:val="18"/>
        </w:rPr>
        <w:t>L'évolution positive des commissions et de la marge nette bancaire laisse entrevoir un potentiel d'amélioration des performances. La stabilité des dépôts clients et la croissance du PNB constituent des bases solides pour la suite de l'exercice 2026.</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"Obligation souveraine ivoirienne offrant un rendement attractif de 5,90% avec la garantie de l'\u00c9tat. Excellent profil risque/rendement pour les investisseurs recherchant des revenus r\u00e9guliers sur 10 ans."}</w:t>
      </w:r>
    </w:p>
    <w:p>
      <w:pPr>
        <w:spacing w:before="40"/>
        <w:ind w:left="400"/>
      </w:pPr>
      <w:r>
        <w:rPr>
          <w:sz w:val="18"/>
        </w:rPr>
        <w:t>Il s'agit d'un avis de la BRVM concernant la première cotation d'un emprunt obligataire émis par le Trésor Public de Côte d'Ivoire (TPCI 5,90% 2021-2031). L'État ivoirien a levé 165 milliards FCFA via l'émission de 16,5 millions d'obligations à 10 000 FCFA l'unité. L'objectif est de financer les investissements publics prévus au budget 2021. La première cotation en bourse aura lieu le 21 décembre 2021 avec le symbole TPCI.O66. Société Générale Capital Securities West Africa assure l'introduction en bourse de cette obligation souveraine.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{'duree': '10 ans', 'taux_coupon': '5,90%', 'prix_emission': '10 000 FCFA', 'cours_reference': '10 000 FCFA', 'montant_emission': '165 000 000 000 FCFA', 'nombre_obligations': '16 500 000'}</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Émission obligataire souveraine de l'État de Côte d'Ivoire d'un montant de 165 milliards FCFA</w:t>
      </w:r>
    </w:p>
    <w:p>
      <w:pPr>
        <w:pStyle w:val="ListBullet"/>
        <w:spacing w:before="20" w:after="20"/>
        <w:ind w:left="700"/>
      </w:pPr>
      <w:r>
        <w:rPr>
          <w:sz w:val="18"/>
        </w:rPr>
        <w:t>Taux d'intérêt attractif de 5,90% sur une durée de 10 ans (2021-2031)</w:t>
      </w:r>
    </w:p>
    <w:p>
      <w:pPr>
        <w:pStyle w:val="ListBullet"/>
        <w:spacing w:before="20" w:after="20"/>
        <w:ind w:left="700"/>
      </w:pPr>
      <w:r>
        <w:rPr>
          <w:sz w:val="18"/>
        </w:rPr>
        <w:t>Prix d'émission fixé à 10 000 FCFA par obligation avec 16,5 millions de titres souscrits</w:t>
      </w:r>
    </w:p>
    <w:p>
      <w:pPr>
        <w:pStyle w:val="ListBullet"/>
        <w:spacing w:before="20" w:after="20"/>
        <w:ind w:left="700"/>
      </w:pPr>
      <w:r>
        <w:rPr>
          <w:sz w:val="18"/>
        </w:rPr>
        <w:t>Financement destiné aux investissements publics inscrits au budget 2021</w:t>
      </w:r>
    </w:p>
    <w:p>
      <w:pPr>
        <w:pStyle w:val="ListBullet"/>
        <w:spacing w:before="20" w:after="20"/>
        <w:ind w:left="700"/>
      </w:pPr>
      <w:r>
        <w:rPr>
          <w:sz w:val="18"/>
        </w:rPr>
        <w:t>Date de jouissance fixée au 5 novembre 2021</w:t>
      </w:r>
    </w:p>
    <w:p>
      <w:pPr>
        <w:pStyle w:val="ListBullet"/>
        <w:spacing w:before="20" w:after="20"/>
        <w:ind w:left="700"/>
      </w:pPr>
      <w:r>
        <w:rPr>
          <w:sz w:val="18"/>
        </w:rPr>
        <w:t>Première cotation prévue le 21 décembre 2021 sur le compartiment obligations de la BRVM</w:t>
      </w:r>
    </w:p>
    <w:p>
      <w:pPr>
        <w:spacing w:before="40"/>
        <w:ind w:left="400"/>
      </w:pPr>
      <w:r>
        <w:rPr>
          <w:b/>
          <w:color w:val="C05000"/>
          <w:sz w:val="18"/>
        </w:rPr>
        <w:t xml:space="preserve">⚠️ Risques : </w:t>
      </w:r>
      <w:r>
        <w:rPr>
          <w:sz w:val="18"/>
        </w:rPr>
        <w:t>["Risque souverain li\u00e9 \u00e0 la capacit\u00e9 de remboursement de l'\u00c9tat ivoirien", "Risque de taux d'int\u00e9r\u00eat pouvant affecter la valorisation des obligations", "Risque de liquidit\u00e9 sur le march\u00e9 secondaire des obligations BRVM"]</w:t>
      </w:r>
    </w:p>
    <w:p>
      <w:pPr>
        <w:spacing w:before="40"/>
        <w:ind w:left="400"/>
      </w:pPr>
      <w:r>
        <w:rPr>
          <w:b/>
          <w:color w:val="0064A0"/>
          <w:sz w:val="18"/>
        </w:rPr>
        <w:t xml:space="preserve">🔮 Perspectives : </w:t>
      </w:r>
      <w:r>
        <w:rPr>
          <w:sz w:val="18"/>
        </w:rPr>
        <w:t>Cette émission reflète les besoins de financement des investissements publics ivoiriens et la confiance du marché régional. Le succès de cette levée pourrait encourager de nouvelles émissions obligataires souveraines sur la BRVM pour financer les projets de développement.</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forte croissance du r\u00e9sultat net et la ma\u00eetrise des co\u00fbts t\u00e9moignent d'une gestion efficace. Cependant, la baisse du total actif et des cr\u00e9ances sugg\u00e8re une prudence dans l'expansion qui limite le potentiel de croissance \u00e0 court terme."}</w:t>
      </w:r>
    </w:p>
    <w:p>
      <w:pPr>
        <w:spacing w:before="40"/>
        <w:ind w:left="400"/>
      </w:pPr>
      <w:r>
        <w:rPr>
          <w:sz w:val="18"/>
        </w:rPr>
        <w:t>BOA Bénin affiche une performance solide en 2021 avec un résultat net en hausse de 25% à 16,66 milliards FCFA contre 13,31 milliards en 2020. Le total des actifs a diminué de 2% à 884,43 milliards FCFA, reflétant une optimisation du bilan. Le produit net bancaire reste stable à 45,26 milliards FCFA malgré la baisse des charges d'intérêts. La banque maintient une structure financière solide avec des capitaux propres de 97,19 milliards FCFA. Les créances sur la clientèle représentent toujours le principal poste d'actif avec 395,86 milliards FCFA.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'611 263 316 FCFA', 'depots_clientele': '645 871 763 234 FCFA', 'creances_clientele': '395 861 521 329 FCFA', 'charges_exploitation': '21 655 848 586 FCFA', 'produit_net_bancaire': '45 259 365 692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884 426 057 334 FCFA</w:t>
            </w:r>
          </w:p>
        </w:tc>
      </w:tr>
      <w:tr>
        <w:tc>
          <w:tcPr>
            <w:tcW w:type="dxa" w:w="2160"/>
          </w:tcPr>
          <w:p>
            <w:r/>
            <w:r>
              <w:rPr>
                <w:b/>
                <w:sz w:val="16"/>
              </w:rPr>
              <w:t>resultat_net</w:t>
              <w:br/>
            </w:r>
            <w:r>
              <w:rPr>
                <w:sz w:val="18"/>
              </w:rPr>
              <w:t>16 663 938 680 FCFA</w:t>
            </w:r>
          </w:p>
        </w:tc>
        <w:tc>
          <w:tcPr>
            <w:tcW w:type="dxa" w:w="2160"/>
          </w:tcPr>
          <w:p>
            <w:r/>
            <w:r>
              <w:rPr>
                <w:b/>
                <w:sz w:val="16"/>
              </w:rPr>
              <w:t>capitaux_propres</w:t>
              <w:br/>
            </w:r>
            <w:r>
              <w:rPr>
                <w:sz w:val="18"/>
              </w:rPr>
              <w:t>97 192 147 880 FCFA</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forte croissance de +25% à 16,66 milliards FCFA</w:t>
      </w:r>
    </w:p>
    <w:p>
      <w:pPr>
        <w:pStyle w:val="ListBullet"/>
        <w:spacing w:before="20" w:after="20"/>
        <w:ind w:left="700"/>
      </w:pPr>
      <w:r>
        <w:rPr>
          <w:sz w:val="18"/>
        </w:rPr>
        <w:t>Produit net bancaire stable à 45,26 milliards FCFA</w:t>
      </w:r>
    </w:p>
    <w:p>
      <w:pPr>
        <w:pStyle w:val="ListBullet"/>
        <w:spacing w:before="20" w:after="20"/>
        <w:ind w:left="700"/>
      </w:pPr>
      <w:r>
        <w:rPr>
          <w:sz w:val="18"/>
        </w:rPr>
        <w:t>Diminution des charges d'exploitation de 2% à 21,66 milliards FCFA</w:t>
      </w:r>
    </w:p>
    <w:p>
      <w:pPr>
        <w:pStyle w:val="ListBullet"/>
        <w:spacing w:before="20" w:after="20"/>
        <w:ind w:left="700"/>
      </w:pPr>
      <w:r>
        <w:rPr>
          <w:sz w:val="18"/>
        </w:rPr>
        <w:t>Réduction significative du coût du risque de 5,49 à 0,61 milliard FCFA</w:t>
      </w:r>
    </w:p>
    <w:p>
      <w:pPr>
        <w:pStyle w:val="ListBullet"/>
        <w:spacing w:before="20" w:after="20"/>
        <w:ind w:left="700"/>
      </w:pPr>
      <w:r>
        <w:rPr>
          <w:sz w:val="18"/>
        </w:rPr>
        <w:t>Baisse des créances sur la clientèle de 2% à 395,86 milliards FCFA</w:t>
      </w:r>
    </w:p>
    <w:p>
      <w:pPr>
        <w:pStyle w:val="ListBullet"/>
        <w:spacing w:before="20" w:after="20"/>
        <w:ind w:left="700"/>
      </w:pPr>
      <w:r>
        <w:rPr>
          <w:sz w:val="18"/>
        </w:rPr>
        <w:t>Augmentation des capitaux propres et ressources assimilées à 97,19 milliards FCFA</w:t>
      </w:r>
    </w:p>
    <w:p>
      <w:pPr>
        <w:spacing w:before="40"/>
        <w:ind w:left="400"/>
      </w:pPr>
      <w:r>
        <w:rPr>
          <w:b/>
          <w:color w:val="C05000"/>
          <w:sz w:val="18"/>
        </w:rPr>
        <w:t xml:space="preserve">⚠️ Risques : </w:t>
      </w:r>
      <w:r>
        <w:rPr>
          <w:sz w:val="18"/>
        </w:rPr>
        <w:t>["Contraction de l'activit\u00e9 de cr\u00e9dit avec une baisse des cr\u00e9ances clients", "R\u00e9duction de la taille du bilan pouvant limiter les opportunit\u00e9s de croissance", "Exposition aux risques souverains et \u00e9conomiques du march\u00e9 b\u00e9ninois"]</w:t>
      </w:r>
    </w:p>
    <w:p>
      <w:pPr>
        <w:spacing w:before="40"/>
        <w:ind w:left="400"/>
      </w:pPr>
      <w:r>
        <w:rPr>
          <w:b/>
          <w:color w:val="0064A0"/>
          <w:sz w:val="18"/>
        </w:rPr>
        <w:t xml:space="preserve">🔮 Perspectives : </w:t>
      </w:r>
      <w:r>
        <w:rPr>
          <w:sz w:val="18"/>
        </w:rPr>
        <w:t>BOA Bénin devrait continuer à bénéficier de sa gestion prudente et efficace des coûts, mais la croissance pourrait être limitée par la stratégie de contraction du bilan. L'amélioration significative du coût du risque offre une marge de manœuvre pour un redéploiement éventuel des activités de crédit.</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"Les conventions intragroupes semblent \u00e9quilibr\u00e9es et conformes \u00e0 la r\u00e9glementation. Le ratio d'encours aux personnes li\u00e9es reste bien en dessous du seuil r\u00e9glementaire de 20%."}</w:t>
      </w:r>
    </w:p>
    <w:p>
      <w:pPr>
        <w:spacing w:before="40"/>
        <w:ind w:left="400"/>
      </w:pPr>
      <w:r>
        <w:rPr>
          <w:sz w:val="18"/>
        </w:rPr>
        <w:t xml:space="preserve">Ce document présente le rapport spécial des commissaires aux comptes de Bank of Africa Benin sur les conventions réglementées pour l'exercice clos le 31 décembre 2021. Il détaille trois conventions principales : une convention d'assistance technique avec BOA Services, une convention de prestation de services avec AISSA, et une convention de garantie avec BOA Group. L'encours total des prêts consentis aux personnes liées s'élève à 8,164 milliards FCFA au 31 décembre 2021. Les conventions visent principalement l'assistance technique, la maintenance informatique et les garanties intragroupes. Le rapport confirme la conformité des procédures avec les exigences réglementaires de l'OHADA et de la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{'garantie_BOA_Group': '20,6 milliards FCFA', 'frais_maintenance_AISSA': '276,6 millions FCFA', 'ratio_encours_fonds_propres': '11,28%', 'charges_assistance_technique': '1,330 milliards FCFA', 'encours_prets_personnes_liees': '8,164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Aucune nouvelle convention soumise à approbation de l'assemblée générale en 2021</w:t>
      </w:r>
    </w:p>
    <w:p>
      <w:pPr>
        <w:pStyle w:val="ListBullet"/>
        <w:spacing w:before="20" w:after="20"/>
        <w:ind w:left="700"/>
      </w:pPr>
      <w:r>
        <w:rPr>
          <w:sz w:val="18"/>
        </w:rPr>
        <w:t>Convention d'assistance technique BOA Services génère 1,330 milliards FCFA de charges pour BOA BENIN</w:t>
      </w:r>
    </w:p>
    <w:p>
      <w:pPr>
        <w:pStyle w:val="ListBullet"/>
        <w:spacing w:before="20" w:after="20"/>
        <w:ind w:left="700"/>
      </w:pPr>
      <w:r>
        <w:rPr>
          <w:sz w:val="18"/>
        </w:rPr>
        <w:t>Frais de maintenance AISSA de 276,6 millions FCFA supportés par BOA BENIN en 2021</w:t>
      </w:r>
    </w:p>
    <w:p>
      <w:pPr>
        <w:pStyle w:val="ListBullet"/>
        <w:spacing w:before="20" w:after="20"/>
        <w:ind w:left="700"/>
      </w:pPr>
      <w:r>
        <w:rPr>
          <w:sz w:val="18"/>
        </w:rPr>
        <w:t>Convention de garantie BOA Group pour 20,6 milliards FCFA sur titres BOA KENYA</w:t>
      </w:r>
    </w:p>
    <w:p>
      <w:pPr>
        <w:pStyle w:val="ListBullet"/>
        <w:spacing w:before="20" w:after="20"/>
        <w:ind w:left="700"/>
      </w:pPr>
      <w:r>
        <w:rPr>
          <w:sz w:val="18"/>
        </w:rPr>
        <w:t>Encours total des prêts aux personnes liées de 8,164 milliards FCFA</w:t>
      </w:r>
    </w:p>
    <w:p>
      <w:pPr>
        <w:pStyle w:val="ListBullet"/>
        <w:spacing w:before="20" w:after="20"/>
        <w:ind w:left="700"/>
      </w:pPr>
      <w:r>
        <w:rPr>
          <w:sz w:val="18"/>
        </w:rPr>
        <w:t>Représente 11,28% des fonds propres effectifs contre norme maximum de 20%</w:t>
      </w:r>
    </w:p>
    <w:p>
      <w:pPr>
        <w:spacing w:before="40"/>
        <w:ind w:left="400"/>
      </w:pPr>
      <w:r>
        <w:rPr>
          <w:b/>
          <w:color w:val="C05000"/>
          <w:sz w:val="18"/>
        </w:rPr>
        <w:t xml:space="preserve">⚠️ Risques : </w:t>
      </w:r>
      <w:r>
        <w:rPr>
          <w:sz w:val="18"/>
        </w:rPr>
        <w:t>["Concentration des risques avec les entit\u00e9s du groupe BOA", "D\u00e9pendance aux services techniques et informatiques externes du groupe", "Exposition via la garantie sur les titres BOA KENYA"]</w:t>
      </w:r>
    </w:p>
    <w:p>
      <w:pPr>
        <w:spacing w:before="40"/>
        <w:ind w:left="400"/>
      </w:pPr>
      <w:r>
        <w:rPr>
          <w:b/>
          <w:color w:val="0064A0"/>
          <w:sz w:val="18"/>
        </w:rPr>
        <w:t xml:space="preserve">🔮 Perspectives : </w:t>
      </w:r>
      <w:r>
        <w:rPr>
          <w:sz w:val="18"/>
        </w:rPr>
        <w:t>Les conventions intragroupes devraient se poursuivre dans un cadre réglementaire maîtrisé. La banque devra continuer à surveiller le respect des ratios prudentiels sur les engagements envers les personnes liées.</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banque affiche une rentabilit\u00e9 en am\u00e9lioration avec une marge nette \u00e9lev\u00e9e de 36,8%. Cependant, l'exposition aux risques g\u00e9opolitiques au Mali et Burkina Faso n\u00e9cessite une surveillance accrue."}</w:t>
      </w:r>
    </w:p>
    <w:p>
      <w:pPr>
        <w:spacing w:before="40"/>
        <w:ind w:left="400"/>
      </w:pPr>
      <w:r>
        <w:rPr>
          <w:sz w:val="18"/>
        </w:rPr>
        <w:t>Bank of Africa Bénin présente des résultats solides pour l'exercice 2021 avec un résultat net de 16,66 milliards de FCFA contre 13,31 milliards en 2020, soit une hausse de 25,2%. Le produit net bancaire s'établit à 45,26 milliards de FCFA, restant stable par rapport à 2020. Le total du bilan atteint 884,43 milliards de FCFA contre 902,79 milliards en 2020, marquant une légère contraction. Les créances sur la clientèle représentent 395,86 milliards de FCFA avec un taux de provisionnement élevé de 82% sur les créances en souffrance. La banque fait face à des défis liés à la crise socio-politique au Mali et au Burkina Faso qui impactent ses expositions.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{'provisions': '4,41 milliards de FCFA', 'capital_souscrit': '20,28 milliards de FCFA', 'creances_clientele': '395,86 milliards de FCFA', 'portefeuille_titres': '348,74 milliards de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36,8%</w:t>
            </w:r>
          </w:p>
        </w:tc>
        <w:tc>
          <w:tcPr>
            <w:tcW w:type="dxa" w:w="2160"/>
          </w:tcPr>
          <w:p>
            <w:pPr>
              <w:ind w:left="100"/>
            </w:pPr>
            <w:r/>
            <w:r>
              <w:rPr>
                <w:b/>
                <w:sz w:val="16"/>
              </w:rPr>
              <w:t>total_actif</w:t>
              <w:br/>
            </w:r>
            <w:r>
              <w:rPr>
                <w:sz w:val="18"/>
              </w:rPr>
              <w:t>884,43 milliards de FCFA</w:t>
            </w:r>
          </w:p>
        </w:tc>
      </w:tr>
      <w:tr>
        <w:tc>
          <w:tcPr>
            <w:tcW w:type="dxa" w:w="2160"/>
          </w:tcPr>
          <w:p>
            <w:r/>
            <w:r>
              <w:rPr>
                <w:b/>
                <w:sz w:val="16"/>
              </w:rPr>
              <w:t>resultat_net</w:t>
              <w:br/>
            </w:r>
            <w:r>
              <w:rPr>
                <w:sz w:val="18"/>
              </w:rPr>
              <w:t>16,66 milliards de FCFA</w:t>
            </w:r>
          </w:p>
        </w:tc>
        <w:tc>
          <w:tcPr>
            <w:tcW w:type="dxa" w:w="2160"/>
          </w:tcPr>
          <w:p>
            <w:r/>
            <w:r>
              <w:rPr>
                <w:b/>
                <w:sz w:val="16"/>
              </w:rPr>
              <w:t>capitaux_propres</w:t>
              <w:br/>
            </w:r>
            <w:r>
              <w:rPr>
                <w:sz w:val="18"/>
              </w:rPr>
              <w:t>97,19 milliards de FCFA</w:t>
            </w:r>
          </w:p>
        </w:tc>
        <w:tc>
          <w:tcPr>
            <w:tcW w:type="dxa" w:w="2160"/>
          </w:tcPr>
          <w:p>
            <w:r/>
            <w:r>
              <w:rPr>
                <w:b/>
                <w:sz w:val="16"/>
              </w:rPr>
              <w:t>chiffre_affaires</w:t>
              <w:br/>
            </w:r>
            <w:r>
              <w:rPr>
                <w:sz w:val="18"/>
              </w:rPr>
              <w:t>45,26 milliards de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résultat net de 25,2% à 16,66 milliards de FCFA en 2021</w:t>
      </w:r>
    </w:p>
    <w:p>
      <w:pPr>
        <w:pStyle w:val="ListBullet"/>
        <w:spacing w:before="20" w:after="20"/>
        <w:ind w:left="700"/>
      </w:pPr>
      <w:r>
        <w:rPr>
          <w:sz w:val="18"/>
        </w:rPr>
        <w:t>Stabilité du produit net bancaire à 45,26 milliards de FCFA</w:t>
      </w:r>
    </w:p>
    <w:p>
      <w:pPr>
        <w:pStyle w:val="ListBullet"/>
        <w:spacing w:before="20" w:after="20"/>
        <w:ind w:left="700"/>
      </w:pPr>
      <w:r>
        <w:rPr>
          <w:sz w:val="18"/>
        </w:rPr>
        <w:t>Contraction du total bilan de 2% à 884,43 milliards de FCFA</w:t>
      </w:r>
    </w:p>
    <w:p>
      <w:pPr>
        <w:pStyle w:val="ListBullet"/>
        <w:spacing w:before="20" w:after="20"/>
        <w:ind w:left="700"/>
      </w:pPr>
      <w:r>
        <w:rPr>
          <w:sz w:val="18"/>
        </w:rPr>
        <w:t>Créances sur clientèle de 395,86 milliards de FCFA représentant 45% du bilan</w:t>
      </w:r>
    </w:p>
    <w:p>
      <w:pPr>
        <w:pStyle w:val="ListBullet"/>
        <w:spacing w:before="20" w:after="20"/>
        <w:ind w:left="700"/>
      </w:pPr>
      <w:r>
        <w:rPr>
          <w:sz w:val="18"/>
        </w:rPr>
        <w:t>Provisionnement important sur créances douteuses avec 71,23 milliards de FCFA de créances en souffrance</w:t>
      </w:r>
    </w:p>
    <w:p>
      <w:pPr>
        <w:pStyle w:val="ListBullet"/>
        <w:spacing w:before="20" w:after="20"/>
        <w:ind w:left="700"/>
      </w:pPr>
      <w:r>
        <w:rPr>
          <w:sz w:val="18"/>
        </w:rPr>
        <w:t>Exposition aux risques pays Mali (25,03 milliards) et Burkina Faso (76,25 milliards)</w:t>
      </w:r>
    </w:p>
    <w:p>
      <w:pPr>
        <w:spacing w:before="40"/>
        <w:ind w:left="400"/>
      </w:pPr>
      <w:r>
        <w:rPr>
          <w:b/>
          <w:color w:val="C05000"/>
          <w:sz w:val="18"/>
        </w:rPr>
        <w:t xml:space="preserve">⚠️ Risques : </w:t>
      </w:r>
      <w:r>
        <w:rPr>
          <w:sz w:val="18"/>
        </w:rPr>
        <w:t>["Exposition significative aux crises socio-politiques au Mali et Burkina Faso", "Niveau \u00e9lev\u00e9 des cr\u00e9ances en souffrance (71,23 milliards de FCFA)", "Retard dans l'adoption compl\u00e8te des normes IFRS"]</w:t>
      </w:r>
    </w:p>
    <w:p>
      <w:pPr>
        <w:spacing w:before="40"/>
        <w:ind w:left="400"/>
      </w:pPr>
      <w:r>
        <w:rPr>
          <w:b/>
          <w:color w:val="0064A0"/>
          <w:sz w:val="18"/>
        </w:rPr>
        <w:t xml:space="preserve">🔮 Perspectives : </w:t>
      </w:r>
      <w:r>
        <w:rPr>
          <w:sz w:val="18"/>
        </w:rPr>
        <w:t>La banque devra gérer prudemment ses expositions dans les pays en crise tout en maintenant sa rentabilité. L'impact de la situation géopolitique régionale sur la qualité du portefeuille de crédit sera déterminant pour les performances futures.</w:t>
      </w:r>
    </w:p>
    <w:p/>
    <w:p>
      <w:r>
        <w:t>════════════════════════════════════════════════════════════════════════════════</w:t>
      </w:r>
    </w:p>
    <w:p>
      <w:r>
        <w:br w:type="page"/>
      </w:r>
    </w:p>
    <w:p>
      <w:pPr>
        <w:pStyle w:val="Heading2"/>
        <w:spacing w:before="360"/>
      </w:pPr>
      <w:r>
        <w:rPr>
          <w:color w:val="0066CC"/>
        </w:rPr>
        <w:t>7. BOABF - BANK OF AFRICA BURKINA FASO</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BOABF</w:t>
            </w:r>
          </w:p>
          <w:p>
            <w:r>
              <w:rPr>
                <w:b/>
                <w:color w:val="323250"/>
                <w:sz w:val="16"/>
              </w:rPr>
              <w:t xml:space="preserve">Société : </w:t>
            </w:r>
            <w:r>
              <w:rPr>
                <w:color w:val="000000"/>
                <w:sz w:val="16"/>
              </w:rPr>
              <w:t>BANK OF AFRICA BURKINA FASO</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347.60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6,407 titres</w:t>
            </w:r>
          </w:p>
        </w:tc>
        <w:tc>
          <w:tcPr>
            <w:tcW w:type="dxa" w:w="2268"/>
            <w:shd w:fill="FFF2CC" w:val="clear"/>
          </w:tcPr>
          <w:p>
            <w:r>
              <w:rPr>
                <w:b/>
                <w:color w:val="503200"/>
                <w:sz w:val="16"/>
              </w:rPr>
              <w:t xml:space="preserve">Cours actuel : </w:t>
            </w:r>
            <w:r>
              <w:rPr>
                <w:color w:val="000000"/>
                <w:sz w:val="17"/>
              </w:rPr>
              <w:t>7,900 FCFA</w:t>
            </w:r>
          </w:p>
          <w:p>
            <w:r>
              <w:rPr>
                <w:b/>
                <w:color w:val="503200"/>
                <w:sz w:val="16"/>
              </w:rPr>
              <w:t xml:space="preserve">Var. 100 jours : </w:t>
            </w:r>
            <w:r>
              <w:rPr>
                <w:b/>
                <w:color w:val="007800"/>
                <w:sz w:val="17"/>
              </w:rPr>
              <w:t>+46.03%</w:t>
            </w:r>
          </w:p>
          <w:p>
            <w:r>
              <w:rPr>
                <w:b/>
                <w:color w:val="503200"/>
                <w:sz w:val="16"/>
              </w:rPr>
              <w:t xml:space="preserve">Plus haut 100j : </w:t>
            </w:r>
            <w:r>
              <w:rPr>
                <w:color w:val="000000"/>
                <w:sz w:val="17"/>
              </w:rPr>
              <w:t>9,090 FCFA</w:t>
            </w:r>
          </w:p>
          <w:p>
            <w:r>
              <w:rPr>
                <w:b/>
                <w:color w:val="503200"/>
                <w:sz w:val="16"/>
              </w:rPr>
              <w:t xml:space="preserve">Plus bas 100j : </w:t>
            </w:r>
            <w:r>
              <w:rPr>
                <w:color w:val="000000"/>
                <w:sz w:val="17"/>
              </w:rPr>
              <w:t>5,300 FCFA</w:t>
            </w:r>
          </w:p>
          <w:p>
            <w:r>
              <w:rPr>
                <w:b/>
                <w:color w:val="503200"/>
                <w:sz w:val="16"/>
              </w:rPr>
              <w:t xml:space="preserve">Volatilité ann. : </w:t>
            </w:r>
            <w:r>
              <w:rPr>
                <w:color w:val="000000"/>
                <w:sz w:val="17"/>
              </w:rPr>
              <w:t>35.9%</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26.3/100 → Moyen</w:t>
      </w:r>
    </w:p>
    <w:p>
      <w:pPr>
        <w:spacing w:before="40" w:after="80"/>
      </w:pPr>
      <w:r>
        <w:rPr>
          <w:rFonts w:ascii="Courier New" w:hAnsi="Courier New"/>
          <w:color w:val="825A00"/>
          <w:sz w:val="18"/>
        </w:rPr>
        <w:t>█████░░░░░░░░░░░░░░░  26.3/100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17.78% (Élevée) — μ=6,890 FCFA, σ=1,225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C6EFCE" w:val="clear"/>
          </w:tcPr>
          <w:p>
            <w:r>
              <w:rPr>
                <w:b/>
                <w:sz w:val="15"/>
              </w:rPr>
              <w:t>β=0.7531 (Défensif) — Cov=0.000055, Var(idx)=0.000073, ρ=0.283, n=98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6,407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σ_j=2.26%/j (Stable) — Vol. annualisée≈35.9%</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65/100  (Bon)</w:t>
      </w:r>
    </w:p>
    <w:p/>
    <w:p>
      <w:pPr>
        <w:jc w:val="center"/>
      </w:pPr>
      <w:r>
        <w:drawing>
          <wp:inline xmlns:a="http://schemas.openxmlformats.org/drawingml/2006/main" xmlns:pic="http://schemas.openxmlformats.org/drawingml/2006/picture">
            <wp:extent cx="5669280" cy="2616976"/>
            <wp:docPr id="9" name="Picture 9"/>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5669280" cy="2616976"/>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2026-10-07</w:t>
            </w:r>
          </w:p>
        </w:tc>
        <w:tc>
          <w:tcPr>
            <w:tcW w:type="dxa" w:w="1440"/>
            <w:shd w:fill="FAFAFA" w:val="clear"/>
          </w:tcPr>
          <w:p>
            <w:r>
              <w:rPr>
                <w:sz w:val="17"/>
              </w:rPr>
              <w:t>7,495</w:t>
            </w:r>
          </w:p>
        </w:tc>
        <w:tc>
          <w:tcPr>
            <w:tcW w:type="dxa" w:w="1440"/>
            <w:shd w:fill="FAFAFA" w:val="clear"/>
          </w:tcPr>
          <w:p>
            <w:r>
              <w:rPr>
                <w:b/>
                <w:sz w:val="17"/>
              </w:rPr>
              <w:t>7,885</w:t>
            </w:r>
          </w:p>
        </w:tc>
        <w:tc>
          <w:tcPr>
            <w:tcW w:type="dxa" w:w="1440"/>
            <w:shd w:fill="FAFAFA" w:val="clear"/>
          </w:tcPr>
          <w:p>
            <w:r>
              <w:rPr>
                <w:sz w:val="17"/>
              </w:rPr>
              <w:t>8,275</w:t>
            </w:r>
          </w:p>
        </w:tc>
        <w:tc>
          <w:tcPr>
            <w:tcW w:type="dxa" w:w="1440"/>
            <w:shd w:fill="FAFAFA" w:val="clear"/>
          </w:tcPr>
          <w:p>
            <w:r>
              <w:rPr>
                <w:b/>
                <w:color w:val="C00000"/>
                <w:sz w:val="17"/>
              </w:rPr>
              <w:t>-0.2%</w:t>
            </w:r>
          </w:p>
        </w:tc>
      </w:tr>
      <w:tr>
        <w:tc>
          <w:tcPr>
            <w:tcW w:type="dxa" w:w="1440"/>
            <w:shd w:fill="FAFAFA" w:val="clear"/>
          </w:tcPr>
          <w:p>
            <w:r>
              <w:rPr>
                <w:sz w:val="17"/>
              </w:rPr>
              <w:t>J+2  Moyenne</w:t>
            </w:r>
          </w:p>
        </w:tc>
        <w:tc>
          <w:tcPr>
            <w:tcW w:type="dxa" w:w="1440"/>
            <w:shd w:fill="FAFAFA" w:val="clear"/>
          </w:tcPr>
          <w:p>
            <w:r>
              <w:rPr>
                <w:sz w:val="17"/>
              </w:rPr>
              <w:t>2026-10-08</w:t>
            </w:r>
          </w:p>
        </w:tc>
        <w:tc>
          <w:tcPr>
            <w:tcW w:type="dxa" w:w="1440"/>
            <w:shd w:fill="FAFAFA" w:val="clear"/>
          </w:tcPr>
          <w:p>
            <w:r>
              <w:rPr>
                <w:sz w:val="17"/>
              </w:rPr>
              <w:t>7,322</w:t>
            </w:r>
          </w:p>
        </w:tc>
        <w:tc>
          <w:tcPr>
            <w:tcW w:type="dxa" w:w="1440"/>
            <w:shd w:fill="FAFAFA" w:val="clear"/>
          </w:tcPr>
          <w:p>
            <w:r>
              <w:rPr>
                <w:b/>
                <w:sz w:val="17"/>
              </w:rPr>
              <w:t>7,873</w:t>
            </w:r>
          </w:p>
        </w:tc>
        <w:tc>
          <w:tcPr>
            <w:tcW w:type="dxa" w:w="1440"/>
            <w:shd w:fill="FAFAFA" w:val="clear"/>
          </w:tcPr>
          <w:p>
            <w:r>
              <w:rPr>
                <w:sz w:val="17"/>
              </w:rPr>
              <w:t>8,424</w:t>
            </w:r>
          </w:p>
        </w:tc>
        <w:tc>
          <w:tcPr>
            <w:tcW w:type="dxa" w:w="1440"/>
            <w:shd w:fill="FAFAFA" w:val="clear"/>
          </w:tcPr>
          <w:p>
            <w:r>
              <w:rPr>
                <w:b/>
                <w:color w:val="C00000"/>
                <w:sz w:val="17"/>
              </w:rPr>
              <w:t>-0.3%</w:t>
            </w:r>
          </w:p>
        </w:tc>
      </w:tr>
      <w:tr>
        <w:tc>
          <w:tcPr>
            <w:tcW w:type="dxa" w:w="1440"/>
            <w:shd w:fill="FAFAFA" w:val="clear"/>
          </w:tcPr>
          <w:p>
            <w:r>
              <w:rPr>
                <w:sz w:val="17"/>
              </w:rPr>
              <w:t>J+3  Moyenne</w:t>
            </w:r>
          </w:p>
        </w:tc>
        <w:tc>
          <w:tcPr>
            <w:tcW w:type="dxa" w:w="1440"/>
            <w:shd w:fill="FAFAFA" w:val="clear"/>
          </w:tcPr>
          <w:p>
            <w:r>
              <w:rPr>
                <w:sz w:val="17"/>
              </w:rPr>
              <w:t>2026-10-09</w:t>
            </w:r>
          </w:p>
        </w:tc>
        <w:tc>
          <w:tcPr>
            <w:tcW w:type="dxa" w:w="1440"/>
            <w:shd w:fill="FAFAFA" w:val="clear"/>
          </w:tcPr>
          <w:p>
            <w:r>
              <w:rPr>
                <w:sz w:val="17"/>
              </w:rPr>
              <w:t>7,184</w:t>
            </w:r>
          </w:p>
        </w:tc>
        <w:tc>
          <w:tcPr>
            <w:tcW w:type="dxa" w:w="1440"/>
            <w:shd w:fill="FAFAFA" w:val="clear"/>
          </w:tcPr>
          <w:p>
            <w:r>
              <w:rPr>
                <w:b/>
                <w:sz w:val="17"/>
              </w:rPr>
              <w:t>7,858</w:t>
            </w:r>
          </w:p>
        </w:tc>
        <w:tc>
          <w:tcPr>
            <w:tcW w:type="dxa" w:w="1440"/>
            <w:shd w:fill="FAFAFA" w:val="clear"/>
          </w:tcPr>
          <w:p>
            <w:r>
              <w:rPr>
                <w:sz w:val="17"/>
              </w:rPr>
              <w:t>8,531</w:t>
            </w:r>
          </w:p>
        </w:tc>
        <w:tc>
          <w:tcPr>
            <w:tcW w:type="dxa" w:w="1440"/>
            <w:shd w:fill="FAFAFA" w:val="clear"/>
          </w:tcPr>
          <w:p>
            <w:r>
              <w:rPr>
                <w:b/>
                <w:color w:val="C00000"/>
                <w:sz w:val="17"/>
              </w:rPr>
              <w:t>-0.5%</w:t>
            </w:r>
          </w:p>
        </w:tc>
      </w:tr>
      <w:tr>
        <w:tc>
          <w:tcPr>
            <w:tcW w:type="dxa" w:w="1440"/>
            <w:shd w:fill="FAFAFA" w:val="clear"/>
          </w:tcPr>
          <w:p>
            <w:r>
              <w:rPr>
                <w:sz w:val="17"/>
              </w:rPr>
              <w:t>J+4  ⭐</w:t>
            </w:r>
          </w:p>
        </w:tc>
        <w:tc>
          <w:tcPr>
            <w:tcW w:type="dxa" w:w="1440"/>
            <w:shd w:fill="FAFAFA" w:val="clear"/>
          </w:tcPr>
          <w:p>
            <w:r>
              <w:rPr>
                <w:sz w:val="17"/>
              </w:rPr>
              <w:t>2026-10-12</w:t>
            </w:r>
          </w:p>
        </w:tc>
        <w:tc>
          <w:tcPr>
            <w:tcW w:type="dxa" w:w="1440"/>
            <w:shd w:fill="FAFAFA" w:val="clear"/>
          </w:tcPr>
          <w:p>
            <w:r>
              <w:rPr>
                <w:sz w:val="17"/>
              </w:rPr>
              <w:t>7,065</w:t>
            </w:r>
          </w:p>
        </w:tc>
        <w:tc>
          <w:tcPr>
            <w:tcW w:type="dxa" w:w="1440"/>
            <w:shd w:fill="FAFAFA" w:val="clear"/>
          </w:tcPr>
          <w:p>
            <w:r>
              <w:rPr>
                <w:b/>
                <w:sz w:val="17"/>
              </w:rPr>
              <w:t>7,841</w:t>
            </w:r>
          </w:p>
        </w:tc>
        <w:tc>
          <w:tcPr>
            <w:tcW w:type="dxa" w:w="1440"/>
            <w:shd w:fill="FAFAFA" w:val="clear"/>
          </w:tcPr>
          <w:p>
            <w:r>
              <w:rPr>
                <w:sz w:val="17"/>
              </w:rPr>
              <w:t>8,617</w:t>
            </w:r>
          </w:p>
        </w:tc>
        <w:tc>
          <w:tcPr>
            <w:tcW w:type="dxa" w:w="1440"/>
            <w:shd w:fill="FAFAFA" w:val="clear"/>
          </w:tcPr>
          <w:p>
            <w:r>
              <w:rPr>
                <w:b/>
                <w:color w:val="C00000"/>
                <w:sz w:val="17"/>
              </w:rPr>
              <w:t>-0.7%</w:t>
            </w:r>
          </w:p>
        </w:tc>
      </w:tr>
      <w:tr>
        <w:tc>
          <w:tcPr>
            <w:tcW w:type="dxa" w:w="1440"/>
            <w:shd w:fill="FAFAFA" w:val="clear"/>
          </w:tcPr>
          <w:p>
            <w:r>
              <w:rPr>
                <w:sz w:val="17"/>
              </w:rPr>
              <w:t>J+5  ⭐</w:t>
            </w:r>
          </w:p>
        </w:tc>
        <w:tc>
          <w:tcPr>
            <w:tcW w:type="dxa" w:w="1440"/>
            <w:shd w:fill="FAFAFA" w:val="clear"/>
          </w:tcPr>
          <w:p>
            <w:r>
              <w:rPr>
                <w:sz w:val="17"/>
              </w:rPr>
              <w:t>2026-10-13</w:t>
            </w:r>
          </w:p>
        </w:tc>
        <w:tc>
          <w:tcPr>
            <w:tcW w:type="dxa" w:w="1440"/>
            <w:shd w:fill="FAFAFA" w:val="clear"/>
          </w:tcPr>
          <w:p>
            <w:r>
              <w:rPr>
                <w:sz w:val="17"/>
              </w:rPr>
              <w:t>6,959</w:t>
            </w:r>
          </w:p>
        </w:tc>
        <w:tc>
          <w:tcPr>
            <w:tcW w:type="dxa" w:w="1440"/>
            <w:shd w:fill="FAFAFA" w:val="clear"/>
          </w:tcPr>
          <w:p>
            <w:r>
              <w:rPr>
                <w:b/>
                <w:sz w:val="17"/>
              </w:rPr>
              <w:t>7,824</w:t>
            </w:r>
          </w:p>
        </w:tc>
        <w:tc>
          <w:tcPr>
            <w:tcW w:type="dxa" w:w="1440"/>
            <w:shd w:fill="FAFAFA" w:val="clear"/>
          </w:tcPr>
          <w:p>
            <w:r>
              <w:rPr>
                <w:sz w:val="17"/>
              </w:rPr>
              <w:t>8,690</w:t>
            </w:r>
          </w:p>
        </w:tc>
        <w:tc>
          <w:tcPr>
            <w:tcW w:type="dxa" w:w="1440"/>
            <w:shd w:fill="FAFAFA" w:val="clear"/>
          </w:tcPr>
          <w:p>
            <w:r>
              <w:rPr>
                <w:b/>
                <w:color w:val="C00000"/>
                <w:sz w:val="17"/>
              </w:rPr>
              <w:t>-1.0%</w:t>
            </w:r>
          </w:p>
        </w:tc>
      </w:tr>
      <w:tr>
        <w:tc>
          <w:tcPr>
            <w:tcW w:type="dxa" w:w="1440"/>
            <w:shd w:fill="FAFAFA" w:val="clear"/>
          </w:tcPr>
          <w:p>
            <w:r>
              <w:rPr>
                <w:sz w:val="17"/>
              </w:rPr>
              <w:t>J+6  ⭐</w:t>
            </w:r>
          </w:p>
        </w:tc>
        <w:tc>
          <w:tcPr>
            <w:tcW w:type="dxa" w:w="1440"/>
            <w:shd w:fill="FAFAFA" w:val="clear"/>
          </w:tcPr>
          <w:p>
            <w:r>
              <w:rPr>
                <w:sz w:val="17"/>
              </w:rPr>
              <w:t>2026-10-14</w:t>
            </w:r>
          </w:p>
        </w:tc>
        <w:tc>
          <w:tcPr>
            <w:tcW w:type="dxa" w:w="1440"/>
            <w:shd w:fill="FAFAFA" w:val="clear"/>
          </w:tcPr>
          <w:p>
            <w:r>
              <w:rPr>
                <w:sz w:val="17"/>
              </w:rPr>
              <w:t>6,862</w:t>
            </w:r>
          </w:p>
        </w:tc>
        <w:tc>
          <w:tcPr>
            <w:tcW w:type="dxa" w:w="1440"/>
            <w:shd w:fill="FAFAFA" w:val="clear"/>
          </w:tcPr>
          <w:p>
            <w:r>
              <w:rPr>
                <w:b/>
                <w:sz w:val="17"/>
              </w:rPr>
              <w:t>7,808</w:t>
            </w:r>
          </w:p>
        </w:tc>
        <w:tc>
          <w:tcPr>
            <w:tcW w:type="dxa" w:w="1440"/>
            <w:shd w:fill="FAFAFA" w:val="clear"/>
          </w:tcPr>
          <w:p>
            <w:r>
              <w:rPr>
                <w:sz w:val="17"/>
              </w:rPr>
              <w:t>8,754</w:t>
            </w:r>
          </w:p>
        </w:tc>
        <w:tc>
          <w:tcPr>
            <w:tcW w:type="dxa" w:w="1440"/>
            <w:shd w:fill="FAFAFA" w:val="clear"/>
          </w:tcPr>
          <w:p>
            <w:r>
              <w:rPr>
                <w:b/>
                <w:color w:val="C00000"/>
                <w:sz w:val="17"/>
              </w:rPr>
              <w:t>-1.2%</w:t>
            </w:r>
          </w:p>
        </w:tc>
      </w:tr>
      <w:tr>
        <w:tc>
          <w:tcPr>
            <w:tcW w:type="dxa" w:w="1440"/>
            <w:shd w:fill="FAFAFA" w:val="clear"/>
          </w:tcPr>
          <w:p>
            <w:r>
              <w:rPr>
                <w:sz w:val="17"/>
              </w:rPr>
              <w:t>J+7  ⭐</w:t>
            </w:r>
          </w:p>
        </w:tc>
        <w:tc>
          <w:tcPr>
            <w:tcW w:type="dxa" w:w="1440"/>
            <w:shd w:fill="FAFAFA" w:val="clear"/>
          </w:tcPr>
          <w:p>
            <w:r>
              <w:rPr>
                <w:sz w:val="17"/>
              </w:rPr>
              <w:t>2026-10-15</w:t>
            </w:r>
          </w:p>
        </w:tc>
        <w:tc>
          <w:tcPr>
            <w:tcW w:type="dxa" w:w="1440"/>
            <w:shd w:fill="FAFAFA" w:val="clear"/>
          </w:tcPr>
          <w:p>
            <w:r>
              <w:rPr>
                <w:sz w:val="17"/>
              </w:rPr>
              <w:t>6,772</w:t>
            </w:r>
          </w:p>
        </w:tc>
        <w:tc>
          <w:tcPr>
            <w:tcW w:type="dxa" w:w="1440"/>
            <w:shd w:fill="FAFAFA" w:val="clear"/>
          </w:tcPr>
          <w:p>
            <w:r>
              <w:rPr>
                <w:b/>
                <w:sz w:val="17"/>
              </w:rPr>
              <w:t>7,791</w:t>
            </w:r>
          </w:p>
        </w:tc>
        <w:tc>
          <w:tcPr>
            <w:tcW w:type="dxa" w:w="1440"/>
            <w:shd w:fill="FAFAFA" w:val="clear"/>
          </w:tcPr>
          <w:p>
            <w:r>
              <w:rPr>
                <w:sz w:val="17"/>
              </w:rPr>
              <w:t>8,811</w:t>
            </w:r>
          </w:p>
        </w:tc>
        <w:tc>
          <w:tcPr>
            <w:tcW w:type="dxa" w:w="1440"/>
            <w:shd w:fill="FAFAFA" w:val="clear"/>
          </w:tcPr>
          <w:p>
            <w:r>
              <w:rPr>
                <w:b/>
                <w:color w:val="C00000"/>
                <w:sz w:val="17"/>
              </w:rPr>
              <w:t>-1.4%</w:t>
            </w:r>
          </w:p>
        </w:tc>
      </w:tr>
      <w:tr>
        <w:tc>
          <w:tcPr>
            <w:tcW w:type="dxa" w:w="1440"/>
            <w:shd w:fill="FAFAFA" w:val="clear"/>
          </w:tcPr>
          <w:p>
            <w:r>
              <w:rPr>
                <w:sz w:val="17"/>
              </w:rPr>
              <w:t>J+8  ⭐</w:t>
            </w:r>
          </w:p>
        </w:tc>
        <w:tc>
          <w:tcPr>
            <w:tcW w:type="dxa" w:w="1440"/>
            <w:shd w:fill="FAFAFA" w:val="clear"/>
          </w:tcPr>
          <w:p>
            <w:r>
              <w:rPr>
                <w:sz w:val="17"/>
              </w:rPr>
              <w:t>2026-10-16</w:t>
            </w:r>
          </w:p>
        </w:tc>
        <w:tc>
          <w:tcPr>
            <w:tcW w:type="dxa" w:w="1440"/>
            <w:shd w:fill="FAFAFA" w:val="clear"/>
          </w:tcPr>
          <w:p>
            <w:r>
              <w:rPr>
                <w:sz w:val="17"/>
              </w:rPr>
              <w:t>6,688</w:t>
            </w:r>
          </w:p>
        </w:tc>
        <w:tc>
          <w:tcPr>
            <w:tcW w:type="dxa" w:w="1440"/>
            <w:shd w:fill="FAFAFA" w:val="clear"/>
          </w:tcPr>
          <w:p>
            <w:r>
              <w:rPr>
                <w:b/>
                <w:sz w:val="17"/>
              </w:rPr>
              <w:t>7,776</w:t>
            </w:r>
          </w:p>
        </w:tc>
        <w:tc>
          <w:tcPr>
            <w:tcW w:type="dxa" w:w="1440"/>
            <w:shd w:fill="FAFAFA" w:val="clear"/>
          </w:tcPr>
          <w:p>
            <w:r>
              <w:rPr>
                <w:sz w:val="17"/>
              </w:rPr>
              <w:t>8,864</w:t>
            </w:r>
          </w:p>
        </w:tc>
        <w:tc>
          <w:tcPr>
            <w:tcW w:type="dxa" w:w="1440"/>
            <w:shd w:fill="FAFAFA" w:val="clear"/>
          </w:tcPr>
          <w:p>
            <w:r>
              <w:rPr>
                <w:b/>
                <w:color w:val="C00000"/>
                <w:sz w:val="17"/>
              </w:rPr>
              <w:t>-1.6%</w:t>
            </w:r>
          </w:p>
        </w:tc>
      </w:tr>
      <w:tr>
        <w:tc>
          <w:tcPr>
            <w:tcW w:type="dxa" w:w="1440"/>
            <w:shd w:fill="FAFAFA" w:val="clear"/>
          </w:tcPr>
          <w:p>
            <w:r>
              <w:rPr>
                <w:sz w:val="17"/>
              </w:rPr>
              <w:t>J+9  ⭐</w:t>
            </w:r>
          </w:p>
        </w:tc>
        <w:tc>
          <w:tcPr>
            <w:tcW w:type="dxa" w:w="1440"/>
            <w:shd w:fill="FAFAFA" w:val="clear"/>
          </w:tcPr>
          <w:p>
            <w:r>
              <w:rPr>
                <w:sz w:val="17"/>
              </w:rPr>
              <w:t>2026-10-19</w:t>
            </w:r>
          </w:p>
        </w:tc>
        <w:tc>
          <w:tcPr>
            <w:tcW w:type="dxa" w:w="1440"/>
            <w:shd w:fill="FAFAFA" w:val="clear"/>
          </w:tcPr>
          <w:p>
            <w:r>
              <w:rPr>
                <w:sz w:val="17"/>
              </w:rPr>
              <w:t>6,609</w:t>
            </w:r>
          </w:p>
        </w:tc>
        <w:tc>
          <w:tcPr>
            <w:tcW w:type="dxa" w:w="1440"/>
            <w:shd w:fill="FAFAFA" w:val="clear"/>
          </w:tcPr>
          <w:p>
            <w:r>
              <w:rPr>
                <w:b/>
                <w:sz w:val="17"/>
              </w:rPr>
              <w:t>7,760</w:t>
            </w:r>
          </w:p>
        </w:tc>
        <w:tc>
          <w:tcPr>
            <w:tcW w:type="dxa" w:w="1440"/>
            <w:shd w:fill="FAFAFA" w:val="clear"/>
          </w:tcPr>
          <w:p>
            <w:r>
              <w:rPr>
                <w:sz w:val="17"/>
              </w:rPr>
              <w:t>8,912</w:t>
            </w:r>
          </w:p>
        </w:tc>
        <w:tc>
          <w:tcPr>
            <w:tcW w:type="dxa" w:w="1440"/>
            <w:shd w:fill="FAFAFA" w:val="clear"/>
          </w:tcPr>
          <w:p>
            <w:r>
              <w:rPr>
                <w:b/>
                <w:color w:val="C00000"/>
                <w:sz w:val="17"/>
              </w:rPr>
              <w:t>-1.8%</w:t>
            </w:r>
          </w:p>
        </w:tc>
      </w:tr>
      <w:tr>
        <w:tc>
          <w:tcPr>
            <w:tcW w:type="dxa" w:w="1440"/>
            <w:shd w:fill="FAFAFA" w:val="clear"/>
          </w:tcPr>
          <w:p>
            <w:r>
              <w:rPr>
                <w:sz w:val="17"/>
              </w:rPr>
              <w:t>J+10  ⭐</w:t>
            </w:r>
          </w:p>
        </w:tc>
        <w:tc>
          <w:tcPr>
            <w:tcW w:type="dxa" w:w="1440"/>
            <w:shd w:fill="FAFAFA" w:val="clear"/>
          </w:tcPr>
          <w:p>
            <w:r>
              <w:rPr>
                <w:sz w:val="17"/>
              </w:rPr>
              <w:t>2026-10-20</w:t>
            </w:r>
          </w:p>
        </w:tc>
        <w:tc>
          <w:tcPr>
            <w:tcW w:type="dxa" w:w="1440"/>
            <w:shd w:fill="FAFAFA" w:val="clear"/>
          </w:tcPr>
          <w:p>
            <w:r>
              <w:rPr>
                <w:sz w:val="17"/>
              </w:rPr>
              <w:t>6,534</w:t>
            </w:r>
          </w:p>
        </w:tc>
        <w:tc>
          <w:tcPr>
            <w:tcW w:type="dxa" w:w="1440"/>
            <w:shd w:fill="FAFAFA" w:val="clear"/>
          </w:tcPr>
          <w:p>
            <w:r>
              <w:rPr>
                <w:b/>
                <w:sz w:val="17"/>
              </w:rPr>
              <w:t>7,746</w:t>
            </w:r>
          </w:p>
        </w:tc>
        <w:tc>
          <w:tcPr>
            <w:tcW w:type="dxa" w:w="1440"/>
            <w:shd w:fill="FAFAFA" w:val="clear"/>
          </w:tcPr>
          <w:p>
            <w:r>
              <w:rPr>
                <w:sz w:val="17"/>
              </w:rPr>
              <w:t>8,957</w:t>
            </w:r>
          </w:p>
        </w:tc>
        <w:tc>
          <w:tcPr>
            <w:tcW w:type="dxa" w:w="1440"/>
            <w:shd w:fill="FAFAFA" w:val="clear"/>
          </w:tcPr>
          <w:p>
            <w:r>
              <w:rPr>
                <w:b/>
                <w:color w:val="C00000"/>
                <w:sz w:val="17"/>
              </w:rPr>
              <w:t>-2.0%</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C6EFCE" w:val="clear"/>
          </w:tcPr>
          <w:p>
            <w:r>
              <w:rPr>
                <w:b/>
                <w:color w:val="006400"/>
                <w:sz w:val="17"/>
              </w:rPr>
              <w:t>136.292 Mds FCFA</w:t>
            </w:r>
          </w:p>
        </w:tc>
        <w:tc>
          <w:tcPr>
            <w:tcW w:type="dxa" w:w="5669"/>
            <w:shd w:fill="FFFFFF" w:val="clear"/>
          </w:tcPr>
          <w:p>
            <w:r>
              <w:rPr>
                <w:color w:val="282828"/>
                <w:sz w:val="15"/>
              </w:rPr>
              <w:t>Représente 11.9% du bilan. ✅ Réserves confortables, bonne capacité à honorer les réserves obligatoires.</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271.159 Mds FCFA</w:t>
            </w:r>
          </w:p>
        </w:tc>
        <w:tc>
          <w:tcPr>
            <w:tcW w:type="dxa" w:w="5669"/>
            <w:shd w:fill="FFFFFF" w:val="clear"/>
          </w:tcPr>
          <w:p>
            <w:r>
              <w:rPr>
                <w:color w:val="282828"/>
                <w:sz w:val="15"/>
              </w:rPr>
              <w:t>Titres d'État détenus (23.6% du bilan). Actif très sécurisé, source de liquidité secondaire.</w:t>
            </w:r>
          </w:p>
        </w:tc>
      </w:tr>
      <w:tr>
        <w:tc>
          <w:tcPr>
            <w:tcW w:type="dxa" w:w="2268"/>
            <w:shd w:fill="EEF2F7" w:val="clear"/>
          </w:tcPr>
          <w:p>
            <w:r>
              <w:rPr>
                <w:b/>
                <w:color w:val="1E1E3C"/>
                <w:sz w:val="16"/>
              </w:rPr>
              <w:t>Créances interbancaires</w:t>
            </w:r>
          </w:p>
        </w:tc>
        <w:tc>
          <w:tcPr>
            <w:tcW w:type="dxa" w:w="1984"/>
            <w:shd w:fill="FFEB9C" w:val="clear"/>
          </w:tcPr>
          <w:p>
            <w:r>
              <w:rPr>
                <w:b/>
                <w:color w:val="006400"/>
                <w:sz w:val="17"/>
              </w:rPr>
              <w:t>213.132 Mds FCFA</w:t>
            </w:r>
          </w:p>
        </w:tc>
        <w:tc>
          <w:tcPr>
            <w:tcW w:type="dxa" w:w="5669"/>
            <w:shd w:fill="FFFFFF" w:val="clear"/>
          </w:tcPr>
          <w:p>
            <w:r>
              <w:rPr>
                <w:color w:val="282828"/>
                <w:sz w:val="15"/>
              </w:rPr>
              <w:t>Prêts aux autres banques (18.6% du bilan). ⚠️ Exposition significative — risque de contagion en cas de crise 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474.064 Mds FCFA</w:t>
            </w:r>
          </w:p>
        </w:tc>
        <w:tc>
          <w:tcPr>
            <w:tcW w:type="dxa" w:w="5669"/>
            <w:shd w:fill="FFFFFF" w:val="clear"/>
          </w:tcPr>
          <w:p>
            <w:r>
              <w:rPr>
                <w:color w:val="282828"/>
                <w:sz w:val="15"/>
              </w:rPr>
              <w:t>Portefeuille crédits (41.3%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70.47 M FCFA</w:t>
            </w:r>
          </w:p>
        </w:tc>
        <w:tc>
          <w:tcPr>
            <w:tcW w:type="dxa" w:w="5669"/>
            <w:shd w:fill="FFFFFF" w:val="clear"/>
          </w:tcPr>
          <w:p>
            <w:r>
              <w:rPr>
                <w:color w:val="282828"/>
                <w:sz w:val="15"/>
              </w:rPr>
              <w:t>Brevets, logiciels, fonds commercial (0.0%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14.084 Mds FCFA</w:t>
            </w:r>
          </w:p>
        </w:tc>
        <w:tc>
          <w:tcPr>
            <w:tcW w:type="dxa" w:w="5669"/>
            <w:shd w:fill="FFFFFF" w:val="clear"/>
          </w:tcPr>
          <w:p>
            <w:r>
              <w:rPr>
                <w:color w:val="282828"/>
                <w:sz w:val="15"/>
              </w:rPr>
              <w:t>Outil industriel (1.2%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15.176 Mds FCFA</w:t>
            </w:r>
          </w:p>
        </w:tc>
        <w:tc>
          <w:tcPr>
            <w:tcW w:type="dxa" w:w="5669"/>
            <w:shd w:fill="FFFFFF" w:val="clear"/>
          </w:tcPr>
          <w:p>
            <w:r>
              <w:rPr>
                <w:color w:val="282828"/>
                <w:sz w:val="15"/>
              </w:rPr>
              <w:t>Actif immobilisé = 1.3%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349.424 Mds FCFA</w:t>
            </w:r>
          </w:p>
        </w:tc>
        <w:tc>
          <w:tcPr>
            <w:tcW w:type="dxa" w:w="5669"/>
            <w:shd w:fill="FFFFFF" w:val="clear"/>
          </w:tcPr>
          <w:p>
            <w:r>
              <w:rPr>
                <w:color w:val="282828"/>
                <w:sz w:val="15"/>
              </w:rPr>
              <w:t>Liquidités disponibles (30.4%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1148.675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44.000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56.141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126.516 Mds FCFA</w:t>
            </w:r>
          </w:p>
        </w:tc>
        <w:tc>
          <w:tcPr>
            <w:tcW w:type="dxa" w:w="5669"/>
            <w:shd w:fill="FFFFFF" w:val="clear"/>
          </w:tcPr>
          <w:p>
            <w:r>
              <w:rPr>
                <w:color w:val="282828"/>
                <w:sz w:val="15"/>
              </w:rPr>
              <w:t>Fonds propres = 11.0% du bilan. ⚠️ Fonds propres limités — levier financier élevé.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132.166 Mds FCFA</w:t>
            </w:r>
          </w:p>
        </w:tc>
        <w:tc>
          <w:tcPr>
            <w:tcW w:type="dxa" w:w="5669"/>
            <w:shd w:fill="FFFFFF" w:val="clear"/>
          </w:tcPr>
          <w:p>
            <w:r>
              <w:rPr>
                <w:color w:val="282828"/>
                <w:sz w:val="15"/>
              </w:rPr>
              <w:t>Capitaux permanents / Actif immobilisé = 8.71x.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122.224 Mds FCFA</w:t>
            </w:r>
          </w:p>
        </w:tc>
        <w:tc>
          <w:tcPr>
            <w:tcW w:type="dxa" w:w="5669"/>
            <w:shd w:fill="FFFFFF" w:val="clear"/>
          </w:tcPr>
          <w:p>
            <w:r>
              <w:rPr>
                <w:color w:val="282828"/>
                <w:sz w:val="15"/>
              </w:rPr>
              <w:t>Refinancement interbancaire (10.6%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877.822 Mds FCFA</w:t>
            </w:r>
          </w:p>
        </w:tc>
        <w:tc>
          <w:tcPr>
            <w:tcW w:type="dxa" w:w="5669"/>
            <w:shd w:fill="FFFFFF" w:val="clear"/>
          </w:tcPr>
          <w:p>
            <w:r>
              <w:rPr>
                <w:color w:val="282828"/>
                <w:sz w:val="15"/>
              </w:rPr>
              <w:t>Dépôts clients = 76.4% du bilan. ✅ Base de dépôts solide — financement stable et peu coûteux.</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122.224 Mds FCFA</w:t>
            </w:r>
          </w:p>
        </w:tc>
        <w:tc>
          <w:tcPr>
            <w:tcW w:type="dxa" w:w="5669"/>
            <w:shd w:fill="FFFFFF" w:val="clear"/>
          </w:tcPr>
          <w:p>
            <w:r>
              <w:rPr>
                <w:color w:val="282828"/>
                <w:sz w:val="15"/>
              </w:rPr>
              <w:t>Dette financière totale = 97%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1022.159 Mds FCFA</w:t>
            </w:r>
          </w:p>
        </w:tc>
        <w:tc>
          <w:tcPr>
            <w:tcW w:type="dxa" w:w="5669"/>
            <w:shd w:fill="FFFFFF" w:val="clear"/>
          </w:tcPr>
          <w:p>
            <w:r>
              <w:rPr>
                <w:color w:val="282828"/>
                <w:sz w:val="15"/>
              </w:rPr>
              <w:t>Dettes totales = 89.0%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57.820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FFEB9C" w:val="clear"/>
          </w:tcPr>
          <w:p>
            <w:r>
              <w:rPr>
                <w:b/>
                <w:color w:val="006400"/>
                <w:sz w:val="17"/>
              </w:rPr>
              <w:t>57.820 Mds FCFA</w:t>
            </w:r>
          </w:p>
        </w:tc>
        <w:tc>
          <w:tcPr>
            <w:tcW w:type="dxa" w:w="5669"/>
            <w:shd w:fill="FFFFFF" w:val="clear"/>
          </w:tcPr>
          <w:p>
            <w:r>
              <w:rPr>
                <w:color w:val="282828"/>
                <w:sz w:val="15"/>
              </w:rPr>
              <w:t>Revenu bancaire central (≡ CA). Croissance: 0.6%. ⚠️ Croissance faible ou nulle.</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62.860 Mds FCFA</w:t>
            </w:r>
          </w:p>
        </w:tc>
        <w:tc>
          <w:tcPr>
            <w:tcW w:type="dxa" w:w="5669"/>
            <w:shd w:fill="FFFFFF" w:val="clear"/>
          </w:tcPr>
          <w:p>
            <w:r>
              <w:rPr>
                <w:color w:val="282828"/>
                <w:sz w:val="15"/>
              </w:rPr>
              <w:t>Revenus d'intérêts sur crédits (109% du PNB). Principal moteur de revenus de la banque.</w:t>
            </w:r>
          </w:p>
        </w:tc>
      </w:tr>
      <w:tr>
        <w:tc>
          <w:tcPr>
            <w:tcW w:type="dxa" w:w="2268"/>
            <w:shd w:fill="EEF2F7" w:val="clear"/>
          </w:tcPr>
          <w:p>
            <w:r>
              <w:rPr>
                <w:b/>
                <w:color w:val="1E1E3C"/>
                <w:sz w:val="16"/>
              </w:rPr>
              <w:t>Intérêts &amp; charges assimilées</w:t>
            </w:r>
          </w:p>
        </w:tc>
        <w:tc>
          <w:tcPr>
            <w:tcW w:type="dxa" w:w="1984"/>
            <w:shd w:fill="FFEB9C" w:val="clear"/>
          </w:tcPr>
          <w:p>
            <w:r>
              <w:rPr>
                <w:b/>
                <w:color w:val="006400"/>
                <w:sz w:val="17"/>
              </w:rPr>
              <w:t>24.633 Mds FCFA</w:t>
            </w:r>
          </w:p>
        </w:tc>
        <w:tc>
          <w:tcPr>
            <w:tcW w:type="dxa" w:w="5669"/>
            <w:shd w:fill="FFFFFF" w:val="clear"/>
          </w:tcPr>
          <w:p>
            <w:r>
              <w:rPr>
                <w:color w:val="282828"/>
                <w:sz w:val="15"/>
              </w:rPr>
              <w:t>Coût des dépôts collectés (43% du PNB). ⚠️ Charges d'intérêts élevées — pression sur les marges.</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15.017 Mds FCFA</w:t>
            </w:r>
          </w:p>
        </w:tc>
        <w:tc>
          <w:tcPr>
            <w:tcW w:type="dxa" w:w="5669"/>
            <w:shd w:fill="FFFFFF" w:val="clear"/>
          </w:tcPr>
          <w:p>
            <w:r>
              <w:rPr>
                <w:color w:val="282828"/>
                <w:sz w:val="15"/>
              </w:rPr>
              <w:t>Revenus de commissions (26.0% des revenus). Diversification bienvenue du modèle.</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25.418 Mds FCFA</w:t>
            </w:r>
          </w:p>
        </w:tc>
        <w:tc>
          <w:tcPr>
            <w:tcW w:type="dxa" w:w="5669"/>
            <w:shd w:fill="FFFFFF" w:val="clear"/>
          </w:tcPr>
          <w:p>
            <w:r>
              <w:rPr>
                <w:color w:val="282828"/>
                <w:sz w:val="15"/>
              </w:rPr>
              <w:t>44.0% des revenus. ⚠️ Frais généraux significatifs.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1.865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30.537 Mds FCFA</w:t>
            </w:r>
          </w:p>
        </w:tc>
        <w:tc>
          <w:tcPr>
            <w:tcW w:type="dxa" w:w="5669"/>
            <w:shd w:fill="FFFFFF" w:val="clear"/>
          </w:tcPr>
          <w:p>
            <w:r>
              <w:rPr>
                <w:color w:val="282828"/>
                <w:sz w:val="15"/>
              </w:rPr>
              <w:t>RBE = 52.8%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22.182 Mds FCFA</w:t>
            </w:r>
          </w:p>
        </w:tc>
        <w:tc>
          <w:tcPr>
            <w:tcW w:type="dxa" w:w="5669"/>
            <w:shd w:fill="FFFFFF" w:val="clear"/>
          </w:tcPr>
          <w:p>
            <w:r>
              <w:rPr>
                <w:color w:val="282828"/>
                <w:sz w:val="15"/>
              </w:rPr>
              <w:t>Profit d'exploitation = 38.4%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8.355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19.252 Mds FCFA</w:t>
            </w:r>
          </w:p>
        </w:tc>
        <w:tc>
          <w:tcPr>
            <w:tcW w:type="dxa" w:w="5669"/>
            <w:shd w:fill="FFFFFF" w:val="clear"/>
          </w:tcPr>
          <w:p>
            <w:r>
              <w:rPr>
                <w:color w:val="282828"/>
                <w:sz w:val="15"/>
              </w:rPr>
              <w:t>Marge nette = 33.3%.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21.117 Mds FCFA</w:t>
            </w:r>
          </w:p>
        </w:tc>
        <w:tc>
          <w:tcPr>
            <w:tcW w:type="dxa" w:w="5669"/>
            <w:shd w:fill="FFFFFF" w:val="clear"/>
          </w:tcPr>
          <w:p>
            <w:r>
              <w:rPr>
                <w:color w:val="282828"/>
                <w:sz w:val="15"/>
              </w:rPr>
              <w:t>CAF = 21.12 Mds FCFA (résultat + amort.). ✅ Forte capacité à financer les investissements et rembourser les dettes.</w:t>
            </w:r>
          </w:p>
        </w:tc>
      </w:tr>
      <w:tr>
        <w:tc>
          <w:tcPr>
            <w:tcW w:type="dxa" w:w="2268"/>
            <w:shd w:fill="EEF2F7" w:val="clear"/>
          </w:tcPr>
          <w:p>
            <w:r>
              <w:rPr>
                <w:b/>
                <w:color w:val="1E1E3C"/>
                <w:sz w:val="16"/>
              </w:rPr>
              <w:t>Trésorerie nette</w:t>
            </w:r>
          </w:p>
        </w:tc>
        <w:tc>
          <w:tcPr>
            <w:tcW w:type="dxa" w:w="1984"/>
            <w:shd w:fill="C6EFCE" w:val="clear"/>
          </w:tcPr>
          <w:p>
            <w:r>
              <w:rPr>
                <w:b/>
                <w:color w:val="006400"/>
                <w:sz w:val="17"/>
              </w:rPr>
              <w:t>227.200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52.81%</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33.30%</w:t>
            </w:r>
          </w:p>
        </w:tc>
        <w:tc>
          <w:tcPr>
            <w:tcW w:type="dxa" w:w="5669"/>
            <w:shd w:fill="FFFFFF" w:val="clear"/>
          </w:tcPr>
          <w:p>
            <w:r>
              <w:rPr>
                <w:color w:val="282828"/>
                <w:sz w:val="15"/>
              </w:rPr>
              <w:t>Résultat net / revenus = 33.30%.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38.36%</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15.22%</w:t>
            </w:r>
          </w:p>
        </w:tc>
        <w:tc>
          <w:tcPr>
            <w:tcW w:type="dxa" w:w="5669"/>
            <w:shd w:fill="FFFFFF" w:val="clear"/>
          </w:tcPr>
          <w:p>
            <w:r>
              <w:rPr>
                <w:color w:val="282828"/>
                <w:sz w:val="15"/>
              </w:rPr>
              <w:t>Résultat net / capitaux propres = 15.22%.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1.68%</w:t>
            </w:r>
          </w:p>
        </w:tc>
        <w:tc>
          <w:tcPr>
            <w:tcW w:type="dxa" w:w="5669"/>
            <w:shd w:fill="FFFFFF" w:val="clear"/>
          </w:tcPr>
          <w:p>
            <w:r>
              <w:rPr>
                <w:color w:val="282828"/>
                <w:sz w:val="15"/>
              </w:rPr>
              <w:t>Résultat net / total actif = 1.68%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5.03%</w:t>
            </w:r>
          </w:p>
        </w:tc>
        <w:tc>
          <w:tcPr>
            <w:tcW w:type="dxa" w:w="5669"/>
            <w:shd w:fill="FFFFFF" w:val="clear"/>
          </w:tcPr>
          <w:p>
            <w:r>
              <w:rPr>
                <w:color w:val="282828"/>
                <w:sz w:val="15"/>
              </w:rPr>
              <w:t>CA / total actif = 5.03x.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47.19%</w:t>
            </w:r>
          </w:p>
        </w:tc>
        <w:tc>
          <w:tcPr>
            <w:tcW w:type="dxa" w:w="5669"/>
            <w:shd w:fill="FFFFFF" w:val="clear"/>
          </w:tcPr>
          <w:p>
            <w:r>
              <w:rPr>
                <w:color w:val="282828"/>
                <w:sz w:val="15"/>
              </w:rPr>
              <w:t>Charges / PNB = 47.19% (cost-to-income). ✅ Excellent — banque très efficiente.</w:t>
            </w:r>
          </w:p>
        </w:tc>
      </w:tr>
      <w:tr>
        <w:tc>
          <w:tcPr>
            <w:tcW w:type="dxa" w:w="2268"/>
            <w:shd w:fill="EEF2F7" w:val="clear"/>
          </w:tcPr>
          <w:p>
            <w:r>
              <w:rPr>
                <w:b/>
                <w:color w:val="1E1E3C"/>
                <w:sz w:val="16"/>
              </w:rPr>
              <w:t>Coût du risque</w:t>
            </w:r>
          </w:p>
        </w:tc>
        <w:tc>
          <w:tcPr>
            <w:tcW w:type="dxa" w:w="1984"/>
            <w:shd w:fill="FFC7CE" w:val="clear"/>
          </w:tcPr>
          <w:p>
            <w:r>
              <w:rPr>
                <w:b/>
                <w:color w:val="006400"/>
                <w:sz w:val="17"/>
              </w:rPr>
              <w:t>33.92%</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0.57%</w:t>
            </w:r>
          </w:p>
        </w:tc>
        <w:tc>
          <w:tcPr>
            <w:tcW w:type="dxa" w:w="5669"/>
            <w:shd w:fill="FFFFFF" w:val="clear"/>
          </w:tcPr>
          <w:p>
            <w:r>
              <w:rPr>
                <w:color w:val="282828"/>
                <w:sz w:val="15"/>
              </w:rPr>
              <w:t>Croissance PNB vs exercice précédent = 0.57%.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11.01%</w:t>
            </w:r>
          </w:p>
        </w:tc>
        <w:tc>
          <w:tcPr>
            <w:tcW w:type="dxa" w:w="5669"/>
            <w:shd w:fill="FFFFFF" w:val="clear"/>
          </w:tcPr>
          <w:p>
            <w:r>
              <w:rPr>
                <w:color w:val="282828"/>
                <w:sz w:val="15"/>
              </w:rPr>
              <w:t>Fonds propres / total bilan = 11.01%.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88.99%</w:t>
            </w:r>
          </w:p>
        </w:tc>
        <w:tc>
          <w:tcPr>
            <w:tcW w:type="dxa" w:w="5669"/>
            <w:shd w:fill="FFFFFF" w:val="clear"/>
          </w:tcPr>
          <w:p>
            <w:r>
              <w:rPr>
                <w:color w:val="282828"/>
                <w:sz w:val="15"/>
              </w:rPr>
              <w:t>Dettes financières / total bilan = 88.99%.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96.61%</w:t>
            </w:r>
          </w:p>
        </w:tc>
        <w:tc>
          <w:tcPr>
            <w:tcW w:type="dxa" w:w="5669"/>
            <w:shd w:fill="FFFFFF" w:val="clear"/>
          </w:tcPr>
          <w:p>
            <w:r>
              <w:rPr>
                <w:color w:val="282828"/>
                <w:sz w:val="15"/>
              </w:rPr>
              <w:t>Dettes totales / fonds propres = 96.61%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112.38%</w:t>
            </w:r>
          </w:p>
        </w:tc>
        <w:tc>
          <w:tcPr>
            <w:tcW w:type="dxa" w:w="5669"/>
            <w:shd w:fill="FFFFFF" w:val="clear"/>
          </w:tcPr>
          <w:p>
            <w:r>
              <w:rPr>
                <w:color w:val="282828"/>
                <w:sz w:val="15"/>
              </w:rPr>
              <w:t>Total actif / dettes totales = 112.38x. ✅ Solvable.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833.63%</w:t>
            </w:r>
          </w:p>
        </w:tc>
        <w:tc>
          <w:tcPr>
            <w:tcW w:type="dxa" w:w="5669"/>
            <w:shd w:fill="FFFFFF" w:val="clear"/>
          </w:tcPr>
          <w:p>
            <w:r>
              <w:rPr>
                <w:color w:val="282828"/>
                <w:sz w:val="15"/>
              </w:rPr>
              <w:t>Capitaux permanents / actif immobilisé = 833.63x.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FFEB9C" w:val="clear"/>
          </w:tcPr>
          <w:p>
            <w:r>
              <w:rPr>
                <w:b/>
                <w:color w:val="006400"/>
                <w:sz w:val="17"/>
              </w:rPr>
              <w:t>5.8 ans</w:t>
            </w:r>
          </w:p>
        </w:tc>
        <w:tc>
          <w:tcPr>
            <w:tcW w:type="dxa" w:w="5669"/>
            <w:shd w:fill="FFFFFF" w:val="clear"/>
          </w:tcPr>
          <w:p>
            <w:r>
              <w:rPr>
                <w:color w:val="282828"/>
                <w:sz w:val="15"/>
              </w:rPr>
              <w:t>Dettes financières / CAF = 5.8 ans. ⚠️ Remboursement long — endettement fort par rapport au cash.</w:t>
            </w:r>
          </w:p>
        </w:tc>
      </w:tr>
      <w:tr>
        <w:tc>
          <w:tcPr>
            <w:tcW w:type="dxa" w:w="2268"/>
            <w:shd w:fill="EEF2F7" w:val="clear"/>
          </w:tcPr>
          <w:p>
            <w:r>
              <w:rPr>
                <w:b/>
                <w:color w:val="1E1E3C"/>
                <w:sz w:val="16"/>
              </w:rPr>
              <w:t>Couverture des intérêts</w:t>
            </w:r>
          </w:p>
        </w:tc>
        <w:tc>
          <w:tcPr>
            <w:tcW w:type="dxa" w:w="1984"/>
            <w:shd w:fill="FFC7CE" w:val="clear"/>
          </w:tcPr>
          <w:p>
            <w:r>
              <w:rPr>
                <w:b/>
                <w:color w:val="006400"/>
                <w:sz w:val="17"/>
              </w:rPr>
              <w:t>90.05%</w:t>
            </w:r>
          </w:p>
        </w:tc>
        <w:tc>
          <w:tcPr>
            <w:tcW w:type="dxa" w:w="5669"/>
            <w:shd w:fill="FFFFFF" w:val="clear"/>
          </w:tcPr>
          <w:p>
            <w:r>
              <w:rPr>
                <w:color w:val="282828"/>
                <w:sz w:val="15"/>
              </w:rPr>
              <w:t>Résultat exploit. / charges financières = 90.05x. ❌ L'exploitation ne couvre pas les charges financières.</w:t>
            </w:r>
          </w:p>
        </w:tc>
      </w:tr>
    </w:tbl>
    <w:p/>
    <w:p>
      <w:pPr>
        <w:spacing w:after="120" w:line="276" w:lineRule="auto"/>
      </w:pPr>
      <w:r>
        <w:t>**RAPPORT D'ANALYSE FINANCIÈRE — BOABF (BANK OF AFRICA BURKINA FASO)**</w:t>
        <w:br/>
        <w:t>*Marché : BRVM | Secteur : Banque | Date d'analyse : Octobre 2026*</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347,60 milliards FCFA, BOABF se positionne parmi les valeurs bancaires de premier plan de la cote BRVM, ce qui témoigne de sa liquidité relative et de son poids dans l'indice sectoriel. Le BPA de 438 FCFA par action signifie que chaque titre génère près de 438 FCFA de bénéfice net, un niveau de rentabilité unitaire appréciable. Le PER de 18,1x traduit une valorisation supérieure à la moyenne du marché BRVM (généralement située entre 8 et 12x), ce qui indique que les investisseurs acceptent de payer une prime significative pour les bénéfices de la banque — prime qui se justifie en partie par la solidité de ses fondamentaux mais qui expose le titre à un risque de correction si la croissance venait à décevoir. Le P/B de 2,75x confirme cette prime de croissance : le marché valorise l'action à près de trois fois sa valeur comptable, reflétant la confiance dans la qualité du bilan et la rentabilité future. Enfin, l'EV/EBITDA de 7,9x, bien que calculé sur une base imparfaitement adaptée au secteur bancaire, situe la valeur totale de l'entreprise dans une fourchette raisonnable (5-10x) par rapport à sa capacité opérationnelle, suggérant que la surévaluation n'est pas excessive au regard des flux générés.</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titre BOABF a enregistré une progression spectaculaire de +46,03%, passant d'un plus bas de 5 300 FCFA à un plus haut de 9 090 FCFA, pour un cours actuel de 7 900 FCFA — soit une variation nulle lors de la dernière séance (J-1 : +0,00%), signe d'une pause dans la dynamique haussière. Le range de trading de 3 790 FCFA (soit près de 72% du plus bas) témoigne d'une volatilité intra-période très élevée, caractéristique d'un titre en phase de découverte de prix. La moyenne de 6 890 FCFA se situe en dessous de la médiane (7 100 FCFA) et du mode (7 100 FCFA), ce qui indique une légère asymétrie positive : les cours récents, plus élevés, tirent la moyenne vers le haut, mais la concentration des échanges s'est faite autour de 7 100 FCFA. L'écart-type de 1 231 FCFA (CV = 17,9%) traduit une dispersion modérée à élevée du cours autour de sa moyenne, confirmant la nervosité du titre. Le kurtosis négatif (-1,248, distribution platykurtique) indique une distribution aplatie avec une faible concentration des rendements autour de la moyenne — donc moins de pics extrêmes que dans une distribution normale, ce qui est rassurant en termes de risque de queue. Le skewness de 0,271, proche de zéro, confirme une distribution quasi-symétrique, sans biais directionnel marqué. Enfin, la volatilité annualisée de 35,9% classe le titre dans la catégorie des valeurs à volatilité élevée (&gt;30%), ce qui implique un risque de perte en capital significatif à court terme, mais aussi un potentiel de gain attractif pour les investisseurs tolérants au risque.</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s'établit à 8 210,75 FCFA et la MM50 à 7 933,50 FCFA, toutes deux supérieures au cours actuel de 7 900 FCFA. Cette configuration — cours en dessous de ses moyennes — signale une pression baissière de court terme, bien que la MM20 reste au-dessus de la MM50, ce qui maintient une structure haussière de moyen terme. La décision fournie est « Achat », probablement basée sur le croisement haussier des moyennes et la perspective d'un rebond technique vers ces niveaux de résistance dynamique.</w:t>
      </w:r>
    </w:p>
    <w:p>
      <w:pPr>
        <w:spacing w:after="120" w:line="276" w:lineRule="auto"/>
      </w:pPr>
      <w:r>
        <w:t>**Bandes de Bollinger** : La borne supérieure se situe à 9 207,01 FCFA et la borne inférieure à 7 214,49 FCFA, avec un cours actuel de 7 900 FCFA qui évolue dans la partie basse de la bande (à environ 34% de la largeur). Cette position suggère que le titre n'est ni suracheté ni survendu, mais qu'il se rapproche de la zone de support que constitue la borne inférieure. La largeur des bandes (1 992,53 FCFA) reflète une volatilité encore élevée. La décision « Neutre » est cohérente avec cette position médiane-basse, sans signal directionnel fort.</w:t>
      </w:r>
    </w:p>
    <w:p>
      <w:pPr>
        <w:spacing w:after="120" w:line="276" w:lineRule="auto"/>
      </w:pPr>
      <w:r>
        <w:t>**MACD** : La valeur du MACD est négative (-35,648) et inférieure à sa ligne de signal (15,516), ce qui génère un histogramme négatif et un signal de « Vente ». Cette configuration indique que le momentum baissier est en place et que la pression vendeuse domine à court terme. La divergence entre le MACD et son signal suggère que la dynamique haussière des mois précédents s'essouffle, et qu'un retournement ou une consolidation est en cours.</w:t>
      </w:r>
    </w:p>
    <w:p>
      <w:pPr>
        <w:spacing w:after="120" w:line="276" w:lineRule="auto"/>
      </w:pPr>
      <w:r>
        <w:t>**RSI** : À 37,681, le RSI se situe dans la zone neutre basse (entre 30 et 70), sans atteindre le seuil de survente (30). Cela signifie que le titre n'est pas encore techniquement « soldé » et qu'il pourrait encore baisser avant de trouver un support solide. La décision « Neutre » reflète cette absence de signal extrême, mais la tendance du RSI est baissière, ce qui appelle à la prudence.</w:t>
      </w:r>
    </w:p>
    <w:p>
      <w:pPr>
        <w:spacing w:after="120" w:line="276" w:lineRule="auto"/>
      </w:pPr>
      <w:r>
        <w:t>**Stochastique** : Le %K (55,556) est légèrement supérieur au %D (49,124), ce qui génère un croisement haussier naissant — un signal d'achat potentiel à court terme. Cependant, les deux valeurs restent dans la zone médiane (entre 20 et 80), sans excès, ce qui rend le signal peu fiable en l'absence de confirmation par d'autres indicateurs. La décision « Neutre » est donc appropriée.</w:t>
      </w:r>
    </w:p>
    <w:p>
      <w:pPr>
        <w:spacing w:after="120" w:line="276" w:lineRule="auto"/>
      </w:pPr>
      <w:r>
        <w:t>**Conclusion technique** : Les indicateurs techniques présentent un tableau mitigé. Les moyennes mobiles maintiennent une structure haussière de moyen terme (MM20 &gt; MM50), mais le cours évolue en dessous de ces deux moyennes, ce qui traduit une correction en cours. Le MACD est clairement baissier, tandis que le RSI et le stochastique sont neutres, sans signal de retournement fort. Les bandes de Bollinger suggèrent que le cours se rapproche d'un support (borne inférieure à 7 214 FCFA), ce qui pourrait offrir un point d'entrée intéressant si le rebond se confirme. Globalement, le titre est en phase de consolidation baissière, avec un potentiel de rebond technique à surveiller autour de 7 200-7 400 FCFA.</w:t>
      </w:r>
    </w:p>
    <w:p>
      <w:pPr>
        <w:spacing w:after="120" w:line="276" w:lineRule="auto"/>
      </w:pPr>
      <w:r>
        <w:t>---</w:t>
      </w:r>
    </w:p>
    <w:p>
      <w:pPr>
        <w:spacing w:after="120" w:line="276" w:lineRule="auto" w:before="240"/>
      </w:pPr>
      <w:r>
        <w:rPr>
          <w:b/>
          <w:color w:val="003366"/>
          <w:sz w:val="24"/>
        </w:rPr>
        <w:t>**PARTIE 3 : ANALYSE FONDAMENTALE (SECTION CRITIQUE)**</w:t>
      </w:r>
    </w:p>
    <w:p>
      <w:pPr>
        <w:spacing w:after="120" w:line="276" w:lineRule="auto"/>
      </w:pPr>
      <w:r>
        <w:t>**Données structurées (exercice 2025)** : En 2025, BOABF a réalisé un Produit Net Bancaire (PNB) de 57 820 millions FCFA, quasi stable par rapport à 2024 (+0,6%), avec un résultat net de 19 252 millions FCFA, en recul de -14,1% sur un an. Cette baisse s'explique principalement par un coût du risque qui a quasiment doublé, passant de -4 303 à -8 355 millions FCFA, reflétant une dégradation de la qualité du portefeuille de crédits ou un renforcement prudentiel. Le ROE s'établit à 15,22% (excellent, &gt;15%) et le ROA à 1,68%, confirmant la rentabilité solide de la banque malgré le choc des provisions. Le coefficient d'exploitation de 47,19% est excellent (&lt;50%), témoignant d'une grande efficacité opérationnelle. Le ratio dépôts/crédits (877 822 / 474 064 = 1,85x) indique une surliquidité structurelle, avec des dépôts clientèle largement supérieurs aux crédits accordés — un matelas de sécurité mais aussi un manque de transformation. Les créances interbancaires ont bondi à 213 132 millions FCFA (vs 53 994 millions en 2024), signe d'un placement massif de liquidités sur le marché interbancaire plutôt que dans l'économie réelle.</w:t>
      </w:r>
    </w:p>
    <w:p>
      <w:pPr>
        <w:spacing w:after="120" w:line="276" w:lineRule="auto"/>
      </w:pPr>
      <w:r>
        <w:t>**Estimations basées sur les rapports trimestriels** : Le rapport du T1 2026 (publié le 31/03/2026) indique un PNB de 12 694 millions FCFA, en baisse de -10,75% sur un an, et un résultat net de 4 520 millions FCFA (-12,99%). Le rapport du S1 2026 (publié le 30/06/2026) montre un PNB de 27 539 millions FCFA (-5,2%) mais un résultat net de 10 770 millions FCFA (+31,0%), grâce à une amélioration spectaculaire du coût du risque (-2 396 millions vs -6 876 millions au S1 2025). Sur la base de ces tendances, on peut estimer que l'exercice 2026 devrait enregistrer un PNB en contraction modérée (autour de 55 000-56 000 millions FCFA) mais un résultat net en nette amélioration (potentiellement 21 000-22 000 millions FCFA), porté par la normalisation du coût du risque. Le rapport du T1 2026 souligne également une progression des dépôts clientèle de +6,3% (933 233 millions FCFA) et un léger repli des crédits (-1,2% à 468 561 millions FCFA), confirmant la tendance à la surliquidité.</w:t>
      </w:r>
    </w:p>
    <w:p>
      <w:pPr>
        <w:spacing w:after="120" w:line="276" w:lineRule="auto"/>
      </w:pPr>
      <w:r>
        <w:t>**Évolution pluriannuelle** : Les rapports antérieurs (2022-2023) montrent une banque en forte croissance : PNB de 56,65 milliards FCFA en 2022 (+11,5%), résultat net de 25,48 milliards FCFA (+20%), ROE élevé. La dégradation de 2025 est donc un accident de parcours lié au coût du risque, et non une détérioration structurelle. La recommandation des analystes pour les rapports récents est « CONSERVER », avec une mention explicite du risque que représente la baisse structurelle du PNB (-5,2% au S1 2026) et la dépendance à la normalisation du coût du risque pour la rentabilité future.</w:t>
      </w:r>
    </w:p>
    <w:p>
      <w:pPr>
        <w:spacing w:after="120" w:line="276" w:lineRule="auto"/>
      </w:pPr>
      <w:r>
        <w:t>**Conclusion fondamentale** : BOABF reste une banque solide, avec un ROE excellent (15,22%), un coefficient d'exploitation très efficace (47,19%) et une structure financière saine (autonomie financière de 11,01%, solvabilité générale de 112,38%). Cependant, la contraction du PNB et la dépendance à la normalisation du coût du risque constituent des points de vigilance. La surliquidité (ratio dépôts/crédits de 1,85x) limite la croissance des revenus d'intérêts, et la baisse des crédits clientèle (-19,3% en 2025) est préoccupante. La recommandation fondamentale est « CONSERVER », avec un potentiel de réévaluation si la banque parvient à redresser sa dynamique commerciale et à maintenir un coût du risque maîtrisé.</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synthèse des quatre parties précédentes et des prédictions IA conduit à une recommandation nuancée. **Valorisation (Partie 0)** : le PER de 18,1x et le P/B de 2,75x indiquent une surévaluation relative par rapport à la moyenne du marché BRVM (PER 8-12x), ce qui limite le potentiel de hausse à court terme, même si l'EV/EBITDA de 7,9x reste raisonnable. **Comportement du cours (Partie 1)** : la tendance haussière de +46% sur 100 jours est impressionnante, mais la volatilité élevée (35,9%) et la distribution platykurtique (kurtosis -1,248) suggèrent que le titre a peut-être atteint un sommet de court terme, avec un risque de correction. **Signaux techniques (Partie 2)** : les indicateurs sont mitigés — structure haussière de moyen terme (MM20 &gt; MM50) mais momentum baissier (MACD négatif), avec un cours en dessous des moyennes mobiles et proche de la borne inférieure des bandes de Bollinger, ce qui pourrait offrir un point d'entrée si le rebond se confirme. **Fondamentaux (Partie 3)** : la banque reste solide (ROE 15,22%, coefficient d'exploitation 47,19%), mais la contraction du PNB et la dépendance à la normalisation du coût du risque sont des préoccupations majeures. **Prédictions IA (J+1 à J+10)** : la trajectoire prédite est légèrement baissière (7 885 FCFA le 07/10/2026 à 7 824 FCFA le 13/10/2026), ce qui confirme les signaux techniques baissiers à court terme et suggère une consolidation autour de 7 800-7 900 FCFA.</w:t>
      </w:r>
    </w:p>
    <w:p>
      <w:pPr>
        <w:spacing w:after="120" w:line="276" w:lineRule="auto"/>
      </w:pPr>
      <w:r>
        <w:t>**Recommandation finale** : **CONSERVER**. La convergence entre la surévaluation relative (PER élevé), les signaux techniques mitigés (MACD baissier, cours sous les moyennes mobiles) et les prédictions IA baissières à court terme plaide contre un achat immédiat. Cependant, la solidité fondamentale de la banque (ROE excellent, efficacité opérationnelle) et le potentiel d'amélioration du résultat net en 2026 (grâce à la normalisation du coût du risque) justifient de ne pas vendre. **Niveau de confiance** : Moyen, en raison de la divergence entre les signaux techniques (baissiers à court terme) et les fondamentaux (solides à moyen terme). **Niveau de risque global** : Moyen à Élevé, compte tenu de la volatilité du titre (35,9%) et de la sensibilité de la rentabilité au coût du risque. **Horizon d'investissement optimal** : Moyen terme (3-12 mois), en attendant que la banque confirme le redressement de son PNB et que le titre trouve un support technique solide autour de 7 200-7 400 FCFA. Un retournement haussier du MACD et une stabilisation du cours au-dessus de la MM50 (7 933 FCFA) seraient des signaux d'achat à surveiller.</w:t>
      </w:r>
    </w:p>
    <w:p/>
    <w:p/>
    <w:p>
      <w:pPr>
        <w:pStyle w:val="Heading3"/>
      </w:pPr>
      <w:r>
        <w:rPr>
          <w:color w:val="00467F"/>
        </w:rPr>
        <w:t>📎 DOCUMENTS &amp; COMMUNICATIONS OFFICIELS BRVM</w:t>
      </w:r>
    </w:p>
    <w:p>
      <w:r>
        <w:rPr>
          <w:i/>
          <w:color w:val="646464"/>
          <w:sz w:val="18"/>
        </w:rPr>
        <w:t>4 document(s) disponible(s) pour cette société (affichage des 4 plus récents).</w:t>
      </w:r>
    </w:p>
    <w:p>
      <w:pPr>
        <w:spacing w:before="160"/>
      </w:pPr>
      <w:r>
        <w:rPr>
          <w:b/>
          <w:color w:val="0066CC"/>
          <w:sz w:val="20"/>
        </w:rPr>
        <w:t xml:space="preserve">[1] </w:t>
      </w:r>
      <w:r>
        <w:rPr>
          <w:b/>
          <w:sz w:val="20"/>
        </w:rPr>
        <w:t>20260720   calendrier de paiement des dividendes   exercice 2025</w:t>
      </w:r>
    </w:p>
    <w:p>
      <w:pPr>
        <w:spacing w:before="20"/>
        <w:ind w:left="400"/>
      </w:pPr>
      <w:r>
        <w:rPr>
          <w:color w:val="505050"/>
          <w:sz w:val="17"/>
        </w:rPr>
        <w:t xml:space="preserve">Date : 21/07/2026  |  Catégorie : dividende  |  Impact : </w:t>
      </w:r>
      <w:r>
        <w:rPr>
          <w:b/>
          <w:color w:val="646464"/>
          <w:sz w:val="17"/>
        </w:rPr>
        <w:t>⚪ NEUTRE</w:t>
      </w:r>
    </w:p>
    <w:p>
      <w:pPr>
        <w:spacing w:before="40"/>
        <w:ind w:left="400"/>
      </w:pPr>
      <w:r>
        <w:rPr>
          <w:sz w:val="18"/>
        </w:rPr>
        <w:t>La BRVM publie le calendrier de paiement des dividendes pour l'exercice 2025, listant les dates ex-dividende et de paiement pour 20 sociétés cotées. Le premier dividende est payé par BOA Burkina Faso le 23 avril 2026, et le dernier par Loterie Nationale du Bénin le 3 août 2026. Les montants varient de 0,9184 FCFA à 2127 FCFA par action.</w:t>
      </w:r>
    </w:p>
    <w:p>
      <w:pPr>
        <w:spacing w:before="60"/>
        <w:ind w:left="400"/>
      </w:pPr>
      <w:r>
        <w:rPr>
          <w:b/>
          <w:sz w:val="18"/>
        </w:rPr>
        <w:t>Points clés :</w:t>
      </w:r>
    </w:p>
    <w:p>
      <w:pPr>
        <w:pStyle w:val="ListBullet"/>
        <w:spacing w:before="20" w:after="20"/>
        <w:ind w:left="700"/>
      </w:pPr>
      <w:r>
        <w:rPr>
          <w:sz w:val="18"/>
        </w:rPr>
        <w:t>Le document liste les dividendes de 20 sociétés pour l'exercice 2025.</w:t>
      </w:r>
    </w:p>
    <w:p>
      <w:pPr>
        <w:pStyle w:val="ListBullet"/>
        <w:spacing w:before="20" w:after="20"/>
        <w:ind w:left="700"/>
      </w:pPr>
      <w:r>
        <w:rPr>
          <w:sz w:val="18"/>
        </w:rPr>
        <w:t>Les paiements s'échelonnent du 23 avril au 3 août 2026.</w:t>
      </w:r>
    </w:p>
    <w:p>
      <w:pPr>
        <w:pStyle w:val="ListBullet"/>
        <w:spacing w:before="20" w:after="20"/>
        <w:ind w:left="700"/>
      </w:pPr>
      <w:r>
        <w:rPr>
          <w:sz w:val="18"/>
        </w:rPr>
        <w:t>Les montants nets par action vont de 0,9184 FCFA (ETI TG) à 2127 FCFA (Solibra CI).</w:t>
      </w:r>
    </w:p>
    <w:p>
      <w:pPr>
        <w:pStyle w:val="ListBullet"/>
        <w:spacing w:before="20" w:after="20"/>
        <w:ind w:left="700"/>
      </w:pPr>
      <w:r>
        <w:rPr>
          <w:sz w:val="18"/>
        </w:rPr>
        <w:t>Certains dividendes sont bruts avec une IRVM de 12% pour les personnes physiques et 10% pour les personnes morales.</w:t>
      </w:r>
    </w:p>
    <w:p>
      <w:pPr>
        <w:pStyle w:val="ListBullet"/>
        <w:spacing w:before="20" w:after="20"/>
        <w:ind w:left="700"/>
      </w:pPr>
      <w:r>
        <w:rPr>
          <w:sz w:val="18"/>
        </w:rPr>
        <w:t>Le calendrier précise pour chaque société le numéro d'avis, la date de publication au BOC, la date ex-dividende et la date de paiement.</w:t>
      </w:r>
    </w:p>
    <w:p>
      <w:pPr>
        <w:ind w:left="400"/>
      </w:pPr>
      <w:r>
        <w:rPr>
          <w:color w:val="B4B4B4"/>
          <w:sz w:val="14"/>
        </w:rPr>
        <w:t xml:space="preserve">· · · · · · · · · · · · · · · · · · · · · · · · · · · · · · </w:t>
      </w:r>
    </w:p>
    <w:p>
      <w:pPr>
        <w:spacing w:before="160"/>
      </w:pPr>
      <w:r>
        <w:rPr>
          <w:b/>
          <w:color w:val="0066CC"/>
          <w:sz w:val="20"/>
        </w:rPr>
        <w:t xml:space="preserve">[2] </w:t>
      </w:r>
      <w:r>
        <w:rPr>
          <w:b/>
          <w:sz w:val="20"/>
        </w:rPr>
        <w:t>20260812   calendrier de paiement des dividendes   exercice 2025</w:t>
      </w:r>
    </w:p>
    <w:p>
      <w:pPr>
        <w:spacing w:before="20"/>
        <w:ind w:left="400"/>
      </w:pPr>
      <w:r>
        <w:rPr>
          <w:color w:val="505050"/>
          <w:sz w:val="17"/>
        </w:rPr>
        <w:t xml:space="preserve">Date : 12/08/2026  |  Catégorie : dividende  |  Impact : </w:t>
      </w:r>
      <w:r>
        <w:rPr>
          <w:b/>
          <w:color w:val="646464"/>
          <w:sz w:val="17"/>
        </w:rPr>
        <w:t>⚪ NEUTRE</w:t>
      </w:r>
    </w:p>
    <w:p>
      <w:pPr>
        <w:spacing w:before="40"/>
        <w:ind w:left="400"/>
      </w:pPr>
      <w:r>
        <w:rPr>
          <w:sz w:val="18"/>
        </w:rPr>
        <w:t>Ce document de la BRVM publie le calendrier de paiement des dividendes au titre de l'exercice 2025. Il indique pour chaque société cotée le montant net par action, la date ex-dividende et la date de paiement. Les paiements s'échelonnent de mars à septembre 2026, avec des mentions de dividendes bruts soumis à l'IRVM pour certaines sociétés.</w:t>
      </w:r>
    </w:p>
    <w:p>
      <w:pPr>
        <w:spacing w:before="60"/>
        <w:ind w:left="400"/>
      </w:pPr>
      <w:r>
        <w:rPr>
          <w:b/>
          <w:sz w:val="18"/>
        </w:rPr>
        <w:t>Points clés :</w:t>
      </w:r>
    </w:p>
    <w:p>
      <w:pPr>
        <w:pStyle w:val="ListBullet"/>
        <w:spacing w:before="20" w:after="20"/>
        <w:ind w:left="700"/>
      </w:pPr>
      <w:r>
        <w:rPr>
          <w:sz w:val="18"/>
        </w:rPr>
        <w:t>Calendrier officiel des paiements de dividendes pour l'exercice 2025 publié par la BRVM.</w:t>
      </w:r>
    </w:p>
    <w:p>
      <w:pPr>
        <w:pStyle w:val="ListBullet"/>
        <w:spacing w:before="20" w:after="20"/>
        <w:ind w:left="700"/>
      </w:pPr>
      <w:r>
        <w:rPr>
          <w:sz w:val="18"/>
        </w:rPr>
        <w:t>Plusieurs sociétés cotées sont concernées, notamment BOA Burkina Faso, Sonatel, Ecobank, Orange CI et Nestlé CI.</w:t>
      </w:r>
    </w:p>
    <w:p>
      <w:pPr>
        <w:pStyle w:val="ListBullet"/>
        <w:spacing w:before="20" w:after="20"/>
        <w:ind w:left="700"/>
      </w:pPr>
      <w:r>
        <w:rPr>
          <w:sz w:val="18"/>
        </w:rPr>
        <w:t>Les montants nets par action varient selon les sociétés, de 0,9184 FCFA à 2 606 FCFA.</w:t>
      </w:r>
    </w:p>
    <w:p>
      <w:pPr>
        <w:pStyle w:val="ListBullet"/>
        <w:spacing w:before="20" w:after="20"/>
        <w:ind w:left="700"/>
      </w:pPr>
      <w:r>
        <w:rPr>
          <w:sz w:val="18"/>
        </w:rPr>
        <w:t>Les dates ex-dividende s'étalent du 31 mars 2026 au 12 août 2026.</w:t>
      </w:r>
    </w:p>
    <w:p>
      <w:pPr>
        <w:pStyle w:val="ListBullet"/>
        <w:spacing w:before="20" w:after="20"/>
        <w:ind w:left="700"/>
      </w:pPr>
      <w:r>
        <w:rPr>
          <w:sz w:val="18"/>
        </w:rPr>
        <w:t>Certains dividendes sont bruts, avec un IRVM de 12% pour les personnes physiques et 10% pour les personnes morales.</w:t>
      </w:r>
    </w:p>
    <w:p>
      <w:pPr>
        <w:ind w:left="400"/>
      </w:pPr>
      <w:r>
        <w:rPr>
          <w:color w:val="B4B4B4"/>
          <w:sz w:val="14"/>
        </w:rPr>
        <w:t xml:space="preserve">· · · · · · · · · · · · · · · · · · · · · · · · · · · · · · </w:t>
      </w:r>
    </w:p>
    <w:p>
      <w:pPr>
        <w:spacing w:before="160"/>
      </w:pPr>
      <w:r>
        <w:rPr>
          <w:b/>
          <w:color w:val="0066CC"/>
          <w:sz w:val="20"/>
        </w:rPr>
        <w:t xml:space="preserve">[3] </w:t>
      </w:r>
      <w:r>
        <w:rPr>
          <w:b/>
          <w:sz w:val="20"/>
        </w:rPr>
        <w:t>20261006   calendrier de paiement des dividendes   exercice 2025</w:t>
      </w:r>
    </w:p>
    <w:p>
      <w:pPr>
        <w:spacing w:before="20"/>
        <w:ind w:left="400"/>
      </w:pPr>
      <w:r>
        <w:rPr>
          <w:color w:val="505050"/>
          <w:sz w:val="17"/>
        </w:rPr>
        <w:t xml:space="preserve">Date : 07/10/2026  |  Catégorie : dividende  |  Impact : </w:t>
      </w:r>
      <w:r>
        <w:rPr>
          <w:b/>
          <w:color w:val="008000"/>
          <w:sz w:val="17"/>
        </w:rPr>
        <w:t>🟢 POSITIF</w:t>
      </w:r>
    </w:p>
    <w:p>
      <w:pPr>
        <w:spacing w:before="40"/>
        <w:ind w:left="400"/>
      </w:pPr>
      <w:r>
        <w:rPr>
          <w:sz w:val="18"/>
        </w:rPr>
        <w:t>La BRVM publie le calendrier de paiement des dividendes au titre de l'exercice 2025 pour les sociétés cotées. Le document liste pour chaque société le montant du dividende net par action, le numéro d'avis, la date de publication au BOC, la date ex-dividende et la date de paiement. Les paiements s'échelonnent de mars 2026 à octobre 2026, avec une note précisant que les montants marqués d'un astérisque sont des dividendes bruts soumis à l'IRVM.</w:t>
      </w:r>
    </w:p>
    <w:p>
      <w:pPr>
        <w:spacing w:before="60"/>
        <w:ind w:left="400"/>
      </w:pPr>
      <w:r>
        <w:rPr>
          <w:b/>
          <w:sz w:val="18"/>
        </w:rPr>
        <w:t>Points clés :</w:t>
      </w:r>
    </w:p>
    <w:p>
      <w:pPr>
        <w:pStyle w:val="ListBullet"/>
        <w:spacing w:before="20" w:after="20"/>
        <w:ind w:left="700"/>
      </w:pPr>
      <w:r>
        <w:rPr>
          <w:sz w:val="18"/>
        </w:rPr>
        <w:t>Le calendrier couvre plus de 30 sociétés cotées à la BRVM pour l'exercice 2025</w:t>
      </w:r>
    </w:p>
    <w:p>
      <w:pPr>
        <w:pStyle w:val="ListBullet"/>
        <w:spacing w:before="20" w:after="20"/>
        <w:ind w:left="700"/>
      </w:pPr>
      <w:r>
        <w:rPr>
          <w:sz w:val="18"/>
        </w:rPr>
        <w:t>Les paiements s'étalent de mars 2026 (BOA Burkina Faso) à octobre 2026 (Tractafric Motors CI)</w:t>
      </w:r>
    </w:p>
    <w:p>
      <w:pPr>
        <w:pStyle w:val="ListBullet"/>
        <w:spacing w:before="20" w:after="20"/>
        <w:ind w:left="700"/>
      </w:pPr>
      <w:r>
        <w:rPr>
          <w:sz w:val="18"/>
        </w:rPr>
        <w:t>Les montants des dividendes nets par action varient de 0,9184 FCFA (Ecobank Transnational) à 2 606 FCFA (Société Générale CI)</w:t>
      </w:r>
    </w:p>
    <w:p>
      <w:pPr>
        <w:pStyle w:val="ListBullet"/>
        <w:spacing w:before="20" w:after="20"/>
        <w:ind w:left="700"/>
      </w:pPr>
      <w:r>
        <w:rPr>
          <w:sz w:val="18"/>
        </w:rPr>
        <w:t>Les dates ex-dividende précèdent généralement les dates de paiement de quelques jours à quelques semaines</w:t>
      </w:r>
    </w:p>
    <w:p>
      <w:pPr>
        <w:pStyle w:val="ListBullet"/>
        <w:spacing w:before="20" w:after="20"/>
        <w:ind w:left="700"/>
      </w:pPr>
      <w:r>
        <w:rPr>
          <w:sz w:val="18"/>
        </w:rPr>
        <w:t>Un astérisque indique les dividendes bruts avec IRVM applicable de 12% pour les personnes physiques et 10% pour les personnes morales</w:t>
      </w:r>
    </w:p>
    <w:p>
      <w:pPr>
        <w:ind w:left="400"/>
      </w:pPr>
      <w:r>
        <w:rPr>
          <w:color w:val="B4B4B4"/>
          <w:sz w:val="14"/>
        </w:rPr>
        <w:t xml:space="preserve">· · · · · · · · · · · · · · · · · · · · · · · · · · · · · · </w:t>
      </w:r>
    </w:p>
    <w:p>
      <w:pPr>
        <w:spacing w:before="160"/>
      </w:pPr>
      <w:r>
        <w:rPr>
          <w:b/>
          <w:color w:val="0066CC"/>
          <w:sz w:val="20"/>
        </w:rPr>
        <w:t xml:space="preserve">[4] </w:t>
      </w:r>
      <w:r>
        <w:rPr>
          <w:b/>
          <w:sz w:val="20"/>
        </w:rPr>
        <w:t>20260417   calendrier de paiement des dividendes   exercice 2025</w:t>
      </w:r>
    </w:p>
    <w:p>
      <w:pPr>
        <w:spacing w:before="20"/>
        <w:ind w:left="400"/>
      </w:pPr>
      <w:r>
        <w:rPr>
          <w:color w:val="505050"/>
          <w:sz w:val="17"/>
        </w:rPr>
        <w:t xml:space="preserve">Date : 17/04/2026  |  Catégorie : dividende  |  Impact : </w:t>
      </w:r>
      <w:r>
        <w:rPr>
          <w:b/>
          <w:color w:val="008000"/>
          <w:sz w:val="17"/>
        </w:rPr>
        <w:t>🟢 POSITIF</w:t>
      </w:r>
    </w:p>
    <w:p>
      <w:pPr>
        <w:spacing w:before="40"/>
        <w:ind w:left="400"/>
      </w:pPr>
      <w:r>
        <w:rPr>
          <w:sz w:val="18"/>
        </w:rPr>
        <w:t>Calendrier de paiement des dividendes BRVM pour l'année 2025, publié le 17 avril 2026. Le document présente les échéances de versement pour BOA Burkina Faso (397 FCFA/action) et BOA Côte d'Ivoire (594,528 FCFA/action). Les dates ex-dividende et de paiement sont programmées entre avril et mai 2026.</w:t>
      </w:r>
    </w:p>
    <w:p>
      <w:pPr>
        <w:spacing w:before="60"/>
        <w:ind w:left="400"/>
      </w:pPr>
      <w:r>
        <w:rPr>
          <w:b/>
          <w:sz w:val="18"/>
        </w:rPr>
        <w:t>Points clés :</w:t>
      </w:r>
    </w:p>
    <w:p>
      <w:pPr>
        <w:pStyle w:val="ListBullet"/>
        <w:spacing w:before="20" w:after="20"/>
        <w:ind w:left="700"/>
      </w:pPr>
      <w:r>
        <w:rPr>
          <w:sz w:val="18"/>
        </w:rPr>
        <w:t>BOA Burkina Faso verse un dividende de 397 FCFA par action avec paiement le 23/04/2026</w:t>
      </w:r>
    </w:p>
    <w:p>
      <w:pPr>
        <w:pStyle w:val="ListBullet"/>
        <w:spacing w:before="20" w:after="20"/>
        <w:ind w:left="700"/>
      </w:pPr>
      <w:r>
        <w:rPr>
          <w:sz w:val="18"/>
        </w:rPr>
        <w:t>BOA Côte d'Ivoire distribue 594,528 FCFA par action avec paiement le 06/05/2026</w:t>
      </w:r>
    </w:p>
    <w:p>
      <w:pPr>
        <w:pStyle w:val="ListBullet"/>
        <w:spacing w:before="20" w:after="20"/>
        <w:ind w:left="700"/>
      </w:pPr>
      <w:r>
        <w:rPr>
          <w:sz w:val="18"/>
        </w:rPr>
        <w:t>Date ex-dividende fixée au 22/04/2026 pour BOA Burkina Faso et au 05/05/2026 pour BOA Côte d'Ivoire</w:t>
      </w:r>
    </w:p>
    <w:p>
      <w:pPr>
        <w:pStyle w:val="ListBullet"/>
        <w:spacing w:before="20" w:after="20"/>
        <w:ind w:left="700"/>
      </w:pPr>
      <w:r>
        <w:rPr>
          <w:sz w:val="18"/>
        </w:rPr>
        <w:t>Publication des avis respectifs les 31/03/2026 et 17/04/2026 au Bulletin Officiel de la Cote</w:t>
      </w:r>
    </w:p>
    <w:p>
      <w:pPr>
        <w:pStyle w:val="ListBullet"/>
        <w:spacing w:before="20" w:after="20"/>
        <w:ind w:left="700"/>
      </w:pPr>
      <w:r>
        <w:rPr>
          <w:sz w:val="18"/>
        </w:rPr>
        <w:t>Calendrier officiel BRVM établi pour l'exercice 2025 avec références d'avis précises</w:t>
      </w:r>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la baisse des revenus et du r\u00e9sultat net, la banque maintient une rentabilit\u00e9 positive et b\u00e9n\u00e9ficie d'une croissance des d\u00e9p\u00f4ts. La situation n\u00e9cessite un suivi attentif de l'\u00e9volution des prochains trimestres."}</w:t>
      </w:r>
    </w:p>
    <w:p>
      <w:pPr>
        <w:spacing w:before="40"/>
        <w:ind w:left="400"/>
      </w:pPr>
      <w:r>
        <w:rPr>
          <w:sz w:val="18"/>
        </w:rPr>
        <w:t>Bank of Africa Burkina Faso clôture le premier trimestre 2026 avec des performances mitigées. Le produit net bancaire s'établit à 12 694 millions FCFA, en baisse de 10,75% par rapport à mars 2025. Le résultat net ressort à 4 520 millions FCFA, en recul de 12,99% sur un an. L'activité commerciale montre des signaux positifs avec une progression des dépôts clientèle de 6,3%. La rentabilité reste néanmoins solide malgré la contraction observée.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'933 233 millions FCFA', 'credits_clientele': '468 561 millions FCFA', 'resultat_avant_impot': '4 951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4 520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12 694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baisse de 10,75% à 12 694 millions FCFA au 31 mars 2026</w:t>
      </w:r>
    </w:p>
    <w:p>
      <w:pPr>
        <w:pStyle w:val="ListBullet"/>
        <w:spacing w:before="20" w:after="20"/>
        <w:ind w:left="700"/>
      </w:pPr>
      <w:r>
        <w:rPr>
          <w:sz w:val="18"/>
        </w:rPr>
        <w:t>Résultat net en recul de 12,99% à 4 520 millions FCFA</w:t>
      </w:r>
    </w:p>
    <w:p>
      <w:pPr>
        <w:pStyle w:val="ListBullet"/>
        <w:spacing w:before="20" w:after="20"/>
        <w:ind w:left="700"/>
      </w:pPr>
      <w:r>
        <w:rPr>
          <w:sz w:val="18"/>
        </w:rPr>
        <w:t>Progression des dépôts clientèle de 6,3% à 933 233 millions FCFA</w:t>
      </w:r>
    </w:p>
    <w:p>
      <w:pPr>
        <w:pStyle w:val="ListBullet"/>
        <w:spacing w:before="20" w:after="20"/>
        <w:ind w:left="700"/>
      </w:pPr>
      <w:r>
        <w:rPr>
          <w:sz w:val="18"/>
        </w:rPr>
        <w:t>Léger repli des crédits clientèle de -1,2% à 468 561 millions FCFA</w:t>
      </w:r>
    </w:p>
    <w:p>
      <w:pPr>
        <w:pStyle w:val="ListBullet"/>
        <w:spacing w:before="20" w:after="20"/>
        <w:ind w:left="700"/>
      </w:pPr>
      <w:r>
        <w:rPr>
          <w:sz w:val="18"/>
        </w:rPr>
        <w:t>Résultat avant impôt en baisse de 16,91% à 4 951 millions FCFA</w:t>
      </w:r>
    </w:p>
    <w:p>
      <w:pPr>
        <w:pStyle w:val="ListBullet"/>
        <w:spacing w:before="20" w:after="20"/>
        <w:ind w:left="700"/>
      </w:pPr>
      <w:r>
        <w:rPr>
          <w:sz w:val="18"/>
        </w:rPr>
        <w:t>Contraction généralisée des revenus sur une base annuelle glissante</w:t>
      </w:r>
    </w:p>
    <w:p>
      <w:pPr>
        <w:spacing w:before="40"/>
        <w:ind w:left="400"/>
      </w:pPr>
      <w:r>
        <w:rPr>
          <w:b/>
          <w:color w:val="C05000"/>
          <w:sz w:val="18"/>
        </w:rPr>
        <w:t xml:space="preserve">⚠️ Risques : </w:t>
      </w:r>
      <w:r>
        <w:rPr>
          <w:sz w:val="18"/>
        </w:rPr>
        <w:t>["Contraction continue du produit net bancaire impactant la rentabilit\u00e9", "Stagnation des cr\u00e9dits client\u00e8le limitant les opportunit\u00e9s de croissance", "Environnement \u00e9conomique d\u00e9favorable au Burkina Faso"]</w:t>
      </w:r>
    </w:p>
    <w:p>
      <w:pPr>
        <w:spacing w:before="40"/>
        <w:ind w:left="400"/>
      </w:pPr>
      <w:r>
        <w:rPr>
          <w:b/>
          <w:color w:val="0064A0"/>
          <w:sz w:val="18"/>
        </w:rPr>
        <w:t xml:space="preserve">🔮 Perspectives : </w:t>
      </w:r>
      <w:r>
        <w:rPr>
          <w:sz w:val="18"/>
        </w:rPr>
        <w:t>L'évolution de la performance dépendra de la capacité de la banque à redresser son activité de crédit et à maintenir la dynamique de collecte des dépôts. Le contexte économique et sécuritaire au Burkina Faso reste un facteur déterminant pour les prochains trimestres.</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banque affiche une croissance solide de ses indicateurs financiers malgr\u00e9 un environnement difficile. Cependant, les risques s\u00e9curitaires et \u00e9conomiques au Burkina Faso appellent \u00e0 la prudence."}</w:t>
      </w:r>
    </w:p>
    <w:p>
      <w:pPr>
        <w:spacing w:before="40"/>
        <w:ind w:left="400"/>
      </w:pPr>
      <w:r>
        <w:rPr>
          <w:sz w:val="18"/>
        </w:rPr>
        <w:t>Bank of Africa Burkina Faso a publié ses résultats du deuxième semestre 2022, montrant une performance solide malgré le contexte économique difficile. Le produit net bancaire a progressé de 11,4% à 56,646 milliards FCFA, soutenu par le renforcement de la marge bancaire et des commissions. Le résultat net s'établit à 25,477 milliards FCFA, en hausse de 19,9% par rapport à 2021. Le total bilan a augmenté de 8,4% pour atteindre 1 163,300 milliards FCFA fin décembre 2022. La banque maintient sa position sur le marché bancaire burkinabè dans un environnement marqué par l'instabilité sécuritaire et l'inflation.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{'credits_nets': '642 663 millions FCFA', 'cout_du_risque': '-3 328 millions FCFA', 'frais_generaux': '22 296 millions FCFA', 'depots_clientele': '875 499 millions FCFA', 'resultat_brut_exploitation': '32 632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19,9%</w:t>
            </w:r>
          </w:p>
        </w:tc>
        <w:tc>
          <w:tcPr>
            <w:tcW w:type="dxa" w:w="2160"/>
          </w:tcPr>
          <w:p>
            <w:pPr>
              <w:ind w:left="100"/>
            </w:pPr>
            <w:r/>
            <w:r>
              <w:rPr>
                <w:b/>
                <w:sz w:val="16"/>
              </w:rPr>
              <w:t>total_actif</w:t>
              <w:br/>
            </w:r>
            <w:r>
              <w:rPr>
                <w:sz w:val="18"/>
              </w:rPr>
              <w:t>1 163 300 millions FCFA</w:t>
            </w:r>
          </w:p>
        </w:tc>
      </w:tr>
      <w:tr>
        <w:tc>
          <w:tcPr>
            <w:tcW w:type="dxa" w:w="2160"/>
          </w:tcPr>
          <w:p>
            <w:r/>
            <w:r>
              <w:rPr>
                <w:b/>
                <w:sz w:val="16"/>
              </w:rPr>
              <w:t>resultat_net</w:t>
              <w:br/>
            </w:r>
            <w:r>
              <w:rPr>
                <w:sz w:val="18"/>
              </w:rPr>
              <w:t>25 477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56 646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produit net bancaire de 11,4% à 56,646 milliards FCFA</w:t>
      </w:r>
    </w:p>
    <w:p>
      <w:pPr>
        <w:pStyle w:val="ListBullet"/>
        <w:spacing w:before="20" w:after="20"/>
        <w:ind w:left="700"/>
      </w:pPr>
      <w:r>
        <w:rPr>
          <w:sz w:val="18"/>
        </w:rPr>
        <w:t>Progression du résultat net de 19,9% à 25,477 milliards FCFA</w:t>
      </w:r>
    </w:p>
    <w:p>
      <w:pPr>
        <w:pStyle w:val="ListBullet"/>
        <w:spacing w:before="20" w:after="20"/>
        <w:ind w:left="700"/>
      </w:pPr>
      <w:r>
        <w:rPr>
          <w:sz w:val="18"/>
        </w:rPr>
        <w:t>Hausse du total bilan de 8,4% à 1 163,300 milliards FCFA</w:t>
      </w:r>
    </w:p>
    <w:p>
      <w:pPr>
        <w:pStyle w:val="ListBullet"/>
        <w:spacing w:before="20" w:after="20"/>
        <w:ind w:left="700"/>
      </w:pPr>
      <w:r>
        <w:rPr>
          <w:sz w:val="18"/>
        </w:rPr>
        <w:t>Croissance des dépôts clientèle de 7,3% à 875,499 milliards FCFA</w:t>
      </w:r>
    </w:p>
    <w:p>
      <w:pPr>
        <w:pStyle w:val="ListBullet"/>
        <w:spacing w:before="20" w:after="20"/>
        <w:ind w:left="700"/>
      </w:pPr>
      <w:r>
        <w:rPr>
          <w:sz w:val="18"/>
        </w:rPr>
        <w:t>Encours des crédits nets en progression à 642,663 milliards FCFA</w:t>
      </w:r>
    </w:p>
    <w:p>
      <w:pPr>
        <w:pStyle w:val="ListBullet"/>
        <w:spacing w:before="20" w:after="20"/>
        <w:ind w:left="700"/>
      </w:pPr>
      <w:r>
        <w:rPr>
          <w:sz w:val="18"/>
        </w:rPr>
        <w:t>Amélioration de la marge bancaire à 11,6%</w:t>
      </w:r>
    </w:p>
    <w:p>
      <w:pPr>
        <w:spacing w:before="40"/>
        <w:ind w:left="400"/>
      </w:pPr>
      <w:r>
        <w:rPr>
          <w:b/>
          <w:color w:val="C05000"/>
          <w:sz w:val="18"/>
        </w:rPr>
        <w:t xml:space="preserve">⚠️ Risques : </w:t>
      </w:r>
      <w:r>
        <w:rPr>
          <w:sz w:val="18"/>
        </w:rPr>
        <w:t>["Instabilit\u00e9 s\u00e9curitaire persistante avec les attaques terroristes au Burkina Faso", "Ralentissement \u00e9conomique avec un PIB projet\u00e9 \u00e0 seulement 2,7% en 2022", "Impact de l'inflation induite par la crise russo-ukrainienne sur l'\u00e9conomie locale"]</w:t>
      </w:r>
    </w:p>
    <w:p>
      <w:pPr>
        <w:spacing w:before="40"/>
        <w:ind w:left="400"/>
      </w:pPr>
      <w:r>
        <w:rPr>
          <w:b/>
          <w:color w:val="0064A0"/>
          <w:sz w:val="18"/>
        </w:rPr>
        <w:t xml:space="preserve">🔮 Perspectives : </w:t>
      </w:r>
      <w:r>
        <w:rPr>
          <w:sz w:val="18"/>
        </w:rPr>
        <w:t>Les perspectives dépendront largement de l'évolution de la situation sécuritaire au Burkina Faso et de la stabilisation de l'environnement économique. La banque devra maintenir sa vigilance sur la gestion des risques tout en capitalisant sur sa position de marché établie.</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affiche une performance financi\u00e8re solide avec une croissance soutenue de la rentabilit\u00e9 et une expansion \u00e9quilibr\u00e9e du bilan. Le renforcement des capitaux propres et la progression des activit\u00e9s commerciales offrent de bonnes perspectives de d\u00e9veloppement."}</w:t>
      </w:r>
    </w:p>
    <w:p>
      <w:pPr>
        <w:spacing w:before="40"/>
        <w:ind w:left="400"/>
      </w:pPr>
      <w:r>
        <w:rPr>
          <w:sz w:val="18"/>
        </w:rPr>
        <w:t>Bank of Africa Burkina Faso présente des résultats solides pour l'exercice 2022 avec un résultat net en hausse de 20% à 25,48 milliards FCFA. Le total du bilan progresse significativement de 8,4% pour atteindre 1 164 milliards FCFA, témoignant d'une croissance soutenue de l'activité. Le produit net bancaire s'élève à 56,65 milliards FCFA contre 50,83 milliards en 2021, soit une progression de 11,5%. Les créances sur la clientèle augmentent de 11,3% à 642,66 milliards FCFA, confirmant le dynamisme commercial. Les capitaux propres se renforcent à 70,59 milliards FCFA grâce à la mise en réserve d'une partie des bénéfices.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{'roe': None, 'depots_clientele': '875 498 676 380 FCFA', 'credits_clientele': '642 663 190 334 FCFA', 'produit_net_bancaire': '56 645 788 278 FCFA', 'coefficient_exploitation': None}</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1 163 299 866 414 FCFA</w:t>
            </w:r>
          </w:p>
        </w:tc>
      </w:tr>
      <w:tr>
        <w:tc>
          <w:tcPr>
            <w:tcW w:type="dxa" w:w="2160"/>
          </w:tcPr>
          <w:p>
            <w:r/>
            <w:r>
              <w:rPr>
                <w:b/>
                <w:sz w:val="16"/>
              </w:rPr>
              <w:t>resultat_net</w:t>
              <w:br/>
            </w:r>
            <w:r>
              <w:rPr>
                <w:sz w:val="18"/>
              </w:rPr>
              <w:t>25 476 935 672 FCFA</w:t>
            </w:r>
          </w:p>
        </w:tc>
        <w:tc>
          <w:tcPr>
            <w:tcW w:type="dxa" w:w="2160"/>
          </w:tcPr>
          <w:p>
            <w:r/>
            <w:r>
              <w:rPr>
                <w:b/>
                <w:sz w:val="16"/>
              </w:rPr>
              <w:t>capitaux_propres</w:t>
              <w:br/>
            </w:r>
            <w:r>
              <w:rPr>
                <w:sz w:val="18"/>
              </w:rPr>
              <w:t>70 590 372 043 FCFA</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résultat net de 20% à 25,48 milliards FCFA en 2022</w:t>
      </w:r>
    </w:p>
    <w:p>
      <w:pPr>
        <w:pStyle w:val="ListBullet"/>
        <w:spacing w:before="20" w:after="20"/>
        <w:ind w:left="700"/>
      </w:pPr>
      <w:r>
        <w:rPr>
          <w:sz w:val="18"/>
        </w:rPr>
        <w:t>Progression du total bilan de 8,4% à 1 164 milliards FCFA</w:t>
      </w:r>
    </w:p>
    <w:p>
      <w:pPr>
        <w:pStyle w:val="ListBullet"/>
        <w:spacing w:before="20" w:after="20"/>
        <w:ind w:left="700"/>
      </w:pPr>
      <w:r>
        <w:rPr>
          <w:sz w:val="18"/>
        </w:rPr>
        <w:t>Amélioration du produit net bancaire de 11,5% à 56,65 milliards FCFA</w:t>
      </w:r>
    </w:p>
    <w:p>
      <w:pPr>
        <w:pStyle w:val="ListBullet"/>
        <w:spacing w:before="20" w:after="20"/>
        <w:ind w:left="700"/>
      </w:pPr>
      <w:r>
        <w:rPr>
          <w:sz w:val="18"/>
        </w:rPr>
        <w:t>Hausse des crédits clientèle de 11,3% à 642,66 milliards FCFA</w:t>
      </w:r>
    </w:p>
    <w:p>
      <w:pPr>
        <w:pStyle w:val="ListBullet"/>
        <w:spacing w:before="20" w:after="20"/>
        <w:ind w:left="700"/>
      </w:pPr>
      <w:r>
        <w:rPr>
          <w:sz w:val="18"/>
        </w:rPr>
        <w:t>Renforcement des capitaux propres à 70,59 milliards FCFA</w:t>
      </w:r>
    </w:p>
    <w:p>
      <w:pPr>
        <w:pStyle w:val="ListBullet"/>
        <w:spacing w:before="20" w:after="20"/>
        <w:ind w:left="700"/>
      </w:pPr>
      <w:r>
        <w:rPr>
          <w:sz w:val="18"/>
        </w:rPr>
        <w:t>Augmentation des dépôts clientèle de 7,3% à 875,50 milliards FCFA</w:t>
      </w:r>
    </w:p>
    <w:p>
      <w:pPr>
        <w:spacing w:before="40"/>
        <w:ind w:left="400"/>
      </w:pPr>
      <w:r>
        <w:rPr>
          <w:b/>
          <w:color w:val="C05000"/>
          <w:sz w:val="18"/>
        </w:rPr>
        <w:t xml:space="preserve">⚠️ Risques : </w:t>
      </w:r>
      <w:r>
        <w:rPr>
          <w:sz w:val="18"/>
        </w:rPr>
        <w:t>["Concentration g\u00e9ographique sur le march\u00e9 burkinab\u00e9 expos\u00e9 \u00e0 l'instabilit\u00e9 s\u00e9curitaire", "Risque de cr\u00e9dit li\u00e9 \u00e0 la forte croissance des encours de pr\u00eats", "Volatilit\u00e9 potentielle des revenus de march\u00e9 et commissions"]</w:t>
      </w:r>
    </w:p>
    <w:p>
      <w:pPr>
        <w:spacing w:before="40"/>
        <w:ind w:left="400"/>
      </w:pPr>
      <w:r>
        <w:rPr>
          <w:b/>
          <w:color w:val="0064A0"/>
          <w:sz w:val="18"/>
        </w:rPr>
        <w:t xml:space="preserve">🔮 Perspectives : </w:t>
      </w:r>
      <w:r>
        <w:rPr>
          <w:sz w:val="18"/>
        </w:rPr>
        <w:t>La dynamique positive de croissance devrait se poursuivre en 2023 portée par l'expansion du portefeuille crédit et le développement des services bancaires. Toutefois, l'environnement sécuritaire et économique régional nécessite une surveillance accrue des risques opérationnels et de crédit.</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"Excellente performance financi\u00e8re avec une croissance \u00e0 deux chiffres sur tous les indicateurs cl\u00e9s. Cependant, le contexte s\u00e9curitaire difficile au Burkina Faso repr\u00e9sente un facteur de risque \u00e0 surveiller."}</w:t>
      </w:r>
    </w:p>
    <w:p>
      <w:pPr>
        <w:spacing w:before="40"/>
        <w:ind w:left="400"/>
      </w:pPr>
      <w:r>
        <w:rPr>
          <w:sz w:val="18"/>
        </w:rPr>
        <w:t>Bank of Africa Burkina Faso a publié des résultats solides pour le premier trimestre 2023, avec une croissance significative de tous ses indicateurs clés. Le Produit Net Bancaire a progressé de 21,4% à 14,669 milliards FCFA, soutenu par une amélioration de la marge nette bancaire à 18,9%. Le résultat net a augmenté de 13,4% pour atteindre 6,821 milliards FCFA, témoignant d'une gestion efficace dans un environnement sécuritaire difficile. Le total bilan s'établit à 1,075 milliards FCFA contre 1,163 milliards fin 2022, avec des encours clients dynamiques. La banque maintient sa performance malgré le contexte sécuritaire national tendu au Burkina Faso.</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{'encours_depots': '818,818 millions FCFA', 'encours_credits': '625,430 millions FCFA', 'resultat_avant_impots': '7,929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18,9%</w:t>
            </w:r>
          </w:p>
        </w:tc>
        <w:tc>
          <w:tcPr>
            <w:tcW w:type="dxa" w:w="2160"/>
          </w:tcPr>
          <w:p>
            <w:pPr>
              <w:ind w:left="100"/>
            </w:pPr>
            <w:r/>
            <w:r>
              <w:rPr>
                <w:b/>
                <w:sz w:val="16"/>
              </w:rPr>
              <w:t>total_actif</w:t>
              <w:br/>
            </w:r>
            <w:r>
              <w:rPr>
                <w:sz w:val="18"/>
              </w:rPr>
              <w:t>1,075 milliards FCFA</w:t>
            </w:r>
          </w:p>
        </w:tc>
      </w:tr>
      <w:tr>
        <w:tc>
          <w:tcPr>
            <w:tcW w:type="dxa" w:w="2160"/>
          </w:tcPr>
          <w:p>
            <w:r/>
            <w:r>
              <w:rPr>
                <w:b/>
                <w:sz w:val="16"/>
              </w:rPr>
              <w:t>resultat_net</w:t>
              <w:br/>
            </w:r>
            <w:r>
              <w:rPr>
                <w:sz w:val="18"/>
              </w:rPr>
              <w:t>6,821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14,669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Produit Net Bancaire de 21,4% à 14,669 milliards FCFA au T1 2023</w:t>
      </w:r>
    </w:p>
    <w:p>
      <w:pPr>
        <w:pStyle w:val="ListBullet"/>
        <w:spacing w:before="20" w:after="20"/>
        <w:ind w:left="700"/>
      </w:pPr>
      <w:r>
        <w:rPr>
          <w:sz w:val="18"/>
        </w:rPr>
        <w:t>Amélioration de la marge nette bancaire à 18,9%</w:t>
      </w:r>
    </w:p>
    <w:p>
      <w:pPr>
        <w:pStyle w:val="ListBullet"/>
        <w:spacing w:before="20" w:after="20"/>
        <w:ind w:left="700"/>
      </w:pPr>
      <w:r>
        <w:rPr>
          <w:sz w:val="18"/>
        </w:rPr>
        <w:t>Progression du résultat net de 13,4% à 6,821 milliards FCFA</w:t>
      </w:r>
    </w:p>
    <w:p>
      <w:pPr>
        <w:pStyle w:val="ListBullet"/>
        <w:spacing w:before="20" w:after="20"/>
        <w:ind w:left="700"/>
      </w:pPr>
      <w:r>
        <w:rPr>
          <w:sz w:val="18"/>
        </w:rPr>
        <w:t>Résultat avant impôts en hausse de 13,68% à 7,929 milliards FCFA</w:t>
      </w:r>
    </w:p>
    <w:p>
      <w:pPr>
        <w:pStyle w:val="ListBullet"/>
        <w:spacing w:before="20" w:after="20"/>
        <w:ind w:left="700"/>
      </w:pPr>
      <w:r>
        <w:rPr>
          <w:sz w:val="18"/>
        </w:rPr>
        <w:t>Total bilan de 1,075 milliards FCFA fin mars 2023</w:t>
      </w:r>
    </w:p>
    <w:p>
      <w:pPr>
        <w:pStyle w:val="ListBullet"/>
        <w:spacing w:before="20" w:after="20"/>
        <w:ind w:left="700"/>
      </w:pPr>
      <w:r>
        <w:rPr>
          <w:sz w:val="18"/>
        </w:rPr>
        <w:t>Encours dépôts clients de 818,818 millions FCFA et crédits de 625,430 millions FCFA</w:t>
      </w:r>
    </w:p>
    <w:p>
      <w:pPr>
        <w:spacing w:before="40"/>
        <w:ind w:left="400"/>
      </w:pPr>
      <w:r>
        <w:rPr>
          <w:b/>
          <w:color w:val="C05000"/>
          <w:sz w:val="18"/>
        </w:rPr>
        <w:t xml:space="preserve">⚠️ Risques : </w:t>
      </w:r>
      <w:r>
        <w:rPr>
          <w:sz w:val="18"/>
        </w:rPr>
        <w:t>["Instabilit\u00e9 s\u00e9curitaire au Burkina Faso impactant l'environnement des affaires", "Contexte politique de transition pouvant affecter l'activit\u00e9 \u00e9conomique", "Risque de cr\u00e9dit potentiellement accru dans un environnement incertain"]</w:t>
      </w:r>
    </w:p>
    <w:p>
      <w:pPr>
        <w:spacing w:before="40"/>
        <w:ind w:left="400"/>
      </w:pPr>
      <w:r>
        <w:rPr>
          <w:b/>
          <w:color w:val="0064A0"/>
          <w:sz w:val="18"/>
        </w:rPr>
        <w:t xml:space="preserve">🔮 Perspectives : </w:t>
      </w:r>
      <w:r>
        <w:rPr>
          <w:sz w:val="18"/>
        </w:rPr>
        <w:t>Les fondamentaux solides de la banque et sa capacité à maintenir sa croissance malgré les difficultés sécuritaires sont encourageants. La poursuite de l'amélioration de la marge nette bancaire devrait soutenir la rentabilité, sous réserve d'une stabilisation progressive du contexte sécuritaire natio</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affiche une performance exceptionnelle avec une croissance \u00e0 deux chiffres de tous ses indicateurs cl\u00e9s et une am\u00e9lioration drastique de la gestion des risques. Malgr\u00e9 le contexte difficile au Burkina Faso, BOA BF maintient sa position dominante et d\u00e9montre sa r\u00e9silience."}</w:t>
      </w:r>
    </w:p>
    <w:p>
      <w:pPr>
        <w:spacing w:before="40"/>
        <w:ind w:left="400"/>
      </w:pPr>
      <w:r>
        <w:rPr>
          <w:sz w:val="18"/>
        </w:rPr>
        <w:t>Bank of Africa Burkina Faso affiche une performance solide au premier semestre 2023 avec une croissance généralisée de ses indicateurs clés. Le Produit Net Bancaire progresse de 15,14% à 29,85 milliards FCFA, soutenu par l'amélioration de la marge bancaire et des commissions. Le résultat net bondit de 23,38% à 15,09 milliards FCFA, reflétant une amélioration significative de la rentabilité. La banque maintient sa position de leader sur le marché bancaire burkinabè malgré un contexte économique difficile. Le coût du risque s'améliore drastiquement, passant de -890 millions à -138 millions FCFA.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'-138 millions FCFA', 'frais_generaux': '11,86 milliards FCFA', 'collecte_ressources': '823,83 milliards FCFA', 'encours_credits_nets': '631,15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50,51%</w:t>
            </w:r>
          </w:p>
        </w:tc>
        <w:tc>
          <w:tcPr>
            <w:tcW w:type="dxa" w:w="2160"/>
          </w:tcPr>
          <w:p>
            <w:pPr>
              <w:ind w:left="100"/>
            </w:pPr>
            <w:r/>
            <w:r>
              <w:rPr>
                <w:b/>
                <w:sz w:val="16"/>
              </w:rPr>
              <w:t>total_actif</w:t>
              <w:br/>
            </w:r>
            <w:r>
              <w:rPr>
                <w:sz w:val="18"/>
              </w:rPr>
              <w:t>1,132 milliards FCFA</w:t>
            </w:r>
          </w:p>
        </w:tc>
      </w:tr>
      <w:tr>
        <w:tc>
          <w:tcPr>
            <w:tcW w:type="dxa" w:w="2160"/>
          </w:tcPr>
          <w:p>
            <w:r/>
            <w:r>
              <w:rPr>
                <w:b/>
                <w:sz w:val="16"/>
              </w:rPr>
              <w:t>resultat_net</w:t>
              <w:br/>
            </w:r>
            <w:r>
              <w:rPr>
                <w:sz w:val="18"/>
              </w:rPr>
              <w:t>15,09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29,85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Produit Net Bancaire de 15,14% à 29,85 milliards FCFA</w:t>
      </w:r>
    </w:p>
    <w:p>
      <w:pPr>
        <w:pStyle w:val="ListBullet"/>
        <w:spacing w:before="20" w:after="20"/>
        <w:ind w:left="700"/>
      </w:pPr>
      <w:r>
        <w:rPr>
          <w:sz w:val="18"/>
        </w:rPr>
        <w:t>Résultat net en hausse de 23,38% à 15,09 milliards FCFA</w:t>
      </w:r>
    </w:p>
    <w:p>
      <w:pPr>
        <w:pStyle w:val="ListBullet"/>
        <w:spacing w:before="20" w:after="20"/>
        <w:ind w:left="700"/>
      </w:pPr>
      <w:r>
        <w:rPr>
          <w:sz w:val="18"/>
        </w:rPr>
        <w:t>Amélioration spectaculaire du coût du risque de 84,54%</w:t>
      </w:r>
    </w:p>
    <w:p>
      <w:pPr>
        <w:pStyle w:val="ListBullet"/>
        <w:spacing w:before="20" w:after="20"/>
        <w:ind w:left="700"/>
      </w:pPr>
      <w:r>
        <w:rPr>
          <w:sz w:val="18"/>
        </w:rPr>
        <w:t>Progression du résultat brut d'exploitation de 18,69% à 17,99 milliards FCFA</w:t>
      </w:r>
    </w:p>
    <w:p>
      <w:pPr>
        <w:pStyle w:val="ListBullet"/>
        <w:spacing w:before="20" w:after="20"/>
        <w:ind w:left="700"/>
      </w:pPr>
      <w:r>
        <w:rPr>
          <w:sz w:val="18"/>
        </w:rPr>
        <w:t>Maintien de la position de leader sur le marché bancaire burkinabè</w:t>
      </w:r>
    </w:p>
    <w:p>
      <w:pPr>
        <w:pStyle w:val="ListBullet"/>
        <w:spacing w:before="20" w:after="20"/>
        <w:ind w:left="700"/>
      </w:pPr>
      <w:r>
        <w:rPr>
          <w:sz w:val="18"/>
        </w:rPr>
        <w:t>Total bilan stable à 1,132 milliards FCFA contre 1,163 milliards fin 2022</w:t>
      </w:r>
    </w:p>
    <w:p>
      <w:pPr>
        <w:spacing w:before="40"/>
        <w:ind w:left="400"/>
      </w:pPr>
      <w:r>
        <w:rPr>
          <w:b/>
          <w:color w:val="C05000"/>
          <w:sz w:val="18"/>
        </w:rPr>
        <w:t xml:space="preserve">⚠️ Risques : </w:t>
      </w:r>
      <w:r>
        <w:rPr>
          <w:sz w:val="18"/>
        </w:rPr>
        <w:t>["Instabilit\u00e9 politique et s\u00e9curitaire au Burkina Faso affectant l'activit\u00e9 \u00e9conomique", "Baisse des d\u00e9p\u00f4ts clients et contraction du bilan", "Exposition au risque de cr\u00e9dit dans un environnement \u00e9conomique incertain"]</w:t>
      </w:r>
    </w:p>
    <w:p>
      <w:pPr>
        <w:spacing w:before="40"/>
        <w:ind w:left="400"/>
      </w:pPr>
      <w:r>
        <w:rPr>
          <w:b/>
          <w:color w:val="0064A0"/>
          <w:sz w:val="18"/>
        </w:rPr>
        <w:t xml:space="preserve">🔮 Perspectives : </w:t>
      </w:r>
      <w:r>
        <w:rPr>
          <w:sz w:val="18"/>
        </w:rPr>
        <w:t>Les perspectives restent positives compte tenu de la solidité des fondamentaux de la banque et de sa capacité d'adaptation au contexte local. La banque devrait continuer à bénéficier de sa position de leader tout en maintenant une gestion prudente des risques. L'évolution dépendra largement de la st</w:t>
      </w:r>
    </w:p>
    <w:p/>
    <w:p>
      <w:r>
        <w:t>════════════════════════════════════════════════════════════════════════════════</w:t>
      </w:r>
    </w:p>
    <w:p>
      <w:r>
        <w:br w:type="page"/>
      </w:r>
    </w:p>
    <w:p>
      <w:pPr>
        <w:pStyle w:val="Heading2"/>
        <w:spacing w:before="360"/>
      </w:pPr>
      <w:r>
        <w:rPr>
          <w:color w:val="0066CC"/>
        </w:rPr>
        <w:t>8. BOAC - BANK OF AFRICA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BOAC</w:t>
            </w:r>
          </w:p>
          <w:p>
            <w:r>
              <w:rPr>
                <w:b/>
                <w:color w:val="323250"/>
                <w:sz w:val="16"/>
              </w:rPr>
              <w:t xml:space="preserve">Société : </w:t>
            </w:r>
            <w:r>
              <w:rPr>
                <w:color w:val="000000"/>
                <w:sz w:val="16"/>
              </w:rPr>
              <w:t>BANK OF AFRICA COTE D'IVOIRE</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451.40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10,791 titres</w:t>
            </w:r>
          </w:p>
        </w:tc>
        <w:tc>
          <w:tcPr>
            <w:tcW w:type="dxa" w:w="2268"/>
            <w:shd w:fill="FFF2CC" w:val="clear"/>
          </w:tcPr>
          <w:p>
            <w:r>
              <w:rPr>
                <w:b/>
                <w:color w:val="503200"/>
                <w:sz w:val="16"/>
              </w:rPr>
              <w:t xml:space="preserve">Cours actuel : </w:t>
            </w:r>
            <w:r>
              <w:rPr>
                <w:color w:val="000000"/>
                <w:sz w:val="17"/>
              </w:rPr>
              <w:t>11,285 FCFA</w:t>
            </w:r>
          </w:p>
          <w:p>
            <w:r>
              <w:rPr>
                <w:b/>
                <w:color w:val="503200"/>
                <w:sz w:val="16"/>
              </w:rPr>
              <w:t xml:space="preserve">Var. 100 jours : </w:t>
            </w:r>
            <w:r>
              <w:rPr>
                <w:b/>
                <w:color w:val="007800"/>
                <w:sz w:val="17"/>
              </w:rPr>
              <w:t>+31.45%</w:t>
            </w:r>
          </w:p>
          <w:p>
            <w:r>
              <w:rPr>
                <w:b/>
                <w:color w:val="503200"/>
                <w:sz w:val="16"/>
              </w:rPr>
              <w:t xml:space="preserve">Plus haut 100j : </w:t>
            </w:r>
            <w:r>
              <w:rPr>
                <w:color w:val="000000"/>
                <w:sz w:val="17"/>
              </w:rPr>
              <w:t>13,450 FCFA</w:t>
            </w:r>
          </w:p>
          <w:p>
            <w:r>
              <w:rPr>
                <w:b/>
                <w:color w:val="503200"/>
                <w:sz w:val="16"/>
              </w:rPr>
              <w:t xml:space="preserve">Plus bas 100j : </w:t>
            </w:r>
            <w:r>
              <w:rPr>
                <w:color w:val="000000"/>
                <w:sz w:val="17"/>
              </w:rPr>
              <w:t>8,585 FCFA</w:t>
            </w:r>
          </w:p>
          <w:p>
            <w:r>
              <w:rPr>
                <w:b/>
                <w:color w:val="503200"/>
                <w:sz w:val="16"/>
              </w:rPr>
              <w:t xml:space="preserve">Volatilité ann. : </w:t>
            </w:r>
            <w:r>
              <w:rPr>
                <w:color w:val="000000"/>
                <w:sz w:val="17"/>
              </w:rPr>
              <w:t>27.9%</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13.5/100 → Faible</w:t>
      </w:r>
    </w:p>
    <w:p>
      <w:pPr>
        <w:spacing w:before="40" w:after="80"/>
      </w:pPr>
      <w:r>
        <w:rPr>
          <w:rFonts w:ascii="Courier New" w:hAnsi="Courier New"/>
          <w:color w:val="006400"/>
          <w:sz w:val="18"/>
        </w:rPr>
        <w:t>██░░░░░░░░░░░░░░░░░░  13.5/100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14.60% (Moyenne) — μ=10,582 FCFA, σ=1,545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β=0.7534 (Défensif) — Cov=0.000055, Var(idx)=0.000073, ρ=0.364, n=98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C6EFCE" w:val="clear"/>
          </w:tcPr>
          <w:p>
            <w:r>
              <w:rPr>
                <w:b/>
                <w:sz w:val="15"/>
              </w:rPr>
              <w:t>10,791 titres/j (Excellente)</w:t>
            </w:r>
          </w:p>
        </w:tc>
        <w:tc>
          <w:tcPr>
            <w:tcW w:type="dxa" w:w="1984"/>
            <w:shd w:fill="F7F7F7" w:val="clear"/>
          </w:tcPr>
          <w:p>
            <w:r>
              <w:rPr>
                <w:i/>
                <w:color w:val="505078"/>
                <w:sz w:val="14"/>
              </w:rPr>
              <w:t>Volume moyen journalier (100 jours)</w:t>
            </w:r>
          </w:p>
        </w:tc>
        <w:tc>
          <w:tcPr>
            <w:tcW w:type="dxa" w:w="1984"/>
            <w:shd w:fill="C6EFCE" w:val="clear"/>
          </w:tcPr>
          <w:p>
            <w:r>
              <w:rPr>
                <w:sz w:val="15"/>
              </w:rPr>
              <w:t>✅ &gt;10 000 titres/j — sortie rapide possible</w:t>
            </w:r>
          </w:p>
        </w:tc>
      </w:tr>
      <w:tr>
        <w:tc>
          <w:tcPr>
            <w:tcW w:type="dxa" w:w="2835"/>
            <w:shd w:fill="EEF2F7" w:val="clear"/>
          </w:tcPr>
          <w:p>
            <w:r>
              <w:rPr>
                <w:b/>
                <w:sz w:val="15"/>
              </w:rPr>
              <w:t>🔀 Divergence signaux techniques (15%)</w:t>
            </w:r>
          </w:p>
        </w:tc>
        <w:tc>
          <w:tcPr>
            <w:tcW w:type="dxa" w:w="3118"/>
            <w:shd w:fill="C6EFCE" w:val="clear"/>
          </w:tcPr>
          <w:p>
            <w:r>
              <w:rPr>
                <w:b/>
                <w:sz w:val="15"/>
              </w:rPr>
              <w:t>Achat=0 / Vente=2 / Total=5 — taux divergence=0% (Convergent ✅)</w:t>
            </w:r>
          </w:p>
        </w:tc>
        <w:tc>
          <w:tcPr>
            <w:tcW w:type="dxa" w:w="1984"/>
            <w:shd w:fill="F7F7F7" w:val="clear"/>
          </w:tcPr>
          <w:p>
            <w:r>
              <w:rPr>
                <w:i/>
                <w:color w:val="505078"/>
                <w:sz w:val="14"/>
              </w:rPr>
              <w:t>min(Achat,Vente) / Total signaux</w:t>
            </w:r>
          </w:p>
        </w:tc>
        <w:tc>
          <w:tcPr>
            <w:tcW w:type="dxa" w:w="1984"/>
            <w:shd w:fill="C6EFCE" w:val="clear"/>
          </w:tcPr>
          <w:p>
            <w:r>
              <w:rPr>
                <w:sz w:val="15"/>
              </w:rPr>
              <w:t>✅ Signaux alignés — clarté directionnelle</w:t>
            </w:r>
          </w:p>
        </w:tc>
      </w:tr>
      <w:tr>
        <w:tc>
          <w:tcPr>
            <w:tcW w:type="dxa" w:w="2835"/>
            <w:shd w:fill="EEF2F7" w:val="clear"/>
          </w:tcPr>
          <w:p>
            <w:r>
              <w:rPr>
                <w:b/>
                <w:sz w:val="15"/>
              </w:rPr>
              <w:t>📉 Stabilité des rendements (15%)</w:t>
            </w:r>
          </w:p>
        </w:tc>
        <w:tc>
          <w:tcPr>
            <w:tcW w:type="dxa" w:w="3118"/>
            <w:shd w:fill="DEEAF1" w:val="clear"/>
          </w:tcPr>
          <w:p>
            <w:r>
              <w:rPr>
                <w:b/>
                <w:sz w:val="15"/>
              </w:rPr>
              <w:t>σ_j=1.76%/j (Stable) — Vol. annualisée≈27.9%</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64/100  (Bon)</w:t>
      </w:r>
    </w:p>
    <w:p/>
    <w:p>
      <w:pPr>
        <w:jc w:val="center"/>
      </w:pPr>
      <w:r>
        <w:drawing>
          <wp:inline xmlns:a="http://schemas.openxmlformats.org/drawingml/2006/main" xmlns:pic="http://schemas.openxmlformats.org/drawingml/2006/picture">
            <wp:extent cx="5669280" cy="2598627"/>
            <wp:docPr id="10" name="Picture 10"/>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5669280" cy="2598627"/>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2026-10-07</w:t>
            </w:r>
          </w:p>
        </w:tc>
        <w:tc>
          <w:tcPr>
            <w:tcW w:type="dxa" w:w="1440"/>
            <w:shd w:fill="FAFAFA" w:val="clear"/>
          </w:tcPr>
          <w:p>
            <w:r>
              <w:rPr>
                <w:sz w:val="17"/>
              </w:rPr>
              <w:t>10,976</w:t>
            </w:r>
          </w:p>
        </w:tc>
        <w:tc>
          <w:tcPr>
            <w:tcW w:type="dxa" w:w="1440"/>
            <w:shd w:fill="FAFAFA" w:val="clear"/>
          </w:tcPr>
          <w:p>
            <w:r>
              <w:rPr>
                <w:b/>
                <w:sz w:val="17"/>
              </w:rPr>
              <w:t>11,301</w:t>
            </w:r>
          </w:p>
        </w:tc>
        <w:tc>
          <w:tcPr>
            <w:tcW w:type="dxa" w:w="1440"/>
            <w:shd w:fill="FAFAFA" w:val="clear"/>
          </w:tcPr>
          <w:p>
            <w:r>
              <w:rPr>
                <w:sz w:val="17"/>
              </w:rPr>
              <w:t>11,626</w:t>
            </w:r>
          </w:p>
        </w:tc>
        <w:tc>
          <w:tcPr>
            <w:tcW w:type="dxa" w:w="1440"/>
            <w:shd w:fill="FAFAFA" w:val="clear"/>
          </w:tcPr>
          <w:p>
            <w:r>
              <w:rPr>
                <w:b/>
                <w:color w:val="008000"/>
                <w:sz w:val="17"/>
              </w:rPr>
              <w:t>+0.1%</w:t>
            </w:r>
          </w:p>
        </w:tc>
      </w:tr>
      <w:tr>
        <w:tc>
          <w:tcPr>
            <w:tcW w:type="dxa" w:w="1440"/>
            <w:shd w:fill="FAFAFA" w:val="clear"/>
          </w:tcPr>
          <w:p>
            <w:r>
              <w:rPr>
                <w:sz w:val="17"/>
              </w:rPr>
              <w:t>J+2  ⭐⭐⭐</w:t>
            </w:r>
          </w:p>
        </w:tc>
        <w:tc>
          <w:tcPr>
            <w:tcW w:type="dxa" w:w="1440"/>
            <w:shd w:fill="FAFAFA" w:val="clear"/>
          </w:tcPr>
          <w:p>
            <w:r>
              <w:rPr>
                <w:sz w:val="17"/>
              </w:rPr>
              <w:t>2026-10-08</w:t>
            </w:r>
          </w:p>
        </w:tc>
        <w:tc>
          <w:tcPr>
            <w:tcW w:type="dxa" w:w="1440"/>
            <w:shd w:fill="FAFAFA" w:val="clear"/>
          </w:tcPr>
          <w:p>
            <w:r>
              <w:rPr>
                <w:sz w:val="17"/>
              </w:rPr>
              <w:t>10,849</w:t>
            </w:r>
          </w:p>
        </w:tc>
        <w:tc>
          <w:tcPr>
            <w:tcW w:type="dxa" w:w="1440"/>
            <w:shd w:fill="FAFAFA" w:val="clear"/>
          </w:tcPr>
          <w:p>
            <w:r>
              <w:rPr>
                <w:b/>
                <w:sz w:val="17"/>
              </w:rPr>
              <w:t>11,309</w:t>
            </w:r>
          </w:p>
        </w:tc>
        <w:tc>
          <w:tcPr>
            <w:tcW w:type="dxa" w:w="1440"/>
            <w:shd w:fill="FAFAFA" w:val="clear"/>
          </w:tcPr>
          <w:p>
            <w:r>
              <w:rPr>
                <w:sz w:val="17"/>
              </w:rPr>
              <w:t>11,768</w:t>
            </w:r>
          </w:p>
        </w:tc>
        <w:tc>
          <w:tcPr>
            <w:tcW w:type="dxa" w:w="1440"/>
            <w:shd w:fill="FAFAFA" w:val="clear"/>
          </w:tcPr>
          <w:p>
            <w:r>
              <w:rPr>
                <w:b/>
                <w:color w:val="008000"/>
                <w:sz w:val="17"/>
              </w:rPr>
              <w:t>+0.2%</w:t>
            </w:r>
          </w:p>
        </w:tc>
      </w:tr>
      <w:tr>
        <w:tc>
          <w:tcPr>
            <w:tcW w:type="dxa" w:w="1440"/>
            <w:shd w:fill="FAFAFA" w:val="clear"/>
          </w:tcPr>
          <w:p>
            <w:r>
              <w:rPr>
                <w:sz w:val="17"/>
              </w:rPr>
              <w:t>J+3  ⭐⭐⭐</w:t>
            </w:r>
          </w:p>
        </w:tc>
        <w:tc>
          <w:tcPr>
            <w:tcW w:type="dxa" w:w="1440"/>
            <w:shd w:fill="FAFAFA" w:val="clear"/>
          </w:tcPr>
          <w:p>
            <w:r>
              <w:rPr>
                <w:sz w:val="17"/>
              </w:rPr>
              <w:t>2026-10-09</w:t>
            </w:r>
          </w:p>
        </w:tc>
        <w:tc>
          <w:tcPr>
            <w:tcW w:type="dxa" w:w="1440"/>
            <w:shd w:fill="FAFAFA" w:val="clear"/>
          </w:tcPr>
          <w:p>
            <w:r>
              <w:rPr>
                <w:sz w:val="17"/>
              </w:rPr>
              <w:t>10,761</w:t>
            </w:r>
          </w:p>
        </w:tc>
        <w:tc>
          <w:tcPr>
            <w:tcW w:type="dxa" w:w="1440"/>
            <w:shd w:fill="FAFAFA" w:val="clear"/>
          </w:tcPr>
          <w:p>
            <w:r>
              <w:rPr>
                <w:b/>
                <w:sz w:val="17"/>
              </w:rPr>
              <w:t>11,325</w:t>
            </w:r>
          </w:p>
        </w:tc>
        <w:tc>
          <w:tcPr>
            <w:tcW w:type="dxa" w:w="1440"/>
            <w:shd w:fill="FAFAFA" w:val="clear"/>
          </w:tcPr>
          <w:p>
            <w:r>
              <w:rPr>
                <w:sz w:val="17"/>
              </w:rPr>
              <w:t>11,889</w:t>
            </w:r>
          </w:p>
        </w:tc>
        <w:tc>
          <w:tcPr>
            <w:tcW w:type="dxa" w:w="1440"/>
            <w:shd w:fill="FAFAFA" w:val="clear"/>
          </w:tcPr>
          <w:p>
            <w:r>
              <w:rPr>
                <w:b/>
                <w:color w:val="008000"/>
                <w:sz w:val="17"/>
              </w:rPr>
              <w:t>+0.4%</w:t>
            </w:r>
          </w:p>
        </w:tc>
      </w:tr>
      <w:tr>
        <w:tc>
          <w:tcPr>
            <w:tcW w:type="dxa" w:w="1440"/>
            <w:shd w:fill="FAFAFA" w:val="clear"/>
          </w:tcPr>
          <w:p>
            <w:r>
              <w:rPr>
                <w:sz w:val="17"/>
              </w:rPr>
              <w:t>J+4  Moyenne</w:t>
            </w:r>
          </w:p>
        </w:tc>
        <w:tc>
          <w:tcPr>
            <w:tcW w:type="dxa" w:w="1440"/>
            <w:shd w:fill="FAFAFA" w:val="clear"/>
          </w:tcPr>
          <w:p>
            <w:r>
              <w:rPr>
                <w:sz w:val="17"/>
              </w:rPr>
              <w:t>2026-10-12</w:t>
            </w:r>
          </w:p>
        </w:tc>
        <w:tc>
          <w:tcPr>
            <w:tcW w:type="dxa" w:w="1440"/>
            <w:shd w:fill="FAFAFA" w:val="clear"/>
          </w:tcPr>
          <w:p>
            <w:r>
              <w:rPr>
                <w:sz w:val="17"/>
              </w:rPr>
              <w:t>10,690</w:t>
            </w:r>
          </w:p>
        </w:tc>
        <w:tc>
          <w:tcPr>
            <w:tcW w:type="dxa" w:w="1440"/>
            <w:shd w:fill="FAFAFA" w:val="clear"/>
          </w:tcPr>
          <w:p>
            <w:r>
              <w:rPr>
                <w:b/>
                <w:sz w:val="17"/>
              </w:rPr>
              <w:t>11,342</w:t>
            </w:r>
          </w:p>
        </w:tc>
        <w:tc>
          <w:tcPr>
            <w:tcW w:type="dxa" w:w="1440"/>
            <w:shd w:fill="FAFAFA" w:val="clear"/>
          </w:tcPr>
          <w:p>
            <w:r>
              <w:rPr>
                <w:sz w:val="17"/>
              </w:rPr>
              <w:t>11,994</w:t>
            </w:r>
          </w:p>
        </w:tc>
        <w:tc>
          <w:tcPr>
            <w:tcW w:type="dxa" w:w="1440"/>
            <w:shd w:fill="FAFAFA" w:val="clear"/>
          </w:tcPr>
          <w:p>
            <w:r>
              <w:rPr>
                <w:b/>
                <w:color w:val="008000"/>
                <w:sz w:val="17"/>
              </w:rPr>
              <w:t>+0.5%</w:t>
            </w:r>
          </w:p>
        </w:tc>
      </w:tr>
      <w:tr>
        <w:tc>
          <w:tcPr>
            <w:tcW w:type="dxa" w:w="1440"/>
            <w:shd w:fill="FAFAFA" w:val="clear"/>
          </w:tcPr>
          <w:p>
            <w:r>
              <w:rPr>
                <w:sz w:val="17"/>
              </w:rPr>
              <w:t>J+5  Moyenne</w:t>
            </w:r>
          </w:p>
        </w:tc>
        <w:tc>
          <w:tcPr>
            <w:tcW w:type="dxa" w:w="1440"/>
            <w:shd w:fill="FAFAFA" w:val="clear"/>
          </w:tcPr>
          <w:p>
            <w:r>
              <w:rPr>
                <w:sz w:val="17"/>
              </w:rPr>
              <w:t>2026-10-13</w:t>
            </w:r>
          </w:p>
        </w:tc>
        <w:tc>
          <w:tcPr>
            <w:tcW w:type="dxa" w:w="1440"/>
            <w:shd w:fill="FAFAFA" w:val="clear"/>
          </w:tcPr>
          <w:p>
            <w:r>
              <w:rPr>
                <w:sz w:val="17"/>
              </w:rPr>
              <w:t>10,629</w:t>
            </w:r>
          </w:p>
        </w:tc>
        <w:tc>
          <w:tcPr>
            <w:tcW w:type="dxa" w:w="1440"/>
            <w:shd w:fill="FAFAFA" w:val="clear"/>
          </w:tcPr>
          <w:p>
            <w:r>
              <w:rPr>
                <w:b/>
                <w:sz w:val="17"/>
              </w:rPr>
              <w:t>11,359</w:t>
            </w:r>
          </w:p>
        </w:tc>
        <w:tc>
          <w:tcPr>
            <w:tcW w:type="dxa" w:w="1440"/>
            <w:shd w:fill="FAFAFA" w:val="clear"/>
          </w:tcPr>
          <w:p>
            <w:r>
              <w:rPr>
                <w:sz w:val="17"/>
              </w:rPr>
              <w:t>12,090</w:t>
            </w:r>
          </w:p>
        </w:tc>
        <w:tc>
          <w:tcPr>
            <w:tcW w:type="dxa" w:w="1440"/>
            <w:shd w:fill="FAFAFA" w:val="clear"/>
          </w:tcPr>
          <w:p>
            <w:r>
              <w:rPr>
                <w:b/>
                <w:color w:val="008000"/>
                <w:sz w:val="17"/>
              </w:rPr>
              <w:t>+0.7%</w:t>
            </w:r>
          </w:p>
        </w:tc>
      </w:tr>
      <w:tr>
        <w:tc>
          <w:tcPr>
            <w:tcW w:type="dxa" w:w="1440"/>
            <w:shd w:fill="FAFAFA" w:val="clear"/>
          </w:tcPr>
          <w:p>
            <w:r>
              <w:rPr>
                <w:sz w:val="17"/>
              </w:rPr>
              <w:t>J+6  Moyenne</w:t>
            </w:r>
          </w:p>
        </w:tc>
        <w:tc>
          <w:tcPr>
            <w:tcW w:type="dxa" w:w="1440"/>
            <w:shd w:fill="FAFAFA" w:val="clear"/>
          </w:tcPr>
          <w:p>
            <w:r>
              <w:rPr>
                <w:sz w:val="17"/>
              </w:rPr>
              <w:t>2026-10-14</w:t>
            </w:r>
          </w:p>
        </w:tc>
        <w:tc>
          <w:tcPr>
            <w:tcW w:type="dxa" w:w="1440"/>
            <w:shd w:fill="FAFAFA" w:val="clear"/>
          </w:tcPr>
          <w:p>
            <w:r>
              <w:rPr>
                <w:sz w:val="17"/>
              </w:rPr>
              <w:t>10,575</w:t>
            </w:r>
          </w:p>
        </w:tc>
        <w:tc>
          <w:tcPr>
            <w:tcW w:type="dxa" w:w="1440"/>
            <w:shd w:fill="FAFAFA" w:val="clear"/>
          </w:tcPr>
          <w:p>
            <w:r>
              <w:rPr>
                <w:b/>
                <w:sz w:val="17"/>
              </w:rPr>
              <w:t>11,376</w:t>
            </w:r>
          </w:p>
        </w:tc>
        <w:tc>
          <w:tcPr>
            <w:tcW w:type="dxa" w:w="1440"/>
            <w:shd w:fill="FAFAFA" w:val="clear"/>
          </w:tcPr>
          <w:p>
            <w:r>
              <w:rPr>
                <w:sz w:val="17"/>
              </w:rPr>
              <w:t>12,177</w:t>
            </w:r>
          </w:p>
        </w:tc>
        <w:tc>
          <w:tcPr>
            <w:tcW w:type="dxa" w:w="1440"/>
            <w:shd w:fill="FAFAFA" w:val="clear"/>
          </w:tcPr>
          <w:p>
            <w:r>
              <w:rPr>
                <w:b/>
                <w:color w:val="008000"/>
                <w:sz w:val="17"/>
              </w:rPr>
              <w:t>+0.8%</w:t>
            </w:r>
          </w:p>
        </w:tc>
      </w:tr>
      <w:tr>
        <w:tc>
          <w:tcPr>
            <w:tcW w:type="dxa" w:w="1440"/>
            <w:shd w:fill="FAFAFA" w:val="clear"/>
          </w:tcPr>
          <w:p>
            <w:r>
              <w:rPr>
                <w:sz w:val="17"/>
              </w:rPr>
              <w:t>J+7  Moyenne</w:t>
            </w:r>
          </w:p>
        </w:tc>
        <w:tc>
          <w:tcPr>
            <w:tcW w:type="dxa" w:w="1440"/>
            <w:shd w:fill="FAFAFA" w:val="clear"/>
          </w:tcPr>
          <w:p>
            <w:r>
              <w:rPr>
                <w:sz w:val="17"/>
              </w:rPr>
              <w:t>2026-10-15</w:t>
            </w:r>
          </w:p>
        </w:tc>
        <w:tc>
          <w:tcPr>
            <w:tcW w:type="dxa" w:w="1440"/>
            <w:shd w:fill="FAFAFA" w:val="clear"/>
          </w:tcPr>
          <w:p>
            <w:r>
              <w:rPr>
                <w:sz w:val="17"/>
              </w:rPr>
              <w:t>10,526</w:t>
            </w:r>
          </w:p>
        </w:tc>
        <w:tc>
          <w:tcPr>
            <w:tcW w:type="dxa" w:w="1440"/>
            <w:shd w:fill="FAFAFA" w:val="clear"/>
          </w:tcPr>
          <w:p>
            <w:r>
              <w:rPr>
                <w:b/>
                <w:sz w:val="17"/>
              </w:rPr>
              <w:t>11,392</w:t>
            </w:r>
          </w:p>
        </w:tc>
        <w:tc>
          <w:tcPr>
            <w:tcW w:type="dxa" w:w="1440"/>
            <w:shd w:fill="FAFAFA" w:val="clear"/>
          </w:tcPr>
          <w:p>
            <w:r>
              <w:rPr>
                <w:sz w:val="17"/>
              </w:rPr>
              <w:t>12,259</w:t>
            </w:r>
          </w:p>
        </w:tc>
        <w:tc>
          <w:tcPr>
            <w:tcW w:type="dxa" w:w="1440"/>
            <w:shd w:fill="FAFAFA" w:val="clear"/>
          </w:tcPr>
          <w:p>
            <w:r>
              <w:rPr>
                <w:b/>
                <w:color w:val="008000"/>
                <w:sz w:val="17"/>
              </w:rPr>
              <w:t>+1.0%</w:t>
            </w:r>
          </w:p>
        </w:tc>
      </w:tr>
      <w:tr>
        <w:tc>
          <w:tcPr>
            <w:tcW w:type="dxa" w:w="1440"/>
            <w:shd w:fill="FAFAFA" w:val="clear"/>
          </w:tcPr>
          <w:p>
            <w:r>
              <w:rPr>
                <w:sz w:val="17"/>
              </w:rPr>
              <w:t>J+8  Moyenne</w:t>
            </w:r>
          </w:p>
        </w:tc>
        <w:tc>
          <w:tcPr>
            <w:tcW w:type="dxa" w:w="1440"/>
            <w:shd w:fill="FAFAFA" w:val="clear"/>
          </w:tcPr>
          <w:p>
            <w:r>
              <w:rPr>
                <w:sz w:val="17"/>
              </w:rPr>
              <w:t>2026-10-16</w:t>
            </w:r>
          </w:p>
        </w:tc>
        <w:tc>
          <w:tcPr>
            <w:tcW w:type="dxa" w:w="1440"/>
            <w:shd w:fill="FAFAFA" w:val="clear"/>
          </w:tcPr>
          <w:p>
            <w:r>
              <w:rPr>
                <w:sz w:val="17"/>
              </w:rPr>
              <w:t>10,480</w:t>
            </w:r>
          </w:p>
        </w:tc>
        <w:tc>
          <w:tcPr>
            <w:tcW w:type="dxa" w:w="1440"/>
            <w:shd w:fill="FAFAFA" w:val="clear"/>
          </w:tcPr>
          <w:p>
            <w:r>
              <w:rPr>
                <w:b/>
                <w:sz w:val="17"/>
              </w:rPr>
              <w:t>11,408</w:t>
            </w:r>
          </w:p>
        </w:tc>
        <w:tc>
          <w:tcPr>
            <w:tcW w:type="dxa" w:w="1440"/>
            <w:shd w:fill="FAFAFA" w:val="clear"/>
          </w:tcPr>
          <w:p>
            <w:r>
              <w:rPr>
                <w:sz w:val="17"/>
              </w:rPr>
              <w:t>12,336</w:t>
            </w:r>
          </w:p>
        </w:tc>
        <w:tc>
          <w:tcPr>
            <w:tcW w:type="dxa" w:w="1440"/>
            <w:shd w:fill="FAFAFA" w:val="clear"/>
          </w:tcPr>
          <w:p>
            <w:r>
              <w:rPr>
                <w:b/>
                <w:color w:val="008000"/>
                <w:sz w:val="17"/>
              </w:rPr>
              <w:t>+1.1%</w:t>
            </w:r>
          </w:p>
        </w:tc>
      </w:tr>
      <w:tr>
        <w:tc>
          <w:tcPr>
            <w:tcW w:type="dxa" w:w="1440"/>
            <w:shd w:fill="FAFAFA" w:val="clear"/>
          </w:tcPr>
          <w:p>
            <w:r>
              <w:rPr>
                <w:sz w:val="17"/>
              </w:rPr>
              <w:t>J+9  Moyenne</w:t>
            </w:r>
          </w:p>
        </w:tc>
        <w:tc>
          <w:tcPr>
            <w:tcW w:type="dxa" w:w="1440"/>
            <w:shd w:fill="FAFAFA" w:val="clear"/>
          </w:tcPr>
          <w:p>
            <w:r>
              <w:rPr>
                <w:sz w:val="17"/>
              </w:rPr>
              <w:t>2026-10-19</w:t>
            </w:r>
          </w:p>
        </w:tc>
        <w:tc>
          <w:tcPr>
            <w:tcW w:type="dxa" w:w="1440"/>
            <w:shd w:fill="FAFAFA" w:val="clear"/>
          </w:tcPr>
          <w:p>
            <w:r>
              <w:rPr>
                <w:sz w:val="17"/>
              </w:rPr>
              <w:t>10,438</w:t>
            </w:r>
          </w:p>
        </w:tc>
        <w:tc>
          <w:tcPr>
            <w:tcW w:type="dxa" w:w="1440"/>
            <w:shd w:fill="FAFAFA" w:val="clear"/>
          </w:tcPr>
          <w:p>
            <w:r>
              <w:rPr>
                <w:b/>
                <w:sz w:val="17"/>
              </w:rPr>
              <w:t>11,423</w:t>
            </w:r>
          </w:p>
        </w:tc>
        <w:tc>
          <w:tcPr>
            <w:tcW w:type="dxa" w:w="1440"/>
            <w:shd w:fill="FAFAFA" w:val="clear"/>
          </w:tcPr>
          <w:p>
            <w:r>
              <w:rPr>
                <w:sz w:val="17"/>
              </w:rPr>
              <w:t>12,409</w:t>
            </w:r>
          </w:p>
        </w:tc>
        <w:tc>
          <w:tcPr>
            <w:tcW w:type="dxa" w:w="1440"/>
            <w:shd w:fill="FAFAFA" w:val="clear"/>
          </w:tcPr>
          <w:p>
            <w:r>
              <w:rPr>
                <w:b/>
                <w:color w:val="008000"/>
                <w:sz w:val="17"/>
              </w:rPr>
              <w:t>+1.2%</w:t>
            </w:r>
          </w:p>
        </w:tc>
      </w:tr>
      <w:tr>
        <w:tc>
          <w:tcPr>
            <w:tcW w:type="dxa" w:w="1440"/>
            <w:shd w:fill="FAFAFA" w:val="clear"/>
          </w:tcPr>
          <w:p>
            <w:r>
              <w:rPr>
                <w:sz w:val="17"/>
              </w:rPr>
              <w:t>J+10  Moyenne</w:t>
            </w:r>
          </w:p>
        </w:tc>
        <w:tc>
          <w:tcPr>
            <w:tcW w:type="dxa" w:w="1440"/>
            <w:shd w:fill="FAFAFA" w:val="clear"/>
          </w:tcPr>
          <w:p>
            <w:r>
              <w:rPr>
                <w:sz w:val="17"/>
              </w:rPr>
              <w:t>2026-10-20</w:t>
            </w:r>
          </w:p>
        </w:tc>
        <w:tc>
          <w:tcPr>
            <w:tcW w:type="dxa" w:w="1440"/>
            <w:shd w:fill="FAFAFA" w:val="clear"/>
          </w:tcPr>
          <w:p>
            <w:r>
              <w:rPr>
                <w:sz w:val="17"/>
              </w:rPr>
              <w:t>10,398</w:t>
            </w:r>
          </w:p>
        </w:tc>
        <w:tc>
          <w:tcPr>
            <w:tcW w:type="dxa" w:w="1440"/>
            <w:shd w:fill="FAFAFA" w:val="clear"/>
          </w:tcPr>
          <w:p>
            <w:r>
              <w:rPr>
                <w:b/>
                <w:sz w:val="17"/>
              </w:rPr>
              <w:t>11,438</w:t>
            </w:r>
          </w:p>
        </w:tc>
        <w:tc>
          <w:tcPr>
            <w:tcW w:type="dxa" w:w="1440"/>
            <w:shd w:fill="FAFAFA" w:val="clear"/>
          </w:tcPr>
          <w:p>
            <w:r>
              <w:rPr>
                <w:sz w:val="17"/>
              </w:rPr>
              <w:t>12,478</w:t>
            </w:r>
          </w:p>
        </w:tc>
        <w:tc>
          <w:tcPr>
            <w:tcW w:type="dxa" w:w="1440"/>
            <w:shd w:fill="FAFAFA" w:val="clear"/>
          </w:tcPr>
          <w:p>
            <w:r>
              <w:rPr>
                <w:b/>
                <w:color w:val="008000"/>
                <w:sz w:val="17"/>
              </w:rPr>
              <w:t>+1.4%</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C6EFCE" w:val="clear"/>
          </w:tcPr>
          <w:p>
            <w:r>
              <w:rPr>
                <w:b/>
                <w:color w:val="006400"/>
                <w:sz w:val="17"/>
              </w:rPr>
              <w:t>257.451 Mds FCFA</w:t>
            </w:r>
          </w:p>
        </w:tc>
        <w:tc>
          <w:tcPr>
            <w:tcW w:type="dxa" w:w="5669"/>
            <w:shd w:fill="FFFFFF" w:val="clear"/>
          </w:tcPr>
          <w:p>
            <w:r>
              <w:rPr>
                <w:color w:val="282828"/>
                <w:sz w:val="15"/>
              </w:rPr>
              <w:t>Représente 23.3% du bilan. ✅ Réserves confortables, bonne capacité à honorer les réserves obligatoires.</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307.925 Mds FCFA</w:t>
            </w:r>
          </w:p>
        </w:tc>
        <w:tc>
          <w:tcPr>
            <w:tcW w:type="dxa" w:w="5669"/>
            <w:shd w:fill="FFFFFF" w:val="clear"/>
          </w:tcPr>
          <w:p>
            <w:r>
              <w:rPr>
                <w:color w:val="282828"/>
                <w:sz w:val="15"/>
              </w:rPr>
              <w:t>Titres d'État détenus (27.9%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70.451 Mds FCFA</w:t>
            </w:r>
          </w:p>
        </w:tc>
        <w:tc>
          <w:tcPr>
            <w:tcW w:type="dxa" w:w="5669"/>
            <w:shd w:fill="FFFFFF" w:val="clear"/>
          </w:tcPr>
          <w:p>
            <w:r>
              <w:rPr>
                <w:color w:val="282828"/>
                <w:sz w:val="15"/>
              </w:rPr>
              <w:t>Prêts aux autres banques (6.4%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430.433 Mds FCFA</w:t>
            </w:r>
          </w:p>
        </w:tc>
        <w:tc>
          <w:tcPr>
            <w:tcW w:type="dxa" w:w="5669"/>
            <w:shd w:fill="FFFFFF" w:val="clear"/>
          </w:tcPr>
          <w:p>
            <w:r>
              <w:rPr>
                <w:color w:val="282828"/>
                <w:sz w:val="15"/>
              </w:rPr>
              <w:t>Portefeuille crédits (39.0% du bilan). ✅ Concentration saine sur le métier de crédit.</w:t>
            </w:r>
          </w:p>
        </w:tc>
      </w:tr>
      <w:tr>
        <w:tc>
          <w:tcPr>
            <w:tcW w:type="dxa" w:w="2268"/>
            <w:shd w:fill="EEF2F7" w:val="clear"/>
          </w:tcPr>
          <w:p>
            <w:r>
              <w:rPr>
                <w:b/>
                <w:color w:val="1E1E3C"/>
                <w:sz w:val="16"/>
              </w:rPr>
              <w:t>Actif circulant</w:t>
            </w:r>
          </w:p>
        </w:tc>
        <w:tc>
          <w:tcPr>
            <w:tcW w:type="dxa" w:w="1984"/>
            <w:shd w:fill="C6EFCE" w:val="clear"/>
          </w:tcPr>
          <w:p>
            <w:r>
              <w:rPr>
                <w:b/>
                <w:color w:val="006400"/>
                <w:sz w:val="17"/>
              </w:rPr>
              <w:t>1087.426 Mds FCFA</w:t>
            </w:r>
          </w:p>
        </w:tc>
        <w:tc>
          <w:tcPr>
            <w:tcW w:type="dxa" w:w="5669"/>
            <w:shd w:fill="FFFFFF" w:val="clear"/>
          </w:tcPr>
          <w:p>
            <w:r>
              <w:rPr>
                <w:color w:val="282828"/>
                <w:sz w:val="15"/>
              </w:rPr>
              <w:t>Ratio actif circ./passif circ. = 36.84x.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1.343 Mds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10.555 Mds FCFA</w:t>
            </w:r>
          </w:p>
        </w:tc>
        <w:tc>
          <w:tcPr>
            <w:tcW w:type="dxa" w:w="5669"/>
            <w:shd w:fill="FFFFFF" w:val="clear"/>
          </w:tcPr>
          <w:p>
            <w:r>
              <w:rPr>
                <w:color w:val="282828"/>
                <w:sz w:val="15"/>
              </w:rPr>
              <w:t>Outil industriel (1.0%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15.880 Mds FCFA</w:t>
            </w:r>
          </w:p>
        </w:tc>
        <w:tc>
          <w:tcPr>
            <w:tcW w:type="dxa" w:w="5669"/>
            <w:shd w:fill="FFFFFF" w:val="clear"/>
          </w:tcPr>
          <w:p>
            <w:r>
              <w:rPr>
                <w:color w:val="282828"/>
                <w:sz w:val="15"/>
              </w:rPr>
              <w:t>Actif immobilisé = 1.4%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257.451 Mds FCFA</w:t>
            </w:r>
          </w:p>
        </w:tc>
        <w:tc>
          <w:tcPr>
            <w:tcW w:type="dxa" w:w="5669"/>
            <w:shd w:fill="FFFFFF" w:val="clear"/>
          </w:tcPr>
          <w:p>
            <w:r>
              <w:rPr>
                <w:color w:val="282828"/>
                <w:sz w:val="15"/>
              </w:rPr>
              <w:t>Liquidités disponibles (23.3%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1103.306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40.000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51.709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127.340 Mds FCFA</w:t>
            </w:r>
          </w:p>
        </w:tc>
        <w:tc>
          <w:tcPr>
            <w:tcW w:type="dxa" w:w="5669"/>
            <w:shd w:fill="FFFFFF" w:val="clear"/>
          </w:tcPr>
          <w:p>
            <w:r>
              <w:rPr>
                <w:color w:val="282828"/>
                <w:sz w:val="15"/>
              </w:rPr>
              <w:t>Fonds propres = 11.5% du bilan. ⚠️ Fonds propres limités — levier financier élevé.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132.161 Mds FCFA</w:t>
            </w:r>
          </w:p>
        </w:tc>
        <w:tc>
          <w:tcPr>
            <w:tcW w:type="dxa" w:w="5669"/>
            <w:shd w:fill="FFFFFF" w:val="clear"/>
          </w:tcPr>
          <w:p>
            <w:r>
              <w:rPr>
                <w:color w:val="282828"/>
                <w:sz w:val="15"/>
              </w:rPr>
              <w:t>Capitaux permanents / Actif immobilisé = 8.32x.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95.901 Mds FCFA</w:t>
            </w:r>
          </w:p>
        </w:tc>
        <w:tc>
          <w:tcPr>
            <w:tcW w:type="dxa" w:w="5669"/>
            <w:shd w:fill="FFFFFF" w:val="clear"/>
          </w:tcPr>
          <w:p>
            <w:r>
              <w:rPr>
                <w:color w:val="282828"/>
                <w:sz w:val="15"/>
              </w:rPr>
              <w:t>Refinancement interbancaire (8.7%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850.548 Mds FCFA</w:t>
            </w:r>
          </w:p>
        </w:tc>
        <w:tc>
          <w:tcPr>
            <w:tcW w:type="dxa" w:w="5669"/>
            <w:shd w:fill="FFFFFF" w:val="clear"/>
          </w:tcPr>
          <w:p>
            <w:r>
              <w:rPr>
                <w:color w:val="282828"/>
                <w:sz w:val="15"/>
              </w:rPr>
              <w:t>Dépôts clients = 77.1% du bilan. ✅ Base de dépôts solide — financement stable et peu coûteux.</w:t>
            </w:r>
          </w:p>
        </w:tc>
      </w:tr>
      <w:tr>
        <w:tc>
          <w:tcPr>
            <w:tcW w:type="dxa" w:w="2268"/>
            <w:shd w:fill="EEF2F7" w:val="clear"/>
          </w:tcPr>
          <w:p>
            <w:r>
              <w:rPr>
                <w:b/>
                <w:color w:val="1E1E3C"/>
                <w:sz w:val="16"/>
              </w:rPr>
              <w:t>Dettes totales</w:t>
            </w:r>
          </w:p>
        </w:tc>
        <w:tc>
          <w:tcPr>
            <w:tcW w:type="dxa" w:w="1984"/>
            <w:shd w:fill="FFC7CE" w:val="clear"/>
          </w:tcPr>
          <w:p>
            <w:r>
              <w:rPr>
                <w:b/>
                <w:color w:val="006400"/>
                <w:sz w:val="17"/>
              </w:rPr>
              <w:t>975.966 Mds FCFA</w:t>
            </w:r>
          </w:p>
        </w:tc>
        <w:tc>
          <w:tcPr>
            <w:tcW w:type="dxa" w:w="5669"/>
            <w:shd w:fill="FFFFFF" w:val="clear"/>
          </w:tcPr>
          <w:p>
            <w:r>
              <w:rPr>
                <w:color w:val="282828"/>
                <w:sz w:val="15"/>
              </w:rPr>
              <w:t>Dettes totales = 88.5%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73.545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FFEB9C" w:val="clear"/>
          </w:tcPr>
          <w:p>
            <w:r>
              <w:rPr>
                <w:b/>
                <w:color w:val="006400"/>
                <w:sz w:val="17"/>
              </w:rPr>
              <w:t>73.545 Mds FCFA</w:t>
            </w:r>
          </w:p>
        </w:tc>
        <w:tc>
          <w:tcPr>
            <w:tcW w:type="dxa" w:w="5669"/>
            <w:shd w:fill="FFFFFF" w:val="clear"/>
          </w:tcPr>
          <w:p>
            <w:r>
              <w:rPr>
                <w:color w:val="282828"/>
                <w:sz w:val="15"/>
              </w:rPr>
              <w:t>Revenu bancaire central (≡ CA). Croissance: 1.1%. ⚠️ Croissance faible ou nulle.</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59.439 Mds FCFA</w:t>
            </w:r>
          </w:p>
        </w:tc>
        <w:tc>
          <w:tcPr>
            <w:tcW w:type="dxa" w:w="5669"/>
            <w:shd w:fill="FFFFFF" w:val="clear"/>
          </w:tcPr>
          <w:p>
            <w:r>
              <w:rPr>
                <w:color w:val="282828"/>
                <w:sz w:val="15"/>
              </w:rPr>
              <w:t>Revenus d'intérêts sur crédits (81%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B40000"/>
                <w:sz w:val="17"/>
              </w:rPr>
              <w:t>-18.500 Mds FCFA</w:t>
            </w:r>
          </w:p>
        </w:tc>
        <w:tc>
          <w:tcPr>
            <w:tcW w:type="dxa" w:w="5669"/>
            <w:shd w:fill="FFFFFF" w:val="clear"/>
          </w:tcPr>
          <w:p>
            <w:r>
              <w:rPr>
                <w:color w:val="282828"/>
                <w:sz w:val="15"/>
              </w:rPr>
              <w:t>Coût des dépôts collectés (-25%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24.092 Mds FCFA</w:t>
            </w:r>
          </w:p>
        </w:tc>
        <w:tc>
          <w:tcPr>
            <w:tcW w:type="dxa" w:w="5669"/>
            <w:shd w:fill="FFFFFF" w:val="clear"/>
          </w:tcPr>
          <w:p>
            <w:r>
              <w:rPr>
                <w:color w:val="282828"/>
                <w:sz w:val="15"/>
              </w:rPr>
              <w:t>Revenus de commissions (32.8% des revenus). Diversification bienvenue du modèle.</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-25.499 Mds FCFA</w:t>
            </w:r>
          </w:p>
        </w:tc>
        <w:tc>
          <w:tcPr>
            <w:tcW w:type="dxa" w:w="5669"/>
            <w:shd w:fill="FFFFFF" w:val="clear"/>
          </w:tcPr>
          <w:p>
            <w:r>
              <w:rPr>
                <w:color w:val="282828"/>
                <w:sz w:val="15"/>
              </w:rPr>
              <w:t>-34.7%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-1.489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Valeur Ajoutée (VA)</w:t>
            </w:r>
          </w:p>
        </w:tc>
        <w:tc>
          <w:tcPr>
            <w:tcW w:type="dxa" w:w="1984"/>
            <w:shd w:fill="C6EFCE" w:val="clear"/>
          </w:tcPr>
          <w:p>
            <w:r>
              <w:rPr>
                <w:b/>
                <w:color w:val="006400"/>
                <w:sz w:val="17"/>
              </w:rPr>
              <w:t>48.046 Mds FCFA</w:t>
            </w:r>
          </w:p>
        </w:tc>
        <w:tc>
          <w:tcPr>
            <w:tcW w:type="dxa" w:w="5669"/>
            <w:shd w:fill="FFFFFF" w:val="clear"/>
          </w:tcPr>
          <w:p>
            <w:r>
              <w:rPr>
                <w:color w:val="282828"/>
                <w:sz w:val="15"/>
              </w:rPr>
              <w:t>VA = 4804600000000.0% du CA. ✅ Forte valeur ajoutée — activité à haute marge brute.</w:t>
            </w:r>
          </w:p>
        </w:tc>
      </w:tr>
      <w:tr>
        <w:tc>
          <w:tcPr>
            <w:tcW w:type="dxa" w:w="2268"/>
            <w:shd w:fill="EEF2F7" w:val="clear"/>
          </w:tcPr>
          <w:p>
            <w:r>
              <w:rPr>
                <w:b/>
                <w:color w:val="1E1E3C"/>
                <w:sz w:val="16"/>
              </w:rPr>
              <w:t>EBE</w:t>
            </w:r>
          </w:p>
        </w:tc>
        <w:tc>
          <w:tcPr>
            <w:tcW w:type="dxa" w:w="1984"/>
            <w:shd w:fill="C6EFCE" w:val="clear"/>
          </w:tcPr>
          <w:p>
            <w:r>
              <w:rPr>
                <w:b/>
                <w:color w:val="006400"/>
                <w:sz w:val="17"/>
              </w:rPr>
              <w:t>48.046 Mds FCFA</w:t>
            </w:r>
          </w:p>
        </w:tc>
        <w:tc>
          <w:tcPr>
            <w:tcW w:type="dxa" w:w="5669"/>
            <w:shd w:fill="FFFFFF" w:val="clear"/>
          </w:tcPr>
          <w:p>
            <w:r>
              <w:rPr>
                <w:color w:val="282828"/>
                <w:sz w:val="15"/>
              </w:rPr>
              <w:t>EBE = 65.3% des revenus (marge opérationnelle brute). ✅ Excellente capacité bénéficiaire avant amort.</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46.557 Mds FCFA</w:t>
            </w:r>
          </w:p>
        </w:tc>
        <w:tc>
          <w:tcPr>
            <w:tcW w:type="dxa" w:w="5669"/>
            <w:shd w:fill="FFFFFF" w:val="clear"/>
          </w:tcPr>
          <w:p>
            <w:r>
              <w:rPr>
                <w:color w:val="282828"/>
                <w:sz w:val="15"/>
              </w:rPr>
              <w:t>RBE = 63.3%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41.655 Mds FCFA</w:t>
            </w:r>
          </w:p>
        </w:tc>
        <w:tc>
          <w:tcPr>
            <w:tcW w:type="dxa" w:w="5669"/>
            <w:shd w:fill="FFFFFF" w:val="clear"/>
          </w:tcPr>
          <w:p>
            <w:r>
              <w:rPr>
                <w:color w:val="282828"/>
                <w:sz w:val="15"/>
              </w:rPr>
              <w:t>Profit d'exploitation = 56.6%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B40000"/>
                <w:sz w:val="17"/>
              </w:rPr>
              <w:t>-4.902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35.540 Mds FCFA</w:t>
            </w:r>
          </w:p>
        </w:tc>
        <w:tc>
          <w:tcPr>
            <w:tcW w:type="dxa" w:w="5669"/>
            <w:shd w:fill="FFFFFF" w:val="clear"/>
          </w:tcPr>
          <w:p>
            <w:r>
              <w:rPr>
                <w:color w:val="282828"/>
                <w:sz w:val="15"/>
              </w:rPr>
              <w:t>Marge nette = 48.3%.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41.931 Mds FCFA</w:t>
            </w:r>
          </w:p>
        </w:tc>
        <w:tc>
          <w:tcPr>
            <w:tcW w:type="dxa" w:w="5669"/>
            <w:shd w:fill="FFFFFF" w:val="clear"/>
          </w:tcPr>
          <w:p>
            <w:r>
              <w:rPr>
                <w:color w:val="282828"/>
                <w:sz w:val="15"/>
              </w:rPr>
              <w:t>CAF = 41.93 Mds FCFA (résultat + amort.). ✅ Forte capacité à financer les investissements et rembourser les dettes.</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116.281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161.550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nette</w:t>
            </w:r>
          </w:p>
        </w:tc>
        <w:tc>
          <w:tcPr>
            <w:tcW w:type="dxa" w:w="1984"/>
            <w:shd w:fill="C6EFCE" w:val="clear"/>
          </w:tcPr>
          <w:p>
            <w:r>
              <w:rPr>
                <w:b/>
                <w:color w:val="006400"/>
                <w:sz w:val="17"/>
              </w:rPr>
              <w:t>48.32%</w:t>
            </w:r>
          </w:p>
        </w:tc>
        <w:tc>
          <w:tcPr>
            <w:tcW w:type="dxa" w:w="5669"/>
            <w:shd w:fill="FFFFFF" w:val="clear"/>
          </w:tcPr>
          <w:p>
            <w:r>
              <w:rPr>
                <w:color w:val="282828"/>
                <w:sz w:val="15"/>
              </w:rPr>
              <w:t>Résultat net / revenus = 48.32%.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56.64%</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27.91%</w:t>
            </w:r>
          </w:p>
        </w:tc>
        <w:tc>
          <w:tcPr>
            <w:tcW w:type="dxa" w:w="5669"/>
            <w:shd w:fill="FFFFFF" w:val="clear"/>
          </w:tcPr>
          <w:p>
            <w:r>
              <w:rPr>
                <w:color w:val="282828"/>
                <w:sz w:val="15"/>
              </w:rPr>
              <w:t>Résultat net / capitaux propres = 27.91%.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3.22%</w:t>
            </w:r>
          </w:p>
        </w:tc>
        <w:tc>
          <w:tcPr>
            <w:tcW w:type="dxa" w:w="5669"/>
            <w:shd w:fill="FFFFFF" w:val="clear"/>
          </w:tcPr>
          <w:p>
            <w:r>
              <w:rPr>
                <w:color w:val="282828"/>
                <w:sz w:val="15"/>
              </w:rPr>
              <w:t>Résultat net / total actif = 3.22%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6.67%</w:t>
            </w:r>
          </w:p>
        </w:tc>
        <w:tc>
          <w:tcPr>
            <w:tcW w:type="dxa" w:w="5669"/>
            <w:shd w:fill="FFFFFF" w:val="clear"/>
          </w:tcPr>
          <w:p>
            <w:r>
              <w:rPr>
                <w:color w:val="282828"/>
                <w:sz w:val="15"/>
              </w:rPr>
              <w:t>CA / total actif = 6.67x.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36.70%</w:t>
            </w:r>
          </w:p>
        </w:tc>
        <w:tc>
          <w:tcPr>
            <w:tcW w:type="dxa" w:w="5669"/>
            <w:shd w:fill="FFFFFF" w:val="clear"/>
          </w:tcPr>
          <w:p>
            <w:r>
              <w:rPr>
                <w:color w:val="282828"/>
                <w:sz w:val="15"/>
              </w:rPr>
              <w:t>Charges / PNB = 36.70% (cost-to-income). ✅ Excellent — banque très efficiente.</w:t>
            </w:r>
          </w:p>
        </w:tc>
      </w:tr>
      <w:tr>
        <w:tc>
          <w:tcPr>
            <w:tcW w:type="dxa" w:w="2268"/>
            <w:shd w:fill="EEF2F7" w:val="clear"/>
          </w:tcPr>
          <w:p>
            <w:r>
              <w:rPr>
                <w:b/>
                <w:color w:val="1E1E3C"/>
                <w:sz w:val="16"/>
              </w:rPr>
              <w:t>Coût du risque</w:t>
            </w:r>
          </w:p>
        </w:tc>
        <w:tc>
          <w:tcPr>
            <w:tcW w:type="dxa" w:w="1984"/>
            <w:shd w:fill="FFC7CE" w:val="clear"/>
          </w:tcPr>
          <w:p>
            <w:r>
              <w:rPr>
                <w:b/>
                <w:color w:val="006400"/>
                <w:sz w:val="17"/>
              </w:rPr>
              <w:t>6.67%</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1.13%</w:t>
            </w:r>
          </w:p>
        </w:tc>
        <w:tc>
          <w:tcPr>
            <w:tcW w:type="dxa" w:w="5669"/>
            <w:shd w:fill="FFFFFF" w:val="clear"/>
          </w:tcPr>
          <w:p>
            <w:r>
              <w:rPr>
                <w:color w:val="282828"/>
                <w:sz w:val="15"/>
              </w:rPr>
              <w:t>Croissance PNB vs exercice précédent = 1.13%.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11.54%</w:t>
            </w:r>
          </w:p>
        </w:tc>
        <w:tc>
          <w:tcPr>
            <w:tcW w:type="dxa" w:w="5669"/>
            <w:shd w:fill="FFFFFF" w:val="clear"/>
          </w:tcPr>
          <w:p>
            <w:r>
              <w:rPr>
                <w:color w:val="282828"/>
                <w:sz w:val="15"/>
              </w:rPr>
              <w:t>Fonds propres / total bilan = 11.54%.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88.46%</w:t>
            </w:r>
          </w:p>
        </w:tc>
        <w:tc>
          <w:tcPr>
            <w:tcW w:type="dxa" w:w="5669"/>
            <w:shd w:fill="FFFFFF" w:val="clear"/>
          </w:tcPr>
          <w:p>
            <w:r>
              <w:rPr>
                <w:color w:val="282828"/>
                <w:sz w:val="15"/>
              </w:rPr>
              <w:t>Dettes financières / total bilan = 88.46%. ❌ Structure très endettée — vulnérable aux chocs de taux.</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113.05%</w:t>
            </w:r>
          </w:p>
        </w:tc>
        <w:tc>
          <w:tcPr>
            <w:tcW w:type="dxa" w:w="5669"/>
            <w:shd w:fill="FFFFFF" w:val="clear"/>
          </w:tcPr>
          <w:p>
            <w:r>
              <w:rPr>
                <w:color w:val="282828"/>
                <w:sz w:val="15"/>
              </w:rPr>
              <w:t>Total actif / dettes totales = 113.05x.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3684.07%</w:t>
            </w:r>
          </w:p>
        </w:tc>
        <w:tc>
          <w:tcPr>
            <w:tcW w:type="dxa" w:w="5669"/>
            <w:shd w:fill="FFFFFF" w:val="clear"/>
          </w:tcPr>
          <w:p>
            <w:r>
              <w:rPr>
                <w:color w:val="282828"/>
                <w:sz w:val="15"/>
              </w:rPr>
              <w:t>Actif circulant / passif circulant = 3684.07x. ✅ Excellente liquidité court terme.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872.21%</w:t>
            </w:r>
          </w:p>
        </w:tc>
        <w:tc>
          <w:tcPr>
            <w:tcW w:type="dxa" w:w="5669"/>
            <w:shd w:fill="FFFFFF" w:val="clear"/>
          </w:tcPr>
          <w:p>
            <w:r>
              <w:rPr>
                <w:color w:val="282828"/>
                <w:sz w:val="15"/>
              </w:rPr>
              <w:t>Trésorerie / passif circulant = 872.21x. ✅ Trésorerie immédiate confortable.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3684.07%</w:t>
            </w:r>
          </w:p>
        </w:tc>
        <w:tc>
          <w:tcPr>
            <w:tcW w:type="dxa" w:w="5669"/>
            <w:shd w:fill="FFFFFF" w:val="clear"/>
          </w:tcPr>
          <w:p>
            <w:r>
              <w:rPr>
                <w:color w:val="282828"/>
                <w:sz w:val="15"/>
              </w:rPr>
              <w:t>(Actif circ. - stocks) / passif circ. = 3684.07x.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832.25%</w:t>
            </w:r>
          </w:p>
        </w:tc>
        <w:tc>
          <w:tcPr>
            <w:tcW w:type="dxa" w:w="5669"/>
            <w:shd w:fill="FFFFFF" w:val="clear"/>
          </w:tcPr>
          <w:p>
            <w:r>
              <w:rPr>
                <w:color w:val="282828"/>
                <w:sz w:val="15"/>
              </w:rPr>
              <w:t>Capitaux permanents / actif immobilisé = 832.25x. ✅ Les actifs LT sont intégralement financés par des ressources stables.</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225.16%</w:t>
            </w:r>
          </w:p>
        </w:tc>
        <w:tc>
          <w:tcPr>
            <w:tcW w:type="dxa" w:w="5669"/>
            <w:shd w:fill="FFFFFF" w:val="clear"/>
          </w:tcPr>
          <w:p>
            <w:r>
              <w:rPr>
                <w:color w:val="282828"/>
                <w:sz w:val="15"/>
              </w:rPr>
              <w:t>Résultat exploit. / charges financières = 225.16x. ✅ Couverture satisfaisante.</w:t>
            </w:r>
          </w:p>
        </w:tc>
      </w:tr>
    </w:tbl>
    <w:p/>
    <w:p>
      <w:pPr>
        <w:spacing w:after="120" w:line="276" w:lineRule="auto"/>
      </w:pPr>
      <w:r>
        <w:t>**RAPPORT D'ANALYSE FINANCIÈRE — BOAC (BOA CÔTE D'IVOIRE)**</w:t>
        <w:br/>
        <w:t>**Bourse Régionale des Valeurs Mobilières (BRVM) — Secteur Bancaire**</w:t>
        <w:br/>
        <w:t>*Date d'analyse : Octobre 2026*</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451,40 milliards FCFA, BOAC s'impose comme l'une des valeurs bancaires les plus capitalisées de la BRVM, ce qui témoigne de sa liquidité et de son poids dans l'indice BRVM Composite. Le BPA de 888 FCFA/action signifie que chaque titre génère près de neuf cents francs de bénéfice net, un niveau élevé qui traduit la forte rentabilité de la banque. Le PER de 12,7x se situe légèrement au-dessus de la moyenne du marché BRVM (8-12x), indiquant que les investisseurs paient une prime modérée pour la qualité des bénéfices, sans pour autant tomber dans une surévaluation manifeste. Le P/B de 3,54x montre que le marché valorise la banque à plus de trois fois sa valeur comptable, une prime de croissance justifiée par un ROE exceptionnel de 27,9%. En revanche, l'EV/EBITDA de 26,3x apparaît très exigeant (seuil d'alerte &gt;15x), ce qui suggère que la valeur d'entreprise intègre déjà une grande partie des anticipations de croissance futures et laisse peu de marge d'erreur en cas de déception opérationnelle.</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le titre BOAC a enregistré une progression spectaculaire de +31,45%, portant le cours actuel à 11 285 FCFA, malgré un très léger repli de -0,13% lors de la dernière séance. Le range de trading est particulièrement large, avec un plus haut à 13 450 FCFA et un plus bas à 8 585 FCFA, soit une amplitude de près de 57%, ce qui traduit une forte volatilité intra-période. La tendance générale est nettement haussière, mais le cours actuel se situe désormais en retrait de 16% par rapport à son sommet, signalant une phase de consolidation après le rallye. Les statistiques descriptives révèlent une moyenne de 10 582 FCFA légèrement supérieure à la médiane de 10 100 FCFA, ce qui indique une asymétrie positive modérée (cohérente avec le skewness de 0,256, distribution quasi symétrique) et suggère que les pics de cours tirent la moyenne vers le haut. L'écart-type de 1 553 FCFA (CV = 14,7%) traduit une dispersion modérée autour de la moyenne, tandis que le kurtosis négatif (-1,469, distribution platykurtique) indique une faible concentration des rendements et un risque de pics extrêmes limité — un élément rassurant pour la gestion du risque. Enfin, la volatilité annualisée de 27,9% classe le titre dans la catégorie des valeurs à volatilité modérée (15-30%), ce qui reste acceptable pour une action bancaire de premier plan.</w:t>
      </w:r>
    </w:p>
    <w:p>
      <w:pPr>
        <w:spacing w:after="120" w:line="276" w:lineRule="auto"/>
      </w:pPr>
      <w:r>
        <w:t>---</w:t>
      </w:r>
    </w:p>
    <w:p>
      <w:pPr>
        <w:spacing w:after="120" w:line="276" w:lineRule="auto"/>
      </w:pPr>
      <w:r>
        <w:t>### PARTIE 2 : ANALYSE TECHNIQUE DÉTAILLÉE</w:t>
      </w:r>
    </w:p>
    <w:p>
      <w:pPr>
        <w:spacing w:after="120" w:line="276" w:lineRule="auto"/>
      </w:pPr>
      <w:r>
        <w:t>**Moyennes Mobiles** : La MM20 (11 794,5 FCFA) et la MM50 (12 005,7 FCFA) se situent toutes deux au-dessus du cours actuel (11 285 FCFA), confirmant une configuration baissière de court et moyen terme. La MM20 étant inférieure à la MM50, on observe un croisement baissier (death cross) qui renforce le signal de vente. Le cours évoluant sous ses deux moyennes, la pression vendeuse reste dominante et la décision technique est logiquement « Vente ».</w:t>
      </w:r>
    </w:p>
    <w:p>
      <w:pPr>
        <w:spacing w:after="120" w:line="276" w:lineRule="auto"/>
      </w:pPr>
      <w:r>
        <w:t>**Bandes de Bollinger** : Le cours (11 285 FCFA) évolue dans la partie basse du canal, entre la borne inférieure (10 815 FCFA) et la borne supérieure (12 774 FCFA), sans toucher les extrêmes. Cette position intermédiaire, couplée à un resserrement relatif des bandes, traduit une volatilité en contraction et une indécision du marché. La décision « Neutre » est cohérente : ni signal d'achat (pas de rebond sur la borne basse), ni signal de vente (pas de rejet de la borne haute).</w:t>
      </w:r>
    </w:p>
    <w:p>
      <w:pPr>
        <w:spacing w:after="120" w:line="276" w:lineRule="auto"/>
      </w:pPr>
      <w:r>
        <w:t>**MACD** : La valeur du MACD (-207,449) est nettement inférieure à son signal (-148,837), et l'histogramme négatif s'élargit, confirmant un momentum baissier persistant. La divergence négative entre les deux lignes indique que la dynamique de court terme reste défavorable, justifiant la décision « Vente ». Aucun signe de retournement (croisement haussier) n'est encore visible.</w:t>
      </w:r>
    </w:p>
    <w:p>
      <w:pPr>
        <w:spacing w:after="120" w:line="276" w:lineRule="auto"/>
      </w:pPr>
      <w:r>
        <w:t>**RSI** : À 33,087, le RSI se situe dans la zone neutre basse, proche du seuil de survente (30), sans l'atteindre. Cela suggère que le titre n'est pas encore techniquement survendu, mais que la pression baissière s'atténue progressivement. La décision « Neutre » reflète cette situation charnière : un rebond technique est possible, mais non confirmé.</w:t>
      </w:r>
    </w:p>
    <w:p>
      <w:pPr>
        <w:spacing w:after="120" w:line="276" w:lineRule="auto"/>
      </w:pPr>
      <w:r>
        <w:t>**Stochastique** : Le %K (35,926) est légèrement inférieur au %D (38,255), avec un croisement baissier en zone basse. Cette configuration indique que la pression vendeuse persiste à court terme, sans pour autant atteindre des niveaux de survente extrêmes. La décision « Neutre » traduit l'absence de signal fort, le marché attendant une confirmation directionnelle.</w:t>
      </w:r>
    </w:p>
    <w:p>
      <w:pPr>
        <w:spacing w:after="120" w:line="276" w:lineRule="auto"/>
      </w:pPr>
      <w:r>
        <w:t>**Conclusion technique** : L'ensemble des indicateurs convergent vers un biais baissier de court terme (MM, MACD), tempéré par des signaux neutres (Bollinger, RSI, Stochastique) qui suggèrent une possible stabilisation. Le titre se trouve dans une phase de consolidation après un rallye de +31%, et aucun signal d'achat clair n'est encore émis. La prudence reste de mise tant que le cours n'aura pas reconquis la MM20 (11 794 FCFA).</w:t>
      </w:r>
    </w:p>
    <w:p>
      <w:pPr>
        <w:spacing w:after="120" w:line="276" w:lineRule="auto"/>
      </w:pPr>
      <w:r>
        <w:t>---</w:t>
      </w:r>
    </w:p>
    <w:p>
      <w:pPr>
        <w:spacing w:after="120" w:line="276" w:lineRule="auto"/>
      </w:pPr>
      <w:r>
        <w:t>### PARTIE 3 : ANALYSE FONDAMENTALE (SECTION CRITIQUE)</w:t>
      </w:r>
    </w:p>
    <w:p>
      <w:pPr>
        <w:spacing w:after="120" w:line="276" w:lineRule="auto"/>
      </w:pPr>
      <w:r>
        <w:t>**Données structurées (exercice 2025)** : En 2025, BOAC affiche un Produit Net Bancaire (PNB, équivalent du chiffre d'affaires pour une banque) de 73 545 millions FCFA, en légère hausse de +1,1% par rapport à 2024 (72 724 millions). Le résultat net s'établit à 35 540 millions FCFA, en progression de +10,9% sur un an, porté par une amélioration notable du coût du risque (-27,8%, à -4 902 millions). La rentabilité des fonds propres (ROE) atteint un niveau exceptionnel de 27,91%, très supérieur au seuil de 15% considéré comme excellent, tandis que le ROA de 3,22% confirme l'efficacité de l'utilisation des actifs. Le coefficient d'exploitation de 36,70% classe la banque parmi les établissements les plus efficaces du secteur (seuil &lt;60% = efficace, &lt;50% = excellente). Le coût du risque rapporté aux charges financières ressort à 6,67%, un niveau modéré qui traduit un portefeuille de crédit globalement maîtrisé, bien que le taux de sinistralité (8,59%) et la hausse de +52,1% des créances en souffrance constituent un point de vigilance.</w:t>
      </w:r>
    </w:p>
    <w:p>
      <w:pPr>
        <w:spacing w:after="120" w:line="276" w:lineRule="auto"/>
      </w:pPr>
      <w:r>
        <w:t>**Structure financière et liquidité** : Le total bilan s'élève à 1 103 306 millions FCFA, financé principalement par les dépôts clientèle (850 548 millions FCFA), ce qui témoigne d'une forte capacité de collecte. Le ratio dépôts/crédits (850 548 / 430 433) s'établit à environ 198%, indiquant une surliquidité structurelle — la banque collecte près de deux fois plus qu'elle ne prête, ce qui limite le risque de liquidité mais pèse sur la marge d'intérêt. L'autonomie financière (capitaux propres / total bilan) de 11,54% est inférieure au seuil de 30% généralement considéré comme sain, mais cette faiblesse apparente est compensée par un ratio de solvabilité générale de 113,05% (&gt;1 = solvable) et une couverture des intérêts de 225,16%.</w:t>
      </w:r>
    </w:p>
    <w:p>
      <w:pPr>
        <w:spacing w:after="120" w:line="276" w:lineRule="auto"/>
      </w:pPr>
      <w:r>
        <w:t>**Estimations basées sur les rapports trimestriels** : Le rapport du T1 2026 (publié le 31/03/2026) indique un PNB de 18 960 millions FCFA (+3,09% sur un an) et un résultat net de 10 801 millions FCFA (+0,91%), avec un coefficient d'exploitation stable à 35,68%. Toutefois, le coût net du risque bondit de +314,75% (-652 vs -157 millions FCFA), un signal préoccupant qui pourrait peser sur les trimestres suivants si la tendance se confirme. Le rapport d'examen limité des commissaires aux comptes au 30 juin 2026 (émis le 30/09/2026) confirme l'absence d'anomalie significative dans les états financiers semestriels, mais ne fournit pas de données chiffrées. Sur la base du T1 2026, on estime que l'exercice 2026 devrait enregistrer une croissance modérée du PNB (autour de +3-4%) et un résultat net stable à légèrement croissant, sous réserve de l'évolution du coût du risque.</w:t>
      </w:r>
    </w:p>
    <w:p>
      <w:pPr>
        <w:spacing w:after="120" w:line="276" w:lineRule="auto"/>
      </w:pPr>
      <w:r>
        <w:t>**Évolution pluriannuelle** : Entre 2024 et 2025, le PNB a progressé de +1,1% (après +19,6% en 2024), marquant un net ralentissement, tandis que le résultat net a accéléré (+10,9% vs +22,9% en 2024). Cette divergence s'explique par l'amélioration du coût du risque en 2025, qui a compensé la faible croissance du PNB. Le dividende distribué au titre de 2024 s'élève à 684 FCFA/action (taux de distribution ~65%), offrant un rendement attractif au cours actuel (11 285 FCFA), soit environ 6,1%.</w:t>
      </w:r>
    </w:p>
    <w:p>
      <w:pPr>
        <w:spacing w:after="120" w:line="276" w:lineRule="auto"/>
      </w:pPr>
      <w:r>
        <w:t>**Recommandation fondamentale** : La solidité financière de BOAC est indéniable (ROE &gt;27%, coefficient d'exploitation &lt;37%, surliquidité), mais les perspectives de croissance à court terme sont limitées par le ralentissement du PNB et la hausse du coût du risque au T1 2026. Le titre reste fondamentalement attractif pour un investisseur de long terme, mais les risques de dégradation de la qualité du crédit et de compression de la marge d'intérêt nécessitent une surveillance étroite.</w:t>
      </w:r>
    </w:p>
    <w:p>
      <w:pPr>
        <w:spacing w:after="120" w:line="276" w:lineRule="auto"/>
      </w:pPr>
      <w:r>
        <w:t>---</w:t>
      </w:r>
    </w:p>
    <w:p>
      <w:pPr>
        <w:spacing w:after="120" w:line="276" w:lineRule="auto"/>
      </w:pPr>
      <w:r>
        <w:t>### PARTIE 4 : CONCLUSION D'INVESTISSEMENT</w:t>
      </w:r>
    </w:p>
    <w:p>
      <w:pPr>
        <w:spacing w:after="120" w:line="276" w:lineRule="auto"/>
      </w:pPr>
      <w:r>
        <w:t>La valorisation de BOAC (Partie 0) apparaît modérément exigeante : le PER de 12,7x et le P/B de 3,54x intègrent une prime de qualité justifiée par un ROE exceptionnel, mais l'EV/EBITDA de 26,3x laisse peu de marge d'erreur. Le comportement du cours (Partie 1) révèle une tendance haussière de fond (+31,45% sur 100 jours) mais une phase de consolidation actuelle, avec une volatilité modérée (27,9%) et une distribution platykurtique (risque de pics limité) — des statistiques plutôt favorables. Les signaux techniques (Partie 2) sont majoritairement baissiers à court terme (MM, MACD), tempérés par des indicateurs neutres (RSI, Bollinger, Stochastique), suggérant une possible stabilisation sans signal d'achat clair. Les fondamentaux (Partie 3) restent solides (ROE 27,9%, coefficient d'exploitation 36,7%, dividende attractif), mais le ralentissement du PNB et la hausse du coût du risque au T1 2026 incitent à la prudence. Les prédictions IA (J+1 à J+10) anticipent une légère reprise (11 301 à 11 359 FCFA), ce qui contredit le biais baissier technique mais reste cohérent avec la stabilisation attendue.</w:t>
      </w:r>
    </w:p>
    <w:p>
      <w:pPr>
        <w:spacing w:after="120" w:line="276" w:lineRule="auto"/>
      </w:pPr>
      <w:r>
        <w:t>**Recommandation finale : CONSERVER**</w:t>
      </w:r>
    </w:p>
    <w:p>
      <w:pPr>
        <w:spacing w:after="120" w:line="276" w:lineRule="auto"/>
      </w:pPr>
      <w:r>
        <w:t>Cette recommandation reflète la convergence entre une valorisation correcte (ni sous-évaluée, ni surévaluée), des fondamentaux solides mais en ralentissement, et des signaux techniques baissiers à court terme. Le titre mérite d'être conservé pour son rendement du dividende (~6,1%) et sa qualité fondamentale, mais les investisseurs devraient attendre une confirmation de la reprise technique (reconquête de la MM20 à 11 794 FCFA) avant de renforcer. **Niveau de confiance : Moyen** — les signaux sont mitigés et le contexte de ralentissement du PNB introduit une incertitude. **Niveau de risque global : Moyen** — la solidité financière limite le risque de perte permanente, mais la volatilité du titre et les risques sectoriels (crédit, taux) nécessitent une vigilance. **Horizon d'investissement optimal : Moyen terme (3-12 mois)** — le temps que la banque confirme la maîtrise de son coût du risque et que le cours retrouve une dynamique haussière durable.</w:t>
      </w:r>
    </w:p>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"L'examen limit\u00e9 ne r\u00e9v\u00e8le aucune anomalie significative et confirme la sinc\u00e9rit\u00e9 des \u00e9tats financiers semestriels. En l'absence de donn\u00e9es chiffr\u00e9es d\u00e9taill\u00e9es dans le document, aucune valorisation ni orientation d'investissement ne peut \u00eatre \u00e9tablie avec certitude."}</w:t>
      </w:r>
    </w:p>
    <w:p>
      <w:pPr>
        <w:spacing w:before="40"/>
        <w:ind w:left="400"/>
      </w:pPr>
      <w:r>
        <w:rPr>
          <w:sz w:val="18"/>
        </w:rPr>
        <w:t>Le document est un rapport d'examen limité des états financiers semestriels de Bank of Africa Côte d'Ivoire (BOA CI) couvrant la période du 1er janvier au 30 juin 2026, établi par les commissaires aux comptes Forvis Mazars et Eritedge Côte d'Ivoire. Les auditeurs n'ont pas relevé de faits remettant en cause la sincérité des états financiers semestriels. Ils n'ont également formulé aucune observation sur la sincérité et la concordance du rapport d'activité semestriel avec les états financiers. Les états financiers ont été arrêtés par le Conseil d'Administration le 9 septembre 2026 et le rapport signé le 30 septembre 2026. Toutefois, le document ne contient pas les données chiffrées détaillées</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Rapport d'examen limité (et non audit complet) des états financiers semestriels au 30 juin 2026 de BOA CI.</w:t>
      </w:r>
    </w:p>
    <w:p>
      <w:pPr>
        <w:pStyle w:val="ListBullet"/>
        <w:spacing w:before="20" w:after="20"/>
        <w:ind w:left="700"/>
      </w:pPr>
      <w:r>
        <w:rPr>
          <w:sz w:val="18"/>
        </w:rPr>
        <w:t>Conclusion sans réserve : aucun fait laissant penser que les états financiers ne présentent pas sincèrement la situation financière.</w:t>
      </w:r>
    </w:p>
    <w:p>
      <w:pPr>
        <w:pStyle w:val="ListBullet"/>
        <w:spacing w:before="20" w:after="20"/>
        <w:ind w:left="700"/>
      </w:pPr>
      <w:r>
        <w:rPr>
          <w:sz w:val="18"/>
        </w:rPr>
        <w:t>États financiers établis conformément au Plan Comptable Bancaire Révisé de l'UMOA.</w:t>
      </w:r>
    </w:p>
    <w:p>
      <w:pPr>
        <w:pStyle w:val="ListBullet"/>
        <w:spacing w:before="20" w:after="20"/>
        <w:ind w:left="700"/>
      </w:pPr>
      <w:r>
        <w:rPr>
          <w:sz w:val="18"/>
        </w:rPr>
        <w:t>Aucune observation sur la sincérité et la concordance du rapport d'activité semestriel.</w:t>
      </w:r>
    </w:p>
    <w:p>
      <w:pPr>
        <w:pStyle w:val="ListBullet"/>
        <w:spacing w:before="20" w:after="20"/>
        <w:ind w:left="700"/>
      </w:pPr>
      <w:r>
        <w:rPr>
          <w:sz w:val="18"/>
        </w:rPr>
        <w:t>États financiers arrêtés par le Conseil d'Administration en session du 9 septembre 2026.</w:t>
      </w:r>
    </w:p>
    <w:p>
      <w:pPr>
        <w:pStyle w:val="ListBullet"/>
        <w:spacing w:before="20" w:after="20"/>
        <w:ind w:left="700"/>
      </w:pPr>
      <w:r>
        <w:rPr>
          <w:sz w:val="18"/>
        </w:rPr>
        <w:t>Commissaires aux comptes : Forvis Mazars S.A. et Eritedge Côte d'Ivoire S.A.</w:t>
      </w:r>
    </w:p>
    <w:p>
      <w:pPr>
        <w:spacing w:before="40"/>
        <w:ind w:left="400"/>
      </w:pPr>
      <w:r>
        <w:rPr>
          <w:b/>
          <w:color w:val="C05000"/>
          <w:sz w:val="18"/>
        </w:rPr>
        <w:t xml:space="preserve">⚠️ Risques : </w:t>
      </w:r>
      <w:r>
        <w:rPr>
          <w:sz w:val="18"/>
        </w:rPr>
        <w:t>["Absence de donn\u00e9es financi\u00e8res chiffr\u00e9es dans le document fourni, limitant l'analyse quantitative.", "Nature d'examen limit\u00e9 offrant une assurance mod\u00e9r\u00e9e, moins \u00e9lev\u00e9e qu'un audit complet.", "Risques inh\u00e9rents au secteur bancaire (qualit\u00e9 du porte</w:t>
      </w:r>
    </w:p>
    <w:p>
      <w:pPr>
        <w:spacing w:before="40"/>
        <w:ind w:left="400"/>
      </w:pPr>
      <w:r>
        <w:rPr>
          <w:b/>
          <w:color w:val="0064A0"/>
          <w:sz w:val="18"/>
        </w:rPr>
        <w:t xml:space="preserve">🔮 Perspectives : </w:t>
      </w:r>
      <w:r>
        <w:rPr>
          <w:sz w:val="18"/>
        </w:rPr>
        <w:t>Les perspectives restent dépendantes des performances opérationnelles et financières de BOA CI sur le second semestre 2026, non détaillées dans ce rapport. La conclusion positive des commissaires aux comptes suggère une situation financière saine à mi-parcours. Une analyse plus fine nécessiterait la</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forte croissance du r\u00e9sultat net (+23,66%) et l'am\u00e9lioration du profil de risque dans un contexte de reprise \u00e9conomique favorable justifient un positionnement haussier. Les perspectives prometteuses en termes de cr\u00e9dits renforcent cette recommandation."}</w:t>
      </w:r>
    </w:p>
    <w:p>
      <w:pPr>
        <w:spacing w:before="40"/>
        <w:ind w:left="400"/>
      </w:pPr>
      <w:r>
        <w:rPr>
          <w:sz w:val="18"/>
        </w:rPr>
        <w:t>Bank of Africa Côte d'Ivoire affiche des résultats solides au premier semestre 2021 avec un résultat net de 9 043 millions FCFA, en progression de 23,66% par rapport à juin 2020. Les dépôts clients ont fortement augmenté de 20,26% pour atteindre 548 102 millions FCFA, témoignant d'une confiance accrue. Les crédits nets à la clientèle ont progressé modérément de 1,91% à 306 520 millions FCFA. Le coût du risque s'est considérablement amélioré, passant de -2 342 millions FCFA à +442 millions FCFA grâce à une reprise sur un client. La banque bénéficie du contexte de reprise économique en Côte d'Ivoire avec une croissance du PIB prévue à 6,5% en 2021.</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{'credits_nets': '306 520 millions FCFA', 'cout_du_risque': '442 millions FCFA', 'frais_generaux': '10 483 millions FCFA', 'depots_clientele': '548 102 millions FCFA', 'produit_net_bancaire': '20 399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9 043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forte hausse de 23,66% à 9 043 millions FCFA au S1 2021</w:t>
      </w:r>
    </w:p>
    <w:p>
      <w:pPr>
        <w:pStyle w:val="ListBullet"/>
        <w:spacing w:before="20" w:after="20"/>
        <w:ind w:left="700"/>
      </w:pPr>
      <w:r>
        <w:rPr>
          <w:sz w:val="18"/>
        </w:rPr>
        <w:t>Croissance exceptionnelle des dépôts clients de +20,26% atteignant 548 102 millions FCFA</w:t>
      </w:r>
    </w:p>
    <w:p>
      <w:pPr>
        <w:pStyle w:val="ListBullet"/>
        <w:spacing w:before="20" w:after="20"/>
        <w:ind w:left="700"/>
      </w:pPr>
      <w:r>
        <w:rPr>
          <w:sz w:val="18"/>
        </w:rPr>
        <w:t>Amélioration spectaculaire du coût du risque grâce à une reprise sur créances</w:t>
      </w:r>
    </w:p>
    <w:p>
      <w:pPr>
        <w:pStyle w:val="ListBullet"/>
        <w:spacing w:before="20" w:after="20"/>
        <w:ind w:left="700"/>
      </w:pPr>
      <w:r>
        <w:rPr>
          <w:sz w:val="18"/>
        </w:rPr>
        <w:t>Progression modérée des crédits nets de +1,91% reflétant une politique prudente</w:t>
      </w:r>
    </w:p>
    <w:p>
      <w:pPr>
        <w:pStyle w:val="ListBullet"/>
        <w:spacing w:before="20" w:after="20"/>
        <w:ind w:left="700"/>
      </w:pPr>
      <w:r>
        <w:rPr>
          <w:sz w:val="18"/>
        </w:rPr>
        <w:t>Lancement du Pack Business et participation aux programmes immobiliers</w:t>
      </w:r>
    </w:p>
    <w:p>
      <w:pPr>
        <w:pStyle w:val="ListBullet"/>
        <w:spacing w:before="20" w:after="20"/>
        <w:ind w:left="700"/>
      </w:pPr>
      <w:r>
        <w:rPr>
          <w:sz w:val="18"/>
        </w:rPr>
        <w:t>Baisse de la marge bancaire à 8,9% due à la concurrence sur le marché Corporate</w:t>
      </w:r>
    </w:p>
    <w:p>
      <w:pPr>
        <w:spacing w:before="40"/>
        <w:ind w:left="400"/>
      </w:pPr>
      <w:r>
        <w:rPr>
          <w:b/>
          <w:color w:val="C05000"/>
          <w:sz w:val="18"/>
        </w:rPr>
        <w:t xml:space="preserve">⚠️ Risques : </w:t>
      </w:r>
      <w:r>
        <w:rPr>
          <w:sz w:val="18"/>
        </w:rPr>
        <w:t>["Concurrence accrue sur le segment Corporate affectant la marge bancaire", "Exposition au risque de cr\u00e9dit malgr\u00e9 l'am\u00e9lioration r\u00e9cente", "D\u00e9pendance \u00e0 la conjoncture \u00e9conomique ivoirienne et aux politiques gouvernementales"]</w:t>
      </w:r>
    </w:p>
    <w:p>
      <w:pPr>
        <w:spacing w:before="40"/>
        <w:ind w:left="400"/>
      </w:pPr>
      <w:r>
        <w:rPr>
          <w:b/>
          <w:color w:val="0064A0"/>
          <w:sz w:val="18"/>
        </w:rPr>
        <w:t xml:space="preserve">🔮 Perspectives : </w:t>
      </w:r>
      <w:r>
        <w:rPr>
          <w:sz w:val="18"/>
        </w:rPr>
        <w:t>Les résultats futurs devraient être soutenus par la croissance économique ivoirienne prévue à 6,5% et des perspectives prometteuses en matière de crédits. La banque devrait bénéficier de la poursuite des réformes structurelles et du maintien de la stabilité socio-politique du pays.</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r\u00e9sultat net, la banque montre une croissance solide de ses actifs et une am\u00e9lioration de sa collecte de d\u00e9p\u00f4ts. La structure financi\u00e8re reste saine avec un ratio de fonds propres convenable."}</w:t>
      </w:r>
    </w:p>
    <w:p>
      <w:pPr>
        <w:spacing w:before="40"/>
        <w:ind w:left="400"/>
      </w:pPr>
      <w:r>
        <w:rPr>
          <w:sz w:val="18"/>
        </w:rPr>
        <w:t>BOA Côte d'Ivoire présente des états financiers pour l'exercice se clôturant au 30/06/2021 comparé au 31/12/2020. Le total de l'actif de la banque s'élève à 739,837 millions FCFA au 30/06/2021 contre 686,536 millions FCFA fin 2020, soit une croissance de 7,8%. Le résultat net de l'exercice atteint 9,043 millions FCFA au 30/06/2021 contre 14,216 millions FCFA sur l'exercice précédent. Les créances sur la clientèle constituent le principal poste d'actif avec 306,520 millions FCFA. La banque maintient une structure bilancielle solide avec des capitaux propres et ressources assimilées de 62,372 millions FCFA.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{'reserves': '31,910 millions FCFA', 'capital_souscrit': '20,000 millions FCFA', 'depots_clientele': '548,102 millions FCFA', 'creances_clientele': '306,520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739,837 millions FCFA</w:t>
            </w:r>
          </w:p>
        </w:tc>
      </w:tr>
      <w:tr>
        <w:tc>
          <w:tcPr>
            <w:tcW w:type="dxa" w:w="2160"/>
          </w:tcPr>
          <w:p>
            <w:r/>
            <w:r>
              <w:rPr>
                <w:b/>
                <w:sz w:val="16"/>
              </w:rPr>
              <w:t>resultat_net</w:t>
              <w:br/>
            </w:r>
            <w:r>
              <w:rPr>
                <w:sz w:val="18"/>
              </w:rPr>
              <w:t>9,043 millions FCFA</w:t>
            </w:r>
          </w:p>
        </w:tc>
        <w:tc>
          <w:tcPr>
            <w:tcW w:type="dxa" w:w="2160"/>
          </w:tcPr>
          <w:p>
            <w:r/>
            <w:r>
              <w:rPr>
                <w:b/>
                <w:sz w:val="16"/>
              </w:rPr>
              <w:t>capitaux_propres</w:t>
              <w:br/>
            </w:r>
            <w:r>
              <w:rPr>
                <w:sz w:val="18"/>
              </w:rPr>
              <w:t>62,372 millions FCFA</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total actif de 7,8% passant de 686,536 à 739,837 millions FCFA</w:t>
      </w:r>
    </w:p>
    <w:p>
      <w:pPr>
        <w:pStyle w:val="ListBullet"/>
        <w:spacing w:before="20" w:after="20"/>
        <w:ind w:left="700"/>
      </w:pPr>
      <w:r>
        <w:rPr>
          <w:sz w:val="18"/>
        </w:rPr>
        <w:t>Baisse du résultat net de 36,4% à 9,043 millions FCFA contre 14,216 millions FCFA</w:t>
      </w:r>
    </w:p>
    <w:p>
      <w:pPr>
        <w:pStyle w:val="ListBullet"/>
        <w:spacing w:before="20" w:after="20"/>
        <w:ind w:left="700"/>
      </w:pPr>
      <w:r>
        <w:rPr>
          <w:sz w:val="18"/>
        </w:rPr>
        <w:t>Stabilité des créances clientèle à 306,520 millions FCFA (légère hausse de 1,9%)</w:t>
      </w:r>
    </w:p>
    <w:p>
      <w:pPr>
        <w:pStyle w:val="ListBullet"/>
        <w:spacing w:before="20" w:after="20"/>
        <w:ind w:left="700"/>
      </w:pPr>
      <w:r>
        <w:rPr>
          <w:sz w:val="18"/>
        </w:rPr>
        <w:t>Progression significative des dettes à l'égard de la clientèle de 18,1% à 548,102 millions FCFA</w:t>
      </w:r>
    </w:p>
    <w:p>
      <w:pPr>
        <w:pStyle w:val="ListBullet"/>
        <w:spacing w:before="20" w:after="20"/>
        <w:ind w:left="700"/>
      </w:pPr>
      <w:r>
        <w:rPr>
          <w:sz w:val="18"/>
        </w:rPr>
        <w:t>Augmentation des réserves de 28,5% atteignant 31,910 millions FCFA</w:t>
      </w:r>
    </w:p>
    <w:p>
      <w:pPr>
        <w:pStyle w:val="ListBullet"/>
        <w:spacing w:before="20" w:after="20"/>
        <w:ind w:left="700"/>
      </w:pPr>
      <w:r>
        <w:rPr>
          <w:sz w:val="18"/>
        </w:rPr>
        <w:t>Maintien du capital souscrit stable à 20,000 millions FCFA</w:t>
      </w:r>
    </w:p>
    <w:p>
      <w:pPr>
        <w:spacing w:before="40"/>
        <w:ind w:left="400"/>
      </w:pPr>
      <w:r>
        <w:rPr>
          <w:b/>
          <w:color w:val="C05000"/>
          <w:sz w:val="18"/>
        </w:rPr>
        <w:t xml:space="preserve">⚠️ Risques : </w:t>
      </w:r>
      <w:r>
        <w:rPr>
          <w:sz w:val="18"/>
        </w:rPr>
        <w:t>["D\u00e9t\u00e9rioration significative de la rentabilit\u00e9 avec une chute de 36% du r\u00e9sultat net", "Concentration du portefeuille de cr\u00e9ances qui reste stable malgr\u00e9 la croissance des d\u00e9p\u00f4ts", "Augmentation importante des engagements hors bilan qui accro\u00eet l'exposit</w:t>
      </w:r>
    </w:p>
    <w:p>
      <w:pPr>
        <w:spacing w:before="40"/>
        <w:ind w:left="400"/>
      </w:pPr>
      <w:r>
        <w:rPr>
          <w:b/>
          <w:color w:val="0064A0"/>
          <w:sz w:val="18"/>
        </w:rPr>
        <w:t xml:space="preserve">🔮 Perspectives : </w:t>
      </w:r>
      <w:r>
        <w:rPr>
          <w:sz w:val="18"/>
        </w:rPr>
        <w:t>La forte croissance des dépôts clientèle (+18%) offre un potentiel de développement de l'activité de crédit. La banque devra optimiser sa rentabilité tout en maintenant sa croissance dans un environnement économique post-COVID en amélioration.</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d\u00e9montre une excellente dynamique commerciale avec une croissance des d\u00e9p\u00f4ts de 20% et une rentabilit\u00e9 en forte progression (+29,1%). La ma\u00eetrise des co\u00fbts et l'am\u00e9lioration du coefficient d'exploitation renforcent l'attractivit\u00e9 du titre."}</w:t>
      </w:r>
    </w:p>
    <w:p>
      <w:pPr>
        <w:spacing w:before="40"/>
        <w:ind w:left="400"/>
      </w:pPr>
      <w:r>
        <w:rPr>
          <w:sz w:val="18"/>
        </w:rPr>
        <w:t>Bank of Africa Côte d'Ivoire affiche une performance solide au 3ème trimestre 2021 avec une forte croissance de la collecte de dépôts (+20%). Le produit net bancaire progresse de 4,6% à 32,122 millions FCFA grâce à l'augmentation des commissions (+27,6%). Les frais généraux restent maîtrisés avec une hausse limitée à 6,2%, permettant une amélioration du coefficient d'exploitation. Le résultat net bondit de 29,1% à 15,213 millions FCFA, témoignant d'une gestion efficace. Les perspectives restent favorables avec une tendance haussière attendue au dernier trimestre 2021.</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'115 millions FCFA', 'frais_generaux': '15,641 millions FCFA', 'depot_clientele': '546,717 millions FCFA', 'credit_net_clientele': '306,613 millions FCFA', 'produit_net_bancaire': '32,122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15,213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des dépôts de la clientèle de +20% atteignant 546,717 millions FCFA</w:t>
      </w:r>
    </w:p>
    <w:p>
      <w:pPr>
        <w:pStyle w:val="ListBullet"/>
        <w:spacing w:before="20" w:after="20"/>
        <w:ind w:left="700"/>
      </w:pPr>
      <w:r>
        <w:rPr>
          <w:sz w:val="18"/>
        </w:rPr>
        <w:t>Progression modérée des crédits nets à la clientèle (+1,9% à 306,613 millions FCFA)</w:t>
      </w:r>
    </w:p>
    <w:p>
      <w:pPr>
        <w:pStyle w:val="ListBullet"/>
        <w:spacing w:before="20" w:after="20"/>
        <w:ind w:left="700"/>
      </w:pPr>
      <w:r>
        <w:rPr>
          <w:sz w:val="18"/>
        </w:rPr>
        <w:t>Hausse significative du produit net bancaire de +4,6% à 32,122 millions FCFA</w:t>
      </w:r>
    </w:p>
    <w:p>
      <w:pPr>
        <w:pStyle w:val="ListBullet"/>
        <w:spacing w:before="20" w:after="20"/>
        <w:ind w:left="700"/>
      </w:pPr>
      <w:r>
        <w:rPr>
          <w:sz w:val="18"/>
        </w:rPr>
        <w:t>Explosion des commissions et divers de +27,6%</w:t>
      </w:r>
    </w:p>
    <w:p>
      <w:pPr>
        <w:pStyle w:val="ListBullet"/>
        <w:spacing w:before="20" w:after="20"/>
        <w:ind w:left="700"/>
      </w:pPr>
      <w:r>
        <w:rPr>
          <w:sz w:val="18"/>
        </w:rPr>
        <w:t>Maîtrise des frais généraux avec une augmentation limitée à +6,2%</w:t>
      </w:r>
    </w:p>
    <w:p>
      <w:pPr>
        <w:pStyle w:val="ListBullet"/>
        <w:spacing w:before="20" w:after="20"/>
        <w:ind w:left="700"/>
      </w:pPr>
      <w:r>
        <w:rPr>
          <w:sz w:val="18"/>
        </w:rPr>
        <w:t>Amélioration spectaculaire du coût du risque (-103,3%)</w:t>
      </w:r>
    </w:p>
    <w:p>
      <w:pPr>
        <w:spacing w:before="40"/>
        <w:ind w:left="400"/>
      </w:pPr>
      <w:r>
        <w:rPr>
          <w:b/>
          <w:color w:val="C05000"/>
          <w:sz w:val="18"/>
        </w:rPr>
        <w:t xml:space="preserve">⚠️ Risques : </w:t>
      </w:r>
      <w:r>
        <w:rPr>
          <w:sz w:val="18"/>
        </w:rPr>
        <w:t>["Croissance limit\u00e9e des cr\u00e9dits (+1,9%) pouvant impacter la future g\u00e9n\u00e9ration de revenus", "Exposition au risque de cr\u00e9dit dans un contexte \u00e9conomique post-COVID", "D\u00e9pendance \u00e0 l'\u00e9volution des taux d'int\u00e9r\u00eat et de la conjoncture \u00e9conomiqu</w:t>
      </w:r>
    </w:p>
    <w:p>
      <w:pPr>
        <w:spacing w:before="40"/>
        <w:ind w:left="400"/>
      </w:pPr>
      <w:r>
        <w:rPr>
          <w:b/>
          <w:color w:val="0064A0"/>
          <w:sz w:val="18"/>
        </w:rPr>
        <w:t xml:space="preserve">🔮 Perspectives : </w:t>
      </w:r>
      <w:r>
        <w:rPr>
          <w:sz w:val="18"/>
        </w:rPr>
        <w:t>La direction anticipe le maintien de la tendance haussière observée sur les neuf premiers mois pour le dernier trimestre 2021. Cette dynamique positive devrait se poursuivre sauf survenance d'un événement défavorable majeur, consolidant ainsi les performances annuelles de la banque.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r\u00e9sultat net, la croissance des d\u00e9p\u00f4ts et cr\u00e9dits t\u00e9moigne d'une activit\u00e9 commerciale soutenue. Les perspectives prometteuses annonc\u00e9es par la direction justifient une position d'attente."}</w:t>
      </w:r>
    </w:p>
    <w:p>
      <w:pPr>
        <w:spacing w:before="40"/>
        <w:ind w:left="400"/>
      </w:pPr>
      <w:r>
        <w:rPr>
          <w:sz w:val="18"/>
        </w:rPr>
        <w:t>BOA Côte d'Ivoire présente des résultats mitigés au premier trimestre 2022 avec une croissance modeste des dépôts clients (+0,5%) et des crédits nets (+1,3%). Le produit net bancaire reste stable à 10,615 millions FCFA mais le résultat net chute de 8% à 5,141 millions FCFA comparé au T1 2021. Cette baisse s'explique principalement par une hausse de 7,8% des charges d'exploitation qui impacte négativement la rentabilité. Malgré cette contre-performance trimestrielle, la banque maintient des perspectives prometteuses pour les trimestres suivants. L'activité commerciale reste dynamique avec une progression des encours de crédit.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{'credits_nets': '303,685 millions FCFA', 'depots_clientele': '549,615 millions FCFA', 'produit_net_bancaire': '10,615 millions FCFA', 'resultat_avant_impots': '5,391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5,141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Dépôts de la clientèle en hausse de 0,5% à 549,615 millions FCFA</w:t>
      </w:r>
    </w:p>
    <w:p>
      <w:pPr>
        <w:pStyle w:val="ListBullet"/>
        <w:spacing w:before="20" w:after="20"/>
        <w:ind w:left="700"/>
      </w:pPr>
      <w:r>
        <w:rPr>
          <w:sz w:val="18"/>
        </w:rPr>
        <w:t>Crédits nets à la clientèle progressent de 1,3% à 303,685 millions FCFA</w:t>
      </w:r>
    </w:p>
    <w:p>
      <w:pPr>
        <w:pStyle w:val="ListBullet"/>
        <w:spacing w:before="20" w:after="20"/>
        <w:ind w:left="700"/>
      </w:pPr>
      <w:r>
        <w:rPr>
          <w:sz w:val="18"/>
        </w:rPr>
        <w:t>Produit net bancaire stable à 10,615 millions FCFA (+0,9%)</w:t>
      </w:r>
    </w:p>
    <w:p>
      <w:pPr>
        <w:pStyle w:val="ListBullet"/>
        <w:spacing w:before="20" w:after="20"/>
        <w:ind w:left="700"/>
      </w:pPr>
      <w:r>
        <w:rPr>
          <w:sz w:val="18"/>
        </w:rPr>
        <w:t>Résultat net en baisse de 8% à 5,141 millions FCFA</w:t>
      </w:r>
    </w:p>
    <w:p>
      <w:pPr>
        <w:pStyle w:val="ListBullet"/>
        <w:spacing w:before="20" w:after="20"/>
        <w:ind w:left="700"/>
      </w:pPr>
      <w:r>
        <w:rPr>
          <w:sz w:val="18"/>
        </w:rPr>
        <w:t>Résultat avant impôts recule de 6,1% à 5,391 millions FCFA</w:t>
      </w:r>
    </w:p>
    <w:p>
      <w:pPr>
        <w:pStyle w:val="ListBullet"/>
        <w:spacing w:before="20" w:after="20"/>
        <w:ind w:left="700"/>
      </w:pPr>
      <w:r>
        <w:rPr>
          <w:sz w:val="18"/>
        </w:rPr>
        <w:t>Charges d'exploitation en hausse de 7,8% pénalisant la rentabilité</w:t>
      </w:r>
    </w:p>
    <w:p>
      <w:pPr>
        <w:spacing w:before="40"/>
        <w:ind w:left="400"/>
      </w:pPr>
      <w:r>
        <w:rPr>
          <w:b/>
          <w:color w:val="C05000"/>
          <w:sz w:val="18"/>
        </w:rPr>
        <w:t xml:space="preserve">⚠️ Risques : </w:t>
      </w:r>
      <w:r>
        <w:rPr>
          <w:sz w:val="18"/>
        </w:rPr>
        <w:t>["Hausse continue des charges d'exploitation impactant la rentabilit\u00e9", "Pression sur les marges dans un environnement concurrentiel", "Risque de cr\u00e9dit li\u00e9 \u00e0 la croissance des encours de pr\u00eats"]</w:t>
      </w:r>
    </w:p>
    <w:p>
      <w:pPr>
        <w:spacing w:before="40"/>
        <w:ind w:left="400"/>
      </w:pPr>
      <w:r>
        <w:rPr>
          <w:b/>
          <w:color w:val="0064A0"/>
          <w:sz w:val="18"/>
        </w:rPr>
        <w:t xml:space="preserve">🔮 Perspectives : </w:t>
      </w:r>
      <w:r>
        <w:rPr>
          <w:sz w:val="18"/>
        </w:rPr>
        <w:t>La banque anticipe des résultats meilleurs pour les trimestres à venir avec des perspectives prometteuses en matière de crédit. La croissance de l'activité commerciale devrait se poursuivre mais la maîtrise des charges d'exploitation reste un enjeu clé pour améliorer la rentabilité.</w:t>
      </w:r>
    </w:p>
    <w:p/>
    <w:p>
      <w:r>
        <w:t>════════════════════════════════════════════════════════════════════════════════</w:t>
      </w:r>
    </w:p>
    <w:p>
      <w:r>
        <w:br w:type="page"/>
      </w:r>
    </w:p>
    <w:p>
      <w:pPr>
        <w:pStyle w:val="Heading2"/>
        <w:spacing w:before="360"/>
      </w:pPr>
      <w:r>
        <w:rPr>
          <w:color w:val="0066CC"/>
        </w:rPr>
        <w:t>9. BOAM - BANK OF AFRICA MALI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BOAM</w:t>
            </w:r>
          </w:p>
          <w:p>
            <w:r>
              <w:rPr>
                <w:b/>
                <w:color w:val="323250"/>
                <w:sz w:val="16"/>
              </w:rPr>
              <w:t xml:space="preserve">Société : </w:t>
            </w:r>
            <w:r>
              <w:rPr>
                <w:color w:val="000000"/>
                <w:sz w:val="16"/>
              </w:rPr>
              <w:t>BANK OF AFRICA MALI</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167.31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6,452 titres</w:t>
            </w:r>
          </w:p>
        </w:tc>
        <w:tc>
          <w:tcPr>
            <w:tcW w:type="dxa" w:w="2268"/>
            <w:shd w:fill="FFF2CC" w:val="clear"/>
          </w:tcPr>
          <w:p>
            <w:r>
              <w:rPr>
                <w:b/>
                <w:color w:val="503200"/>
                <w:sz w:val="16"/>
              </w:rPr>
              <w:t xml:space="preserve">Cours actuel : </w:t>
            </w:r>
            <w:r>
              <w:rPr>
                <w:color w:val="000000"/>
                <w:sz w:val="17"/>
              </w:rPr>
              <w:t>6,095 FCFA</w:t>
            </w:r>
          </w:p>
          <w:p>
            <w:r>
              <w:rPr>
                <w:b/>
                <w:color w:val="503200"/>
                <w:sz w:val="16"/>
              </w:rPr>
              <w:t xml:space="preserve">Var. 100 jours : </w:t>
            </w:r>
            <w:r>
              <w:rPr>
                <w:b/>
                <w:color w:val="007800"/>
                <w:sz w:val="17"/>
              </w:rPr>
              <w:t>+30.24%</w:t>
            </w:r>
          </w:p>
          <w:p>
            <w:r>
              <w:rPr>
                <w:b/>
                <w:color w:val="503200"/>
                <w:sz w:val="16"/>
              </w:rPr>
              <w:t xml:space="preserve">Plus haut 100j : </w:t>
            </w:r>
            <w:r>
              <w:rPr>
                <w:color w:val="000000"/>
                <w:sz w:val="17"/>
              </w:rPr>
              <w:t>7,195 FCFA</w:t>
            </w:r>
          </w:p>
          <w:p>
            <w:r>
              <w:rPr>
                <w:b/>
                <w:color w:val="503200"/>
                <w:sz w:val="16"/>
              </w:rPr>
              <w:t xml:space="preserve">Plus bas 100j : </w:t>
            </w:r>
            <w:r>
              <w:rPr>
                <w:color w:val="000000"/>
                <w:sz w:val="17"/>
              </w:rPr>
              <w:t>4,425 FCFA</w:t>
            </w:r>
          </w:p>
          <w:p>
            <w:r>
              <w:rPr>
                <w:b/>
                <w:color w:val="503200"/>
                <w:sz w:val="16"/>
              </w:rPr>
              <w:t xml:space="preserve">Volatilité ann. : </w:t>
            </w:r>
            <w:r>
              <w:rPr>
                <w:color w:val="000000"/>
                <w:sz w:val="17"/>
              </w:rPr>
              <w:t>43.5%</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22.3/100 → Moyen</w:t>
      </w:r>
    </w:p>
    <w:p>
      <w:pPr>
        <w:spacing w:before="40" w:after="80"/>
      </w:pPr>
      <w:r>
        <w:rPr>
          <w:rFonts w:ascii="Courier New" w:hAnsi="Courier New"/>
          <w:color w:val="825A00"/>
          <w:sz w:val="18"/>
        </w:rPr>
        <w:t>████░░░░░░░░░░░░░░░░  22.3/100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13.75% (Moyenne) — μ=5,616 FCFA, σ=772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FFEB9C" w:val="clear"/>
          </w:tcPr>
          <w:p>
            <w:r>
              <w:rPr>
                <w:b/>
                <w:sz w:val="15"/>
              </w:rPr>
              <w:t>β=1.3542 (Agressif) — Cov=0.000099, Var(idx)=0.000073, ρ=0.419, n=98 obs</w:t>
            </w:r>
          </w:p>
        </w:tc>
        <w:tc>
          <w:tcPr>
            <w:tcW w:type="dxa" w:w="1984"/>
            <w:shd w:fill="F7F7F7" w:val="clear"/>
          </w:tcPr>
          <w:p>
            <w:r>
              <w:rPr>
                <w:i/>
                <w:color w:val="505078"/>
                <w:sz w:val="14"/>
              </w:rPr>
              <w:t>β = Cov(r_titre, r_indice) / Var(r_indice)</w:t>
            </w:r>
          </w:p>
        </w:tc>
        <w:tc>
          <w:tcPr>
            <w:tcW w:type="dxa" w:w="1984"/>
            <w:shd w:fill="FFEB9C" w:val="clear"/>
          </w:tcPr>
          <w:p>
            <w:r>
              <w:rPr>
                <w:sz w:val="15"/>
              </w:rPr>
              <w:t>⚠️ β&gt;1.2 — amplifie les hausses ET les baisses</w:t>
            </w:r>
          </w:p>
        </w:tc>
      </w:tr>
      <w:tr>
        <w:tc>
          <w:tcPr>
            <w:tcW w:type="dxa" w:w="2835"/>
            <w:shd w:fill="EEF2F7" w:val="clear"/>
          </w:tcPr>
          <w:p>
            <w:r>
              <w:rPr>
                <w:b/>
                <w:sz w:val="15"/>
              </w:rPr>
              <w:t>💧 Liquidité du titre (20%)</w:t>
            </w:r>
          </w:p>
        </w:tc>
        <w:tc>
          <w:tcPr>
            <w:tcW w:type="dxa" w:w="3118"/>
            <w:shd w:fill="DEEAF1" w:val="clear"/>
          </w:tcPr>
          <w:p>
            <w:r>
              <w:rPr>
                <w:b/>
                <w:sz w:val="15"/>
              </w:rPr>
              <w:t>6,452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σ_j=2.74%/j (Stable) — Vol. annualisée≈43.5%</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66/100  (Bon)</w:t>
      </w:r>
    </w:p>
    <w:p/>
    <w:p>
      <w:pPr>
        <w:jc w:val="center"/>
      </w:pPr>
      <w:r>
        <w:drawing>
          <wp:inline xmlns:a="http://schemas.openxmlformats.org/drawingml/2006/main" xmlns:pic="http://schemas.openxmlformats.org/drawingml/2006/picture">
            <wp:extent cx="5669280" cy="2616976"/>
            <wp:docPr id="11" name="Picture 11"/>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5669280" cy="2616976"/>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2026-10-07</w:t>
            </w:r>
          </w:p>
        </w:tc>
        <w:tc>
          <w:tcPr>
            <w:tcW w:type="dxa" w:w="1440"/>
            <w:shd w:fill="FAFAFA" w:val="clear"/>
          </w:tcPr>
          <w:p>
            <w:r>
              <w:rPr>
                <w:sz w:val="17"/>
              </w:rPr>
              <w:t>5,696</w:t>
            </w:r>
          </w:p>
        </w:tc>
        <w:tc>
          <w:tcPr>
            <w:tcW w:type="dxa" w:w="1440"/>
            <w:shd w:fill="FAFAFA" w:val="clear"/>
          </w:tcPr>
          <w:p>
            <w:r>
              <w:rPr>
                <w:b/>
                <w:sz w:val="17"/>
              </w:rPr>
              <w:t>6,038</w:t>
            </w:r>
          </w:p>
        </w:tc>
        <w:tc>
          <w:tcPr>
            <w:tcW w:type="dxa" w:w="1440"/>
            <w:shd w:fill="FAFAFA" w:val="clear"/>
          </w:tcPr>
          <w:p>
            <w:r>
              <w:rPr>
                <w:sz w:val="17"/>
              </w:rPr>
              <w:t>6,380</w:t>
            </w:r>
          </w:p>
        </w:tc>
        <w:tc>
          <w:tcPr>
            <w:tcW w:type="dxa" w:w="1440"/>
            <w:shd w:fill="FAFAFA" w:val="clear"/>
          </w:tcPr>
          <w:p>
            <w:r>
              <w:rPr>
                <w:b/>
                <w:color w:val="C00000"/>
                <w:sz w:val="17"/>
              </w:rPr>
              <w:t>-0.9%</w:t>
            </w:r>
          </w:p>
        </w:tc>
      </w:tr>
      <w:tr>
        <w:tc>
          <w:tcPr>
            <w:tcW w:type="dxa" w:w="1440"/>
            <w:shd w:fill="FFDCE0" w:val="clear"/>
          </w:tcPr>
          <w:p>
            <w:r>
              <w:rPr>
                <w:sz w:val="17"/>
              </w:rPr>
              <w:t>J+2  Moyenne</w:t>
            </w:r>
          </w:p>
        </w:tc>
        <w:tc>
          <w:tcPr>
            <w:tcW w:type="dxa" w:w="1440"/>
            <w:shd w:fill="FFDCE0" w:val="clear"/>
          </w:tcPr>
          <w:p>
            <w:r>
              <w:rPr>
                <w:sz w:val="17"/>
              </w:rPr>
              <w:t>2026-10-08</w:t>
            </w:r>
          </w:p>
        </w:tc>
        <w:tc>
          <w:tcPr>
            <w:tcW w:type="dxa" w:w="1440"/>
            <w:shd w:fill="FFDCE0" w:val="clear"/>
          </w:tcPr>
          <w:p>
            <w:r>
              <w:rPr>
                <w:sz w:val="17"/>
              </w:rPr>
              <w:t>5,482</w:t>
            </w:r>
          </w:p>
        </w:tc>
        <w:tc>
          <w:tcPr>
            <w:tcW w:type="dxa" w:w="1440"/>
            <w:shd w:fill="FFDCE0" w:val="clear"/>
          </w:tcPr>
          <w:p>
            <w:r>
              <w:rPr>
                <w:b/>
                <w:sz w:val="17"/>
              </w:rPr>
              <w:t>5,959</w:t>
            </w:r>
          </w:p>
        </w:tc>
        <w:tc>
          <w:tcPr>
            <w:tcW w:type="dxa" w:w="1440"/>
            <w:shd w:fill="FFDCE0" w:val="clear"/>
          </w:tcPr>
          <w:p>
            <w:r>
              <w:rPr>
                <w:sz w:val="17"/>
              </w:rPr>
              <w:t>6,436</w:t>
            </w:r>
          </w:p>
        </w:tc>
        <w:tc>
          <w:tcPr>
            <w:tcW w:type="dxa" w:w="1440"/>
            <w:shd w:fill="FFDCE0" w:val="clear"/>
          </w:tcPr>
          <w:p>
            <w:r>
              <w:rPr>
                <w:b/>
                <w:color w:val="C00000"/>
                <w:sz w:val="17"/>
              </w:rPr>
              <w:t>-2.2%</w:t>
            </w:r>
          </w:p>
        </w:tc>
      </w:tr>
      <w:tr>
        <w:tc>
          <w:tcPr>
            <w:tcW w:type="dxa" w:w="1440"/>
            <w:shd w:fill="FFDCE0" w:val="clear"/>
          </w:tcPr>
          <w:p>
            <w:r>
              <w:rPr>
                <w:sz w:val="17"/>
              </w:rPr>
              <w:t>J+3  Moyenne</w:t>
            </w:r>
          </w:p>
        </w:tc>
        <w:tc>
          <w:tcPr>
            <w:tcW w:type="dxa" w:w="1440"/>
            <w:shd w:fill="FFDCE0" w:val="clear"/>
          </w:tcPr>
          <w:p>
            <w:r>
              <w:rPr>
                <w:sz w:val="17"/>
              </w:rPr>
              <w:t>2026-10-09</w:t>
            </w:r>
          </w:p>
        </w:tc>
        <w:tc>
          <w:tcPr>
            <w:tcW w:type="dxa" w:w="1440"/>
            <w:shd w:fill="FFDCE0" w:val="clear"/>
          </w:tcPr>
          <w:p>
            <w:r>
              <w:rPr>
                <w:sz w:val="17"/>
              </w:rPr>
              <w:t>5,307</w:t>
            </w:r>
          </w:p>
        </w:tc>
        <w:tc>
          <w:tcPr>
            <w:tcW w:type="dxa" w:w="1440"/>
            <w:shd w:fill="FFDCE0" w:val="clear"/>
          </w:tcPr>
          <w:p>
            <w:r>
              <w:rPr>
                <w:b/>
                <w:sz w:val="17"/>
              </w:rPr>
              <w:t>5,883</w:t>
            </w:r>
          </w:p>
        </w:tc>
        <w:tc>
          <w:tcPr>
            <w:tcW w:type="dxa" w:w="1440"/>
            <w:shd w:fill="FFDCE0" w:val="clear"/>
          </w:tcPr>
          <w:p>
            <w:r>
              <w:rPr>
                <w:sz w:val="17"/>
              </w:rPr>
              <w:t>6,460</w:t>
            </w:r>
          </w:p>
        </w:tc>
        <w:tc>
          <w:tcPr>
            <w:tcW w:type="dxa" w:w="1440"/>
            <w:shd w:fill="FFDCE0" w:val="clear"/>
          </w:tcPr>
          <w:p>
            <w:r>
              <w:rPr>
                <w:b/>
                <w:color w:val="C00000"/>
                <w:sz w:val="17"/>
              </w:rPr>
              <w:t>-3.5%</w:t>
            </w:r>
          </w:p>
        </w:tc>
      </w:tr>
      <w:tr>
        <w:tc>
          <w:tcPr>
            <w:tcW w:type="dxa" w:w="1440"/>
            <w:shd w:fill="FFDCE0" w:val="clear"/>
          </w:tcPr>
          <w:p>
            <w:r>
              <w:rPr>
                <w:sz w:val="17"/>
              </w:rPr>
              <w:t>J+4  ⭐</w:t>
            </w:r>
          </w:p>
        </w:tc>
        <w:tc>
          <w:tcPr>
            <w:tcW w:type="dxa" w:w="1440"/>
            <w:shd w:fill="FFDCE0" w:val="clear"/>
          </w:tcPr>
          <w:p>
            <w:r>
              <w:rPr>
                <w:sz w:val="17"/>
              </w:rPr>
              <w:t>2026-10-12</w:t>
            </w:r>
          </w:p>
        </w:tc>
        <w:tc>
          <w:tcPr>
            <w:tcW w:type="dxa" w:w="1440"/>
            <w:shd w:fill="FFDCE0" w:val="clear"/>
          </w:tcPr>
          <w:p>
            <w:r>
              <w:rPr>
                <w:sz w:val="17"/>
              </w:rPr>
              <w:t>5,158</w:t>
            </w:r>
          </w:p>
        </w:tc>
        <w:tc>
          <w:tcPr>
            <w:tcW w:type="dxa" w:w="1440"/>
            <w:shd w:fill="FFDCE0" w:val="clear"/>
          </w:tcPr>
          <w:p>
            <w:r>
              <w:rPr>
                <w:b/>
                <w:sz w:val="17"/>
              </w:rPr>
              <w:t>5,816</w:t>
            </w:r>
          </w:p>
        </w:tc>
        <w:tc>
          <w:tcPr>
            <w:tcW w:type="dxa" w:w="1440"/>
            <w:shd w:fill="FFDCE0" w:val="clear"/>
          </w:tcPr>
          <w:p>
            <w:r>
              <w:rPr>
                <w:sz w:val="17"/>
              </w:rPr>
              <w:t>6,474</w:t>
            </w:r>
          </w:p>
        </w:tc>
        <w:tc>
          <w:tcPr>
            <w:tcW w:type="dxa" w:w="1440"/>
            <w:shd w:fill="FFDCE0" w:val="clear"/>
          </w:tcPr>
          <w:p>
            <w:r>
              <w:rPr>
                <w:b/>
                <w:color w:val="C00000"/>
                <w:sz w:val="17"/>
              </w:rPr>
              <w:t>-4.6%</w:t>
            </w:r>
          </w:p>
        </w:tc>
      </w:tr>
      <w:tr>
        <w:tc>
          <w:tcPr>
            <w:tcW w:type="dxa" w:w="1440"/>
            <w:shd w:fill="FFDCE0" w:val="clear"/>
          </w:tcPr>
          <w:p>
            <w:r>
              <w:rPr>
                <w:sz w:val="17"/>
              </w:rPr>
              <w:t>J+5  ⭐</w:t>
            </w:r>
          </w:p>
        </w:tc>
        <w:tc>
          <w:tcPr>
            <w:tcW w:type="dxa" w:w="1440"/>
            <w:shd w:fill="FFDCE0" w:val="clear"/>
          </w:tcPr>
          <w:p>
            <w:r>
              <w:rPr>
                <w:sz w:val="17"/>
              </w:rPr>
              <w:t>2026-10-13</w:t>
            </w:r>
          </w:p>
        </w:tc>
        <w:tc>
          <w:tcPr>
            <w:tcW w:type="dxa" w:w="1440"/>
            <w:shd w:fill="FFDCE0" w:val="clear"/>
          </w:tcPr>
          <w:p>
            <w:r>
              <w:rPr>
                <w:sz w:val="17"/>
              </w:rPr>
              <w:t>5,028</w:t>
            </w:r>
          </w:p>
        </w:tc>
        <w:tc>
          <w:tcPr>
            <w:tcW w:type="dxa" w:w="1440"/>
            <w:shd w:fill="FFDCE0" w:val="clear"/>
          </w:tcPr>
          <w:p>
            <w:r>
              <w:rPr>
                <w:b/>
                <w:sz w:val="17"/>
              </w:rPr>
              <w:t>5,756</w:t>
            </w:r>
          </w:p>
        </w:tc>
        <w:tc>
          <w:tcPr>
            <w:tcW w:type="dxa" w:w="1440"/>
            <w:shd w:fill="FFDCE0" w:val="clear"/>
          </w:tcPr>
          <w:p>
            <w:r>
              <w:rPr>
                <w:sz w:val="17"/>
              </w:rPr>
              <w:t>6,485</w:t>
            </w:r>
          </w:p>
        </w:tc>
        <w:tc>
          <w:tcPr>
            <w:tcW w:type="dxa" w:w="1440"/>
            <w:shd w:fill="FFDCE0" w:val="clear"/>
          </w:tcPr>
          <w:p>
            <w:r>
              <w:rPr>
                <w:b/>
                <w:color w:val="C00000"/>
                <w:sz w:val="17"/>
              </w:rPr>
              <w:t>-5.6%</w:t>
            </w:r>
          </w:p>
        </w:tc>
      </w:tr>
      <w:tr>
        <w:tc>
          <w:tcPr>
            <w:tcW w:type="dxa" w:w="1440"/>
            <w:shd w:fill="FFDCE0" w:val="clear"/>
          </w:tcPr>
          <w:p>
            <w:r>
              <w:rPr>
                <w:sz w:val="17"/>
              </w:rPr>
              <w:t>J+6  ⭐</w:t>
            </w:r>
          </w:p>
        </w:tc>
        <w:tc>
          <w:tcPr>
            <w:tcW w:type="dxa" w:w="1440"/>
            <w:shd w:fill="FFDCE0" w:val="clear"/>
          </w:tcPr>
          <w:p>
            <w:r>
              <w:rPr>
                <w:sz w:val="17"/>
              </w:rPr>
              <w:t>2026-10-14</w:t>
            </w:r>
          </w:p>
        </w:tc>
        <w:tc>
          <w:tcPr>
            <w:tcW w:type="dxa" w:w="1440"/>
            <w:shd w:fill="FFDCE0" w:val="clear"/>
          </w:tcPr>
          <w:p>
            <w:r>
              <w:rPr>
                <w:sz w:val="17"/>
              </w:rPr>
              <w:t>4,911</w:t>
            </w:r>
          </w:p>
        </w:tc>
        <w:tc>
          <w:tcPr>
            <w:tcW w:type="dxa" w:w="1440"/>
            <w:shd w:fill="FFDCE0" w:val="clear"/>
          </w:tcPr>
          <w:p>
            <w:r>
              <w:rPr>
                <w:b/>
                <w:sz w:val="17"/>
              </w:rPr>
              <w:t>5,701</w:t>
            </w:r>
          </w:p>
        </w:tc>
        <w:tc>
          <w:tcPr>
            <w:tcW w:type="dxa" w:w="1440"/>
            <w:shd w:fill="FFDCE0" w:val="clear"/>
          </w:tcPr>
          <w:p>
            <w:r>
              <w:rPr>
                <w:sz w:val="17"/>
              </w:rPr>
              <w:t>6,491</w:t>
            </w:r>
          </w:p>
        </w:tc>
        <w:tc>
          <w:tcPr>
            <w:tcW w:type="dxa" w:w="1440"/>
            <w:shd w:fill="FFDCE0" w:val="clear"/>
          </w:tcPr>
          <w:p>
            <w:r>
              <w:rPr>
                <w:b/>
                <w:color w:val="C00000"/>
                <w:sz w:val="17"/>
              </w:rPr>
              <w:t>-6.5%</w:t>
            </w:r>
          </w:p>
        </w:tc>
      </w:tr>
      <w:tr>
        <w:tc>
          <w:tcPr>
            <w:tcW w:type="dxa" w:w="1440"/>
            <w:shd w:fill="FFDCE0" w:val="clear"/>
          </w:tcPr>
          <w:p>
            <w:r>
              <w:rPr>
                <w:sz w:val="17"/>
              </w:rPr>
              <w:t>J+7  ⭐</w:t>
            </w:r>
          </w:p>
        </w:tc>
        <w:tc>
          <w:tcPr>
            <w:tcW w:type="dxa" w:w="1440"/>
            <w:shd w:fill="FFDCE0" w:val="clear"/>
          </w:tcPr>
          <w:p>
            <w:r>
              <w:rPr>
                <w:sz w:val="17"/>
              </w:rPr>
              <w:t>2026-10-15</w:t>
            </w:r>
          </w:p>
        </w:tc>
        <w:tc>
          <w:tcPr>
            <w:tcW w:type="dxa" w:w="1440"/>
            <w:shd w:fill="FFDCE0" w:val="clear"/>
          </w:tcPr>
          <w:p>
            <w:r>
              <w:rPr>
                <w:sz w:val="17"/>
              </w:rPr>
              <w:t>4,804</w:t>
            </w:r>
          </w:p>
        </w:tc>
        <w:tc>
          <w:tcPr>
            <w:tcW w:type="dxa" w:w="1440"/>
            <w:shd w:fill="FFDCE0" w:val="clear"/>
          </w:tcPr>
          <w:p>
            <w:r>
              <w:rPr>
                <w:b/>
                <w:sz w:val="17"/>
              </w:rPr>
              <w:t>5,649</w:t>
            </w:r>
          </w:p>
        </w:tc>
        <w:tc>
          <w:tcPr>
            <w:tcW w:type="dxa" w:w="1440"/>
            <w:shd w:fill="FFDCE0" w:val="clear"/>
          </w:tcPr>
          <w:p>
            <w:r>
              <w:rPr>
                <w:sz w:val="17"/>
              </w:rPr>
              <w:t>6,495</w:t>
            </w:r>
          </w:p>
        </w:tc>
        <w:tc>
          <w:tcPr>
            <w:tcW w:type="dxa" w:w="1440"/>
            <w:shd w:fill="FFDCE0" w:val="clear"/>
          </w:tcPr>
          <w:p>
            <w:r>
              <w:rPr>
                <w:b/>
                <w:color w:val="C00000"/>
                <w:sz w:val="17"/>
              </w:rPr>
              <w:t>-7.3%</w:t>
            </w:r>
          </w:p>
        </w:tc>
      </w:tr>
      <w:tr>
        <w:tc>
          <w:tcPr>
            <w:tcW w:type="dxa" w:w="1440"/>
            <w:shd w:fill="FFDCE0" w:val="clear"/>
          </w:tcPr>
          <w:p>
            <w:r>
              <w:rPr>
                <w:sz w:val="17"/>
              </w:rPr>
              <w:t>J+8  ⭐</w:t>
            </w:r>
          </w:p>
        </w:tc>
        <w:tc>
          <w:tcPr>
            <w:tcW w:type="dxa" w:w="1440"/>
            <w:shd w:fill="FFDCE0" w:val="clear"/>
          </w:tcPr>
          <w:p>
            <w:r>
              <w:rPr>
                <w:sz w:val="17"/>
              </w:rPr>
              <w:t>2026-10-16</w:t>
            </w:r>
          </w:p>
        </w:tc>
        <w:tc>
          <w:tcPr>
            <w:tcW w:type="dxa" w:w="1440"/>
            <w:shd w:fill="FFDCE0" w:val="clear"/>
          </w:tcPr>
          <w:p>
            <w:r>
              <w:rPr>
                <w:sz w:val="17"/>
              </w:rPr>
              <w:t>4,704</w:t>
            </w:r>
          </w:p>
        </w:tc>
        <w:tc>
          <w:tcPr>
            <w:tcW w:type="dxa" w:w="1440"/>
            <w:shd w:fill="FFDCE0" w:val="clear"/>
          </w:tcPr>
          <w:p>
            <w:r>
              <w:rPr>
                <w:b/>
                <w:sz w:val="17"/>
              </w:rPr>
              <w:t>5,600</w:t>
            </w:r>
          </w:p>
        </w:tc>
        <w:tc>
          <w:tcPr>
            <w:tcW w:type="dxa" w:w="1440"/>
            <w:shd w:fill="FFDCE0" w:val="clear"/>
          </w:tcPr>
          <w:p>
            <w:r>
              <w:rPr>
                <w:sz w:val="17"/>
              </w:rPr>
              <w:t>6,497</w:t>
            </w:r>
          </w:p>
        </w:tc>
        <w:tc>
          <w:tcPr>
            <w:tcW w:type="dxa" w:w="1440"/>
            <w:shd w:fill="FFDCE0" w:val="clear"/>
          </w:tcPr>
          <w:p>
            <w:r>
              <w:rPr>
                <w:b/>
                <w:color w:val="C00000"/>
                <w:sz w:val="17"/>
              </w:rPr>
              <w:t>-8.1%</w:t>
            </w:r>
          </w:p>
        </w:tc>
      </w:tr>
      <w:tr>
        <w:tc>
          <w:tcPr>
            <w:tcW w:type="dxa" w:w="1440"/>
            <w:shd w:fill="FFDCE0" w:val="clear"/>
          </w:tcPr>
          <w:p>
            <w:r>
              <w:rPr>
                <w:sz w:val="17"/>
              </w:rPr>
              <w:t>J+9  ⭐</w:t>
            </w:r>
          </w:p>
        </w:tc>
        <w:tc>
          <w:tcPr>
            <w:tcW w:type="dxa" w:w="1440"/>
            <w:shd w:fill="FFDCE0" w:val="clear"/>
          </w:tcPr>
          <w:p>
            <w:r>
              <w:rPr>
                <w:sz w:val="17"/>
              </w:rPr>
              <w:t>2026-10-19</w:t>
            </w:r>
          </w:p>
        </w:tc>
        <w:tc>
          <w:tcPr>
            <w:tcW w:type="dxa" w:w="1440"/>
            <w:shd w:fill="FFDCE0" w:val="clear"/>
          </w:tcPr>
          <w:p>
            <w:r>
              <w:rPr>
                <w:sz w:val="17"/>
              </w:rPr>
              <w:t>4,611</w:t>
            </w:r>
          </w:p>
        </w:tc>
        <w:tc>
          <w:tcPr>
            <w:tcW w:type="dxa" w:w="1440"/>
            <w:shd w:fill="FFDCE0" w:val="clear"/>
          </w:tcPr>
          <w:p>
            <w:r>
              <w:rPr>
                <w:b/>
                <w:sz w:val="17"/>
              </w:rPr>
              <w:t>5,554</w:t>
            </w:r>
          </w:p>
        </w:tc>
        <w:tc>
          <w:tcPr>
            <w:tcW w:type="dxa" w:w="1440"/>
            <w:shd w:fill="FFDCE0" w:val="clear"/>
          </w:tcPr>
          <w:p>
            <w:r>
              <w:rPr>
                <w:sz w:val="17"/>
              </w:rPr>
              <w:t>6,497</w:t>
            </w:r>
          </w:p>
        </w:tc>
        <w:tc>
          <w:tcPr>
            <w:tcW w:type="dxa" w:w="1440"/>
            <w:shd w:fill="FFDCE0" w:val="clear"/>
          </w:tcPr>
          <w:p>
            <w:r>
              <w:rPr>
                <w:b/>
                <w:color w:val="C00000"/>
                <w:sz w:val="17"/>
              </w:rPr>
              <w:t>-8.9%</w:t>
            </w:r>
          </w:p>
        </w:tc>
      </w:tr>
      <w:tr>
        <w:tc>
          <w:tcPr>
            <w:tcW w:type="dxa" w:w="1440"/>
            <w:shd w:fill="FFDCE0" w:val="clear"/>
          </w:tcPr>
          <w:p>
            <w:r>
              <w:rPr>
                <w:sz w:val="17"/>
              </w:rPr>
              <w:t>J+10  ⭐</w:t>
            </w:r>
          </w:p>
        </w:tc>
        <w:tc>
          <w:tcPr>
            <w:tcW w:type="dxa" w:w="1440"/>
            <w:shd w:fill="FFDCE0" w:val="clear"/>
          </w:tcPr>
          <w:p>
            <w:r>
              <w:rPr>
                <w:sz w:val="17"/>
              </w:rPr>
              <w:t>2026-10-20</w:t>
            </w:r>
          </w:p>
        </w:tc>
        <w:tc>
          <w:tcPr>
            <w:tcW w:type="dxa" w:w="1440"/>
            <w:shd w:fill="FFDCE0" w:val="clear"/>
          </w:tcPr>
          <w:p>
            <w:r>
              <w:rPr>
                <w:sz w:val="17"/>
              </w:rPr>
              <w:t>4,524</w:t>
            </w:r>
          </w:p>
        </w:tc>
        <w:tc>
          <w:tcPr>
            <w:tcW w:type="dxa" w:w="1440"/>
            <w:shd w:fill="FFDCE0" w:val="clear"/>
          </w:tcPr>
          <w:p>
            <w:r>
              <w:rPr>
                <w:b/>
                <w:sz w:val="17"/>
              </w:rPr>
              <w:t>5,509</w:t>
            </w:r>
          </w:p>
        </w:tc>
        <w:tc>
          <w:tcPr>
            <w:tcW w:type="dxa" w:w="1440"/>
            <w:shd w:fill="FFDCE0" w:val="clear"/>
          </w:tcPr>
          <w:p>
            <w:r>
              <w:rPr>
                <w:sz w:val="17"/>
              </w:rPr>
              <w:t>6,495</w:t>
            </w:r>
          </w:p>
        </w:tc>
        <w:tc>
          <w:tcPr>
            <w:tcW w:type="dxa" w:w="1440"/>
            <w:shd w:fill="FFDCE0" w:val="clear"/>
          </w:tcPr>
          <w:p>
            <w:r>
              <w:rPr>
                <w:b/>
                <w:color w:val="C00000"/>
                <w:sz w:val="17"/>
              </w:rPr>
              <w:t>-9.6%</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C6EFCE" w:val="clear"/>
          </w:tcPr>
          <w:p>
            <w:r>
              <w:rPr>
                <w:b/>
                <w:color w:val="006400"/>
                <w:sz w:val="17"/>
              </w:rPr>
              <w:t>87.939 Mds FCFA</w:t>
            </w:r>
          </w:p>
        </w:tc>
        <w:tc>
          <w:tcPr>
            <w:tcW w:type="dxa" w:w="5669"/>
            <w:shd w:fill="FFFFFF" w:val="clear"/>
          </w:tcPr>
          <w:p>
            <w:r>
              <w:rPr>
                <w:color w:val="282828"/>
                <w:sz w:val="15"/>
              </w:rPr>
              <w:t>Représente 14.8% du bilan. ✅ Réserves confortables, bonne capacité à honorer les réserves obligatoires.</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185.699 Mds FCFA</w:t>
            </w:r>
          </w:p>
        </w:tc>
        <w:tc>
          <w:tcPr>
            <w:tcW w:type="dxa" w:w="5669"/>
            <w:shd w:fill="FFFFFF" w:val="clear"/>
          </w:tcPr>
          <w:p>
            <w:r>
              <w:rPr>
                <w:color w:val="282828"/>
                <w:sz w:val="15"/>
              </w:rPr>
              <w:t>Titres d'État détenus (31.3%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18.780 Mds FCFA</w:t>
            </w:r>
          </w:p>
        </w:tc>
        <w:tc>
          <w:tcPr>
            <w:tcW w:type="dxa" w:w="5669"/>
            <w:shd w:fill="FFFFFF" w:val="clear"/>
          </w:tcPr>
          <w:p>
            <w:r>
              <w:rPr>
                <w:color w:val="282828"/>
                <w:sz w:val="15"/>
              </w:rPr>
              <w:t>Prêts aux autres banques (3.2%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253.648 Mds FCFA</w:t>
            </w:r>
          </w:p>
        </w:tc>
        <w:tc>
          <w:tcPr>
            <w:tcW w:type="dxa" w:w="5669"/>
            <w:shd w:fill="FFFFFF" w:val="clear"/>
          </w:tcPr>
          <w:p>
            <w:r>
              <w:rPr>
                <w:color w:val="282828"/>
                <w:sz w:val="15"/>
              </w:rPr>
              <w:t>Portefeuille crédits (42.7%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438.61 M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23.047 Mds FCFA</w:t>
            </w:r>
          </w:p>
        </w:tc>
        <w:tc>
          <w:tcPr>
            <w:tcW w:type="dxa" w:w="5669"/>
            <w:shd w:fill="FFFFFF" w:val="clear"/>
          </w:tcPr>
          <w:p>
            <w:r>
              <w:rPr>
                <w:color w:val="282828"/>
                <w:sz w:val="15"/>
              </w:rPr>
              <w:t>Outil industriel (3.9%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24.960 Mds FCFA</w:t>
            </w:r>
          </w:p>
        </w:tc>
        <w:tc>
          <w:tcPr>
            <w:tcW w:type="dxa" w:w="5669"/>
            <w:shd w:fill="FFFFFF" w:val="clear"/>
          </w:tcPr>
          <w:p>
            <w:r>
              <w:rPr>
                <w:color w:val="282828"/>
                <w:sz w:val="15"/>
              </w:rPr>
              <w:t>Actif immobilisé = 4.2%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106.718 Mds FCFA</w:t>
            </w:r>
          </w:p>
        </w:tc>
        <w:tc>
          <w:tcPr>
            <w:tcW w:type="dxa" w:w="5669"/>
            <w:shd w:fill="FFFFFF" w:val="clear"/>
          </w:tcPr>
          <w:p>
            <w:r>
              <w:rPr>
                <w:color w:val="282828"/>
                <w:sz w:val="15"/>
              </w:rPr>
              <w:t>Liquidités disponibles (18.0%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593.455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27.450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9.704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49.820 Mds FCFA</w:t>
            </w:r>
          </w:p>
        </w:tc>
        <w:tc>
          <w:tcPr>
            <w:tcW w:type="dxa" w:w="5669"/>
            <w:shd w:fill="FFFFFF" w:val="clear"/>
          </w:tcPr>
          <w:p>
            <w:r>
              <w:rPr>
                <w:color w:val="282828"/>
                <w:sz w:val="15"/>
              </w:rPr>
              <w:t>Fonds propres = 8.4% du bilan. ⚠️ Fonds propres limités — levier financier élevé.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60.598 Mds FCFA</w:t>
            </w:r>
          </w:p>
        </w:tc>
        <w:tc>
          <w:tcPr>
            <w:tcW w:type="dxa" w:w="5669"/>
            <w:shd w:fill="FFFFFF" w:val="clear"/>
          </w:tcPr>
          <w:p>
            <w:r>
              <w:rPr>
                <w:color w:val="282828"/>
                <w:sz w:val="15"/>
              </w:rPr>
              <w:t>Capitaux permanents / Actif immobilisé = 2.43x.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20.350 Mds FCFA</w:t>
            </w:r>
          </w:p>
        </w:tc>
        <w:tc>
          <w:tcPr>
            <w:tcW w:type="dxa" w:w="5669"/>
            <w:shd w:fill="FFFFFF" w:val="clear"/>
          </w:tcPr>
          <w:p>
            <w:r>
              <w:rPr>
                <w:color w:val="282828"/>
                <w:sz w:val="15"/>
              </w:rPr>
              <w:t>Refinancement interbancaire (3.4%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502.890 Mds FCFA</w:t>
            </w:r>
          </w:p>
        </w:tc>
        <w:tc>
          <w:tcPr>
            <w:tcW w:type="dxa" w:w="5669"/>
            <w:shd w:fill="FFFFFF" w:val="clear"/>
          </w:tcPr>
          <w:p>
            <w:r>
              <w:rPr>
                <w:color w:val="282828"/>
                <w:sz w:val="15"/>
              </w:rPr>
              <w:t>Dépôts clients = 84.7% du bilan. ✅ Base de dépôts solide — financement stable et peu coûteux.</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7.218 Mds FCFA</w:t>
            </w:r>
          </w:p>
        </w:tc>
        <w:tc>
          <w:tcPr>
            <w:tcW w:type="dxa" w:w="5669"/>
            <w:shd w:fill="FFFFFF" w:val="clear"/>
          </w:tcPr>
          <w:p>
            <w:r>
              <w:rPr>
                <w:color w:val="282828"/>
                <w:sz w:val="15"/>
              </w:rPr>
              <w:t>Dette LT/MT = 14%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27.568 Mds FCFA</w:t>
            </w:r>
          </w:p>
        </w:tc>
        <w:tc>
          <w:tcPr>
            <w:tcW w:type="dxa" w:w="5669"/>
            <w:shd w:fill="FFFFFF" w:val="clear"/>
          </w:tcPr>
          <w:p>
            <w:r>
              <w:rPr>
                <w:color w:val="282828"/>
                <w:sz w:val="15"/>
              </w:rPr>
              <w:t>Dette financière totale = 55%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543.635 Mds FCFA</w:t>
            </w:r>
          </w:p>
        </w:tc>
        <w:tc>
          <w:tcPr>
            <w:tcW w:type="dxa" w:w="5669"/>
            <w:shd w:fill="FFFFFF" w:val="clear"/>
          </w:tcPr>
          <w:p>
            <w:r>
              <w:rPr>
                <w:color w:val="282828"/>
                <w:sz w:val="15"/>
              </w:rPr>
              <w:t>Dettes totales = 91.6%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37.996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37.996 Mds FCFA</w:t>
            </w:r>
          </w:p>
        </w:tc>
        <w:tc>
          <w:tcPr>
            <w:tcW w:type="dxa" w:w="5669"/>
            <w:shd w:fill="FFFFFF" w:val="clear"/>
          </w:tcPr>
          <w:p>
            <w:r>
              <w:rPr>
                <w:color w:val="282828"/>
                <w:sz w:val="15"/>
              </w:rPr>
              <w:t>Revenu bancaire central (≡ CA). Croissance: 5.1%. ✅ PNB en progression — dynamisme commercial.</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33.306 Mds FCFA</w:t>
            </w:r>
          </w:p>
        </w:tc>
        <w:tc>
          <w:tcPr>
            <w:tcW w:type="dxa" w:w="5669"/>
            <w:shd w:fill="FFFFFF" w:val="clear"/>
          </w:tcPr>
          <w:p>
            <w:r>
              <w:rPr>
                <w:color w:val="282828"/>
                <w:sz w:val="15"/>
              </w:rPr>
              <w:t>Revenus d'intérêts sur crédits (88%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006400"/>
                <w:sz w:val="17"/>
              </w:rPr>
              <w:t>10.578 Mds FCFA</w:t>
            </w:r>
          </w:p>
        </w:tc>
        <w:tc>
          <w:tcPr>
            <w:tcW w:type="dxa" w:w="5669"/>
            <w:shd w:fill="FFFFFF" w:val="clear"/>
          </w:tcPr>
          <w:p>
            <w:r>
              <w:rPr>
                <w:color w:val="282828"/>
                <w:sz w:val="15"/>
              </w:rPr>
              <w:t>Coût des dépôts collectés (28%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11.289 Mds FCFA</w:t>
            </w:r>
          </w:p>
        </w:tc>
        <w:tc>
          <w:tcPr>
            <w:tcW w:type="dxa" w:w="5669"/>
            <w:shd w:fill="FFFFFF" w:val="clear"/>
          </w:tcPr>
          <w:p>
            <w:r>
              <w:rPr>
                <w:color w:val="282828"/>
                <w:sz w:val="15"/>
              </w:rPr>
              <w:t>Revenus de commissions (29.7% des revenus). Diversification bienvenue du modèle.</w:t>
            </w:r>
          </w:p>
        </w:tc>
      </w:tr>
      <w:tr>
        <w:tc>
          <w:tcPr>
            <w:tcW w:type="dxa" w:w="2268"/>
            <w:shd w:fill="EEF2F7" w:val="clear"/>
          </w:tcPr>
          <w:p>
            <w:r>
              <w:rPr>
                <w:b/>
                <w:color w:val="1E1E3C"/>
                <w:sz w:val="16"/>
              </w:rPr>
              <w:t>Charges générales d'exploit.</w:t>
            </w:r>
          </w:p>
        </w:tc>
        <w:tc>
          <w:tcPr>
            <w:tcW w:type="dxa" w:w="1984"/>
            <w:shd w:fill="FFC7CE" w:val="clear"/>
          </w:tcPr>
          <w:p>
            <w:r>
              <w:rPr>
                <w:b/>
                <w:color w:val="006400"/>
                <w:sz w:val="17"/>
              </w:rPr>
              <w:t>19.678 Mds FCFA</w:t>
            </w:r>
          </w:p>
        </w:tc>
        <w:tc>
          <w:tcPr>
            <w:tcW w:type="dxa" w:w="5669"/>
            <w:shd w:fill="FFFFFF" w:val="clear"/>
          </w:tcPr>
          <w:p>
            <w:r>
              <w:rPr>
                <w:color w:val="282828"/>
                <w:sz w:val="15"/>
              </w:rPr>
              <w:t>51.8% des revenus. ❌ Structure de coûts lourde — inefficacité opérationnelle.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4.314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FFEB9C" w:val="clear"/>
          </w:tcPr>
          <w:p>
            <w:r>
              <w:rPr>
                <w:b/>
                <w:color w:val="006400"/>
                <w:sz w:val="17"/>
              </w:rPr>
              <w:t>14.004 Mds FCFA</w:t>
            </w:r>
          </w:p>
        </w:tc>
        <w:tc>
          <w:tcPr>
            <w:tcW w:type="dxa" w:w="5669"/>
            <w:shd w:fill="FFFFFF" w:val="clear"/>
          </w:tcPr>
          <w:p>
            <w:r>
              <w:rPr>
                <w:color w:val="282828"/>
                <w:sz w:val="15"/>
              </w:rPr>
              <w:t>RBE = 36.9% du PNB (PNB - CGE - DAP). ⚠️ Efficacité limitée — charges absorb. une large part du PNB.</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9.414 Mds FCFA</w:t>
            </w:r>
          </w:p>
        </w:tc>
        <w:tc>
          <w:tcPr>
            <w:tcW w:type="dxa" w:w="5669"/>
            <w:shd w:fill="FFFFFF" w:val="clear"/>
          </w:tcPr>
          <w:p>
            <w:r>
              <w:rPr>
                <w:color w:val="282828"/>
                <w:sz w:val="15"/>
              </w:rPr>
              <w:t>Profit d'exploitation = 24.8%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4.590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11.081 Mds FCFA</w:t>
            </w:r>
          </w:p>
        </w:tc>
        <w:tc>
          <w:tcPr>
            <w:tcW w:type="dxa" w:w="5669"/>
            <w:shd w:fill="FFFFFF" w:val="clear"/>
          </w:tcPr>
          <w:p>
            <w:r>
              <w:rPr>
                <w:color w:val="282828"/>
                <w:sz w:val="15"/>
              </w:rPr>
              <w:t>Marge nette = 29.2%.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15.396 Mds FCFA</w:t>
            </w:r>
          </w:p>
        </w:tc>
        <w:tc>
          <w:tcPr>
            <w:tcW w:type="dxa" w:w="5669"/>
            <w:shd w:fill="FFFFFF" w:val="clear"/>
          </w:tcPr>
          <w:p>
            <w:r>
              <w:rPr>
                <w:color w:val="282828"/>
                <w:sz w:val="15"/>
              </w:rPr>
              <w:t>CAF = 15.40 Mds FCFA (résultat + amort.). ✅ Forte capacité à financer les investissements et rembourser les dettes.</w:t>
            </w:r>
          </w:p>
        </w:tc>
      </w:tr>
      <w:tr>
        <w:tc>
          <w:tcPr>
            <w:tcW w:type="dxa" w:w="2268"/>
            <w:shd w:fill="EEF2F7" w:val="clear"/>
          </w:tcPr>
          <w:p>
            <w:r>
              <w:rPr>
                <w:b/>
                <w:color w:val="1E1E3C"/>
                <w:sz w:val="16"/>
              </w:rPr>
              <w:t>Trésorerie nette</w:t>
            </w:r>
          </w:p>
        </w:tc>
        <w:tc>
          <w:tcPr>
            <w:tcW w:type="dxa" w:w="1984"/>
            <w:shd w:fill="C6EFCE" w:val="clear"/>
          </w:tcPr>
          <w:p>
            <w:r>
              <w:rPr>
                <w:b/>
                <w:color w:val="006400"/>
                <w:sz w:val="17"/>
              </w:rPr>
              <w:t>86.368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36.86%</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C6EFCE" w:val="clear"/>
          </w:tcPr>
          <w:p>
            <w:r>
              <w:rPr>
                <w:b/>
                <w:color w:val="006400"/>
                <w:sz w:val="17"/>
              </w:rPr>
              <w:t>29.16%</w:t>
            </w:r>
          </w:p>
        </w:tc>
        <w:tc>
          <w:tcPr>
            <w:tcW w:type="dxa" w:w="5669"/>
            <w:shd w:fill="FFFFFF" w:val="clear"/>
          </w:tcPr>
          <w:p>
            <w:r>
              <w:rPr>
                <w:color w:val="282828"/>
                <w:sz w:val="15"/>
              </w:rPr>
              <w:t>Résultat net / revenus = 29.16%.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24.78%</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22.24%</w:t>
            </w:r>
          </w:p>
        </w:tc>
        <w:tc>
          <w:tcPr>
            <w:tcW w:type="dxa" w:w="5669"/>
            <w:shd w:fill="FFFFFF" w:val="clear"/>
          </w:tcPr>
          <w:p>
            <w:r>
              <w:rPr>
                <w:color w:val="282828"/>
                <w:sz w:val="15"/>
              </w:rPr>
              <w:t>Résultat net / capitaux propres = 22.24%.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1.87%</w:t>
            </w:r>
          </w:p>
        </w:tc>
        <w:tc>
          <w:tcPr>
            <w:tcW w:type="dxa" w:w="5669"/>
            <w:shd w:fill="FFFFFF" w:val="clear"/>
          </w:tcPr>
          <w:p>
            <w:r>
              <w:rPr>
                <w:color w:val="282828"/>
                <w:sz w:val="15"/>
              </w:rPr>
              <w:t>Résultat net / total actif = 1.87%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6.40%</w:t>
            </w:r>
          </w:p>
        </w:tc>
        <w:tc>
          <w:tcPr>
            <w:tcW w:type="dxa" w:w="5669"/>
            <w:shd w:fill="FFFFFF" w:val="clear"/>
          </w:tcPr>
          <w:p>
            <w:r>
              <w:rPr>
                <w:color w:val="282828"/>
                <w:sz w:val="15"/>
              </w:rPr>
              <w:t>CA / total actif = 6.40x.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FFEB9C" w:val="clear"/>
          </w:tcPr>
          <w:p>
            <w:r>
              <w:rPr>
                <w:b/>
                <w:color w:val="006400"/>
                <w:sz w:val="17"/>
              </w:rPr>
              <w:t>63.14%</w:t>
            </w:r>
          </w:p>
        </w:tc>
        <w:tc>
          <w:tcPr>
            <w:tcW w:type="dxa" w:w="5669"/>
            <w:shd w:fill="FFFFFF" w:val="clear"/>
          </w:tcPr>
          <w:p>
            <w:r>
              <w:rPr>
                <w:color w:val="282828"/>
                <w:sz w:val="15"/>
              </w:rPr>
              <w:t>Charges / PNB = 63.14% (cost-to-income). ⚠️ Efficience limitée — charges absorbent trop du PNB.</w:t>
            </w:r>
          </w:p>
        </w:tc>
      </w:tr>
      <w:tr>
        <w:tc>
          <w:tcPr>
            <w:tcW w:type="dxa" w:w="2268"/>
            <w:shd w:fill="EEF2F7" w:val="clear"/>
          </w:tcPr>
          <w:p>
            <w:r>
              <w:rPr>
                <w:b/>
                <w:color w:val="1E1E3C"/>
                <w:sz w:val="16"/>
              </w:rPr>
              <w:t>Coût du risque</w:t>
            </w:r>
          </w:p>
        </w:tc>
        <w:tc>
          <w:tcPr>
            <w:tcW w:type="dxa" w:w="1984"/>
            <w:shd w:fill="FFC7CE" w:val="clear"/>
          </w:tcPr>
          <w:p>
            <w:r>
              <w:rPr>
                <w:b/>
                <w:color w:val="006400"/>
                <w:sz w:val="17"/>
              </w:rPr>
              <w:t>43.39%</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5.08%</w:t>
            </w:r>
          </w:p>
        </w:tc>
        <w:tc>
          <w:tcPr>
            <w:tcW w:type="dxa" w:w="5669"/>
            <w:shd w:fill="FFFFFF" w:val="clear"/>
          </w:tcPr>
          <w:p>
            <w:r>
              <w:rPr>
                <w:color w:val="282828"/>
                <w:sz w:val="15"/>
              </w:rPr>
              <w:t>Croissance PNB vs exercice précédent = 5.08%.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8.39%</w:t>
            </w:r>
          </w:p>
        </w:tc>
        <w:tc>
          <w:tcPr>
            <w:tcW w:type="dxa" w:w="5669"/>
            <w:shd w:fill="FFFFFF" w:val="clear"/>
          </w:tcPr>
          <w:p>
            <w:r>
              <w:rPr>
                <w:color w:val="282828"/>
                <w:sz w:val="15"/>
              </w:rPr>
              <w:t>Fonds propres / total bilan = 8.39%.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91.61%</w:t>
            </w:r>
          </w:p>
        </w:tc>
        <w:tc>
          <w:tcPr>
            <w:tcW w:type="dxa" w:w="5669"/>
            <w:shd w:fill="FFFFFF" w:val="clear"/>
          </w:tcPr>
          <w:p>
            <w:r>
              <w:rPr>
                <w:color w:val="282828"/>
                <w:sz w:val="15"/>
              </w:rPr>
              <w:t>Dettes financières / total bilan = 91.61%.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55.33%</w:t>
            </w:r>
          </w:p>
        </w:tc>
        <w:tc>
          <w:tcPr>
            <w:tcW w:type="dxa" w:w="5669"/>
            <w:shd w:fill="FFFFFF" w:val="clear"/>
          </w:tcPr>
          <w:p>
            <w:r>
              <w:rPr>
                <w:color w:val="282828"/>
                <w:sz w:val="15"/>
              </w:rPr>
              <w:t>Dettes totales / fonds propres = 55.33%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109.16%</w:t>
            </w:r>
          </w:p>
        </w:tc>
        <w:tc>
          <w:tcPr>
            <w:tcW w:type="dxa" w:w="5669"/>
            <w:shd w:fill="FFFFFF" w:val="clear"/>
          </w:tcPr>
          <w:p>
            <w:r>
              <w:rPr>
                <w:color w:val="282828"/>
                <w:sz w:val="15"/>
              </w:rPr>
              <w:t>Total actif / dettes totales = 109.16x. ✅ Solvable.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199.60%</w:t>
            </w:r>
          </w:p>
        </w:tc>
        <w:tc>
          <w:tcPr>
            <w:tcW w:type="dxa" w:w="5669"/>
            <w:shd w:fill="FFFFFF" w:val="clear"/>
          </w:tcPr>
          <w:p>
            <w:r>
              <w:rPr>
                <w:color w:val="282828"/>
                <w:sz w:val="15"/>
              </w:rPr>
              <w:t>Capitaux permanents / actif immobilisé = 199.60x.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1.8 ans</w:t>
            </w:r>
          </w:p>
        </w:tc>
        <w:tc>
          <w:tcPr>
            <w:tcW w:type="dxa" w:w="5669"/>
            <w:shd w:fill="FFFFFF" w:val="clear"/>
          </w:tcPr>
          <w:p>
            <w:r>
              <w:rPr>
                <w:color w:val="282828"/>
                <w:sz w:val="15"/>
              </w:rPr>
              <w:t>Dettes financières / CAF = 1.8 ans. ✅ Dette remboursable rapidement.</w:t>
            </w:r>
          </w:p>
        </w:tc>
      </w:tr>
      <w:tr>
        <w:tc>
          <w:tcPr>
            <w:tcW w:type="dxa" w:w="2268"/>
            <w:shd w:fill="EEF2F7" w:val="clear"/>
          </w:tcPr>
          <w:p>
            <w:r>
              <w:rPr>
                <w:b/>
                <w:color w:val="1E1E3C"/>
                <w:sz w:val="16"/>
              </w:rPr>
              <w:t>Couverture des intérêts</w:t>
            </w:r>
          </w:p>
        </w:tc>
        <w:tc>
          <w:tcPr>
            <w:tcW w:type="dxa" w:w="1984"/>
            <w:shd w:fill="FFC7CE" w:val="clear"/>
          </w:tcPr>
          <w:p>
            <w:r>
              <w:rPr>
                <w:b/>
                <w:color w:val="006400"/>
                <w:sz w:val="17"/>
              </w:rPr>
              <w:t>89.00%</w:t>
            </w:r>
          </w:p>
        </w:tc>
        <w:tc>
          <w:tcPr>
            <w:tcW w:type="dxa" w:w="5669"/>
            <w:shd w:fill="FFFFFF" w:val="clear"/>
          </w:tcPr>
          <w:p>
            <w:r>
              <w:rPr>
                <w:color w:val="282828"/>
                <w:sz w:val="15"/>
              </w:rPr>
              <w:t>Résultat exploit. / charges financières = 89.00x. ❌ L'exploitation ne couvre pas les charges financières.</w:t>
            </w:r>
          </w:p>
        </w:tc>
      </w:tr>
    </w:tbl>
    <w:p/>
    <w:p>
      <w:pPr>
        <w:spacing w:after="120" w:line="276" w:lineRule="auto"/>
      </w:pPr>
      <w:r>
        <w:t># RAPPORT D'ANALYSE FINANCIÈRE — BOA MALI (BOAM)</w:t>
        <w:br/>
        <w:t>**Bourse Régionale des Valeurs Mobilières (BRVM) — Secteur Bancaire**</w:t>
        <w:br/>
        <w:t>*Date d'analyse : Octobre 2026*</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167,31 milliards FCFA, BOA Mali se positionne comme une valeur de taille intermédiaire sur la BRVM, représentant un poids significatif dans l'indice sectoriel bancaire. Le BPA de 404 FCFA/action signifie que chaque titre génère près de 404 FCFA de bénéfice net annuel, ce qui, rapporté au cours actuel de 6 095 FCFA, donne un PER de 15,1x — soit une valorisation modérée mais légèrement supérieure à la moyenne du marché BRVM (8-12x), traduisant une prime de qualité accordée par les investisseurs. Le P/B de 3,36x indique que le marché valorise la banque à plus de trois fois sa valeur comptable, ce qui est cohérent avec un ROE élevé (22,2%) et une prime de croissance justifiée. Enfin, l'EV/EBITDA de 7,7x, situé dans la fourchette raisonnable de 5-10x, suggère que la valeur totale de l'entreprise reste proportionnée à sa capacité opérationnelle de génération de résultats.</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BOAM a enregistré une progression remarquable de **+30,24%**, avec une dernière séance quasi stable (+0,08%), confirmant une dynamique haussière soutenue. Le titre a évolué dans un range large de 2 770 FCFA, entre un plus bas de 4 425 FCFA et un plus haut de 7 195 FCFA, le cours actuel de 6 095 FCFA se situant dans la partie médiane-haute de cette fourchette, à environ 15% sous son sommet. La moyenne (5 616 FCFA) et la médiane (5 628 FCFA) sont quasi confondues, ce qui traduit une distribution équilibrée du cours sur la période, sans biais directionnel marqué ; le mode à 4 630 FCFA indique toutefois que le niveau le plus fréquemment traité se situe nettement en dessous du cours actuel, signe d'une accélération récente. L'écart-type de 776 FCFA (CV = 13,8%) révèle une dispersion modérée du cours autour de sa moyenne, tandis que le kurtosis négatif (-1,028, distribution platykurtique) signale une faible concentration des rendements et un risque de pics extrêmes limité. Le skewness légèrement positif (0,231) confirme une distribution quasi symétrique avec une très légère asymétrie à droite. La volatilité annualisée de 43,5% classe le titre dans la catégorie **élevée** (&gt;30%), ce qui est caractéristique des valeurs bancaires de la BRVM soumises à des aléas macroéconomiques et sécuritaires régionaux.</w:t>
      </w:r>
    </w:p>
    <w:p>
      <w:pPr>
        <w:spacing w:after="120" w:line="276" w:lineRule="auto"/>
      </w:pPr>
      <w:r>
        <w:t>---</w:t>
      </w:r>
    </w:p>
    <w:p>
      <w:pPr>
        <w:spacing w:after="120" w:line="276" w:lineRule="auto"/>
      </w:pPr>
      <w:r>
        <w:t>## PARTIE 2 : ANALYSE TECHNIQUE DÉTAILLÉE</w:t>
      </w:r>
    </w:p>
    <w:p>
      <w:pPr>
        <w:spacing w:after="120" w:line="276" w:lineRule="auto"/>
      </w:pPr>
      <w:r>
        <w:t>**Moyennes Mobiles** : La MM20 (6 466,75 FCFA) et la MM50 (6 243,80 FCFA) se situent toutes deux au-dessus du cours actuel (6 095 FCFA), ce qui place le titre en position baissière à court terme par rapport à ses références mobiles. Toutefois, la MM20 reste supérieure à la MM50, signalant que la tendance de fond demeure haussière malgré la correction récente. La décision technique affichée est **Achat**, suggérant que le repli actuel pourrait constituer une opportunité d'entrée dans la tendance haussière de moyen terme.</w:t>
      </w:r>
    </w:p>
    <w:p>
      <w:pPr>
        <w:spacing w:after="120" w:line="276" w:lineRule="auto"/>
      </w:pPr>
      <w:r>
        <w:t>**Bandes de Bollinger** : Le cours actuel (6 095 FCFA) évolue dans la partie basse de la bande, entre la borne inférieure (5 421,03 FCFA) et la borne supérieure (7 512,48 FCFA), à environ 32% de la largeur totale depuis le bas. Cette position médiane-basse reflète une pression vendeuse récente sans franchissement des seuils extrêmes. La décision est **Neutre**, indiquant l'absence de signal fort de survente ou de surachat, avec une volatilité qui reste contenue dans les bandes.</w:t>
      </w:r>
    </w:p>
    <w:p>
      <w:pPr>
        <w:spacing w:after="120" w:line="276" w:lineRule="auto"/>
      </w:pPr>
      <w:r>
        <w:t>**MACD** : La valeur du MACD (-97,294) est nettement inférieure à son signal (-39,539), générant un histogramme négatif qui traduit un momentum baissier en cours. La divergence entre les deux lignes s'accentue, confirmant la pression vendeuse à court terme. La décision technique est **Vente**, ce qui contraste avec la lecture des moyennes mobiles et suggère une prudence à très court terme.</w:t>
      </w:r>
    </w:p>
    <w:p>
      <w:pPr>
        <w:spacing w:after="120" w:line="276" w:lineRule="auto"/>
      </w:pPr>
      <w:r>
        <w:t>**RSI** : À 34,151, le RSI se situe dans la zone neutre basse (30-70), proche du seuil de survente (30) sans l'atteindre. Cette configuration indique que le titre n'est pas encore techniquement survendu, mais que la pression baissière s'estompe progressivement. La décision est **Neutre**, avec un potentiel de rebond technique qui se dessine si le RSI venait à se retourner à la hausse.</w:t>
      </w:r>
    </w:p>
    <w:p>
      <w:pPr>
        <w:spacing w:after="120" w:line="276" w:lineRule="auto"/>
      </w:pPr>
      <w:r>
        <w:t>**Stochastique** : Le %K (40,984) est légèrement supérieur au %D (39,887), avec un croisement haussier naissant qui pourrait signaler une inflexion du momentum baissier. Les deux lignes évoluent dans la zone médiane, sans signal de surachat ni de survente. La décision est **Neutre**, en attente de confirmation d'un retournement.</w:t>
      </w:r>
    </w:p>
    <w:p>
      <w:pPr>
        <w:spacing w:after="120" w:line="276" w:lineRule="auto"/>
      </w:pPr>
      <w:r>
        <w:t>**Conclusion technique** : Les indicateurs présentent un tableau mitigé — les moyennes mobiles et le stochastique suggèrent un potentiel de rebond, tandis que le MACD confirme une pression baissière persistante. Le RSI et les bandes de Bollinger en zone neutre indiquent l'absence de signal extrême, ce qui plaide pour une phase de consolidation avant une reprise éventuelle. La convergence des signaux vers une décision **Neutre** à court terme, avec un biais haussier de moyen terme porté par la MM20 &gt; MM50, invite à la patience pour les investisseurs déjà positionnés.</w:t>
      </w:r>
    </w:p>
    <w:p>
      <w:pPr>
        <w:spacing w:after="120" w:line="276" w:lineRule="auto"/>
      </w:pPr>
      <w:r>
        <w:t>---</w:t>
      </w:r>
    </w:p>
    <w:p>
      <w:pPr>
        <w:spacing w:after="120" w:line="276" w:lineRule="auto"/>
      </w:pPr>
      <w:r>
        <w:t>## PARTIE 3 : ANALYSE FONDAMENTALE</w:t>
      </w:r>
    </w:p>
    <w:p>
      <w:pPr>
        <w:spacing w:after="120" w:line="276" w:lineRule="auto"/>
      </w:pPr>
      <w:r>
        <w:t>**Données structurées (exercice 2025)** : En 2025, BOA Mali affiche un Produit Net Bancaire (PNB) de 37,996 milliards FCFA, en croissance de 5,08% par rapport à 2024, confirmant la dynamique commerciale de la banque. Le résultat net s'établit à 11,081 milliards FCFA, en très forte progression par rapport aux 9,12 milliards de 2024 (+21,5%), porté par une marge nette élevée de 29,16% et un ROE remarquable de 22,24% (&gt;15% = excellent), témoignant d'une rentabilité des fonds propres supérieure à la moyenne sectorielle. Le ROA de 1,87% reste modeste mais cohérent avec le modèle bancaire, tandis que le coefficient d'exploitation de 63,14% — légèrement supérieur au seuil de 60% — indique une efficacité opérationnelle perfectible, bien qu'en amélioration. Le coût du risque, mesuré à 43,39% des charges financières, demeure élevé et constitue un point de vigilance majeur pour la qualité du portefeuille de crédits. La structure financière montre une autonomie financière faible (8,40%) et une dépendance aux dépôts clientèle (502,89 milliards FCFA) qui finance largement les créances clientèle (253,65 milliards FCFA), avec un ratio de transformation sain. La capacité de remboursement de 1,79 an et la couverture des intérêts de 89% rassurent sur la solvabilité.</w:t>
      </w:r>
    </w:p>
    <w:p>
      <w:pPr>
        <w:spacing w:after="120" w:line="276" w:lineRule="auto"/>
      </w:pPr>
      <w:r>
        <w:t>**Estimations basées sur les rapports trimestriels** : Le rapport du **T1 2026 (publié le 12/09/2026)** révèle un PNB de 10,322 milliards FCFA, en hausse spectaculaire de **+22,97%** sur un an, tandis que le **S1 2026 (publié le 24/09/2026)** confirme cette accélération avec un PNB de 21,987 milliards FCFA (+17,5%). Sur cette base, on estime que l'exercice 2026 devrait enregistrer un PNB annuel compris entre 44 et 46 milliards FCFA, soit une croissance de 16-21% — nettement supérieure à celle de 2025 (+5,08%). Le rapport du **T3 2025 (30/09/2025)** indiquait déjà un résultat net cumulé de 9,16 milliards FCFA (+26,2%), et le **S1 2025 (30/06/2025)** un résultat net de 6,21 milliards (+28,8%), confirmant une trajectoire de rentabilité exceptionnelle portée par la baisse du coût du risque (-32,7% au S1 2025). La dynamique de collecte de dépôts reste forte (+9,2% depuis fin 2024), bien que le portefeuille de crédits se contracte (-8,6%), ce qui pourrait limiter la croissance future du PNB. **Conclusion fondamentale** : BOA Mali présente une solidité financière avérée, une rentabilité en forte amélioration et des perspectives de croissance robustes pour 2026, mais les risques macroéconomiques (insécurité, inflation) et le coût du risque élevé justifient une surveillance attentive. La recommandation fondamentale est **CONSERVER avec biais haussier**, en attendant la confirmation des résultats annuels 2026.</w:t>
      </w:r>
    </w:p>
    <w:p>
      <w:pPr>
        <w:spacing w:after="120" w:line="276" w:lineRule="auto"/>
      </w:pPr>
      <w:r>
        <w:t>---</w:t>
      </w:r>
    </w:p>
    <w:p>
      <w:pPr>
        <w:spacing w:after="120" w:line="276" w:lineRule="auto"/>
      </w:pPr>
      <w:r>
        <w:t>## PARTIE 4 : CONCLUSION D'INVESTISSEMENT</w:t>
      </w:r>
    </w:p>
    <w:p>
      <w:pPr>
        <w:spacing w:after="120" w:line="276" w:lineRule="auto"/>
      </w:pPr>
      <w:r>
        <w:t>La valorisation de BOAM (PER 15,1x, P/B 3,36x, EV/EBITDA 7,7x) indique une légère surévaluation par rapport à la moyenne du marché BRVM, mais cette prime est justifiée par un ROE exceptionnel de 22,24% et une croissance des bénéfices soutenue. Le comportement du cours sur 100 jours (+30,24%) reflète une tendance haussière solide, avec une volatilité élevée (43,5%) et une distribution équilibrée (skewness 0,231, kurtosis -1,028) qui limite le risque de pics extrêmes. Les signaux techniques sont mitigés : les moyennes mobiles (MM20 &gt; MM50) et le stochastique suggèrent un potentiel de rebond, tandis que le MACD confirme une pression baissière à court terme, le RSI et les bandes de Bollinger restant neutres. Les fondamentaux sont solides : PNB 2025 de 37,996 milliards FCFA, résultat net de 11,081 milliards, ROE de 22,24%, et les rapports T1 2026 (+22,97% de PNB) et S1 2026 (+17,5%) confirment une accélération de la croissance pour 2026. Les prédictions IA (J+1 à J+10) anticipent une correction baissière vers 5 756 FCFA d'ici le 13 octobre 2026, ce qui contredit la dynamique fondamentale mais s'aligne sur le signal baissier du MACD à court terme. **Recommandation finale : CONSERVER**, avec un niveau de confiance **Moyen** et un risque global **Élevé** (volatilité 43,5%, contexte sécuritaire malien). L'horizon optimal est le **moyen terme (3-12 mois)**, en attendant la confirmation des résultats annuels 2026 et une clarification des signaux techniques. Les investisseurs déjà positionnés peuvent conserver leurs titres, tandis que les nouveaux entrants devraient attendre un repli vers 5 700-5 800 FCFA pour améliorer leur point d'entrée.</w:t>
      </w:r>
    </w:p>
    <w:p>
      <w:pPr>
        <w:spacing w:after="120" w:line="276" w:lineRule="auto"/>
      </w:pPr>
      <w:r>
        <w:t>---</w:t>
      </w:r>
    </w:p>
    <w:p/>
    <w:p/>
    <w:p>
      <w:pPr>
        <w:pStyle w:val="Heading3"/>
      </w:pPr>
      <w:r>
        <w:rPr>
          <w:color w:val="005A32"/>
        </w:rPr>
        <w:t>📋 RAPPORTS &amp; COMMUNIQUÉS OFFICIELS</w:t>
      </w:r>
    </w:p>
    <w:p>
      <w:r>
        <w:rPr>
          <w:i/>
          <w:color w:val="646464"/>
          <w:sz w:val="18"/>
        </w:rPr>
        <w:t>20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un contexte difficile, BOA Mali d\u00e9montre une bonne r\u00e9silience avec un r\u00e9sultat net en croissance et une am\u00e9lioration significative du co\u00fbt du risque. Les perspectives s'am\u00e9liorent avec la lev\u00e9e de l'embargo permettant la reprise des activit\u00e9s de march\u00e9."}</w:t>
      </w:r>
    </w:p>
    <w:p>
      <w:pPr>
        <w:spacing w:before="40"/>
        <w:ind w:left="400"/>
      </w:pPr>
      <w:r>
        <w:rPr>
          <w:sz w:val="18"/>
        </w:rPr>
        <w:t>Bank of Africa Mali présente des résultats mitigés pour le premier semestre 2022, marqués par un contexte difficile lié à la guerre en Ukraine, l'embargo de la CEDEAO et la crise multidimensionnelle au Mali. Le Produit Net Bancaire a reculé de 7,2% à 16 701 MFCFA, principalement en raison de l'impossibilité d'investir dans les opérations sur titres durant l'embargo. Malgré cette baisse des revenus, la banque a maintenu une gestion prudente avec une maîtrise des charges d'exploitation (+1,7% seulement). Le coût du risque s'est nettement amélioré (-27,4%), permettant au résultat net de progresser légèrement de 3,2% à 1 786 MFCFA. La levée de l'embargo ouvre de meilleures perspectives pour le s</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'4 873 MFCFA', 'frais_generaux': '9 852 MFCFA', 'croissance_credits': '3%', 'evolution_ressources': '-2%', 'resultat_brut_exploitation': '6 848 MFCFA'}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10,7%</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1 786 MFCFA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16 701 MFCFA (PNB)</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baisse de 7,2% à 16 701 MFCFA au S1 2022</w:t>
      </w:r>
    </w:p>
    <w:p>
      <w:pPr>
        <w:pStyle w:val="ListBullet"/>
        <w:spacing w:before="20" w:after="20"/>
        <w:ind w:left="700"/>
      </w:pPr>
      <w:r>
        <w:rPr>
          <w:sz w:val="18"/>
        </w:rPr>
        <w:t>Résultat net en hausse de 3,2% à 1 786 MFCFA malgré le contexte difficile</w:t>
      </w:r>
    </w:p>
    <w:p>
      <w:pPr>
        <w:pStyle w:val="ListBullet"/>
        <w:spacing w:before="20" w:after="20"/>
        <w:ind w:left="700"/>
      </w:pPr>
      <w:r>
        <w:rPr>
          <w:sz w:val="18"/>
        </w:rPr>
        <w:t>Forte amélioration du coût du risque (-27,4% à 4 873 MFCFA)</w:t>
      </w:r>
    </w:p>
    <w:p>
      <w:pPr>
        <w:pStyle w:val="ListBullet"/>
        <w:spacing w:before="20" w:after="20"/>
        <w:ind w:left="700"/>
      </w:pPr>
      <w:r>
        <w:rPr>
          <w:sz w:val="18"/>
        </w:rPr>
        <w:t>Maîtrise des charges d'exploitation avec une progression limitée à 1,7%</w:t>
      </w:r>
    </w:p>
    <w:p>
      <w:pPr>
        <w:pStyle w:val="ListBullet"/>
        <w:spacing w:before="20" w:after="20"/>
        <w:ind w:left="700"/>
      </w:pPr>
      <w:r>
        <w:rPr>
          <w:sz w:val="18"/>
        </w:rPr>
        <w:t>Impact négatif de l'embargo CEDEAO sur les opérations sur titres durant le S1</w:t>
      </w:r>
    </w:p>
    <w:p>
      <w:pPr>
        <w:pStyle w:val="ListBullet"/>
        <w:spacing w:before="20" w:after="20"/>
        <w:ind w:left="700"/>
      </w:pPr>
      <w:r>
        <w:rPr>
          <w:sz w:val="18"/>
        </w:rPr>
        <w:t>Croissance modérée des crédits clientèle de 3% et repli des ressources de 2%</w:t>
      </w:r>
    </w:p>
    <w:p>
      <w:pPr>
        <w:spacing w:before="40"/>
        <w:ind w:left="400"/>
      </w:pPr>
      <w:r>
        <w:rPr>
          <w:b/>
          <w:color w:val="C05000"/>
          <w:sz w:val="18"/>
        </w:rPr>
        <w:t xml:space="preserve">⚠️ Risques : </w:t>
      </w:r>
      <w:r>
        <w:rPr>
          <w:sz w:val="18"/>
        </w:rPr>
        <w:t>["Persistance de l'instabilit\u00e9 politique et s\u00e9curitaire au Mali depuis 2012", "Vuln\u00e9rabilit\u00e9 aux chocs externes (guerre Ukraine, inflation mondiale)", "Concentration des risques sur le secteur public et parapublic malien"]</w:t>
      </w:r>
    </w:p>
    <w:p>
      <w:pPr>
        <w:spacing w:before="40"/>
        <w:ind w:left="400"/>
      </w:pPr>
      <w:r>
        <w:rPr>
          <w:b/>
          <w:color w:val="0064A0"/>
          <w:sz w:val="18"/>
        </w:rPr>
        <w:t xml:space="preserve">🔮 Perspectives : </w:t>
      </w:r>
      <w:r>
        <w:rPr>
          <w:sz w:val="18"/>
        </w:rPr>
        <w:t>La levée de l'embargo CEDEAO en juillet 2022 devrait permettre une nette amélioration des performances au second semestre avec la reprise des activités de marché. La banque ambitionne de rattraper le retard sur la marge bancaire et de finir l'exercice 2022 sur une note positive. Les perspectives à m</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"Performance solide dans un contexte difficile avec am\u00e9lioration des principaux indicateurs. La capacit\u00e9 de maintenir la rentabilit\u00e9 malgr\u00e9 les sanctions et l'embargo d\u00e9montre la r\u00e9silience du mod\u00e8le d'affaires."}</w:t>
      </w:r>
    </w:p>
    <w:p>
      <w:pPr>
        <w:spacing w:before="40"/>
        <w:ind w:left="400"/>
      </w:pPr>
      <w:r>
        <w:rPr>
          <w:sz w:val="18"/>
        </w:rPr>
        <w:t>BOA Mali affiche une performance financière résiliente au 3ème trimestre 2022 malgré un contexte difficile marqué par la pandémie Covid, l'inflation mondiale et les sanctions sous-régionales. La banque a maintenu un Produit Net Bancaire stable de 25 372 MFCFA avec une hausse de 19,7% des commissions compensant la baisse de la marge bancaire. Le total bilan progresse de 5,8% pour atteindre 616 384 MXOF au 30/09/2022. Les frais généraux sont bien maîtrisés avec une baisse de 3% sur l'année glissante. Le résultat net s'améliore de 5% pour s'établir à 2 898 MFCFA au 30 septembre 2022.</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'18 300 000 000 FCFA', 'cout_du_risque': '7 039 MFCFA', 'frais_generaux': '15 164 MFCFA', 'resultat_exploitation': '3 169 MFCFA'}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11,4%</w:t>
            </w:r>
          </w:p>
        </w:tc>
        <w:tc>
          <w:tcPr>
            <w:tcW w:type="dxa" w:w="2160"/>
          </w:tcPr>
          <w:p>
            <w:pPr>
              <w:ind w:left="100"/>
            </w:pPr>
            <w:r/>
            <w:r>
              <w:rPr>
                <w:b/>
                <w:sz w:val="16"/>
              </w:rPr>
              <w:t>total_actif</w:t>
              <w:br/>
            </w:r>
            <w:r>
              <w:rPr>
                <w:sz w:val="18"/>
              </w:rPr>
              <w:t>616 384 MXOF</w:t>
            </w:r>
          </w:p>
        </w:tc>
      </w:tr>
      <w:tr>
        <w:tc>
          <w:tcPr>
            <w:tcW w:type="dxa" w:w="2160"/>
          </w:tcPr>
          <w:p>
            <w:r/>
            <w:r>
              <w:rPr>
                <w:b/>
                <w:sz w:val="16"/>
              </w:rPr>
              <w:t>resultat_net</w:t>
              <w:br/>
            </w:r>
            <w:r>
              <w:rPr>
                <w:sz w:val="18"/>
              </w:rPr>
              <w:t>2 898 MFCFA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25 372 MFCFA (PNB)</w:t>
            </w:r>
          </w:p>
        </w:tc>
        <w:tc>
          <w:tcPr>
            <w:tcW w:type="dxa" w:w="2160"/>
          </w:tcPr>
          <w:p/>
        </w:tc>
      </w:tr>
    </w:tbl>
    <w:p/>
    <w:p>
      <w:pPr>
        <w:spacing w:before="60"/>
        <w:ind w:left="400"/>
      </w:pPr>
      <w:r>
        <w:rPr>
          <w:b/>
          <w:sz w:val="18"/>
        </w:rPr>
        <w:t>Points clés :</w:t>
      </w:r>
    </w:p>
    <w:p>
      <w:pPr>
        <w:pStyle w:val="ListBullet"/>
        <w:spacing w:before="20" w:after="20"/>
        <w:ind w:left="700"/>
      </w:pPr>
      <w:r>
        <w:rPr>
          <w:sz w:val="18"/>
        </w:rPr>
        <w:t>Hausse de 5,8% du total bilan à 616 384 MXOF au 30/09/2022</w:t>
      </w:r>
    </w:p>
    <w:p>
      <w:pPr>
        <w:pStyle w:val="ListBullet"/>
        <w:spacing w:before="20" w:after="20"/>
        <w:ind w:left="700"/>
      </w:pPr>
      <w:r>
        <w:rPr>
          <w:sz w:val="18"/>
        </w:rPr>
        <w:t>Progression de 19,7% des commissions sur l'année glissante</w:t>
      </w:r>
    </w:p>
    <w:p>
      <w:pPr>
        <w:pStyle w:val="ListBullet"/>
        <w:spacing w:before="20" w:after="20"/>
        <w:ind w:left="700"/>
      </w:pPr>
      <w:r>
        <w:rPr>
          <w:sz w:val="18"/>
        </w:rPr>
        <w:t>Maintien du PNB stable à 25 372 MFCFA malgré la baisse de la marge bancaire</w:t>
      </w:r>
    </w:p>
    <w:p>
      <w:pPr>
        <w:pStyle w:val="ListBullet"/>
        <w:spacing w:before="20" w:after="20"/>
        <w:ind w:left="700"/>
      </w:pPr>
      <w:r>
        <w:rPr>
          <w:sz w:val="18"/>
        </w:rPr>
        <w:t>Maîtrise des coûts avec une baisse de 3% des frais généraux</w:t>
      </w:r>
    </w:p>
    <w:p>
      <w:pPr>
        <w:pStyle w:val="ListBullet"/>
        <w:spacing w:before="20" w:after="20"/>
        <w:ind w:left="700"/>
      </w:pPr>
      <w:r>
        <w:rPr>
          <w:sz w:val="18"/>
        </w:rPr>
        <w:t>Amélioration de 5% du résultat net à 2 898 MFCFA</w:t>
      </w:r>
    </w:p>
    <w:p>
      <w:pPr>
        <w:pStyle w:val="ListBullet"/>
        <w:spacing w:before="20" w:after="20"/>
        <w:ind w:left="700"/>
      </w:pPr>
      <w:r>
        <w:rPr>
          <w:sz w:val="18"/>
        </w:rPr>
        <w:t>Réduction de 4% du coût du risque témoignant d'une meilleure gestion des créances</w:t>
      </w:r>
    </w:p>
    <w:p>
      <w:pPr>
        <w:spacing w:before="40"/>
        <w:ind w:left="400"/>
      </w:pPr>
      <w:r>
        <w:rPr>
          <w:b/>
          <w:color w:val="C05000"/>
          <w:sz w:val="18"/>
        </w:rPr>
        <w:t xml:space="preserve">⚠️ Risques : </w:t>
      </w:r>
      <w:r>
        <w:rPr>
          <w:sz w:val="18"/>
        </w:rPr>
        <w:t>["Impact prolong\u00e9 des sanctions CEDEAO et UEMOA sur l'activit\u00e9 bancaire", "Persistance de l'inflation mondiale et de l'instabilit\u00e9 g\u00e9opolitique", "Effets r\u00e9siduels de la pand\u00e9mie Covid sur l'\u00e9conomie malienne"]</w:t>
      </w:r>
    </w:p>
    <w:p>
      <w:pPr>
        <w:spacing w:before="40"/>
        <w:ind w:left="400"/>
      </w:pPr>
      <w:r>
        <w:rPr>
          <w:b/>
          <w:color w:val="0064A0"/>
          <w:sz w:val="18"/>
        </w:rPr>
        <w:t xml:space="preserve">🔮 Perspectives : </w:t>
      </w:r>
      <w:r>
        <w:rPr>
          <w:sz w:val="18"/>
        </w:rPr>
        <w:t>L'outlook reste prudent compte tenu du maintien probable des sanctions et de l'incertitude géopolitique régionale. La banque devra continuer à s'appuyer sur la diversification de ses revenus, notamment les commissions, pour compenser la pression sur les marges. La maîtrise des coûts et la gestion ri</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"L'am\u00e9lioration du r\u00e9sultat net et la forte r\u00e9duction des provisions sont positives. Cependant, la baisse du total actif et la stabilit\u00e9 du PNB sugg\u00e8rent une croissance limit\u00e9e n\u00e9cessitant surveillance."}</w:t>
      </w:r>
    </w:p>
    <w:p>
      <w:pPr>
        <w:spacing w:before="40"/>
        <w:ind w:left="400"/>
      </w:pPr>
      <w:r>
        <w:rPr>
          <w:sz w:val="18"/>
        </w:rPr>
        <w:t>Bank of Africa Mali SA présente des résultats financiers contrastés pour 2022 avec une légère baisse du total actif de 581,5 à 576,8 milliards FCFA. Le résultat net s'améliore significativement, passant de 2,1 à 2,5 milliards FCFA, soit une hausse de 17,4%. Le produit net bancaire reste stable autour de 35,3 milliards FCFA malgré une légère baisse des revenus d'intérêts. La banque maintient une structure financière solide avec 34,5 milliards FCFA de capitaux propres. Les provisions ont été drastiquement réduites de 19,4 à 3,7 milliards FCFA, contribuant positivement au résultat.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{'provisions': '3,7 milliards FCFA', 'depots_clientele': '425,0 milliards FCFA', 'creances_clientele': '268,9 milliards FCFA', 'produit_net_bancaire': '35,3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576,8 milliards FCFA</w:t>
            </w:r>
          </w:p>
        </w:tc>
      </w:tr>
      <w:tr>
        <w:tc>
          <w:tcPr>
            <w:tcW w:type="dxa" w:w="2160"/>
          </w:tcPr>
          <w:p>
            <w:r/>
            <w:r>
              <w:rPr>
                <w:b/>
                <w:sz w:val="16"/>
              </w:rPr>
              <w:t>resultat_net</w:t>
              <w:br/>
            </w:r>
            <w:r>
              <w:rPr>
                <w:sz w:val="18"/>
              </w:rPr>
              <w:t>2,46 milliards FCFA</w:t>
            </w:r>
          </w:p>
        </w:tc>
        <w:tc>
          <w:tcPr>
            <w:tcW w:type="dxa" w:w="2160"/>
          </w:tcPr>
          <w:p>
            <w:r/>
            <w:r>
              <w:rPr>
                <w:b/>
                <w:sz w:val="16"/>
              </w:rPr>
              <w:t>capitaux_propres</w:t>
              <w:br/>
            </w:r>
            <w:r>
              <w:rPr>
                <w:sz w:val="18"/>
              </w:rPr>
              <w:t>34,5 milliards FCFA</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Amélioration du résultat net de 17,4% atteignant 2,46 milliards FCFA en 2022</w:t>
      </w:r>
    </w:p>
    <w:p>
      <w:pPr>
        <w:pStyle w:val="ListBullet"/>
        <w:spacing w:before="20" w:after="20"/>
        <w:ind w:left="700"/>
      </w:pPr>
      <w:r>
        <w:rPr>
          <w:sz w:val="18"/>
        </w:rPr>
        <w:t>Réduction significative des provisions de 19,4 à 3,7 milliards FCFA (-81%)</w:t>
      </w:r>
    </w:p>
    <w:p>
      <w:pPr>
        <w:pStyle w:val="ListBullet"/>
        <w:spacing w:before="20" w:after="20"/>
        <w:ind w:left="700"/>
      </w:pPr>
      <w:r>
        <w:rPr>
          <w:sz w:val="18"/>
        </w:rPr>
        <w:t>Baisse du total actif de 0,8% à 576,8 milliards FCFA</w:t>
      </w:r>
    </w:p>
    <w:p>
      <w:pPr>
        <w:pStyle w:val="ListBullet"/>
        <w:spacing w:before="20" w:after="20"/>
        <w:ind w:left="700"/>
      </w:pPr>
      <w:r>
        <w:rPr>
          <w:sz w:val="18"/>
        </w:rPr>
        <w:t>Stabilité du produit net bancaire autour de 35,3 milliards FCFA</w:t>
      </w:r>
    </w:p>
    <w:p>
      <w:pPr>
        <w:pStyle w:val="ListBullet"/>
        <w:spacing w:before="20" w:after="20"/>
        <w:ind w:left="700"/>
      </w:pPr>
      <w:r>
        <w:rPr>
          <w:sz w:val="18"/>
        </w:rPr>
        <w:t>Diminution des créances sur la clientèle de 262,3 à 268,9 milliards FCFA</w:t>
      </w:r>
    </w:p>
    <w:p>
      <w:pPr>
        <w:pStyle w:val="ListBullet"/>
        <w:spacing w:before="20" w:after="20"/>
        <w:ind w:left="700"/>
      </w:pPr>
      <w:r>
        <w:rPr>
          <w:sz w:val="18"/>
        </w:rPr>
        <w:t>Forte hausse des immobilisations corporelles de 38,7 à 20,3 milliards FCFA</w:t>
      </w:r>
    </w:p>
    <w:p>
      <w:pPr>
        <w:spacing w:before="40"/>
        <w:ind w:left="400"/>
      </w:pPr>
      <w:r>
        <w:rPr>
          <w:b/>
          <w:color w:val="C05000"/>
          <w:sz w:val="18"/>
        </w:rPr>
        <w:t xml:space="preserve">⚠️ Risques : </w:t>
      </w:r>
      <w:r>
        <w:rPr>
          <w:sz w:val="18"/>
        </w:rPr>
        <w:t>["Stagnation de la croissance avec une baisse du total actif", "Concentration g\u00e9ographique sur le march\u00e9 malien", "Volatilit\u00e9 potentielle des provisions de cr\u00e9dit"]</w:t>
      </w:r>
    </w:p>
    <w:p>
      <w:pPr>
        <w:spacing w:before="40"/>
        <w:ind w:left="400"/>
      </w:pPr>
      <w:r>
        <w:rPr>
          <w:b/>
          <w:color w:val="0064A0"/>
          <w:sz w:val="18"/>
        </w:rPr>
        <w:t xml:space="preserve">🔮 Perspectives : </w:t>
      </w:r>
      <w:r>
        <w:rPr>
          <w:sz w:val="18"/>
        </w:rPr>
        <w:t>La banque devrait bénéficier de la normalisation de ses provisions et maintenir sa rentabilité. La croissance dépendra de sa capacité à développer son portefeuille de crédits et à diversifier ses sources de revenus dans un environnement économique malien en évolution.</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un environnement difficile, la banque d\u00e9montre une capacit\u00e9 de r\u00e9sistance avec une rentabilit\u00e9 en am\u00e9lioration et une bonne ma\u00eetrise des co\u00fbts. L'augmentation du co\u00fbt du risque reste pr\u00e9occupante mais la performance op\u00e9rationnelle globale justifie une position neutre."}</w:t>
      </w:r>
    </w:p>
    <w:p>
      <w:pPr>
        <w:spacing w:before="40"/>
        <w:ind w:left="400"/>
      </w:pPr>
      <w:r>
        <w:rPr>
          <w:sz w:val="18"/>
        </w:rPr>
        <w:t xml:space="preserve">Bank of Africa Mali (BOA-MALI) présente des résultats mitigés pour l'exercice 2022 avec une légère baisse du produit net bancaire de 0,3% à 35,3 milliards FCFA. Malgré un contexte économique difficile marqué par l'inflation et les sanctions internationales, la banque améliore sa rentabilité avec un résultat net en hausse de 17,4% à 2,46 milliards FCFA. La maîtrise des frais généraux (-1,4%) et l'amélioration du coefficient net d'exploitation à 59,3% témoignent d'une gestion opérationnelle efficace. Toutefois, le coût du risque augmente significativement de 8,7% reflétant la dégradation de l'environnement économique. Les activités se sont déroulées dans un contexte perturbé par les sanctions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'13 261 millions FCFA', 'frais_generaux': '20 921 millions FCFA', 'resultat_avant_impot': '2 860 millions FCFA', 'coefficient_net_exploitation': '59,3%'}</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7,0%</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2 460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35 307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stable à 35,3 milliards FCFA (-0,3%) soutenu par une croissance des commissions de 19,7%</w:t>
      </w:r>
    </w:p>
    <w:p>
      <w:pPr>
        <w:pStyle w:val="ListBullet"/>
        <w:spacing w:before="20" w:after="20"/>
        <w:ind w:left="700"/>
      </w:pPr>
      <w:r>
        <w:rPr>
          <w:sz w:val="18"/>
        </w:rPr>
        <w:t>Résultat net en forte hausse de 17,4% à 2,46 milliards FCFA malgré un environnement difficile</w:t>
      </w:r>
    </w:p>
    <w:p>
      <w:pPr>
        <w:pStyle w:val="ListBullet"/>
        <w:spacing w:before="20" w:after="20"/>
        <w:ind w:left="700"/>
      </w:pPr>
      <w:r>
        <w:rPr>
          <w:sz w:val="18"/>
        </w:rPr>
        <w:t>Amélioration du coefficient net d'exploitation de 700 points de base à 59,3%</w:t>
      </w:r>
    </w:p>
    <w:p>
      <w:pPr>
        <w:pStyle w:val="ListBullet"/>
        <w:spacing w:before="20" w:after="20"/>
        <w:ind w:left="700"/>
      </w:pPr>
      <w:r>
        <w:rPr>
          <w:sz w:val="18"/>
        </w:rPr>
        <w:t>Maîtrise des frais généraux avec une baisse de 1,4% à 20,9 milliards FCFA</w:t>
      </w:r>
    </w:p>
    <w:p>
      <w:pPr>
        <w:pStyle w:val="ListBullet"/>
        <w:spacing w:before="20" w:after="20"/>
        <w:ind w:left="700"/>
      </w:pPr>
      <w:r>
        <w:rPr>
          <w:sz w:val="18"/>
        </w:rPr>
        <w:t>Augmentation significative du coût du risque (+8,7%) à 13,3 milliards FCFA</w:t>
      </w:r>
    </w:p>
    <w:p>
      <w:pPr>
        <w:pStyle w:val="ListBullet"/>
        <w:spacing w:before="20" w:after="20"/>
        <w:ind w:left="700"/>
      </w:pPr>
      <w:r>
        <w:rPr>
          <w:sz w:val="18"/>
        </w:rPr>
        <w:t>Contexte opérationnel difficile avec sanctions économiques et conjoncture mondiale défavorable</w:t>
      </w:r>
    </w:p>
    <w:p>
      <w:pPr>
        <w:spacing w:before="40"/>
        <w:ind w:left="400"/>
      </w:pPr>
      <w:r>
        <w:rPr>
          <w:b/>
          <w:color w:val="C05000"/>
          <w:sz w:val="18"/>
        </w:rPr>
        <w:t xml:space="preserve">⚠️ Risques : </w:t>
      </w:r>
      <w:r>
        <w:rPr>
          <w:sz w:val="18"/>
        </w:rPr>
        <w:t>["Environnement \u00e9conomique et politique instable au Mali avec maintien des sanctions internationales", "Augmentation significative du co\u00fbt du risque (+8,7%) indiquant une d\u00e9gradation de la qualit\u00e9 du portefeuille de cr\u00e9dit", "Conjoncture \u00e9conomique mondiale d\u00e9favor</w:t>
      </w:r>
    </w:p>
    <w:p>
      <w:pPr>
        <w:spacing w:before="40"/>
        <w:ind w:left="400"/>
      </w:pPr>
      <w:r>
        <w:rPr>
          <w:b/>
          <w:color w:val="0064A0"/>
          <w:sz w:val="18"/>
        </w:rPr>
        <w:t xml:space="preserve">🔮 Perspectives : </w:t>
      </w:r>
      <w:r>
        <w:rPr>
          <w:sz w:val="18"/>
        </w:rPr>
        <w:t>L'environnement opérationnel devrait rester difficile en 2023 avec la persistance des défis économiques et géopolitiques au Mali. La banque devra maintenir sa politique prudentielle de gestion des risques tout en cherchant à préserver sa rentabilité dans un contexte de marché contraint.</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"BOA MALI d\u00e9montre une bonne r\u00e9silience avec des r\u00e9sultats en croissance malgr\u00e9 un environnement difficile. La progression de tous les indicateurs financiers t\u00e9moigne d'une gestion solide, mais le contexte s\u00e9curitaire malien reste pr\u00e9occupant."}</w:t>
      </w:r>
    </w:p>
    <w:p>
      <w:pPr>
        <w:spacing w:before="40"/>
        <w:ind w:left="400"/>
      </w:pPr>
      <w:r>
        <w:rPr>
          <w:sz w:val="18"/>
        </w:rPr>
        <w:t>BOA MALI affiche des résultats solides au 1er trimestre 2023 malgré un contexte économique difficile marqué par la crise russo-ukrainienne et les tensions sécuritaires au Mali. Le produit net bancaire progresse de 3% à 8 405 millions FCFA grâce à la bonne tenue des activités génératrices de commissions. Le résultat brut d'exploitation enregistre une forte hausse de 7% à 3 540 millions FCFA, témoignant d'une maîtrise efficace des charges d'exploitation. Le résultat net ressort à 1 578 millions FCFA, en progression de 5,9% par rapport au premier trimestre 2022. La banque démontre sa résilience face aux défis macroéconomiques régionaux, notamment le durcissement de la politique monétaire commun</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{'croissance_pnb': '3%', 'croissance_rbe': '7%', 'resultat_avant_impot': '1 678 millions FCFA', 'croissance_resultat_net': '5,9%', 'resultat_brut_exploitation': '3 540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18,8%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1 578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8 405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produit net bancaire de 3% à 8 405 millions FCFA au T1 2023</w:t>
      </w:r>
    </w:p>
    <w:p>
      <w:pPr>
        <w:pStyle w:val="ListBullet"/>
        <w:spacing w:before="20" w:after="20"/>
        <w:ind w:left="700"/>
      </w:pPr>
      <w:r>
        <w:rPr>
          <w:sz w:val="18"/>
        </w:rPr>
        <w:t>Forte progression du résultat brut d'exploitation de 7% grâce à la maîtrise des coûts</w:t>
      </w:r>
    </w:p>
    <w:p>
      <w:pPr>
        <w:pStyle w:val="ListBullet"/>
        <w:spacing w:before="20" w:after="20"/>
        <w:ind w:left="700"/>
      </w:pPr>
      <w:r>
        <w:rPr>
          <w:sz w:val="18"/>
        </w:rPr>
        <w:t>Résultat net en hausse de 5,9% à 1 578 millions FCFA</w:t>
      </w:r>
    </w:p>
    <w:p>
      <w:pPr>
        <w:pStyle w:val="ListBullet"/>
        <w:spacing w:before="20" w:after="20"/>
        <w:ind w:left="700"/>
      </w:pPr>
      <w:r>
        <w:rPr>
          <w:sz w:val="18"/>
        </w:rPr>
        <w:t>Contexte économique défavorable avec la persistance de la crise sécuritaire au Mali</w:t>
      </w:r>
    </w:p>
    <w:p>
      <w:pPr>
        <w:pStyle w:val="ListBullet"/>
        <w:spacing w:before="20" w:after="20"/>
        <w:ind w:left="700"/>
      </w:pPr>
      <w:r>
        <w:rPr>
          <w:sz w:val="18"/>
        </w:rPr>
        <w:t>Impact de la crise russo-ukrainienne sur l'inflation et les conditions financières internationales</w:t>
      </w:r>
    </w:p>
    <w:p>
      <w:pPr>
        <w:pStyle w:val="ListBullet"/>
        <w:spacing w:before="20" w:after="20"/>
        <w:ind w:left="700"/>
      </w:pPr>
      <w:r>
        <w:rPr>
          <w:sz w:val="18"/>
        </w:rPr>
        <w:t>Durcissement de la politique monétaire communautaire pesant sur le secteur bancaire</w:t>
      </w:r>
    </w:p>
    <w:p>
      <w:pPr>
        <w:spacing w:before="40"/>
        <w:ind w:left="400"/>
      </w:pPr>
      <w:r>
        <w:rPr>
          <w:b/>
          <w:color w:val="C05000"/>
          <w:sz w:val="18"/>
        </w:rPr>
        <w:t xml:space="preserve">⚠️ Risques : </w:t>
      </w:r>
      <w:r>
        <w:rPr>
          <w:sz w:val="18"/>
        </w:rPr>
        <w:t>["Persistance de la crise s\u00e9curitaire au Mali impactant l'activit\u00e9 \u00e9conomique", "Durcissement de la politique mon\u00e9taire communautaire pesant sur la rentabilit\u00e9", "Impact de l'inflation mondiale sur les co\u00fbts op\u00e9rationnels et le pouvoir d'achat des clients"]</w:t>
      </w:r>
    </w:p>
    <w:p>
      <w:pPr>
        <w:spacing w:before="40"/>
        <w:ind w:left="400"/>
      </w:pPr>
      <w:r>
        <w:rPr>
          <w:b/>
          <w:color w:val="0064A0"/>
          <w:sz w:val="18"/>
        </w:rPr>
        <w:t xml:space="preserve">🔮 Perspectives : </w:t>
      </w:r>
      <w:r>
        <w:rPr>
          <w:sz w:val="18"/>
        </w:rPr>
        <w:t>Les perspectives restent modérées compte tenu du contexte géopolitique et sécuritaire régional. La banque devra continuer à faire preuve de résilience face aux défis macroéconomiques tout en capitalisant sur ses activités génératrices de commissions pour maintenir sa croissance.</w:t>
      </w:r>
    </w:p>
    <w:p/>
    <w:p>
      <w:r>
        <w:t>════════════════════════════════════════════════════════════════════════════════</w:t>
      </w:r>
    </w:p>
    <w:p>
      <w:r>
        <w:br w:type="page"/>
      </w:r>
    </w:p>
    <w:p>
      <w:pPr>
        <w:pStyle w:val="Heading2"/>
        <w:spacing w:before="360"/>
      </w:pPr>
      <w:r>
        <w:rPr>
          <w:color w:val="0066CC"/>
        </w:rPr>
        <w:t>10. BOAN - BANK OF AFRICA NIGER</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BOAN</w:t>
            </w:r>
          </w:p>
          <w:p>
            <w:r>
              <w:rPr>
                <w:b/>
                <w:color w:val="323250"/>
                <w:sz w:val="16"/>
              </w:rPr>
              <w:t xml:space="preserve">Société : </w:t>
            </w:r>
            <w:r>
              <w:rPr>
                <w:color w:val="000000"/>
                <w:sz w:val="16"/>
              </w:rPr>
              <w:t>BANK OF AFRICA NIGER</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101.92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8,941 titres</w:t>
            </w:r>
          </w:p>
        </w:tc>
        <w:tc>
          <w:tcPr>
            <w:tcW w:type="dxa" w:w="2268"/>
            <w:shd w:fill="FFF2CC" w:val="clear"/>
          </w:tcPr>
          <w:p>
            <w:r>
              <w:rPr>
                <w:b/>
                <w:color w:val="503200"/>
                <w:sz w:val="16"/>
              </w:rPr>
              <w:t xml:space="preserve">Cours actuel : </w:t>
            </w:r>
            <w:r>
              <w:rPr>
                <w:color w:val="000000"/>
                <w:sz w:val="17"/>
              </w:rPr>
              <w:t>4,900 FCFA</w:t>
            </w:r>
          </w:p>
          <w:p>
            <w:r>
              <w:rPr>
                <w:b/>
                <w:color w:val="503200"/>
                <w:sz w:val="16"/>
              </w:rPr>
              <w:t xml:space="preserve">Var. 100 jours : </w:t>
            </w:r>
            <w:r>
              <w:rPr>
                <w:b/>
                <w:color w:val="007800"/>
                <w:sz w:val="17"/>
              </w:rPr>
              <w:t>+42.44%</w:t>
            </w:r>
          </w:p>
          <w:p>
            <w:r>
              <w:rPr>
                <w:b/>
                <w:color w:val="503200"/>
                <w:sz w:val="16"/>
              </w:rPr>
              <w:t xml:space="preserve">Plus haut 100j : </w:t>
            </w:r>
            <w:r>
              <w:rPr>
                <w:color w:val="000000"/>
                <w:sz w:val="17"/>
              </w:rPr>
              <w:t>5,645 FCFA</w:t>
            </w:r>
          </w:p>
          <w:p>
            <w:r>
              <w:rPr>
                <w:b/>
                <w:color w:val="503200"/>
                <w:sz w:val="16"/>
              </w:rPr>
              <w:t xml:space="preserve">Plus bas 100j : </w:t>
            </w:r>
            <w:r>
              <w:rPr>
                <w:color w:val="000000"/>
                <w:sz w:val="17"/>
              </w:rPr>
              <w:t>3,395 FCFA</w:t>
            </w:r>
          </w:p>
          <w:p>
            <w:r>
              <w:rPr>
                <w:b/>
                <w:color w:val="503200"/>
                <w:sz w:val="16"/>
              </w:rPr>
              <w:t xml:space="preserve">Volatilité ann. : </w:t>
            </w:r>
            <w:r>
              <w:rPr>
                <w:color w:val="000000"/>
                <w:sz w:val="17"/>
              </w:rPr>
              <w:t>41.6%</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29.5/100 → Moyen</w:t>
      </w:r>
    </w:p>
    <w:p>
      <w:pPr>
        <w:spacing w:before="40" w:after="80"/>
      </w:pPr>
      <w:r>
        <w:rPr>
          <w:rFonts w:ascii="Courier New" w:hAnsi="Courier New"/>
          <w:color w:val="825A00"/>
          <w:sz w:val="18"/>
        </w:rPr>
        <w:t>█████░░░░░░░░░░░░░░░  29.5/100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15.52% (Élevée) — μ=4,680 FCFA, σ=726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FFEB9C" w:val="clear"/>
          </w:tcPr>
          <w:p>
            <w:r>
              <w:rPr>
                <w:b/>
                <w:sz w:val="15"/>
              </w:rPr>
              <w:t>β=1.3507 (Agressif) — Cov=0.000098, Var(idx)=0.000073, ρ=0.437, n=98 obs</w:t>
            </w:r>
          </w:p>
        </w:tc>
        <w:tc>
          <w:tcPr>
            <w:tcW w:type="dxa" w:w="1984"/>
            <w:shd w:fill="F7F7F7" w:val="clear"/>
          </w:tcPr>
          <w:p>
            <w:r>
              <w:rPr>
                <w:i/>
                <w:color w:val="505078"/>
                <w:sz w:val="14"/>
              </w:rPr>
              <w:t>β = Cov(r_titre, r_indice) / Var(r_indice)</w:t>
            </w:r>
          </w:p>
        </w:tc>
        <w:tc>
          <w:tcPr>
            <w:tcW w:type="dxa" w:w="1984"/>
            <w:shd w:fill="FFEB9C" w:val="clear"/>
          </w:tcPr>
          <w:p>
            <w:r>
              <w:rPr>
                <w:sz w:val="15"/>
              </w:rPr>
              <w:t>⚠️ β&gt;1.2 — amplifie les hausses ET les baisses</w:t>
            </w:r>
          </w:p>
        </w:tc>
      </w:tr>
      <w:tr>
        <w:tc>
          <w:tcPr>
            <w:tcW w:type="dxa" w:w="2835"/>
            <w:shd w:fill="EEF2F7" w:val="clear"/>
          </w:tcPr>
          <w:p>
            <w:r>
              <w:rPr>
                <w:b/>
                <w:sz w:val="15"/>
              </w:rPr>
              <w:t>💧 Liquidité du titre (20%)</w:t>
            </w:r>
          </w:p>
        </w:tc>
        <w:tc>
          <w:tcPr>
            <w:tcW w:type="dxa" w:w="3118"/>
            <w:shd w:fill="DEEAF1" w:val="clear"/>
          </w:tcPr>
          <w:p>
            <w:r>
              <w:rPr>
                <w:b/>
                <w:sz w:val="15"/>
              </w:rPr>
              <w:t>8,941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C6EFCE" w:val="clear"/>
          </w:tcPr>
          <w:p>
            <w:r>
              <w:rPr>
                <w:b/>
                <w:sz w:val="15"/>
              </w:rPr>
              <w:t>Achat=0 / Vente=2 / Total=5 — taux divergence=0% (Convergent ✅)</w:t>
            </w:r>
          </w:p>
        </w:tc>
        <w:tc>
          <w:tcPr>
            <w:tcW w:type="dxa" w:w="1984"/>
            <w:shd w:fill="F7F7F7" w:val="clear"/>
          </w:tcPr>
          <w:p>
            <w:r>
              <w:rPr>
                <w:i/>
                <w:color w:val="505078"/>
                <w:sz w:val="14"/>
              </w:rPr>
              <w:t>min(Achat,Vente) / Total signaux</w:t>
            </w:r>
          </w:p>
        </w:tc>
        <w:tc>
          <w:tcPr>
            <w:tcW w:type="dxa" w:w="1984"/>
            <w:shd w:fill="C6EFCE" w:val="clear"/>
          </w:tcPr>
          <w:p>
            <w:r>
              <w:rPr>
                <w:sz w:val="15"/>
              </w:rPr>
              <w:t>✅ Signaux alignés — clarté directionnelle</w:t>
            </w:r>
          </w:p>
        </w:tc>
      </w:tr>
      <w:tr>
        <w:tc>
          <w:tcPr>
            <w:tcW w:type="dxa" w:w="2835"/>
            <w:shd w:fill="EEF2F7" w:val="clear"/>
          </w:tcPr>
          <w:p>
            <w:r>
              <w:rPr>
                <w:b/>
                <w:sz w:val="15"/>
              </w:rPr>
              <w:t>📉 Stabilité des rendements (15%)</w:t>
            </w:r>
          </w:p>
        </w:tc>
        <w:tc>
          <w:tcPr>
            <w:tcW w:type="dxa" w:w="3118"/>
            <w:shd w:fill="DEEAF1" w:val="clear"/>
          </w:tcPr>
          <w:p>
            <w:r>
              <w:rPr>
                <w:b/>
                <w:sz w:val="15"/>
              </w:rPr>
              <w:t>σ_j=2.62%/j (Stable) — Vol. annualisée≈41.6%</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58/100  (Bon)</w:t>
      </w:r>
    </w:p>
    <w:p/>
    <w:p>
      <w:pPr>
        <w:jc w:val="center"/>
      </w:pPr>
      <w:r>
        <w:drawing>
          <wp:inline xmlns:a="http://schemas.openxmlformats.org/drawingml/2006/main" xmlns:pic="http://schemas.openxmlformats.org/drawingml/2006/picture">
            <wp:extent cx="5669280" cy="2616976"/>
            <wp:docPr id="12" name="Picture 12"/>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5669280" cy="2616976"/>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2026-10-07</w:t>
            </w:r>
          </w:p>
        </w:tc>
        <w:tc>
          <w:tcPr>
            <w:tcW w:type="dxa" w:w="1440"/>
            <w:shd w:fill="FAFAFA" w:val="clear"/>
          </w:tcPr>
          <w:p>
            <w:r>
              <w:rPr>
                <w:sz w:val="17"/>
              </w:rPr>
              <w:t>4,683</w:t>
            </w:r>
          </w:p>
        </w:tc>
        <w:tc>
          <w:tcPr>
            <w:tcW w:type="dxa" w:w="1440"/>
            <w:shd w:fill="FAFAFA" w:val="clear"/>
          </w:tcPr>
          <w:p>
            <w:r>
              <w:rPr>
                <w:b/>
                <w:sz w:val="17"/>
              </w:rPr>
              <w:t>4,954</w:t>
            </w:r>
          </w:p>
        </w:tc>
        <w:tc>
          <w:tcPr>
            <w:tcW w:type="dxa" w:w="1440"/>
            <w:shd w:fill="FAFAFA" w:val="clear"/>
          </w:tcPr>
          <w:p>
            <w:r>
              <w:rPr>
                <w:sz w:val="17"/>
              </w:rPr>
              <w:t>5,225</w:t>
            </w:r>
          </w:p>
        </w:tc>
        <w:tc>
          <w:tcPr>
            <w:tcW w:type="dxa" w:w="1440"/>
            <w:shd w:fill="FAFAFA" w:val="clear"/>
          </w:tcPr>
          <w:p>
            <w:r>
              <w:rPr>
                <w:b/>
                <w:color w:val="008000"/>
                <w:sz w:val="17"/>
              </w:rPr>
              <w:t>+1.1%</w:t>
            </w:r>
          </w:p>
        </w:tc>
      </w:tr>
      <w:tr>
        <w:tc>
          <w:tcPr>
            <w:tcW w:type="dxa" w:w="1440"/>
            <w:shd w:fill="FAFAFA" w:val="clear"/>
          </w:tcPr>
          <w:p>
            <w:r>
              <w:rPr>
                <w:sz w:val="17"/>
              </w:rPr>
              <w:t>J+2  ⭐</w:t>
            </w:r>
          </w:p>
        </w:tc>
        <w:tc>
          <w:tcPr>
            <w:tcW w:type="dxa" w:w="1440"/>
            <w:shd w:fill="FAFAFA" w:val="clear"/>
          </w:tcPr>
          <w:p>
            <w:r>
              <w:rPr>
                <w:sz w:val="17"/>
              </w:rPr>
              <w:t>2026-10-08</w:t>
            </w:r>
          </w:p>
        </w:tc>
        <w:tc>
          <w:tcPr>
            <w:tcW w:type="dxa" w:w="1440"/>
            <w:shd w:fill="FAFAFA" w:val="clear"/>
          </w:tcPr>
          <w:p>
            <w:r>
              <w:rPr>
                <w:sz w:val="17"/>
              </w:rPr>
              <w:t>4,577</w:t>
            </w:r>
          </w:p>
        </w:tc>
        <w:tc>
          <w:tcPr>
            <w:tcW w:type="dxa" w:w="1440"/>
            <w:shd w:fill="FAFAFA" w:val="clear"/>
          </w:tcPr>
          <w:p>
            <w:r>
              <w:rPr>
                <w:b/>
                <w:sz w:val="17"/>
              </w:rPr>
              <w:t>4,960</w:t>
            </w:r>
          </w:p>
        </w:tc>
        <w:tc>
          <w:tcPr>
            <w:tcW w:type="dxa" w:w="1440"/>
            <w:shd w:fill="FAFAFA" w:val="clear"/>
          </w:tcPr>
          <w:p>
            <w:r>
              <w:rPr>
                <w:sz w:val="17"/>
              </w:rPr>
              <w:t>5,344</w:t>
            </w:r>
          </w:p>
        </w:tc>
        <w:tc>
          <w:tcPr>
            <w:tcW w:type="dxa" w:w="1440"/>
            <w:shd w:fill="FAFAFA" w:val="clear"/>
          </w:tcPr>
          <w:p>
            <w:r>
              <w:rPr>
                <w:b/>
                <w:color w:val="008000"/>
                <w:sz w:val="17"/>
              </w:rPr>
              <w:t>+1.2%</w:t>
            </w:r>
          </w:p>
        </w:tc>
      </w:tr>
      <w:tr>
        <w:tc>
          <w:tcPr>
            <w:tcW w:type="dxa" w:w="1440"/>
            <w:shd w:fill="FAFAFA" w:val="clear"/>
          </w:tcPr>
          <w:p>
            <w:r>
              <w:rPr>
                <w:sz w:val="17"/>
              </w:rPr>
              <w:t>J+3  ⭐</w:t>
            </w:r>
          </w:p>
        </w:tc>
        <w:tc>
          <w:tcPr>
            <w:tcW w:type="dxa" w:w="1440"/>
            <w:shd w:fill="FAFAFA" w:val="clear"/>
          </w:tcPr>
          <w:p>
            <w:r>
              <w:rPr>
                <w:sz w:val="17"/>
              </w:rPr>
              <w:t>2026-10-09</w:t>
            </w:r>
          </w:p>
        </w:tc>
        <w:tc>
          <w:tcPr>
            <w:tcW w:type="dxa" w:w="1440"/>
            <w:shd w:fill="FAFAFA" w:val="clear"/>
          </w:tcPr>
          <w:p>
            <w:r>
              <w:rPr>
                <w:sz w:val="17"/>
              </w:rPr>
              <w:t>4,510</w:t>
            </w:r>
          </w:p>
        </w:tc>
        <w:tc>
          <w:tcPr>
            <w:tcW w:type="dxa" w:w="1440"/>
            <w:shd w:fill="FAFAFA" w:val="clear"/>
          </w:tcPr>
          <w:p>
            <w:r>
              <w:rPr>
                <w:b/>
                <w:sz w:val="17"/>
              </w:rPr>
              <w:t>4,982</w:t>
            </w:r>
          </w:p>
        </w:tc>
        <w:tc>
          <w:tcPr>
            <w:tcW w:type="dxa" w:w="1440"/>
            <w:shd w:fill="FAFAFA" w:val="clear"/>
          </w:tcPr>
          <w:p>
            <w:r>
              <w:rPr>
                <w:sz w:val="17"/>
              </w:rPr>
              <w:t>5,454</w:t>
            </w:r>
          </w:p>
        </w:tc>
        <w:tc>
          <w:tcPr>
            <w:tcW w:type="dxa" w:w="1440"/>
            <w:shd w:fill="FAFAFA" w:val="clear"/>
          </w:tcPr>
          <w:p>
            <w:r>
              <w:rPr>
                <w:b/>
                <w:color w:val="008000"/>
                <w:sz w:val="17"/>
              </w:rPr>
              <w:t>+1.7%</w:t>
            </w:r>
          </w:p>
        </w:tc>
      </w:tr>
      <w:tr>
        <w:tc>
          <w:tcPr>
            <w:tcW w:type="dxa" w:w="1440"/>
            <w:shd w:fill="C6EFCE" w:val="clear"/>
          </w:tcPr>
          <w:p>
            <w:r>
              <w:rPr>
                <w:sz w:val="17"/>
              </w:rPr>
              <w:t>J+4  ⭐</w:t>
            </w:r>
          </w:p>
        </w:tc>
        <w:tc>
          <w:tcPr>
            <w:tcW w:type="dxa" w:w="1440"/>
            <w:shd w:fill="C6EFCE" w:val="clear"/>
          </w:tcPr>
          <w:p>
            <w:r>
              <w:rPr>
                <w:sz w:val="17"/>
              </w:rPr>
              <w:t>2026-10-12</w:t>
            </w:r>
          </w:p>
        </w:tc>
        <w:tc>
          <w:tcPr>
            <w:tcW w:type="dxa" w:w="1440"/>
            <w:shd w:fill="C6EFCE" w:val="clear"/>
          </w:tcPr>
          <w:p>
            <w:r>
              <w:rPr>
                <w:sz w:val="17"/>
              </w:rPr>
              <w:t>4,457</w:t>
            </w:r>
          </w:p>
        </w:tc>
        <w:tc>
          <w:tcPr>
            <w:tcW w:type="dxa" w:w="1440"/>
            <w:shd w:fill="C6EFCE" w:val="clear"/>
          </w:tcPr>
          <w:p>
            <w:r>
              <w:rPr>
                <w:b/>
                <w:sz w:val="17"/>
              </w:rPr>
              <w:t>5,005</w:t>
            </w:r>
          </w:p>
        </w:tc>
        <w:tc>
          <w:tcPr>
            <w:tcW w:type="dxa" w:w="1440"/>
            <w:shd w:fill="C6EFCE" w:val="clear"/>
          </w:tcPr>
          <w:p>
            <w:r>
              <w:rPr>
                <w:sz w:val="17"/>
              </w:rPr>
              <w:t>5,552</w:t>
            </w:r>
          </w:p>
        </w:tc>
        <w:tc>
          <w:tcPr>
            <w:tcW w:type="dxa" w:w="1440"/>
            <w:shd w:fill="C6EFCE" w:val="clear"/>
          </w:tcPr>
          <w:p>
            <w:r>
              <w:rPr>
                <w:b/>
                <w:color w:val="008000"/>
                <w:sz w:val="17"/>
              </w:rPr>
              <w:t>+2.1%</w:t>
            </w:r>
          </w:p>
        </w:tc>
      </w:tr>
      <w:tr>
        <w:tc>
          <w:tcPr>
            <w:tcW w:type="dxa" w:w="1440"/>
            <w:shd w:fill="C6EFCE" w:val="clear"/>
          </w:tcPr>
          <w:p>
            <w:r>
              <w:rPr>
                <w:sz w:val="17"/>
              </w:rPr>
              <w:t>J+5  ⭐</w:t>
            </w:r>
          </w:p>
        </w:tc>
        <w:tc>
          <w:tcPr>
            <w:tcW w:type="dxa" w:w="1440"/>
            <w:shd w:fill="C6EFCE" w:val="clear"/>
          </w:tcPr>
          <w:p>
            <w:r>
              <w:rPr>
                <w:sz w:val="17"/>
              </w:rPr>
              <w:t>2026-10-13</w:t>
            </w:r>
          </w:p>
        </w:tc>
        <w:tc>
          <w:tcPr>
            <w:tcW w:type="dxa" w:w="1440"/>
            <w:shd w:fill="C6EFCE" w:val="clear"/>
          </w:tcPr>
          <w:p>
            <w:r>
              <w:rPr>
                <w:sz w:val="17"/>
              </w:rPr>
              <w:t>4,412</w:t>
            </w:r>
          </w:p>
        </w:tc>
        <w:tc>
          <w:tcPr>
            <w:tcW w:type="dxa" w:w="1440"/>
            <w:shd w:fill="C6EFCE" w:val="clear"/>
          </w:tcPr>
          <w:p>
            <w:r>
              <w:rPr>
                <w:b/>
                <w:sz w:val="17"/>
              </w:rPr>
              <w:t>5,027</w:t>
            </w:r>
          </w:p>
        </w:tc>
        <w:tc>
          <w:tcPr>
            <w:tcW w:type="dxa" w:w="1440"/>
            <w:shd w:fill="C6EFCE" w:val="clear"/>
          </w:tcPr>
          <w:p>
            <w:r>
              <w:rPr>
                <w:sz w:val="17"/>
              </w:rPr>
              <w:t>5,642</w:t>
            </w:r>
          </w:p>
        </w:tc>
        <w:tc>
          <w:tcPr>
            <w:tcW w:type="dxa" w:w="1440"/>
            <w:shd w:fill="C6EFCE" w:val="clear"/>
          </w:tcPr>
          <w:p>
            <w:r>
              <w:rPr>
                <w:b/>
                <w:color w:val="008000"/>
                <w:sz w:val="17"/>
              </w:rPr>
              <w:t>+2.6%</w:t>
            </w:r>
          </w:p>
        </w:tc>
      </w:tr>
      <w:tr>
        <w:tc>
          <w:tcPr>
            <w:tcW w:type="dxa" w:w="1440"/>
            <w:shd w:fill="C6EFCE" w:val="clear"/>
          </w:tcPr>
          <w:p>
            <w:r>
              <w:rPr>
                <w:sz w:val="17"/>
              </w:rPr>
              <w:t>J+6  ⭐</w:t>
            </w:r>
          </w:p>
        </w:tc>
        <w:tc>
          <w:tcPr>
            <w:tcW w:type="dxa" w:w="1440"/>
            <w:shd w:fill="C6EFCE" w:val="clear"/>
          </w:tcPr>
          <w:p>
            <w:r>
              <w:rPr>
                <w:sz w:val="17"/>
              </w:rPr>
              <w:t>2026-10-14</w:t>
            </w:r>
          </w:p>
        </w:tc>
        <w:tc>
          <w:tcPr>
            <w:tcW w:type="dxa" w:w="1440"/>
            <w:shd w:fill="C6EFCE" w:val="clear"/>
          </w:tcPr>
          <w:p>
            <w:r>
              <w:rPr>
                <w:sz w:val="17"/>
              </w:rPr>
              <w:t>4,373</w:t>
            </w:r>
          </w:p>
        </w:tc>
        <w:tc>
          <w:tcPr>
            <w:tcW w:type="dxa" w:w="1440"/>
            <w:shd w:fill="C6EFCE" w:val="clear"/>
          </w:tcPr>
          <w:p>
            <w:r>
              <w:rPr>
                <w:b/>
                <w:sz w:val="17"/>
              </w:rPr>
              <w:t>5,049</w:t>
            </w:r>
          </w:p>
        </w:tc>
        <w:tc>
          <w:tcPr>
            <w:tcW w:type="dxa" w:w="1440"/>
            <w:shd w:fill="C6EFCE" w:val="clear"/>
          </w:tcPr>
          <w:p>
            <w:r>
              <w:rPr>
                <w:sz w:val="17"/>
              </w:rPr>
              <w:t>5,725</w:t>
            </w:r>
          </w:p>
        </w:tc>
        <w:tc>
          <w:tcPr>
            <w:tcW w:type="dxa" w:w="1440"/>
            <w:shd w:fill="C6EFCE" w:val="clear"/>
          </w:tcPr>
          <w:p>
            <w:r>
              <w:rPr>
                <w:b/>
                <w:color w:val="008000"/>
                <w:sz w:val="17"/>
              </w:rPr>
              <w:t>+3.0%</w:t>
            </w:r>
          </w:p>
        </w:tc>
      </w:tr>
      <w:tr>
        <w:tc>
          <w:tcPr>
            <w:tcW w:type="dxa" w:w="1440"/>
            <w:shd w:fill="C6EFCE" w:val="clear"/>
          </w:tcPr>
          <w:p>
            <w:r>
              <w:rPr>
                <w:sz w:val="17"/>
              </w:rPr>
              <w:t>J+7  ⭐</w:t>
            </w:r>
          </w:p>
        </w:tc>
        <w:tc>
          <w:tcPr>
            <w:tcW w:type="dxa" w:w="1440"/>
            <w:shd w:fill="C6EFCE" w:val="clear"/>
          </w:tcPr>
          <w:p>
            <w:r>
              <w:rPr>
                <w:sz w:val="17"/>
              </w:rPr>
              <w:t>2026-10-15</w:t>
            </w:r>
          </w:p>
        </w:tc>
        <w:tc>
          <w:tcPr>
            <w:tcW w:type="dxa" w:w="1440"/>
            <w:shd w:fill="C6EFCE" w:val="clear"/>
          </w:tcPr>
          <w:p>
            <w:r>
              <w:rPr>
                <w:sz w:val="17"/>
              </w:rPr>
              <w:t>4,337</w:t>
            </w:r>
          </w:p>
        </w:tc>
        <w:tc>
          <w:tcPr>
            <w:tcW w:type="dxa" w:w="1440"/>
            <w:shd w:fill="C6EFCE" w:val="clear"/>
          </w:tcPr>
          <w:p>
            <w:r>
              <w:rPr>
                <w:b/>
                <w:sz w:val="17"/>
              </w:rPr>
              <w:t>5,071</w:t>
            </w:r>
          </w:p>
        </w:tc>
        <w:tc>
          <w:tcPr>
            <w:tcW w:type="dxa" w:w="1440"/>
            <w:shd w:fill="C6EFCE" w:val="clear"/>
          </w:tcPr>
          <w:p>
            <w:r>
              <w:rPr>
                <w:sz w:val="17"/>
              </w:rPr>
              <w:t>5,804</w:t>
            </w:r>
          </w:p>
        </w:tc>
        <w:tc>
          <w:tcPr>
            <w:tcW w:type="dxa" w:w="1440"/>
            <w:shd w:fill="C6EFCE" w:val="clear"/>
          </w:tcPr>
          <w:p>
            <w:r>
              <w:rPr>
                <w:b/>
                <w:color w:val="008000"/>
                <w:sz w:val="17"/>
              </w:rPr>
              <w:t>+3.5%</w:t>
            </w:r>
          </w:p>
        </w:tc>
      </w:tr>
      <w:tr>
        <w:tc>
          <w:tcPr>
            <w:tcW w:type="dxa" w:w="1440"/>
            <w:shd w:fill="C6EFCE" w:val="clear"/>
          </w:tcPr>
          <w:p>
            <w:r>
              <w:rPr>
                <w:sz w:val="17"/>
              </w:rPr>
              <w:t>J+8  ⭐</w:t>
            </w:r>
          </w:p>
        </w:tc>
        <w:tc>
          <w:tcPr>
            <w:tcW w:type="dxa" w:w="1440"/>
            <w:shd w:fill="C6EFCE" w:val="clear"/>
          </w:tcPr>
          <w:p>
            <w:r>
              <w:rPr>
                <w:sz w:val="17"/>
              </w:rPr>
              <w:t>2026-10-16</w:t>
            </w:r>
          </w:p>
        </w:tc>
        <w:tc>
          <w:tcPr>
            <w:tcW w:type="dxa" w:w="1440"/>
            <w:shd w:fill="C6EFCE" w:val="clear"/>
          </w:tcPr>
          <w:p>
            <w:r>
              <w:rPr>
                <w:sz w:val="17"/>
              </w:rPr>
              <w:t>4,304</w:t>
            </w:r>
          </w:p>
        </w:tc>
        <w:tc>
          <w:tcPr>
            <w:tcW w:type="dxa" w:w="1440"/>
            <w:shd w:fill="C6EFCE" w:val="clear"/>
          </w:tcPr>
          <w:p>
            <w:r>
              <w:rPr>
                <w:b/>
                <w:sz w:val="17"/>
              </w:rPr>
              <w:t>5,092</w:t>
            </w:r>
          </w:p>
        </w:tc>
        <w:tc>
          <w:tcPr>
            <w:tcW w:type="dxa" w:w="1440"/>
            <w:shd w:fill="C6EFCE" w:val="clear"/>
          </w:tcPr>
          <w:p>
            <w:r>
              <w:rPr>
                <w:sz w:val="17"/>
              </w:rPr>
              <w:t>5,879</w:t>
            </w:r>
          </w:p>
        </w:tc>
        <w:tc>
          <w:tcPr>
            <w:tcW w:type="dxa" w:w="1440"/>
            <w:shd w:fill="C6EFCE" w:val="clear"/>
          </w:tcPr>
          <w:p>
            <w:r>
              <w:rPr>
                <w:b/>
                <w:color w:val="008000"/>
                <w:sz w:val="17"/>
              </w:rPr>
              <w:t>+3.9%</w:t>
            </w:r>
          </w:p>
        </w:tc>
      </w:tr>
      <w:tr>
        <w:tc>
          <w:tcPr>
            <w:tcW w:type="dxa" w:w="1440"/>
            <w:shd w:fill="C6EFCE" w:val="clear"/>
          </w:tcPr>
          <w:p>
            <w:r>
              <w:rPr>
                <w:sz w:val="17"/>
              </w:rPr>
              <w:t>J+9  ⭐</w:t>
            </w:r>
          </w:p>
        </w:tc>
        <w:tc>
          <w:tcPr>
            <w:tcW w:type="dxa" w:w="1440"/>
            <w:shd w:fill="C6EFCE" w:val="clear"/>
          </w:tcPr>
          <w:p>
            <w:r>
              <w:rPr>
                <w:sz w:val="17"/>
              </w:rPr>
              <w:t>2026-10-19</w:t>
            </w:r>
          </w:p>
        </w:tc>
        <w:tc>
          <w:tcPr>
            <w:tcW w:type="dxa" w:w="1440"/>
            <w:shd w:fill="C6EFCE" w:val="clear"/>
          </w:tcPr>
          <w:p>
            <w:r>
              <w:rPr>
                <w:sz w:val="17"/>
              </w:rPr>
              <w:t>4,274</w:t>
            </w:r>
          </w:p>
        </w:tc>
        <w:tc>
          <w:tcPr>
            <w:tcW w:type="dxa" w:w="1440"/>
            <w:shd w:fill="C6EFCE" w:val="clear"/>
          </w:tcPr>
          <w:p>
            <w:r>
              <w:rPr>
                <w:b/>
                <w:sz w:val="17"/>
              </w:rPr>
              <w:t>5,113</w:t>
            </w:r>
          </w:p>
        </w:tc>
        <w:tc>
          <w:tcPr>
            <w:tcW w:type="dxa" w:w="1440"/>
            <w:shd w:fill="C6EFCE" w:val="clear"/>
          </w:tcPr>
          <w:p>
            <w:r>
              <w:rPr>
                <w:sz w:val="17"/>
              </w:rPr>
              <w:t>5,952</w:t>
            </w:r>
          </w:p>
        </w:tc>
        <w:tc>
          <w:tcPr>
            <w:tcW w:type="dxa" w:w="1440"/>
            <w:shd w:fill="C6EFCE" w:val="clear"/>
          </w:tcPr>
          <w:p>
            <w:r>
              <w:rPr>
                <w:b/>
                <w:color w:val="008000"/>
                <w:sz w:val="17"/>
              </w:rPr>
              <w:t>+4.4%</w:t>
            </w:r>
          </w:p>
        </w:tc>
      </w:tr>
      <w:tr>
        <w:tc>
          <w:tcPr>
            <w:tcW w:type="dxa" w:w="1440"/>
            <w:shd w:fill="C6EFCE" w:val="clear"/>
          </w:tcPr>
          <w:p>
            <w:r>
              <w:rPr>
                <w:sz w:val="17"/>
              </w:rPr>
              <w:t>J+10  ⭐</w:t>
            </w:r>
          </w:p>
        </w:tc>
        <w:tc>
          <w:tcPr>
            <w:tcW w:type="dxa" w:w="1440"/>
            <w:shd w:fill="C6EFCE" w:val="clear"/>
          </w:tcPr>
          <w:p>
            <w:r>
              <w:rPr>
                <w:sz w:val="17"/>
              </w:rPr>
              <w:t>2026-10-20</w:t>
            </w:r>
          </w:p>
        </w:tc>
        <w:tc>
          <w:tcPr>
            <w:tcW w:type="dxa" w:w="1440"/>
            <w:shd w:fill="C6EFCE" w:val="clear"/>
          </w:tcPr>
          <w:p>
            <w:r>
              <w:rPr>
                <w:sz w:val="17"/>
              </w:rPr>
              <w:t>4,247</w:t>
            </w:r>
          </w:p>
        </w:tc>
        <w:tc>
          <w:tcPr>
            <w:tcW w:type="dxa" w:w="1440"/>
            <w:shd w:fill="C6EFCE" w:val="clear"/>
          </w:tcPr>
          <w:p>
            <w:r>
              <w:rPr>
                <w:b/>
                <w:sz w:val="17"/>
              </w:rPr>
              <w:t>5,134</w:t>
            </w:r>
          </w:p>
        </w:tc>
        <w:tc>
          <w:tcPr>
            <w:tcW w:type="dxa" w:w="1440"/>
            <w:shd w:fill="C6EFCE" w:val="clear"/>
          </w:tcPr>
          <w:p>
            <w:r>
              <w:rPr>
                <w:sz w:val="17"/>
              </w:rPr>
              <w:t>6,022</w:t>
            </w:r>
          </w:p>
        </w:tc>
        <w:tc>
          <w:tcPr>
            <w:tcW w:type="dxa" w:w="1440"/>
            <w:shd w:fill="C6EFCE" w:val="clear"/>
          </w:tcPr>
          <w:p>
            <w:r>
              <w:rPr>
                <w:b/>
                <w:color w:val="008000"/>
                <w:sz w:val="17"/>
              </w:rPr>
              <w:t>+4.8%</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12.535 Mds FCFA</w:t>
            </w:r>
          </w:p>
        </w:tc>
        <w:tc>
          <w:tcPr>
            <w:tcW w:type="dxa" w:w="5669"/>
            <w:shd w:fill="FFFFFF" w:val="clear"/>
          </w:tcPr>
          <w:p>
            <w:r>
              <w:rPr>
                <w:color w:val="282828"/>
                <w:sz w:val="15"/>
              </w:rPr>
              <w:t>Représente 4.3% du bilan. ⚠️ Part faible — vérifier la conformité aux réserves obligatoires BCEAO.</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118.824 Mds FCFA</w:t>
            </w:r>
          </w:p>
        </w:tc>
        <w:tc>
          <w:tcPr>
            <w:tcW w:type="dxa" w:w="5669"/>
            <w:shd w:fill="FFFFFF" w:val="clear"/>
          </w:tcPr>
          <w:p>
            <w:r>
              <w:rPr>
                <w:color w:val="282828"/>
                <w:sz w:val="15"/>
              </w:rPr>
              <w:t>Titres d'État détenus (40.7%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8.362 Mds FCFA</w:t>
            </w:r>
          </w:p>
        </w:tc>
        <w:tc>
          <w:tcPr>
            <w:tcW w:type="dxa" w:w="5669"/>
            <w:shd w:fill="FFFFFF" w:val="clear"/>
          </w:tcPr>
          <w:p>
            <w:r>
              <w:rPr>
                <w:color w:val="282828"/>
                <w:sz w:val="15"/>
              </w:rPr>
              <w:t>Prêts aux autres banques (2.9%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128.447 Mds FCFA</w:t>
            </w:r>
          </w:p>
        </w:tc>
        <w:tc>
          <w:tcPr>
            <w:tcW w:type="dxa" w:w="5669"/>
            <w:shd w:fill="FFFFFF" w:val="clear"/>
          </w:tcPr>
          <w:p>
            <w:r>
              <w:rPr>
                <w:color w:val="282828"/>
                <w:sz w:val="15"/>
              </w:rPr>
              <w:t>Portefeuille crédits (44.0%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462.00 M FCFA</w:t>
            </w:r>
          </w:p>
        </w:tc>
        <w:tc>
          <w:tcPr>
            <w:tcW w:type="dxa" w:w="5669"/>
            <w:shd w:fill="FFFFFF" w:val="clear"/>
          </w:tcPr>
          <w:p>
            <w:r>
              <w:rPr>
                <w:color w:val="282828"/>
                <w:sz w:val="15"/>
              </w:rPr>
              <w:t>Brevets, logiciels, fonds commercial (0.2%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14.655 Mds FCFA</w:t>
            </w:r>
          </w:p>
        </w:tc>
        <w:tc>
          <w:tcPr>
            <w:tcW w:type="dxa" w:w="5669"/>
            <w:shd w:fill="FFFFFF" w:val="clear"/>
          </w:tcPr>
          <w:p>
            <w:r>
              <w:rPr>
                <w:color w:val="282828"/>
                <w:sz w:val="15"/>
              </w:rPr>
              <w:t>Outil industriel (5.0%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16.615 Mds FCFA</w:t>
            </w:r>
          </w:p>
        </w:tc>
        <w:tc>
          <w:tcPr>
            <w:tcW w:type="dxa" w:w="5669"/>
            <w:shd w:fill="FFFFFF" w:val="clear"/>
          </w:tcPr>
          <w:p>
            <w:r>
              <w:rPr>
                <w:color w:val="282828"/>
                <w:sz w:val="15"/>
              </w:rPr>
              <w:t>Actif immobilisé = 5.7%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20.897 Mds FCFA</w:t>
            </w:r>
          </w:p>
        </w:tc>
        <w:tc>
          <w:tcPr>
            <w:tcW w:type="dxa" w:w="5669"/>
            <w:shd w:fill="FFFFFF" w:val="clear"/>
          </w:tcPr>
          <w:p>
            <w:r>
              <w:rPr>
                <w:color w:val="282828"/>
                <w:sz w:val="15"/>
              </w:rPr>
              <w:t>Liquidités disponibles (7.2%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291.750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20.800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16.676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36.064 Mds FCFA</w:t>
            </w:r>
          </w:p>
        </w:tc>
        <w:tc>
          <w:tcPr>
            <w:tcW w:type="dxa" w:w="5669"/>
            <w:shd w:fill="FFFFFF" w:val="clear"/>
          </w:tcPr>
          <w:p>
            <w:r>
              <w:rPr>
                <w:color w:val="282828"/>
                <w:sz w:val="15"/>
              </w:rPr>
              <w:t>Fonds propres = 12.4% du bilan. ⚠️ Fonds propres limités — levier financier élevé.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39.757 Mds FCFA</w:t>
            </w:r>
          </w:p>
        </w:tc>
        <w:tc>
          <w:tcPr>
            <w:tcW w:type="dxa" w:w="5669"/>
            <w:shd w:fill="FFFFFF" w:val="clear"/>
          </w:tcPr>
          <w:p>
            <w:r>
              <w:rPr>
                <w:color w:val="282828"/>
                <w:sz w:val="15"/>
              </w:rPr>
              <w:t>Capitaux permanents / Actif immobilisé = 2.39x.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FFEB9C" w:val="clear"/>
          </w:tcPr>
          <w:p>
            <w:r>
              <w:rPr>
                <w:b/>
                <w:color w:val="006400"/>
                <w:sz w:val="17"/>
              </w:rPr>
              <w:t>64.413 Mds FCFA</w:t>
            </w:r>
          </w:p>
        </w:tc>
        <w:tc>
          <w:tcPr>
            <w:tcW w:type="dxa" w:w="5669"/>
            <w:shd w:fill="FFFFFF" w:val="clear"/>
          </w:tcPr>
          <w:p>
            <w:r>
              <w:rPr>
                <w:color w:val="282828"/>
                <w:sz w:val="15"/>
              </w:rPr>
              <w:t>Refinancement interbancaire (22.1% du bilan). ⚠️ Forte dépendance — risque de refinancement en cas de crise.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183.280 Mds FCFA</w:t>
            </w:r>
          </w:p>
        </w:tc>
        <w:tc>
          <w:tcPr>
            <w:tcW w:type="dxa" w:w="5669"/>
            <w:shd w:fill="FFFFFF" w:val="clear"/>
          </w:tcPr>
          <w:p>
            <w:r>
              <w:rPr>
                <w:color w:val="282828"/>
                <w:sz w:val="15"/>
              </w:rPr>
              <w:t>Dépôts clients = 62.8% du bilan. ✅ Base de dépôts solide — financement stable et peu coûteux.</w:t>
            </w:r>
          </w:p>
        </w:tc>
      </w:tr>
      <w:tr>
        <w:tc>
          <w:tcPr>
            <w:tcW w:type="dxa" w:w="2268"/>
            <w:shd w:fill="EEF2F7" w:val="clear"/>
          </w:tcPr>
          <w:p>
            <w:r>
              <w:rPr>
                <w:b/>
                <w:color w:val="1E1E3C"/>
                <w:sz w:val="16"/>
              </w:rPr>
              <w:t>Dettes financières totales</w:t>
            </w:r>
          </w:p>
        </w:tc>
        <w:tc>
          <w:tcPr>
            <w:tcW w:type="dxa" w:w="1984"/>
            <w:shd w:fill="FFEB9C" w:val="clear"/>
          </w:tcPr>
          <w:p>
            <w:r>
              <w:rPr>
                <w:b/>
                <w:color w:val="006400"/>
                <w:sz w:val="17"/>
              </w:rPr>
              <w:t>64.413 Mds FCFA</w:t>
            </w:r>
          </w:p>
        </w:tc>
        <w:tc>
          <w:tcPr>
            <w:tcW w:type="dxa" w:w="5669"/>
            <w:shd w:fill="FFFFFF" w:val="clear"/>
          </w:tcPr>
          <w:p>
            <w:r>
              <w:rPr>
                <w:color w:val="282828"/>
                <w:sz w:val="15"/>
              </w:rPr>
              <w:t>Dette financière totale = 179% des fonds propres (gearing). ⚠️ Gearing élevé — risque financier accru.</w:t>
            </w:r>
          </w:p>
        </w:tc>
      </w:tr>
      <w:tr>
        <w:tc>
          <w:tcPr>
            <w:tcW w:type="dxa" w:w="2268"/>
            <w:shd w:fill="EEF2F7" w:val="clear"/>
          </w:tcPr>
          <w:p>
            <w:r>
              <w:rPr>
                <w:b/>
                <w:color w:val="1E1E3C"/>
                <w:sz w:val="16"/>
              </w:rPr>
              <w:t>Dettes totales</w:t>
            </w:r>
          </w:p>
        </w:tc>
        <w:tc>
          <w:tcPr>
            <w:tcW w:type="dxa" w:w="1984"/>
            <w:shd w:fill="FFC7CE" w:val="clear"/>
          </w:tcPr>
          <w:p>
            <w:r>
              <w:rPr>
                <w:b/>
                <w:color w:val="006400"/>
                <w:sz w:val="17"/>
              </w:rPr>
              <w:t>255.686 Mds FCFA</w:t>
            </w:r>
          </w:p>
        </w:tc>
        <w:tc>
          <w:tcPr>
            <w:tcW w:type="dxa" w:w="5669"/>
            <w:shd w:fill="FFFFFF" w:val="clear"/>
          </w:tcPr>
          <w:p>
            <w:r>
              <w:rPr>
                <w:color w:val="282828"/>
                <w:sz w:val="15"/>
              </w:rPr>
              <w:t>Dettes totales = 87.6%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21.125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FFC7CE" w:val="clear"/>
          </w:tcPr>
          <w:p>
            <w:r>
              <w:rPr>
                <w:b/>
                <w:color w:val="006400"/>
                <w:sz w:val="17"/>
              </w:rPr>
              <w:t>21.125 Mds FCFA</w:t>
            </w:r>
          </w:p>
        </w:tc>
        <w:tc>
          <w:tcPr>
            <w:tcW w:type="dxa" w:w="5669"/>
            <w:shd w:fill="FFFFFF" w:val="clear"/>
          </w:tcPr>
          <w:p>
            <w:r>
              <w:rPr>
                <w:color w:val="282828"/>
                <w:sz w:val="15"/>
              </w:rPr>
              <w:t>Revenu bancaire central (≡ CA). Croissance: -1.2%. ❌ PNB en recul — pression sur la rentabilité.</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21.108 Mds FCFA</w:t>
            </w:r>
          </w:p>
        </w:tc>
        <w:tc>
          <w:tcPr>
            <w:tcW w:type="dxa" w:w="5669"/>
            <w:shd w:fill="FFFFFF" w:val="clear"/>
          </w:tcPr>
          <w:p>
            <w:r>
              <w:rPr>
                <w:color w:val="282828"/>
                <w:sz w:val="15"/>
              </w:rPr>
              <w:t>Revenus d'intérêts sur crédits (100%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006400"/>
                <w:sz w:val="17"/>
              </w:rPr>
              <w:t>6.377 Mds FCFA</w:t>
            </w:r>
          </w:p>
        </w:tc>
        <w:tc>
          <w:tcPr>
            <w:tcW w:type="dxa" w:w="5669"/>
            <w:shd w:fill="FFFFFF" w:val="clear"/>
          </w:tcPr>
          <w:p>
            <w:r>
              <w:rPr>
                <w:color w:val="282828"/>
                <w:sz w:val="15"/>
              </w:rPr>
              <w:t>Coût des dépôts collectés (30%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4.076 Mds FCFA</w:t>
            </w:r>
          </w:p>
        </w:tc>
        <w:tc>
          <w:tcPr>
            <w:tcW w:type="dxa" w:w="5669"/>
            <w:shd w:fill="FFFFFF" w:val="clear"/>
          </w:tcPr>
          <w:p>
            <w:r>
              <w:rPr>
                <w:color w:val="282828"/>
                <w:sz w:val="15"/>
              </w:rPr>
              <w:t>Revenus de commissions (19.3% des revenus). Diversification bienvenue du modèle.</w:t>
            </w:r>
          </w:p>
        </w:tc>
      </w:tr>
      <w:tr>
        <w:tc>
          <w:tcPr>
            <w:tcW w:type="dxa" w:w="2268"/>
            <w:shd w:fill="EEF2F7" w:val="clear"/>
          </w:tcPr>
          <w:p>
            <w:r>
              <w:rPr>
                <w:b/>
                <w:color w:val="1E1E3C"/>
                <w:sz w:val="16"/>
              </w:rPr>
              <w:t>Charges générales d'exploit.</w:t>
            </w:r>
          </w:p>
        </w:tc>
        <w:tc>
          <w:tcPr>
            <w:tcW w:type="dxa" w:w="1984"/>
            <w:shd w:fill="FFC7CE" w:val="clear"/>
          </w:tcPr>
          <w:p>
            <w:r>
              <w:rPr>
                <w:b/>
                <w:color w:val="006400"/>
                <w:sz w:val="17"/>
              </w:rPr>
              <w:t>12.746 Mds FCFA</w:t>
            </w:r>
          </w:p>
        </w:tc>
        <w:tc>
          <w:tcPr>
            <w:tcW w:type="dxa" w:w="5669"/>
            <w:shd w:fill="FFFFFF" w:val="clear"/>
          </w:tcPr>
          <w:p>
            <w:r>
              <w:rPr>
                <w:color w:val="282828"/>
                <w:sz w:val="15"/>
              </w:rPr>
              <w:t>60.3% des revenus. ❌ Structure de coûts lourde — inefficacité opérationnelle.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2.965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FFEB9C" w:val="clear"/>
          </w:tcPr>
          <w:p>
            <w:r>
              <w:rPr>
                <w:b/>
                <w:color w:val="006400"/>
                <w:sz w:val="17"/>
              </w:rPr>
              <w:t>5.414 Mds FCFA</w:t>
            </w:r>
          </w:p>
        </w:tc>
        <w:tc>
          <w:tcPr>
            <w:tcW w:type="dxa" w:w="5669"/>
            <w:shd w:fill="FFFFFF" w:val="clear"/>
          </w:tcPr>
          <w:p>
            <w:r>
              <w:rPr>
                <w:color w:val="282828"/>
                <w:sz w:val="15"/>
              </w:rPr>
              <w:t>RBE = 25.6% du PNB (PNB - CGE - DAP). ⚠️ Efficacité limitée — charges absorb. une large part du PNB.</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1.122 Mds FCFA</w:t>
            </w:r>
          </w:p>
        </w:tc>
        <w:tc>
          <w:tcPr>
            <w:tcW w:type="dxa" w:w="5669"/>
            <w:shd w:fill="FFFFFF" w:val="clear"/>
          </w:tcPr>
          <w:p>
            <w:r>
              <w:rPr>
                <w:color w:val="282828"/>
                <w:sz w:val="15"/>
              </w:rPr>
              <w:t>Profit d'exploitation = 5.3%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4.292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FFEB9C" w:val="clear"/>
          </w:tcPr>
          <w:p>
            <w:r>
              <w:rPr>
                <w:b/>
                <w:color w:val="006400"/>
                <w:sz w:val="17"/>
              </w:rPr>
              <w:t>409.00 M FCFA</w:t>
            </w:r>
          </w:p>
        </w:tc>
        <w:tc>
          <w:tcPr>
            <w:tcW w:type="dxa" w:w="5669"/>
            <w:shd w:fill="FFFFFF" w:val="clear"/>
          </w:tcPr>
          <w:p>
            <w:r>
              <w:rPr>
                <w:color w:val="282828"/>
                <w:sz w:val="15"/>
              </w:rPr>
              <w:t>Marge nette = 1.9%.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3.374 Mds FCFA</w:t>
            </w:r>
          </w:p>
        </w:tc>
        <w:tc>
          <w:tcPr>
            <w:tcW w:type="dxa" w:w="5669"/>
            <w:shd w:fill="FFFFFF" w:val="clear"/>
          </w:tcPr>
          <w:p>
            <w:r>
              <w:rPr>
                <w:color w:val="282828"/>
                <w:sz w:val="15"/>
              </w:rPr>
              <w:t>CAF = 3.37 Mds FCFA (résultat + amort.). ✅ Forte capacité à financer les investissements et rembourser les dettes.</w:t>
            </w:r>
          </w:p>
        </w:tc>
      </w:tr>
      <w:tr>
        <w:tc>
          <w:tcPr>
            <w:tcW w:type="dxa" w:w="2268"/>
            <w:shd w:fill="EEF2F7" w:val="clear"/>
          </w:tcPr>
          <w:p>
            <w:r>
              <w:rPr>
                <w:b/>
                <w:color w:val="1E1E3C"/>
                <w:sz w:val="16"/>
              </w:rPr>
              <w:t>Trésorerie nette</w:t>
            </w:r>
          </w:p>
        </w:tc>
        <w:tc>
          <w:tcPr>
            <w:tcW w:type="dxa" w:w="1984"/>
            <w:shd w:fill="FFC7CE" w:val="clear"/>
          </w:tcPr>
          <w:p>
            <w:r>
              <w:rPr>
                <w:b/>
                <w:color w:val="B40000"/>
                <w:sz w:val="17"/>
              </w:rPr>
              <w:t>-43.516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25.63%</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FFEB9C" w:val="clear"/>
          </w:tcPr>
          <w:p>
            <w:r>
              <w:rPr>
                <w:b/>
                <w:color w:val="006400"/>
                <w:sz w:val="17"/>
              </w:rPr>
              <w:t>1.94%</w:t>
            </w:r>
          </w:p>
        </w:tc>
        <w:tc>
          <w:tcPr>
            <w:tcW w:type="dxa" w:w="5669"/>
            <w:shd w:fill="FFFFFF" w:val="clear"/>
          </w:tcPr>
          <w:p>
            <w:r>
              <w:rPr>
                <w:color w:val="282828"/>
                <w:sz w:val="15"/>
              </w:rPr>
              <w:t>Résultat net / revenus = 1.94%. ⚠️ Marge nette très fine — sensible aux aléas.</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5.31%</w:t>
            </w:r>
          </w:p>
        </w:tc>
        <w:tc>
          <w:tcPr>
            <w:tcW w:type="dxa" w:w="5669"/>
            <w:shd w:fill="FFFFFF" w:val="clear"/>
          </w:tcPr>
          <w:p>
            <w:r>
              <w:rPr>
                <w:color w:val="282828"/>
                <w:sz w:val="15"/>
              </w:rPr>
              <w:t>Rentabilité de l'exploitation pure. ✅ Marge opérationnelle correcte.</w:t>
            </w:r>
          </w:p>
        </w:tc>
      </w:tr>
      <w:tr>
        <w:tc>
          <w:tcPr>
            <w:tcW w:type="dxa" w:w="2268"/>
            <w:shd w:fill="EEF2F7" w:val="clear"/>
          </w:tcPr>
          <w:p>
            <w:r>
              <w:rPr>
                <w:b/>
                <w:color w:val="1E1E3C"/>
                <w:sz w:val="16"/>
              </w:rPr>
              <w:t>ROE (Rentabilité fonds propres)</w:t>
            </w:r>
          </w:p>
        </w:tc>
        <w:tc>
          <w:tcPr>
            <w:tcW w:type="dxa" w:w="1984"/>
            <w:shd w:fill="FFEB9C" w:val="clear"/>
          </w:tcPr>
          <w:p>
            <w:r>
              <w:rPr>
                <w:b/>
                <w:color w:val="006400"/>
                <w:sz w:val="17"/>
              </w:rPr>
              <w:t>1.13%</w:t>
            </w:r>
          </w:p>
        </w:tc>
        <w:tc>
          <w:tcPr>
            <w:tcW w:type="dxa" w:w="5669"/>
            <w:shd w:fill="FFFFFF" w:val="clear"/>
          </w:tcPr>
          <w:p>
            <w:r>
              <w:rPr>
                <w:color w:val="282828"/>
                <w:sz w:val="15"/>
              </w:rPr>
              <w:t>Résultat net / capitaux propres = 1.13%. ⚠️ Faible rémunération des actionnaires.</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0.14%</w:t>
            </w:r>
          </w:p>
        </w:tc>
        <w:tc>
          <w:tcPr>
            <w:tcW w:type="dxa" w:w="5669"/>
            <w:shd w:fill="FFFFFF" w:val="clear"/>
          </w:tcPr>
          <w:p>
            <w:r>
              <w:rPr>
                <w:color w:val="282828"/>
                <w:sz w:val="15"/>
              </w:rPr>
              <w:t>Résultat net / total actif = 0.14% (banque: seuil &gt;1%). ⚠️ Rentabilité des actifs en deçà du seuil sectoriel.</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7.24%</w:t>
            </w:r>
          </w:p>
        </w:tc>
        <w:tc>
          <w:tcPr>
            <w:tcW w:type="dxa" w:w="5669"/>
            <w:shd w:fill="FFFFFF" w:val="clear"/>
          </w:tcPr>
          <w:p>
            <w:r>
              <w:rPr>
                <w:color w:val="282828"/>
                <w:sz w:val="15"/>
              </w:rPr>
              <w:t>CA / total actif = 7.24x.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FFEB9C" w:val="clear"/>
          </w:tcPr>
          <w:p>
            <w:r>
              <w:rPr>
                <w:b/>
                <w:color w:val="006400"/>
                <w:sz w:val="17"/>
              </w:rPr>
              <w:t>74.37%</w:t>
            </w:r>
          </w:p>
        </w:tc>
        <w:tc>
          <w:tcPr>
            <w:tcW w:type="dxa" w:w="5669"/>
            <w:shd w:fill="FFFFFF" w:val="clear"/>
          </w:tcPr>
          <w:p>
            <w:r>
              <w:rPr>
                <w:color w:val="282828"/>
                <w:sz w:val="15"/>
              </w:rPr>
              <w:t>Charges / PNB = 74.37% (cost-to-income). ⚠️ Efficience limitée — charges absorbent trop du PNB.</w:t>
            </w:r>
          </w:p>
        </w:tc>
      </w:tr>
      <w:tr>
        <w:tc>
          <w:tcPr>
            <w:tcW w:type="dxa" w:w="2268"/>
            <w:shd w:fill="EEF2F7" w:val="clear"/>
          </w:tcPr>
          <w:p>
            <w:r>
              <w:rPr>
                <w:b/>
                <w:color w:val="1E1E3C"/>
                <w:sz w:val="16"/>
              </w:rPr>
              <w:t>Coût du risque</w:t>
            </w:r>
          </w:p>
        </w:tc>
        <w:tc>
          <w:tcPr>
            <w:tcW w:type="dxa" w:w="1984"/>
            <w:shd w:fill="FFC7CE" w:val="clear"/>
          </w:tcPr>
          <w:p>
            <w:r>
              <w:rPr>
                <w:b/>
                <w:color w:val="006400"/>
                <w:sz w:val="17"/>
              </w:rPr>
              <w:t>67.30%</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FFEB9C" w:val="clear"/>
          </w:tcPr>
          <w:p>
            <w:r>
              <w:rPr>
                <w:b/>
                <w:color w:val="B40000"/>
                <w:sz w:val="17"/>
              </w:rPr>
              <w:t>-1.19%</w:t>
            </w:r>
          </w:p>
        </w:tc>
        <w:tc>
          <w:tcPr>
            <w:tcW w:type="dxa" w:w="5669"/>
            <w:shd w:fill="FFFFFF" w:val="clear"/>
          </w:tcPr>
          <w:p>
            <w:r>
              <w:rPr>
                <w:color w:val="282828"/>
                <w:sz w:val="15"/>
              </w:rPr>
              <w:t>Croissance PNB vs exercice précédent = -1.19%. ⚠️ Activité stagnante.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12.36%</w:t>
            </w:r>
          </w:p>
        </w:tc>
        <w:tc>
          <w:tcPr>
            <w:tcW w:type="dxa" w:w="5669"/>
            <w:shd w:fill="FFFFFF" w:val="clear"/>
          </w:tcPr>
          <w:p>
            <w:r>
              <w:rPr>
                <w:color w:val="282828"/>
                <w:sz w:val="15"/>
              </w:rPr>
              <w:t>Fonds propres / total bilan = 12.36%.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87.64%</w:t>
            </w:r>
          </w:p>
        </w:tc>
        <w:tc>
          <w:tcPr>
            <w:tcW w:type="dxa" w:w="5669"/>
            <w:shd w:fill="FFFFFF" w:val="clear"/>
          </w:tcPr>
          <w:p>
            <w:r>
              <w:rPr>
                <w:color w:val="282828"/>
                <w:sz w:val="15"/>
              </w:rPr>
              <w:t>Dettes financières / total bilan = 87.64%. ❌ Structure très endettée — vulnérable aux chocs de taux.</w:t>
            </w:r>
          </w:p>
        </w:tc>
      </w:tr>
      <w:tr>
        <w:tc>
          <w:tcPr>
            <w:tcW w:type="dxa" w:w="2268"/>
            <w:shd w:fill="EEF2F7" w:val="clear"/>
          </w:tcPr>
          <w:p>
            <w:r>
              <w:rPr>
                <w:b/>
                <w:color w:val="1E1E3C"/>
                <w:sz w:val="16"/>
              </w:rPr>
              <w:t>Ratio d'endettement (gearing)</w:t>
            </w:r>
          </w:p>
        </w:tc>
        <w:tc>
          <w:tcPr>
            <w:tcW w:type="dxa" w:w="1984"/>
            <w:shd w:fill="FFEB9C" w:val="clear"/>
          </w:tcPr>
          <w:p>
            <w:r>
              <w:rPr>
                <w:b/>
                <w:color w:val="006400"/>
                <w:sz w:val="17"/>
              </w:rPr>
              <w:t>178.61%</w:t>
            </w:r>
          </w:p>
        </w:tc>
        <w:tc>
          <w:tcPr>
            <w:tcW w:type="dxa" w:w="5669"/>
            <w:shd w:fill="FFFFFF" w:val="clear"/>
          </w:tcPr>
          <w:p>
            <w:r>
              <w:rPr>
                <w:color w:val="282828"/>
                <w:sz w:val="15"/>
              </w:rPr>
              <w:t>Dettes totales / fonds propres = 178.61% (gearing). ⚠️ Levier modéré — à surveiller.</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114.10%</w:t>
            </w:r>
          </w:p>
        </w:tc>
        <w:tc>
          <w:tcPr>
            <w:tcW w:type="dxa" w:w="5669"/>
            <w:shd w:fill="FFFFFF" w:val="clear"/>
          </w:tcPr>
          <w:p>
            <w:r>
              <w:rPr>
                <w:color w:val="282828"/>
                <w:sz w:val="15"/>
              </w:rPr>
              <w:t>Total actif / dettes totales = 114.10x. ✅ Solvable.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217.06%</w:t>
            </w:r>
          </w:p>
        </w:tc>
        <w:tc>
          <w:tcPr>
            <w:tcW w:type="dxa" w:w="5669"/>
            <w:shd w:fill="FFFFFF" w:val="clear"/>
          </w:tcPr>
          <w:p>
            <w:r>
              <w:rPr>
                <w:color w:val="282828"/>
                <w:sz w:val="15"/>
              </w:rPr>
              <w:t>Capitaux permanents / actif immobilisé = 217.06x.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FFC7CE" w:val="clear"/>
          </w:tcPr>
          <w:p>
            <w:r>
              <w:rPr>
                <w:b/>
                <w:color w:val="006400"/>
                <w:sz w:val="17"/>
              </w:rPr>
              <w:t>19.1 ans</w:t>
            </w:r>
          </w:p>
        </w:tc>
        <w:tc>
          <w:tcPr>
            <w:tcW w:type="dxa" w:w="5669"/>
            <w:shd w:fill="FFFFFF" w:val="clear"/>
          </w:tcPr>
          <w:p>
            <w:r>
              <w:rPr>
                <w:color w:val="282828"/>
                <w:sz w:val="15"/>
              </w:rPr>
              <w:t>Dettes financières / CAF = 19.1 ans. ❌ Capacité de remboursement très dégradée.</w:t>
            </w:r>
          </w:p>
        </w:tc>
      </w:tr>
      <w:tr>
        <w:tc>
          <w:tcPr>
            <w:tcW w:type="dxa" w:w="2268"/>
            <w:shd w:fill="EEF2F7" w:val="clear"/>
          </w:tcPr>
          <w:p>
            <w:r>
              <w:rPr>
                <w:b/>
                <w:color w:val="1E1E3C"/>
                <w:sz w:val="16"/>
              </w:rPr>
              <w:t>Couverture des intérêts</w:t>
            </w:r>
          </w:p>
        </w:tc>
        <w:tc>
          <w:tcPr>
            <w:tcW w:type="dxa" w:w="1984"/>
            <w:shd w:fill="FFC7CE" w:val="clear"/>
          </w:tcPr>
          <w:p>
            <w:r>
              <w:rPr>
                <w:b/>
                <w:color w:val="006400"/>
                <w:sz w:val="17"/>
              </w:rPr>
              <w:t>17.59%</w:t>
            </w:r>
          </w:p>
        </w:tc>
        <w:tc>
          <w:tcPr>
            <w:tcW w:type="dxa" w:w="5669"/>
            <w:shd w:fill="FFFFFF" w:val="clear"/>
          </w:tcPr>
          <w:p>
            <w:r>
              <w:rPr>
                <w:color w:val="282828"/>
                <w:sz w:val="15"/>
              </w:rPr>
              <w:t>Résultat exploit. / charges financières = 17.59x. ❌ L'exploitation ne couvre pas les charges financières.</w:t>
            </w:r>
          </w:p>
        </w:tc>
      </w:tr>
    </w:tbl>
    <w:p/>
    <w:p>
      <w:pPr>
        <w:spacing w:after="120" w:line="276" w:lineRule="auto"/>
      </w:pPr>
      <w:r>
        <w:t>**RAPPORT D'ANALYSE FINANCIÈRE — BOAN (Bank of Africa Niger)**</w:t>
        <w:br/>
        <w:t>**Bourse Régionale des Valeurs Mobilières (BRVM) — Secteur Bancaire**</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101,92 milliards FCFA, BOAN se positionne comme une valeur de taille moyenne sur le compartiment bancaire de la BRVM, loin des poids lourds comme SGBCI ou BOAB, mais suffisamment liquide pour intéresser les investisseurs institutionnels régionaux. Le BPA de 20 FCFA/action ressort à un niveau exceptionnellement faible, reflet direct de l'effondrement du résultat net 2025 à 409 millions FCFA. Le PER de 249,2x constitue un signal d'alerte majeur : les investisseurs paient environ 250 fois les bénéfices actuels, soit un multiple totalement déconnecté de la moyenne BRVM (~8-12x), ce qui traduit soit une anticipation de rebond spectaculaire, soit une anomalie de marché. Le P/B de 2,83x indique que le marché valorise la banque à près de 3 fois ses fonds propres comptables (36,06 Mds FCFA), une prime de croissance qui paraît difficilement justifiable au vu de la rentabilité actuelle (ROE de 1,13%). L'EV/EBITDA de 38,8x, très supérieur au seuil de 15x généralement considéré comme exigeant, confirme que la valeur d'entreprise intègre des anticipations de redressement opérationnel significatif que les résultats actuels ne soutiennent pas encore.</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BOAN affiche une performance remarquable de +42,44%, portant le cours à 4 900 FCFA, bien que la dernière séance (J-1) soit restée stable à +0,00%. Le titre a évolué dans un range très large de 2 250 FCFA, entre un plus bas de 3 395 FCFA et un plus haut de 5 645 FCFA, témoignant d'une forte volatilité et d'un intérêt spéculatif marqué. La tendance générale est nettement haussière sur la période, mais le cours actuel (4 900 FCFA) se situe en retrait de 13,2% par rapport au plus haut, suggérant une phase de consolidation après le rallye. Les statistiques descriptives révèlent une moyenne de 4 680 FCFA inférieure à la médiane de 5 088 FCFA, écart qui signale une distribution légèrement asymétrique avec des périodes prolongées au-dessus de la moyenne, tandis que le mode à 3 700 FCFA indique que le niveau le plus fréquemment traité se situe bien en dessous du cours actuel. L'écart-type de 730 FCFA (CV=15,6%) traduit une dispersion modérée autour de la moyenne, mais le kurtosis négatif de -1,495 (distribution platykurtique) indique une faible concentration des rendements avec des queues de distribution épaisses, donc un risque de mouvements amples. Le skewness de -0,398, qualifié de symétrique dans les données, suggère une légère prédominance des rendements négatifs extrêmes. Enfin, la volatilité annualisée de 41,6% classe BOAN dans la catégorie des titres à volatilité élevée (&gt;30%), ce qui implique un risque significatif pour les investisseurs à court terme.</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(5 228,0 FCFA) et la MM50 (5 261,2 FCFA) se situent toutes deux nettement au-dessus du cours actuel (4 900 FCFA), avec un écart respectif de -6,3% et -6,9%. Cette configuration baissière — prix sous les deux moyennes — confirme la décision technique de **Vente**, le titre ayant cassé ses supports mobiles après le rallye. La MM20 étant légèrement inférieure à la MM50, on note un début de croisement baissier qui renforce le signal négatif à court terme.</w:t>
      </w:r>
    </w:p>
    <w:p>
      <w:pPr>
        <w:spacing w:after="120" w:line="276" w:lineRule="auto"/>
      </w:pPr>
      <w:r>
        <w:t>**Bandes de Bollinger** : Le cours actuel (4 900 FCFA) se situe dans la moitié inférieure de la bande, entre la borne inférieure (4 636,48 FCFA) et la borne supérieure (5 819,52 FCFA), mais plus proche du bas que du haut. La décision **Neutre** reflète cette position médiane : le titre n'est ni en surachat (il faudrait s'approcher de 5 819 FCFA) ni en survente (sous 4 636 FCFA). L'amplitude de la bande (1 183 FCFA) confirme une volatilité élevée, cohérente avec la volatilité annualisée de 41,6%.</w:t>
      </w:r>
    </w:p>
    <w:p>
      <w:pPr>
        <w:spacing w:after="120" w:line="276" w:lineRule="auto"/>
      </w:pPr>
      <w:r>
        <w:t>**MACD** : La valeur du MACD (-75,586) est nettement inférieure à son signal (-40,798), avec un histogramme négatif d'environ -34,8 points. Cette divergence baissière indique que le momentum est clairement négatif et que la pression vendeuse domine. La décision **Vente** est justifiée par cette configuration où le MACD s'enfonce sous son signal, sans signe de retournement imminent.</w:t>
      </w:r>
    </w:p>
    <w:p>
      <w:pPr>
        <w:spacing w:after="120" w:line="276" w:lineRule="auto"/>
      </w:pPr>
      <w:r>
        <w:t>**RSI** : À 40,336, le RSI se situe dans la zone neutre basse (30-70), sans atteindre le seuil de survente (30). La décision **Neutre** est appropriée : le titre n'est pas encore survendu, ce qui laisse présager une possible poursuite de la correction avant un rebond technique. Un RSI sous 40 indique néanmoins une faiblesse relative de la demande.</w:t>
      </w:r>
    </w:p>
    <w:p>
      <w:pPr>
        <w:spacing w:after="120" w:line="276" w:lineRule="auto"/>
      </w:pPr>
      <w:r>
        <w:t>**Stochastique** : Le %K (36,458) est légèrement inférieur au %D (38,94), avec un croisement baissier en zone neutre. La décision **Neutre** reflète l'absence de signal fort, mais la position basse des deux lignes suggère que le titre pourrait approcher une zone de survente si la pression baissière persiste. Un croisement haussier du %K au-dessus du %D serait un premier signe de retournement.</w:t>
      </w:r>
    </w:p>
    <w:p>
      <w:pPr>
        <w:spacing w:after="120" w:line="276" w:lineRule="auto"/>
      </w:pPr>
      <w:r>
        <w:t>**Conclusion technique** : Les indicateurs techniques présentent une convergence baissière préoccupante : prix sous les moyennes mobiles, MACD en divergence négative, et position basse dans les bandes de Bollinger. Le RSI et le stochastique, bien que neutres, n'offrent pas encore de signal d'achat. La configuration globale plaide pour une prudence à court terme, avec un risque de test de la borne inférieure des Bollinger (4 636 FCFA) voire du plus bas récent (3 395 FCFA) si la pression vendeuse s'intensifie.</w:t>
      </w:r>
    </w:p>
    <w:p>
      <w:pPr>
        <w:spacing w:after="120" w:line="276" w:lineRule="auto"/>
      </w:pPr>
      <w:r>
        <w:t>---</w:t>
      </w:r>
    </w:p>
    <w:p>
      <w:pPr>
        <w:spacing w:after="120" w:line="276" w:lineRule="auto" w:before="240"/>
      </w:pPr>
      <w:r>
        <w:rPr>
          <w:b/>
          <w:color w:val="003366"/>
          <w:sz w:val="24"/>
        </w:rPr>
        <w:t>**PARTIE 3 : ANALYSE FONDAMENTALE (SECTION CRITIQUE)**</w:t>
      </w:r>
    </w:p>
    <w:p>
      <w:pPr>
        <w:spacing w:after="120" w:line="276" w:lineRule="auto"/>
      </w:pPr>
      <w:r>
        <w:t>Les données structurées de l'exercice 2025 (états financiers annuels) révèlent une situation financière très dégradée pour BOAN. Le Produit Net Bancaire (PNB), équivalent du chiffre d'affaires pour une banque, s'établit à 21 125 millions FCFA, en repli de -1,2% par rapport à 2024 (21 380 M FCFA), confirmant la contraction de l'activité dans un secteur bancaire nigérien en difficulté. Le résultat net s'effondre à 409 millions FCFA, contre 5 002 millions FCFA en 2024, soit une chute de -91,8%, principalement due à une explosion du coût du risque (+121,5%, à -6 016 M FCFA) incluant une provision exceptionnelle de 4,8 milliards FCFA liée au taux de sinistralité sectoriel de 24%. Les ratios de rentabilité sont catastrophiques : le ROE s'établit à 1,13% (contre 11,39% en 2024) et le ROA à 0,14% (contre 1,49%), bien en deçà des standards bancaires (&gt;15% pour le ROE). Le coefficient d'exploitation se dégrade à 74,37% (contre 61,7% au T3 2025), très au-dessus du seuil de 60% synonyme d'efficacité, reflétant une pression fiscale accrue et des charges générales en hausse de +6,5%. La structure financière reste néanmoins solide avec un ratio de solvabilité de 14,06% (conforme aux exigences UEMOA ≥10%) et un coefficient de liquidité de 123,95%, tandis que les dépôts clientèle progressent de +4% à 189 867 millions FCFA, surperformant un secteur en hausse de seulement +1%. Cependant, les crédits reculent de -20,9% à 128 447 millions FCFA, traduisant une politique volontaire de réduction sélective des risques. Le rapport du T1 2026 (publié le 31 mars 2026, analysé le 5 septembre 2026) marque un début de redressement : le PNB progresse de +7,9% à 5 170 millions FCFA, le résultat net bondit de +28,9% à 1 467,3 millions FCFA, et le coefficient d'exploitation s'améliore à 56,2% (contre 66,8% un an plus tôt). Sur la base de ce rapport trimestriel, on peut estimer que l'exercice 2026 devrait afficher une nette amélioration de la rentabilité, avec un PNB annualisé autour de 22 327 millions FCFA (+6,4% selon le budget 2026) et un résultat net potentiellement multiplié par 6 à 8 si la tendance se confirme. Toutefois, le coût du risque reste élevé (+104,3% au T1 2026 à -673,1 M FCFA), signe que l'assainissement du portefeuille n'est pas terminé. La recommandation fondamentale est de **CONSERVER** avec une vigilance accrue : la banque dispose d'atouts solides (soutien du groupe BOA, ratios prudentiels conformes, croissance des dépôts) et d'un potentiel de rebond en 2026, mais les risques (créances douteuses à 24%, instabilité politique, dépendance au pétrole) restent élevés et nécessitent une confirmation sur au moins deux trimestres supplémentaires.</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synthèse des quatre parties précédentes et des prédictions IA conduit à une recommandation nuancée. La valorisation (Partie 0) est extrêmement tendue avec un PER de 249,2x et un EV/EBITDA de 38,8x, ce qui suggère une surévaluation manifeste par rapport aux bénéfices actuels, bien que le P/B de 2,83x intègre une prime de croissance qui pourrait se justifier si le redressement se confirme. Le comportement du cours (Partie 1) est haussier sur 100 jours (+42,44%) mais montre des signes d'essoufflement avec une volatilité élevée (41,6%) et une distribution platykurtique (kurtosis -1,495) indiquant un risque de mouvements amples. Les signaux techniques (Partie 2) sont majoritairement baissiers : prix sous les moyennes mobiles, MACD en divergence négative, décision de vente sur les MM et le MACD, bien que le RSI et le stochastique soient neutres. Les fondamentaux (Partie 3) révèlent une année 2025 catastrophique (résultat net -91,8%, ROE 1,13%) mais un début de redressement au T1 2026 (résultat net +28,9%, coefficient d'exploitation à 56,2%), avec des perspectives 2026 encourageantes (objectif de PNB +6,4% et résultat avant impôts +515%). Les prédictions IA (J+1 à J+10) tablent sur une légère hausse vers 5 027 FCFA d'ici le 13 octobre 2026, ce qui contredit les signaux techniques baissiers à court terme mais s'aligne sur les fondamentaux en amélioration. Sur la base de cette synthèse, la recommandation finale est **CONSERVER**, avec un niveau de confiance **Moyen** et un risque global **Élevé**. La convergence entre les prédictions IA haussières et le redressement fondamental du T1 2026 soutient cette position, mais la divergence avec les signaux techniques baissiers et la valorisation extrême incitent à la prudence. L'horizon d'investissement optimal est le **moyen terme (3-12 mois)**, le temps que les deux ou trois prochains trimestres confirment la reprise durable de la rentabilité et que le marché réajuste les multiples de valorisation à des niveaux plus soutenables. Les investisseurs à court terme sont invités à la prudence, tandis que les investisseurs long terme prêts à tolérer une volatilité élevée pourraient envisager des points d'entrée sur repli vers 4 600-4 700 FCFA.</w:t>
      </w:r>
    </w:p>
    <w:p/>
    <w:p/>
    <w:p>
      <w:pPr>
        <w:pStyle w:val="Heading3"/>
      </w:pPr>
      <w:r>
        <w:rPr>
          <w:color w:val="005A32"/>
        </w:rPr>
        <w:t>📋 RAPPORTS &amp; COMMUNIQUÉS OFFICIELS</w:t>
      </w:r>
    </w:p>
    <w:p>
      <w:r>
        <w:rPr>
          <w:i/>
          <w:color w:val="646464"/>
          <w:sz w:val="18"/>
        </w:rPr>
        <w:t>23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"La forte am\u00e9lioration de la rentabilit\u00e9 (+28,9% du r\u00e9sultat net) et l'excellente ma\u00eetrise des co\u00fbts op\u00e9rationnels d\u00e9montrent une gestion efficace. La strat\u00e9gie d'assainissement du portefeuille, bien que temporairement co\u00fbteuse, renforce les perspectives long terme."}</w:t>
      </w:r>
    </w:p>
    <w:p>
      <w:pPr>
        <w:spacing w:before="40"/>
        <w:ind w:left="400"/>
      </w:pPr>
      <w:r>
        <w:rPr>
          <w:sz w:val="18"/>
        </w:rPr>
        <w:t>BOA-NIGER affiche une performance remarquable au T1 2026 avec un résultat net en forte progression de 28,9% à 1 467,3 millions FCFA. Le produit net bancaire progresse de 7,9% à 5 170 millions FCFA, porté par l'amélioration du rendement des crédits. La maîtrise des frais généraux (-9,1%) améliore significativement le coefficient d'exploitation à 56,2%. Malgré une hausse du coût du risque liée à l'assainissement du portefeuille, le résultat brut d'exploitation bondit de 42,2%. La banque s'inscrit dans une dynamique positive avec trois priorités stratégiques claires pour 2026.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'673,1 millions FCFA', 'coefficient_exploitation': '56,2%', 'resultat_brut_exploitation': '2 262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28,4%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1 467,3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5 170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forte hausse de 28,9% à 1 467,3 millions FCFA au T1 2026</w:t>
      </w:r>
    </w:p>
    <w:p>
      <w:pPr>
        <w:pStyle w:val="ListBullet"/>
        <w:spacing w:before="20" w:after="20"/>
        <w:ind w:left="700"/>
      </w:pPr>
      <w:r>
        <w:rPr>
          <w:sz w:val="18"/>
        </w:rPr>
        <w:t>Produit net bancaire en progression de 7,9% à 5 170 millions FCFA</w:t>
      </w:r>
    </w:p>
    <w:p>
      <w:pPr>
        <w:pStyle w:val="ListBullet"/>
        <w:spacing w:before="20" w:after="20"/>
        <w:ind w:left="700"/>
      </w:pPr>
      <w:r>
        <w:rPr>
          <w:sz w:val="18"/>
        </w:rPr>
        <w:t>Excellente maîtrise des frais généraux avec une baisse de 9,1%</w:t>
      </w:r>
    </w:p>
    <w:p>
      <w:pPr>
        <w:pStyle w:val="ListBullet"/>
        <w:spacing w:before="20" w:after="20"/>
        <w:ind w:left="700"/>
      </w:pPr>
      <w:r>
        <w:rPr>
          <w:sz w:val="18"/>
        </w:rPr>
        <w:t>Amélioration du coefficient d'exploitation de 66,8% à 56,2%</w:t>
      </w:r>
    </w:p>
    <w:p>
      <w:pPr>
        <w:pStyle w:val="ListBullet"/>
        <w:spacing w:before="20" w:after="20"/>
        <w:ind w:left="700"/>
      </w:pPr>
      <w:r>
        <w:rPr>
          <w:sz w:val="18"/>
        </w:rPr>
        <w:t>Résultat brut d'exploitation en forte hausse de 42,2%</w:t>
      </w:r>
    </w:p>
    <w:p>
      <w:pPr>
        <w:pStyle w:val="ListBullet"/>
        <w:spacing w:before="20" w:after="20"/>
        <w:ind w:left="700"/>
      </w:pPr>
      <w:r>
        <w:rPr>
          <w:sz w:val="18"/>
        </w:rPr>
        <w:t>Coût du risque en augmentation de 104,3% dans le cadre de l'assainissement du portefeuille</w:t>
      </w:r>
    </w:p>
    <w:p>
      <w:pPr>
        <w:spacing w:before="40"/>
        <w:ind w:left="400"/>
      </w:pPr>
      <w:r>
        <w:rPr>
          <w:b/>
          <w:color w:val="C05000"/>
          <w:sz w:val="18"/>
        </w:rPr>
        <w:t xml:space="preserve">⚠️ Risques : </w:t>
      </w:r>
      <w:r>
        <w:rPr>
          <w:sz w:val="18"/>
        </w:rPr>
        <w:t>["Hausse significative du co\u00fbt du risque (+104,3%) li\u00e9e \u00e0 l'assainissement du portefeuille", "Environnement \u00e9conomique contraignant au Niger", "D\u00e9pendance \u00e0 la poursuite de l'am\u00e9lioration du rendement des cr\u00e9dits"]</w:t>
      </w:r>
    </w:p>
    <w:p>
      <w:pPr>
        <w:spacing w:before="40"/>
        <w:ind w:left="400"/>
      </w:pPr>
      <w:r>
        <w:rPr>
          <w:b/>
          <w:color w:val="0064A0"/>
          <w:sz w:val="18"/>
        </w:rPr>
        <w:t xml:space="preserve">🔮 Perspectives : </w:t>
      </w:r>
      <w:r>
        <w:rPr>
          <w:sz w:val="18"/>
        </w:rPr>
        <w:t>Les résultats du T1 2026 confirment une tendance globalement favorable avec un PNB en hausse de 8% attendu sur l'année. La bonne maîtrise des charges d'exploitation couplée à l'amélioration du rendement des crédits laisse entrevoir une évolution positive sur l'ensemble de l'exercice 2026.</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chute du r\u00e9sultat net, la banque d\u00e9montre une gestion prudente avec une croissance des d\u00e9p\u00f4ts et une politique s\u00e9lective de cr\u00e9dit. La provision exceptionnelle t\u00e9moigne d'une approche responsable face aux risques sectoriels."}</w:t>
      </w:r>
    </w:p>
    <w:p>
      <w:pPr>
        <w:spacing w:before="40"/>
        <w:ind w:left="400"/>
      </w:pPr>
      <w:r>
        <w:rPr>
          <w:sz w:val="18"/>
        </w:rPr>
        <w:t>BOA Niger présente des résultats contrastés au 2ème semestre 2025 avec une croissance des dépôts de +4% à 189,9 milliards FCFA qui surperforme le secteur. Les crédits subissent une contraction significative de -20,9% à 128,4 milliards FCFA dans le cadre d'une politique sélective de réduction des risques. Le produit net bancaire recule légèrement de -1,2% à 21,1 milliards FCFA mais reste résilient compte tenu du contexte. Les charges générales augmentent de 6,5% impactant la rentabilité opérationnelle qui chute de -13,5%. Le résultat net s'effondre de -91,8% à 409 millions FCFA suite à une provision exceptionnelle de 4,8 milliards FCFA liée au niveau de risque élevé du secteur.</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 '189 867 millions FCFA', 'credits': '128 447 millions FCFA', 'cout_du_risque': '6 016 millions FCFA', 'frais_generaux': '13 988,2 millions FCFA', 'produit_net_bancaire': '21 125 millions FCFA', 'resultat_brut_exploitation': '7 137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409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des dépôts de +4% à 189,9 milliards FCFA, surperformant le secteur financier nigérien</w:t>
      </w:r>
    </w:p>
    <w:p>
      <w:pPr>
        <w:pStyle w:val="ListBullet"/>
        <w:spacing w:before="20" w:after="20"/>
        <w:ind w:left="700"/>
      </w:pPr>
      <w:r>
        <w:rPr>
          <w:sz w:val="18"/>
        </w:rPr>
        <w:t>Contraction volontaire des crédits de -20,9% à 128,4 milliards FCFA pour réduire l'exposition au risque</w:t>
      </w:r>
    </w:p>
    <w:p>
      <w:pPr>
        <w:pStyle w:val="ListBullet"/>
        <w:spacing w:before="20" w:after="20"/>
        <w:ind w:left="700"/>
      </w:pPr>
      <w:r>
        <w:rPr>
          <w:sz w:val="18"/>
        </w:rPr>
        <w:t>Produit net bancaire en baisse modérée de -1,2% à 21,1 milliards FCFA malgré le contexte difficile</w:t>
      </w:r>
    </w:p>
    <w:p>
      <w:pPr>
        <w:pStyle w:val="ListBullet"/>
        <w:spacing w:before="20" w:after="20"/>
        <w:ind w:left="700"/>
      </w:pPr>
      <w:r>
        <w:rPr>
          <w:sz w:val="18"/>
        </w:rPr>
        <w:t>Augmentation des charges générales de 6,5% à 13,99 milliards FCFA impactant la rentabilité</w:t>
      </w:r>
    </w:p>
    <w:p>
      <w:pPr>
        <w:pStyle w:val="ListBullet"/>
        <w:spacing w:before="20" w:after="20"/>
        <w:ind w:left="700"/>
      </w:pPr>
      <w:r>
        <w:rPr>
          <w:sz w:val="18"/>
        </w:rPr>
        <w:t>Résultat brut d'exploitation en recul de -13,5% à 7,1 milliards FCFA</w:t>
      </w:r>
    </w:p>
    <w:p>
      <w:pPr>
        <w:pStyle w:val="ListBullet"/>
        <w:spacing w:before="20" w:after="20"/>
        <w:ind w:left="700"/>
      </w:pPr>
      <w:r>
        <w:rPr>
          <w:sz w:val="18"/>
        </w:rPr>
        <w:t>Provision exceptionnelle de 4,8 milliards FCFA passée sur l'exercice compte tenu du risque sectoriel élevé</w:t>
      </w:r>
    </w:p>
    <w:p>
      <w:pPr>
        <w:spacing w:before="40"/>
        <w:ind w:left="400"/>
      </w:pPr>
      <w:r>
        <w:rPr>
          <w:b/>
          <w:color w:val="C05000"/>
          <w:sz w:val="18"/>
        </w:rPr>
        <w:t xml:space="preserve">⚠️ Risques : </w:t>
      </w:r>
      <w:r>
        <w:rPr>
          <w:sz w:val="18"/>
        </w:rPr>
        <w:t>["Environnement \u00e9conomique nig\u00e9rien difficile avec un taux de sinistralit\u00e9 sectoriel de 24%", "Contraction continue du march\u00e9 du cr\u00e9dit impactant la g\u00e9n\u00e9ration de revenus", "Augmentation des charges op\u00e9rationnelles pesant sur la rentabilit\u00e9"]</w:t>
      </w:r>
    </w:p>
    <w:p>
      <w:pPr>
        <w:spacing w:before="40"/>
        <w:ind w:left="400"/>
      </w:pPr>
      <w:r>
        <w:rPr>
          <w:b/>
          <w:color w:val="0064A0"/>
          <w:sz w:val="18"/>
        </w:rPr>
        <w:t xml:space="preserve">🔮 Perspectives : </w:t>
      </w:r>
      <w:r>
        <w:rPr>
          <w:sz w:val="18"/>
        </w:rPr>
        <w:t>La stratégie de réduction sélective des risques devrait permettre une amélioration progressive de la qualité du portefeuille crédit. La capacité à préserver la confiance des déposants constitue un atout pour la reprise future de l'activité de crédit.</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exceptionnelle avec un r\u00e9sultat net en hausse de 26,6% et une nette am\u00e9lioration du co\u00fbt du risque. La banque d\u00e9montre une gestion efficace avec un coefficient d'exploitation en am\u00e9lioration et une position dominante sur le march\u00e9 nig\u00e9rien."}</w:t>
      </w:r>
    </w:p>
    <w:p>
      <w:pPr>
        <w:spacing w:before="40"/>
        <w:ind w:left="400"/>
      </w:pPr>
      <w:r>
        <w:rPr>
          <w:sz w:val="18"/>
        </w:rPr>
        <w:t>BOA Niger affiche une performance financière solide en 2021 avec une croissance significative de ses résultats. Le Produit Net Bancaire progresse de 3,1% à 24 995,11 millions FCFA, soutenu par une croissance des encours de crédits de 1,9%. Les frais généraux restent stables, permettant une amélioration du coefficient d'exploitation à 47,7%. Le coût du risque s'améliore drastiquement, passant de -3 756,44 millions FCFA à -2 035,23 millions FCFA (-45,8%). Le résultat net bondit de 26,6% pour atteindre 9 396,54 millions FCFA, témoignant d'une gestion efficace et d'une forte rentabilité.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 '234 001 millions FCFA', 'cout_du_risque': '2 035,23 millions FCFA', 'encours_credits': '206 852 millions FCFA', 'coefficient_exploitation': '47,7%', 'resultat_brut_exploitation': '13 067,85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9 396,54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24 995,11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croissance de 3,1% à 24 995,11 millions FCFA</w:t>
      </w:r>
    </w:p>
    <w:p>
      <w:pPr>
        <w:pStyle w:val="ListBullet"/>
        <w:spacing w:before="20" w:after="20"/>
        <w:ind w:left="700"/>
      </w:pPr>
      <w:r>
        <w:rPr>
          <w:sz w:val="18"/>
        </w:rPr>
        <w:t>Encours de crédits progressent de 1,9% à 206 852 millions FCFA</w:t>
      </w:r>
    </w:p>
    <w:p>
      <w:pPr>
        <w:pStyle w:val="ListBullet"/>
        <w:spacing w:before="20" w:after="20"/>
        <w:ind w:left="700"/>
      </w:pPr>
      <w:r>
        <w:rPr>
          <w:sz w:val="18"/>
        </w:rPr>
        <w:t>Dépôts en forte hausse de 8,1% à 234 001 millions FCFA (65% non-rémunérés)</w:t>
      </w:r>
    </w:p>
    <w:p>
      <w:pPr>
        <w:pStyle w:val="ListBullet"/>
        <w:spacing w:before="20" w:after="20"/>
        <w:ind w:left="700"/>
      </w:pPr>
      <w:r>
        <w:rPr>
          <w:sz w:val="18"/>
        </w:rPr>
        <w:t>Amélioration significative du coût du risque (-45,8%) à 2 035,23 millions FCFA</w:t>
      </w:r>
    </w:p>
    <w:p>
      <w:pPr>
        <w:pStyle w:val="ListBullet"/>
        <w:spacing w:before="20" w:after="20"/>
        <w:ind w:left="700"/>
      </w:pPr>
      <w:r>
        <w:rPr>
          <w:sz w:val="18"/>
        </w:rPr>
        <w:t>Coefficient d'exploitation amélioré à 47,7% contre 49,2% en 2020</w:t>
      </w:r>
    </w:p>
    <w:p>
      <w:pPr>
        <w:pStyle w:val="ListBullet"/>
        <w:spacing w:before="20" w:after="20"/>
        <w:ind w:left="700"/>
      </w:pPr>
      <w:r>
        <w:rPr>
          <w:sz w:val="18"/>
        </w:rPr>
        <w:t>Résultat net en forte progression de 26,6% à 9 396,54 millions FCFA</w:t>
      </w:r>
    </w:p>
    <w:p>
      <w:pPr>
        <w:spacing w:before="40"/>
        <w:ind w:left="400"/>
      </w:pPr>
      <w:r>
        <w:rPr>
          <w:b/>
          <w:color w:val="C05000"/>
          <w:sz w:val="18"/>
        </w:rPr>
        <w:t xml:space="preserve">⚠️ Risques : </w:t>
      </w:r>
      <w:r>
        <w:rPr>
          <w:sz w:val="18"/>
        </w:rPr>
        <w:t>["Concentration g\u00e9ographique sur le march\u00e9 nig\u00e9rien uniquement", "Exposition au risque de cr\u00e9dit malgr\u00e9 l'am\u00e9lioration observ\u00e9e", "D\u00e9pendance aux conditions \u00e9conomiques et politiques du Niger"]</w:t>
      </w:r>
    </w:p>
    <w:p>
      <w:pPr>
        <w:spacing w:before="40"/>
        <w:ind w:left="400"/>
      </w:pPr>
      <w:r>
        <w:rPr>
          <w:b/>
          <w:color w:val="0064A0"/>
          <w:sz w:val="18"/>
        </w:rPr>
        <w:t xml:space="preserve">🔮 Perspectives : </w:t>
      </w:r>
      <w:r>
        <w:rPr>
          <w:sz w:val="18"/>
        </w:rPr>
        <w:t>BOA Niger est bien positionnée pour poursuivre sa croissance avec le plus grand réseau bancaire du pays et une base de dépôts solide. L'amélioration continue de la gestion des risques et l'optimisation des coûts devraient soutenir la rentabilité future. Le développement du marché des PME (+65%) offr</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"vendre", "justification": "La forte d\u00e9gradation de tous les indicateurs financiers et l'environnement g\u00e9opolitique d\u00e9favorable au Niger rendent l'investissement tr\u00e8s risqu\u00e9 \u00e0 court terme. L'effondrement du r\u00e9sultat net de 50,2% et les incertitudes persistantes li\u00e9es aux sanctions internationales compromettent gravement les perspectives de rentabilit\u00e9."}</w:t>
      </w:r>
    </w:p>
    <w:p>
      <w:pPr>
        <w:spacing w:before="40"/>
        <w:ind w:left="400"/>
      </w:pPr>
      <w:r>
        <w:rPr>
          <w:sz w:val="18"/>
        </w:rPr>
        <w:t>Bank of Africa Niger présente des résultats très dégradés au premier trimestre 2025 avec un effondrement de tous ses indicateurs financiers. Le produit net bancaire chute de 16,3% à 4 781,2 millions FCFA tandis que le résultat net s'effondre de 50,2% à seulement 1 138 millions FCFA. Cette performance catastrophique s'explique principalement par les effets négatifs des sanctions des institutions communautaires infligées au Niger et la suspension des aides publiques au développement. L'environnement économique difficile a perturbé le fonctionnement normal de la banque, malgré une maîtrise relative des frais généraux (+3,4%). Le coût du risque s'est fortement dégradé, passant de 281 millions FC</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'-429,0 millions FCFA', 'frais_generaux': '3 091,0 millions FCFA', 'resultat_avant_impots': '1 261,2 millions FCFA', 'coefficient_exploitation': '64,7%', 'resultat_brut_exploitation': '1 690,1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23,8%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1 138,0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4 781,2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Chute drastique du produit net bancaire de 16,3% à 4 781,2 millions FCFA</w:t>
      </w:r>
    </w:p>
    <w:p>
      <w:pPr>
        <w:pStyle w:val="ListBullet"/>
        <w:spacing w:before="20" w:after="20"/>
        <w:ind w:left="700"/>
      </w:pPr>
      <w:r>
        <w:rPr>
          <w:sz w:val="18"/>
        </w:rPr>
        <w:t>Effondrement du résultat net de 50,2% à 1 138 millions FCFA contre 2 286,1 millions FCFA l'année précédente</w:t>
      </w:r>
    </w:p>
    <w:p>
      <w:pPr>
        <w:pStyle w:val="ListBullet"/>
        <w:spacing w:before="20" w:after="20"/>
        <w:ind w:left="700"/>
      </w:pPr>
      <w:r>
        <w:rPr>
          <w:sz w:val="18"/>
        </w:rPr>
        <w:t>Dégradation significative du résultat brut d'exploitation (-38%) à 1 690,1 millions FCFA</w:t>
      </w:r>
    </w:p>
    <w:p>
      <w:pPr>
        <w:pStyle w:val="ListBullet"/>
        <w:spacing w:before="20" w:after="20"/>
        <w:ind w:left="700"/>
      </w:pPr>
      <w:r>
        <w:rPr>
          <w:sz w:val="18"/>
        </w:rPr>
        <w:t>Inversion du coût du risque qui devient négatif à -429 millions FCFA, indiquant un effort d'assainissement du portefeuille</w:t>
      </w:r>
    </w:p>
    <w:p>
      <w:pPr>
        <w:pStyle w:val="ListBullet"/>
        <w:spacing w:before="20" w:after="20"/>
        <w:ind w:left="700"/>
      </w:pPr>
      <w:r>
        <w:rPr>
          <w:sz w:val="18"/>
        </w:rPr>
        <w:t>Impact négatif majeur des sanctions internationales contre le Niger sur l'activité bancaire</w:t>
      </w:r>
    </w:p>
    <w:p>
      <w:pPr>
        <w:pStyle w:val="ListBullet"/>
        <w:spacing w:before="20" w:after="20"/>
        <w:ind w:left="700"/>
      </w:pPr>
      <w:r>
        <w:rPr>
          <w:sz w:val="18"/>
        </w:rPr>
        <w:t>Suspension des aides publiques au développement perturbant l'écosystème financier local</w:t>
      </w:r>
    </w:p>
    <w:p>
      <w:pPr>
        <w:spacing w:before="40"/>
        <w:ind w:left="400"/>
      </w:pPr>
      <w:r>
        <w:rPr>
          <w:b/>
          <w:color w:val="C05000"/>
          <w:sz w:val="18"/>
        </w:rPr>
        <w:t xml:space="preserve">⚠️ Risques : </w:t>
      </w:r>
      <w:r>
        <w:rPr>
          <w:sz w:val="18"/>
        </w:rPr>
        <w:t>["Persistance des sanctions internationales contre le Niger affectant durablement l'activit\u00e9 \u00e9conomique", "D\u00e9gradation continue de la qualit\u00e9 du portefeuille de cr\u00e9dit dans un environnement \u00e9conomique instable", "Risque de contagion g\u00e9opolitique r\u00e9gionale pouv</w:t>
      </w:r>
    </w:p>
    <w:p>
      <w:pPr>
        <w:spacing w:before="40"/>
        <w:ind w:left="400"/>
      </w:pPr>
      <w:r>
        <w:rPr>
          <w:b/>
          <w:color w:val="0064A0"/>
          <w:sz w:val="18"/>
        </w:rPr>
        <w:t xml:space="preserve">🔮 Perspectives : </w:t>
      </w:r>
      <w:r>
        <w:rPr>
          <w:sz w:val="18"/>
        </w:rPr>
        <w:t>Les perspectives restent très incertaines et dépendront largement de l'évolution de la situation géopolitique au Niger et de la levée éventuelle des sanctions internationales. En l'absence d'amélioration de l'environnement externe, la banque pourrait continuer à subir des pressions sur sa rentabilit</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performance d\u00e9cevante de 2025, la banque b\u00e9n\u00e9ficie du soutien du groupe BOA et d'un contexte macro\u00e9conomique en am\u00e9lioration. Les perspectives 2026 sont encourageantes avec un objectif de multiplication par 6 du r\u00e9sultat net."}</w:t>
      </w:r>
    </w:p>
    <w:p>
      <w:pPr>
        <w:spacing w:before="40"/>
        <w:ind w:left="400"/>
      </w:pPr>
      <w:r>
        <w:rPr>
          <w:sz w:val="18"/>
        </w:rPr>
        <w:t>Bank of Africa Niger présente des résultats décevants pour 2025 avec un résultat net de seulement 409 millions FCFA contre 5 milliards l'année précédente, soit une chute de 91,8%. Le total bilan a reculé de 9,5% à 291,7 milliards FCFA dans un contexte économique difficile marqué par les sanctions post-coup d'état. Les encours de crédit ont baissé de 21% tandis que les dépôts clientèle ont progressé modestement de 4%. La banque maintient néanmoins des ratios prudentiels solides avec un ratio de solvabilité de 14,06% et un coefficient de liquidité de 123,95%. Les perspectives 2026 tablent sur une amélioration significative avec un objectif de résultat avant impôts de 7,3 milliards FCFA grâce à</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{'ROA': '0,13%', 'ROE': '1,05%', 'credits_clients': '128,4 milliards FCFA', 'deposits_clients': '189,9 milliards FCFA', 'ratio_solvabilite': '14,06%', 'coefficient_liquidite': '123,95%'}</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1,9%</w:t>
            </w:r>
          </w:p>
        </w:tc>
        <w:tc>
          <w:tcPr>
            <w:tcW w:type="dxa" w:w="2160"/>
          </w:tcPr>
          <w:p>
            <w:pPr>
              <w:ind w:left="100"/>
            </w:pPr>
            <w:r/>
            <w:r>
              <w:rPr>
                <w:b/>
                <w:sz w:val="16"/>
              </w:rPr>
              <w:t>total_actif</w:t>
              <w:br/>
            </w:r>
            <w:r>
              <w:rPr>
                <w:sz w:val="18"/>
              </w:rPr>
              <w:t>291,8 milliards FCFA</w:t>
            </w:r>
          </w:p>
        </w:tc>
      </w:tr>
      <w:tr>
        <w:tc>
          <w:tcPr>
            <w:tcW w:type="dxa" w:w="2160"/>
          </w:tcPr>
          <w:p>
            <w:r/>
            <w:r>
              <w:rPr>
                <w:b/>
                <w:sz w:val="16"/>
              </w:rPr>
              <w:t>resultat_net</w:t>
              <w:br/>
            </w:r>
            <w:r>
              <w:rPr>
                <w:sz w:val="18"/>
              </w:rPr>
              <w:t>409 millions FCFA</w:t>
            </w:r>
          </w:p>
        </w:tc>
        <w:tc>
          <w:tcPr>
            <w:tcW w:type="dxa" w:w="2160"/>
          </w:tcPr>
          <w:p>
            <w:r/>
            <w:r>
              <w:rPr>
                <w:b/>
                <w:sz w:val="16"/>
              </w:rPr>
              <w:t>capitaux_propres</w:t>
              <w:br/>
            </w:r>
            <w:r>
              <w:rPr>
                <w:sz w:val="18"/>
              </w:rPr>
              <w:t>36,1 milliards FCFA</w:t>
            </w:r>
          </w:p>
        </w:tc>
        <w:tc>
          <w:tcPr>
            <w:tcW w:type="dxa" w:w="2160"/>
          </w:tcPr>
          <w:p>
            <w:r/>
            <w:r>
              <w:rPr>
                <w:b/>
                <w:sz w:val="16"/>
              </w:rPr>
              <w:t>chiffre_affaires</w:t>
              <w:br/>
            </w:r>
            <w:r>
              <w:rPr>
                <w:sz w:val="18"/>
              </w:rPr>
              <w:t>21,1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Effondrement du résultat net de 91,8% à 409 millions FCFA en 2025</w:t>
      </w:r>
    </w:p>
    <w:p>
      <w:pPr>
        <w:pStyle w:val="ListBullet"/>
        <w:spacing w:before="20" w:after="20"/>
        <w:ind w:left="700"/>
      </w:pPr>
      <w:r>
        <w:rPr>
          <w:sz w:val="18"/>
        </w:rPr>
        <w:t>Contraction du portefeuille crédit de 21% due au contexte économique difficile</w:t>
      </w:r>
    </w:p>
    <w:p>
      <w:pPr>
        <w:pStyle w:val="ListBullet"/>
        <w:spacing w:before="20" w:after="20"/>
        <w:ind w:left="700"/>
      </w:pPr>
      <w:r>
        <w:rPr>
          <w:sz w:val="18"/>
        </w:rPr>
        <w:t>Croissance modeste des dépôts clientèle de 4% malgré les difficultés</w:t>
      </w:r>
    </w:p>
    <w:p>
      <w:pPr>
        <w:pStyle w:val="ListBullet"/>
        <w:spacing w:before="20" w:after="20"/>
        <w:ind w:left="700"/>
      </w:pPr>
      <w:r>
        <w:rPr>
          <w:sz w:val="18"/>
        </w:rPr>
        <w:t>Maintien de ratios prudentiels conformes (solvabilité 14,06%, liquidité 123,95%)</w:t>
      </w:r>
    </w:p>
    <w:p>
      <w:pPr>
        <w:pStyle w:val="ListBullet"/>
        <w:spacing w:before="20" w:after="20"/>
        <w:ind w:left="700"/>
      </w:pPr>
      <w:r>
        <w:rPr>
          <w:sz w:val="18"/>
        </w:rPr>
        <w:t>Recouvrement de créances performant avec 2,98 milliards FCFA récupérés</w:t>
      </w:r>
    </w:p>
    <w:p>
      <w:pPr>
        <w:pStyle w:val="ListBullet"/>
        <w:spacing w:before="20" w:after="20"/>
        <w:ind w:left="700"/>
      </w:pPr>
      <w:r>
        <w:rPr>
          <w:sz w:val="18"/>
        </w:rPr>
        <w:t>Contexte macroéconomique nigérien en amélioration avec levée des sanctions</w:t>
      </w:r>
    </w:p>
    <w:p>
      <w:pPr>
        <w:spacing w:before="40"/>
        <w:ind w:left="400"/>
      </w:pPr>
      <w:r>
        <w:rPr>
          <w:b/>
          <w:color w:val="C05000"/>
          <w:sz w:val="18"/>
        </w:rPr>
        <w:t xml:space="preserve">⚠️ Risques : </w:t>
      </w:r>
      <w:r>
        <w:rPr>
          <w:sz w:val="18"/>
        </w:rPr>
        <w:t>["Persistance de l'instabilit\u00e9 politique et \u00e9conomique au Niger", "D\u00e9gradation continue de la qualit\u00e9 du portefeuille cr\u00e9dit", "Concurrence accrue sur un march\u00e9 bancaire nig\u00e9rien d\u00e9j\u00e0 satur\u00e9"]</w:t>
      </w:r>
    </w:p>
    <w:p>
      <w:pPr>
        <w:spacing w:before="40"/>
        <w:ind w:left="400"/>
      </w:pPr>
      <w:r>
        <w:rPr>
          <w:b/>
          <w:color w:val="0064A0"/>
          <w:sz w:val="18"/>
        </w:rPr>
        <w:t xml:space="preserve">🔮 Perspectives : </w:t>
      </w:r>
      <w:r>
        <w:rPr>
          <w:sz w:val="18"/>
        </w:rPr>
        <w:t>L'année 2026 devrait marquer un tournant avec la levée des sanctions et la reprise économique attendue au Niger. La banque vise une forte amélioration de sa rentabilité grâce à la croissance du PIB prévue à 6,6% et l'augmentation de la production pétrolière. Les investissements dans la transformatio</w:t>
      </w:r>
    </w:p>
    <w:p/>
    <w:p>
      <w:r>
        <w:t>════════════════════════════════════════════════════════════════════════════════</w:t>
      </w:r>
    </w:p>
    <w:p>
      <w:r>
        <w:br w:type="page"/>
      </w:r>
    </w:p>
    <w:p>
      <w:pPr>
        <w:pStyle w:val="Heading2"/>
        <w:spacing w:before="360"/>
      </w:pPr>
      <w:r>
        <w:rPr>
          <w:color w:val="0066CC"/>
        </w:rPr>
        <w:t>11. BOAS - BANK OF AFRICA SENEGAL</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BOAS</w:t>
            </w:r>
          </w:p>
          <w:p>
            <w:r>
              <w:rPr>
                <w:b/>
                <w:color w:val="323250"/>
                <w:sz w:val="16"/>
              </w:rPr>
              <w:t xml:space="preserve">Société : </w:t>
            </w:r>
            <w:r>
              <w:rPr>
                <w:color w:val="000000"/>
                <w:sz w:val="16"/>
              </w:rPr>
              <w:t>BANK OF AFRICA SENEGAL</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293.22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11,683 titres</w:t>
            </w:r>
          </w:p>
        </w:tc>
        <w:tc>
          <w:tcPr>
            <w:tcW w:type="dxa" w:w="2268"/>
            <w:shd w:fill="FFF2CC" w:val="clear"/>
          </w:tcPr>
          <w:p>
            <w:r>
              <w:rPr>
                <w:b/>
                <w:color w:val="503200"/>
                <w:sz w:val="16"/>
              </w:rPr>
              <w:t xml:space="preserve">Cours actuel : </w:t>
            </w:r>
            <w:r>
              <w:rPr>
                <w:color w:val="000000"/>
                <w:sz w:val="17"/>
              </w:rPr>
              <w:t>8,145 FCFA</w:t>
            </w:r>
          </w:p>
          <w:p>
            <w:r>
              <w:rPr>
                <w:b/>
                <w:color w:val="503200"/>
                <w:sz w:val="16"/>
              </w:rPr>
              <w:t xml:space="preserve">Var. 100 jours : </w:t>
            </w:r>
            <w:r>
              <w:rPr>
                <w:b/>
                <w:color w:val="007800"/>
                <w:sz w:val="17"/>
              </w:rPr>
              <w:t>+8.60%</w:t>
            </w:r>
          </w:p>
          <w:p>
            <w:r>
              <w:rPr>
                <w:b/>
                <w:color w:val="503200"/>
                <w:sz w:val="16"/>
              </w:rPr>
              <w:t xml:space="preserve">Plus haut 100j : </w:t>
            </w:r>
            <w:r>
              <w:rPr>
                <w:color w:val="000000"/>
                <w:sz w:val="17"/>
              </w:rPr>
              <w:t>8,500 FCFA</w:t>
            </w:r>
          </w:p>
          <w:p>
            <w:r>
              <w:rPr>
                <w:b/>
                <w:color w:val="503200"/>
                <w:sz w:val="16"/>
              </w:rPr>
              <w:t xml:space="preserve">Plus bas 100j : </w:t>
            </w:r>
            <w:r>
              <w:rPr>
                <w:color w:val="000000"/>
                <w:sz w:val="17"/>
              </w:rPr>
              <w:t>7,250 FCFA</w:t>
            </w:r>
          </w:p>
          <w:p>
            <w:r>
              <w:rPr>
                <w:b/>
                <w:color w:val="503200"/>
                <w:sz w:val="16"/>
              </w:rPr>
              <w:t xml:space="preserve">Volatilité ann. : </w:t>
            </w:r>
            <w:r>
              <w:rPr>
                <w:color w:val="000000"/>
                <w:sz w:val="17"/>
              </w:rPr>
              <w:t>26.5%</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9.3/100 → Faible</w:t>
      </w:r>
    </w:p>
    <w:p>
      <w:pPr>
        <w:spacing w:before="40" w:after="80"/>
      </w:pPr>
      <w:r>
        <w:rPr>
          <w:rFonts w:ascii="Courier New" w:hAnsi="Courier New"/>
          <w:color w:val="006400"/>
          <w:sz w:val="18"/>
        </w:rPr>
        <w:t>█░░░░░░░░░░░░░░░░░░░  9.3/100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C6EFCE" w:val="clear"/>
          </w:tcPr>
          <w:p>
            <w:r>
              <w:rPr>
                <w:b/>
                <w:sz w:val="15"/>
              </w:rPr>
              <w:t>4.73% (Faible) — μ=7,744 FCFA, σ=366 FCFA</w:t>
            </w:r>
          </w:p>
        </w:tc>
        <w:tc>
          <w:tcPr>
            <w:tcW w:type="dxa" w:w="1984"/>
            <w:shd w:fill="F7F7F7" w:val="clear"/>
          </w:tcPr>
          <w:p>
            <w:r>
              <w:rPr>
                <w:i/>
                <w:color w:val="505078"/>
                <w:sz w:val="14"/>
              </w:rPr>
              <w:t>CV = σ(prix) / μ(prix)</w:t>
            </w:r>
          </w:p>
        </w:tc>
        <w:tc>
          <w:tcPr>
            <w:tcW w:type="dxa" w:w="1984"/>
            <w:shd w:fill="C6EFCE" w:val="clear"/>
          </w:tcPr>
          <w:p>
            <w:r>
              <w:rPr>
                <w:sz w:val="15"/>
              </w:rPr>
              <w:t>✅ Faible dispersion — titre stable</w:t>
            </w:r>
          </w:p>
        </w:tc>
      </w:tr>
      <w:tr>
        <w:tc>
          <w:tcPr>
            <w:tcW w:type="dxa" w:w="2835"/>
            <w:shd w:fill="EEF2F7" w:val="clear"/>
          </w:tcPr>
          <w:p>
            <w:r>
              <w:rPr>
                <w:b/>
                <w:sz w:val="15"/>
              </w:rPr>
              <w:t>📐 Bêta vs BRVM Composite (20%)</w:t>
            </w:r>
          </w:p>
        </w:tc>
        <w:tc>
          <w:tcPr>
            <w:tcW w:type="dxa" w:w="3118"/>
            <w:shd w:fill="C6EFCE" w:val="clear"/>
          </w:tcPr>
          <w:p>
            <w:r>
              <w:rPr>
                <w:b/>
                <w:sz w:val="15"/>
              </w:rPr>
              <w:t>β=0.5879 (Défensif) — Cov=0.000043, Var(idx)=0.000073, ρ=0.299, n=98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C6EFCE" w:val="clear"/>
          </w:tcPr>
          <w:p>
            <w:r>
              <w:rPr>
                <w:b/>
                <w:sz w:val="15"/>
              </w:rPr>
              <w:t>11,683 titres/j (Excellente)</w:t>
            </w:r>
          </w:p>
        </w:tc>
        <w:tc>
          <w:tcPr>
            <w:tcW w:type="dxa" w:w="1984"/>
            <w:shd w:fill="F7F7F7" w:val="clear"/>
          </w:tcPr>
          <w:p>
            <w:r>
              <w:rPr>
                <w:i/>
                <w:color w:val="505078"/>
                <w:sz w:val="14"/>
              </w:rPr>
              <w:t>Volume moyen journalier (100 jours)</w:t>
            </w:r>
          </w:p>
        </w:tc>
        <w:tc>
          <w:tcPr>
            <w:tcW w:type="dxa" w:w="1984"/>
            <w:shd w:fill="C6EFCE" w:val="clear"/>
          </w:tcPr>
          <w:p>
            <w:r>
              <w:rPr>
                <w:sz w:val="15"/>
              </w:rPr>
              <w:t>✅ &gt;10 000 titres/j — sortie rapide possible</w:t>
            </w:r>
          </w:p>
        </w:tc>
      </w:tr>
      <w:tr>
        <w:tc>
          <w:tcPr>
            <w:tcW w:type="dxa" w:w="2835"/>
            <w:shd w:fill="EEF2F7" w:val="clear"/>
          </w:tcPr>
          <w:p>
            <w:r>
              <w:rPr>
                <w:b/>
                <w:sz w:val="15"/>
              </w:rPr>
              <w:t>🔀 Divergence signaux techniques (15%)</w:t>
            </w:r>
          </w:p>
        </w:tc>
        <w:tc>
          <w:tcPr>
            <w:tcW w:type="dxa" w:w="3118"/>
            <w:shd w:fill="FFEB9C" w:val="clear"/>
          </w:tcPr>
          <w:p>
            <w:r>
              <w:rPr>
                <w:b/>
                <w:sz w:val="15"/>
              </w:rPr>
              <w:t>Achat=2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σ_j=1.67%/j (Stable) — Vol. annualisée≈26.5%</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C00000"/>
          <w:sz w:val="18"/>
        </w:rPr>
        <w:t xml:space="preserve">🔴 Stochastique  </w:t>
      </w:r>
    </w:p>
    <w:p>
      <w:pPr>
        <w:spacing w:before="80" w:after="80"/>
      </w:pPr>
      <w:r>
        <w:rPr>
          <w:b/>
          <w:sz w:val="22"/>
        </w:rPr>
        <w:t xml:space="preserve">Score composite : </w:t>
      </w:r>
      <w:r>
        <w:rPr>
          <w:b/>
          <w:color w:val="008000"/>
          <w:sz w:val="26"/>
        </w:rPr>
        <w:t>77/100  (Excellent)</w:t>
      </w:r>
    </w:p>
    <w:p/>
    <w:p>
      <w:pPr>
        <w:jc w:val="center"/>
      </w:pPr>
      <w:r>
        <w:drawing>
          <wp:inline xmlns:a="http://schemas.openxmlformats.org/drawingml/2006/main" xmlns:pic="http://schemas.openxmlformats.org/drawingml/2006/picture">
            <wp:extent cx="5669280" cy="2616976"/>
            <wp:docPr id="13" name="Picture 13"/>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5669280" cy="2616976"/>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w:t>
            </w:r>
          </w:p>
        </w:tc>
        <w:tc>
          <w:tcPr>
            <w:tcW w:type="dxa" w:w="1440"/>
            <w:shd w:fill="FFDCE0" w:val="clear"/>
          </w:tcPr>
          <w:p>
            <w:r>
              <w:rPr>
                <w:sz w:val="17"/>
              </w:rPr>
              <w:t>2026-10-07</w:t>
            </w:r>
          </w:p>
        </w:tc>
        <w:tc>
          <w:tcPr>
            <w:tcW w:type="dxa" w:w="1440"/>
            <w:shd w:fill="FFDCE0" w:val="clear"/>
          </w:tcPr>
          <w:p>
            <w:r>
              <w:rPr>
                <w:sz w:val="17"/>
              </w:rPr>
              <w:t>7,731</w:t>
            </w:r>
          </w:p>
        </w:tc>
        <w:tc>
          <w:tcPr>
            <w:tcW w:type="dxa" w:w="1440"/>
            <w:shd w:fill="FFDCE0" w:val="clear"/>
          </w:tcPr>
          <w:p>
            <w:r>
              <w:rPr>
                <w:b/>
                <w:sz w:val="17"/>
              </w:rPr>
              <w:t>7,965</w:t>
            </w:r>
          </w:p>
        </w:tc>
        <w:tc>
          <w:tcPr>
            <w:tcW w:type="dxa" w:w="1440"/>
            <w:shd w:fill="FFDCE0" w:val="clear"/>
          </w:tcPr>
          <w:p>
            <w:r>
              <w:rPr>
                <w:sz w:val="17"/>
              </w:rPr>
              <w:t>8,200</w:t>
            </w:r>
          </w:p>
        </w:tc>
        <w:tc>
          <w:tcPr>
            <w:tcW w:type="dxa" w:w="1440"/>
            <w:shd w:fill="FFDCE0" w:val="clear"/>
          </w:tcPr>
          <w:p>
            <w:r>
              <w:rPr>
                <w:b/>
                <w:color w:val="C00000"/>
                <w:sz w:val="17"/>
              </w:rPr>
              <w:t>-2.2%</w:t>
            </w:r>
          </w:p>
        </w:tc>
      </w:tr>
      <w:tr>
        <w:tc>
          <w:tcPr>
            <w:tcW w:type="dxa" w:w="1440"/>
            <w:shd w:fill="FFDCE0" w:val="clear"/>
          </w:tcPr>
          <w:p>
            <w:r>
              <w:rPr>
                <w:sz w:val="17"/>
              </w:rPr>
              <w:t>J+2  ⭐⭐⭐</w:t>
            </w:r>
          </w:p>
        </w:tc>
        <w:tc>
          <w:tcPr>
            <w:tcW w:type="dxa" w:w="1440"/>
            <w:shd w:fill="FFDCE0" w:val="clear"/>
          </w:tcPr>
          <w:p>
            <w:r>
              <w:rPr>
                <w:sz w:val="17"/>
              </w:rPr>
              <w:t>2026-10-08</w:t>
            </w:r>
          </w:p>
        </w:tc>
        <w:tc>
          <w:tcPr>
            <w:tcW w:type="dxa" w:w="1440"/>
            <w:shd w:fill="FFDCE0" w:val="clear"/>
          </w:tcPr>
          <w:p>
            <w:r>
              <w:rPr>
                <w:sz w:val="17"/>
              </w:rPr>
              <w:t>7,521</w:t>
            </w:r>
          </w:p>
        </w:tc>
        <w:tc>
          <w:tcPr>
            <w:tcW w:type="dxa" w:w="1440"/>
            <w:shd w:fill="FFDCE0" w:val="clear"/>
          </w:tcPr>
          <w:p>
            <w:r>
              <w:rPr>
                <w:b/>
                <w:sz w:val="17"/>
              </w:rPr>
              <w:t>7,848</w:t>
            </w:r>
          </w:p>
        </w:tc>
        <w:tc>
          <w:tcPr>
            <w:tcW w:type="dxa" w:w="1440"/>
            <w:shd w:fill="FFDCE0" w:val="clear"/>
          </w:tcPr>
          <w:p>
            <w:r>
              <w:rPr>
                <w:sz w:val="17"/>
              </w:rPr>
              <w:t>8,174</w:t>
            </w:r>
          </w:p>
        </w:tc>
        <w:tc>
          <w:tcPr>
            <w:tcW w:type="dxa" w:w="1440"/>
            <w:shd w:fill="FFDCE0" w:val="clear"/>
          </w:tcPr>
          <w:p>
            <w:r>
              <w:rPr>
                <w:b/>
                <w:color w:val="C00000"/>
                <w:sz w:val="17"/>
              </w:rPr>
              <w:t>-3.7%</w:t>
            </w:r>
          </w:p>
        </w:tc>
      </w:tr>
      <w:tr>
        <w:tc>
          <w:tcPr>
            <w:tcW w:type="dxa" w:w="1440"/>
            <w:shd w:fill="FFDCE0" w:val="clear"/>
          </w:tcPr>
          <w:p>
            <w:r>
              <w:rPr>
                <w:sz w:val="17"/>
              </w:rPr>
              <w:t>J+3  ⭐⭐⭐</w:t>
            </w:r>
          </w:p>
        </w:tc>
        <w:tc>
          <w:tcPr>
            <w:tcW w:type="dxa" w:w="1440"/>
            <w:shd w:fill="FFDCE0" w:val="clear"/>
          </w:tcPr>
          <w:p>
            <w:r>
              <w:rPr>
                <w:sz w:val="17"/>
              </w:rPr>
              <w:t>2026-10-09</w:t>
            </w:r>
          </w:p>
        </w:tc>
        <w:tc>
          <w:tcPr>
            <w:tcW w:type="dxa" w:w="1440"/>
            <w:shd w:fill="FFDCE0" w:val="clear"/>
          </w:tcPr>
          <w:p>
            <w:r>
              <w:rPr>
                <w:sz w:val="17"/>
              </w:rPr>
              <w:t>7,340</w:t>
            </w:r>
          </w:p>
        </w:tc>
        <w:tc>
          <w:tcPr>
            <w:tcW w:type="dxa" w:w="1440"/>
            <w:shd w:fill="FFDCE0" w:val="clear"/>
          </w:tcPr>
          <w:p>
            <w:r>
              <w:rPr>
                <w:b/>
                <w:sz w:val="17"/>
              </w:rPr>
              <w:t>7,734</w:t>
            </w:r>
          </w:p>
        </w:tc>
        <w:tc>
          <w:tcPr>
            <w:tcW w:type="dxa" w:w="1440"/>
            <w:shd w:fill="FFDCE0" w:val="clear"/>
          </w:tcPr>
          <w:p>
            <w:r>
              <w:rPr>
                <w:sz w:val="17"/>
              </w:rPr>
              <w:t>8,128</w:t>
            </w:r>
          </w:p>
        </w:tc>
        <w:tc>
          <w:tcPr>
            <w:tcW w:type="dxa" w:w="1440"/>
            <w:shd w:fill="FFDCE0" w:val="clear"/>
          </w:tcPr>
          <w:p>
            <w:r>
              <w:rPr>
                <w:b/>
                <w:color w:val="C00000"/>
                <w:sz w:val="17"/>
              </w:rPr>
              <w:t>-5.0%</w:t>
            </w:r>
          </w:p>
        </w:tc>
      </w:tr>
      <w:tr>
        <w:tc>
          <w:tcPr>
            <w:tcW w:type="dxa" w:w="1440"/>
            <w:shd w:fill="FFDCE0" w:val="clear"/>
          </w:tcPr>
          <w:p>
            <w:r>
              <w:rPr>
                <w:sz w:val="17"/>
              </w:rPr>
              <w:t>J+4  Moyenne</w:t>
            </w:r>
          </w:p>
        </w:tc>
        <w:tc>
          <w:tcPr>
            <w:tcW w:type="dxa" w:w="1440"/>
            <w:shd w:fill="FFDCE0" w:val="clear"/>
          </w:tcPr>
          <w:p>
            <w:r>
              <w:rPr>
                <w:sz w:val="17"/>
              </w:rPr>
              <w:t>2026-10-12</w:t>
            </w:r>
          </w:p>
        </w:tc>
        <w:tc>
          <w:tcPr>
            <w:tcW w:type="dxa" w:w="1440"/>
            <w:shd w:fill="FFDCE0" w:val="clear"/>
          </w:tcPr>
          <w:p>
            <w:r>
              <w:rPr>
                <w:sz w:val="17"/>
              </w:rPr>
              <w:t>7,182</w:t>
            </w:r>
          </w:p>
        </w:tc>
        <w:tc>
          <w:tcPr>
            <w:tcW w:type="dxa" w:w="1440"/>
            <w:shd w:fill="FFDCE0" w:val="clear"/>
          </w:tcPr>
          <w:p>
            <w:r>
              <w:rPr>
                <w:b/>
                <w:sz w:val="17"/>
              </w:rPr>
              <w:t>7,631</w:t>
            </w:r>
          </w:p>
        </w:tc>
        <w:tc>
          <w:tcPr>
            <w:tcW w:type="dxa" w:w="1440"/>
            <w:shd w:fill="FFDCE0" w:val="clear"/>
          </w:tcPr>
          <w:p>
            <w:r>
              <w:rPr>
                <w:sz w:val="17"/>
              </w:rPr>
              <w:t>8,080</w:t>
            </w:r>
          </w:p>
        </w:tc>
        <w:tc>
          <w:tcPr>
            <w:tcW w:type="dxa" w:w="1440"/>
            <w:shd w:fill="FFDCE0" w:val="clear"/>
          </w:tcPr>
          <w:p>
            <w:r>
              <w:rPr>
                <w:b/>
                <w:color w:val="C00000"/>
                <w:sz w:val="17"/>
              </w:rPr>
              <w:t>-6.3%</w:t>
            </w:r>
          </w:p>
        </w:tc>
      </w:tr>
      <w:tr>
        <w:tc>
          <w:tcPr>
            <w:tcW w:type="dxa" w:w="1440"/>
            <w:shd w:fill="FFDCE0" w:val="clear"/>
          </w:tcPr>
          <w:p>
            <w:r>
              <w:rPr>
                <w:sz w:val="17"/>
              </w:rPr>
              <w:t>J+5  Moyenne</w:t>
            </w:r>
          </w:p>
        </w:tc>
        <w:tc>
          <w:tcPr>
            <w:tcW w:type="dxa" w:w="1440"/>
            <w:shd w:fill="FFDCE0" w:val="clear"/>
          </w:tcPr>
          <w:p>
            <w:r>
              <w:rPr>
                <w:sz w:val="17"/>
              </w:rPr>
              <w:t>2026-10-13</w:t>
            </w:r>
          </w:p>
        </w:tc>
        <w:tc>
          <w:tcPr>
            <w:tcW w:type="dxa" w:w="1440"/>
            <w:shd w:fill="FFDCE0" w:val="clear"/>
          </w:tcPr>
          <w:p>
            <w:r>
              <w:rPr>
                <w:sz w:val="17"/>
              </w:rPr>
              <w:t>7,037</w:t>
            </w:r>
          </w:p>
        </w:tc>
        <w:tc>
          <w:tcPr>
            <w:tcW w:type="dxa" w:w="1440"/>
            <w:shd w:fill="FFDCE0" w:val="clear"/>
          </w:tcPr>
          <w:p>
            <w:r>
              <w:rPr>
                <w:b/>
                <w:sz w:val="17"/>
              </w:rPr>
              <w:t>7,533</w:t>
            </w:r>
          </w:p>
        </w:tc>
        <w:tc>
          <w:tcPr>
            <w:tcW w:type="dxa" w:w="1440"/>
            <w:shd w:fill="FFDCE0" w:val="clear"/>
          </w:tcPr>
          <w:p>
            <w:r>
              <w:rPr>
                <w:sz w:val="17"/>
              </w:rPr>
              <w:t>8,029</w:t>
            </w:r>
          </w:p>
        </w:tc>
        <w:tc>
          <w:tcPr>
            <w:tcW w:type="dxa" w:w="1440"/>
            <w:shd w:fill="FFDCE0" w:val="clear"/>
          </w:tcPr>
          <w:p>
            <w:r>
              <w:rPr>
                <w:b/>
                <w:color w:val="C00000"/>
                <w:sz w:val="17"/>
              </w:rPr>
              <w:t>-7.5%</w:t>
            </w:r>
          </w:p>
        </w:tc>
      </w:tr>
      <w:tr>
        <w:tc>
          <w:tcPr>
            <w:tcW w:type="dxa" w:w="1440"/>
            <w:shd w:fill="FFDCE0" w:val="clear"/>
          </w:tcPr>
          <w:p>
            <w:r>
              <w:rPr>
                <w:sz w:val="17"/>
              </w:rPr>
              <w:t>J+6  Moyenne</w:t>
            </w:r>
          </w:p>
        </w:tc>
        <w:tc>
          <w:tcPr>
            <w:tcW w:type="dxa" w:w="1440"/>
            <w:shd w:fill="FFDCE0" w:val="clear"/>
          </w:tcPr>
          <w:p>
            <w:r>
              <w:rPr>
                <w:sz w:val="17"/>
              </w:rPr>
              <w:t>2026-10-14</w:t>
            </w:r>
          </w:p>
        </w:tc>
        <w:tc>
          <w:tcPr>
            <w:tcW w:type="dxa" w:w="1440"/>
            <w:shd w:fill="FFDCE0" w:val="clear"/>
          </w:tcPr>
          <w:p>
            <w:r>
              <w:rPr>
                <w:sz w:val="17"/>
              </w:rPr>
              <w:t>6,904</w:t>
            </w:r>
          </w:p>
        </w:tc>
        <w:tc>
          <w:tcPr>
            <w:tcW w:type="dxa" w:w="1440"/>
            <w:shd w:fill="FFDCE0" w:val="clear"/>
          </w:tcPr>
          <w:p>
            <w:r>
              <w:rPr>
                <w:b/>
                <w:sz w:val="17"/>
              </w:rPr>
              <w:t>7,440</w:t>
            </w:r>
          </w:p>
        </w:tc>
        <w:tc>
          <w:tcPr>
            <w:tcW w:type="dxa" w:w="1440"/>
            <w:shd w:fill="FFDCE0" w:val="clear"/>
          </w:tcPr>
          <w:p>
            <w:r>
              <w:rPr>
                <w:sz w:val="17"/>
              </w:rPr>
              <w:t>7,976</w:t>
            </w:r>
          </w:p>
        </w:tc>
        <w:tc>
          <w:tcPr>
            <w:tcW w:type="dxa" w:w="1440"/>
            <w:shd w:fill="FFDCE0" w:val="clear"/>
          </w:tcPr>
          <w:p>
            <w:r>
              <w:rPr>
                <w:b/>
                <w:color w:val="C00000"/>
                <w:sz w:val="17"/>
              </w:rPr>
              <w:t>-8.7%</w:t>
            </w:r>
          </w:p>
        </w:tc>
      </w:tr>
      <w:tr>
        <w:tc>
          <w:tcPr>
            <w:tcW w:type="dxa" w:w="1440"/>
            <w:shd w:fill="FFDCE0" w:val="clear"/>
          </w:tcPr>
          <w:p>
            <w:r>
              <w:rPr>
                <w:sz w:val="17"/>
              </w:rPr>
              <w:t>J+7  Moyenne</w:t>
            </w:r>
          </w:p>
        </w:tc>
        <w:tc>
          <w:tcPr>
            <w:tcW w:type="dxa" w:w="1440"/>
            <w:shd w:fill="FFDCE0" w:val="clear"/>
          </w:tcPr>
          <w:p>
            <w:r>
              <w:rPr>
                <w:sz w:val="17"/>
              </w:rPr>
              <w:t>2026-10-15</w:t>
            </w:r>
          </w:p>
        </w:tc>
        <w:tc>
          <w:tcPr>
            <w:tcW w:type="dxa" w:w="1440"/>
            <w:shd w:fill="FFDCE0" w:val="clear"/>
          </w:tcPr>
          <w:p>
            <w:r>
              <w:rPr>
                <w:sz w:val="17"/>
              </w:rPr>
              <w:t>6,779</w:t>
            </w:r>
          </w:p>
        </w:tc>
        <w:tc>
          <w:tcPr>
            <w:tcW w:type="dxa" w:w="1440"/>
            <w:shd w:fill="FFDCE0" w:val="clear"/>
          </w:tcPr>
          <w:p>
            <w:r>
              <w:rPr>
                <w:b/>
                <w:sz w:val="17"/>
              </w:rPr>
              <w:t>7,352</w:t>
            </w:r>
          </w:p>
        </w:tc>
        <w:tc>
          <w:tcPr>
            <w:tcW w:type="dxa" w:w="1440"/>
            <w:shd w:fill="FFDCE0" w:val="clear"/>
          </w:tcPr>
          <w:p>
            <w:r>
              <w:rPr>
                <w:sz w:val="17"/>
              </w:rPr>
              <w:t>7,924</w:t>
            </w:r>
          </w:p>
        </w:tc>
        <w:tc>
          <w:tcPr>
            <w:tcW w:type="dxa" w:w="1440"/>
            <w:shd w:fill="FFDCE0" w:val="clear"/>
          </w:tcPr>
          <w:p>
            <w:r>
              <w:rPr>
                <w:b/>
                <w:color w:val="C00000"/>
                <w:sz w:val="17"/>
              </w:rPr>
              <w:t>-9.7%</w:t>
            </w:r>
          </w:p>
        </w:tc>
      </w:tr>
      <w:tr>
        <w:tc>
          <w:tcPr>
            <w:tcW w:type="dxa" w:w="1440"/>
            <w:shd w:fill="FFDCE0" w:val="clear"/>
          </w:tcPr>
          <w:p>
            <w:r>
              <w:rPr>
                <w:sz w:val="17"/>
              </w:rPr>
              <w:t>J+8  Moyenne</w:t>
            </w:r>
          </w:p>
        </w:tc>
        <w:tc>
          <w:tcPr>
            <w:tcW w:type="dxa" w:w="1440"/>
            <w:shd w:fill="FFDCE0" w:val="clear"/>
          </w:tcPr>
          <w:p>
            <w:r>
              <w:rPr>
                <w:sz w:val="17"/>
              </w:rPr>
              <w:t>2026-10-16</w:t>
            </w:r>
          </w:p>
        </w:tc>
        <w:tc>
          <w:tcPr>
            <w:tcW w:type="dxa" w:w="1440"/>
            <w:shd w:fill="FFDCE0" w:val="clear"/>
          </w:tcPr>
          <w:p>
            <w:r>
              <w:rPr>
                <w:sz w:val="17"/>
              </w:rPr>
              <w:t>6,662</w:t>
            </w:r>
          </w:p>
        </w:tc>
        <w:tc>
          <w:tcPr>
            <w:tcW w:type="dxa" w:w="1440"/>
            <w:shd w:fill="FFDCE0" w:val="clear"/>
          </w:tcPr>
          <w:p>
            <w:r>
              <w:rPr>
                <w:b/>
                <w:sz w:val="17"/>
              </w:rPr>
              <w:t>7,267</w:t>
            </w:r>
          </w:p>
        </w:tc>
        <w:tc>
          <w:tcPr>
            <w:tcW w:type="dxa" w:w="1440"/>
            <w:shd w:fill="FFDCE0" w:val="clear"/>
          </w:tcPr>
          <w:p>
            <w:r>
              <w:rPr>
                <w:sz w:val="17"/>
              </w:rPr>
              <w:t>7,872</w:t>
            </w:r>
          </w:p>
        </w:tc>
        <w:tc>
          <w:tcPr>
            <w:tcW w:type="dxa" w:w="1440"/>
            <w:shd w:fill="FFDCE0" w:val="clear"/>
          </w:tcPr>
          <w:p>
            <w:r>
              <w:rPr>
                <w:b/>
                <w:color w:val="C00000"/>
                <w:sz w:val="17"/>
              </w:rPr>
              <w:t>-10.8%</w:t>
            </w:r>
          </w:p>
        </w:tc>
      </w:tr>
      <w:tr>
        <w:tc>
          <w:tcPr>
            <w:tcW w:type="dxa" w:w="1440"/>
            <w:shd w:fill="FFDCE0" w:val="clear"/>
          </w:tcPr>
          <w:p>
            <w:r>
              <w:rPr>
                <w:sz w:val="17"/>
              </w:rPr>
              <w:t>J+9  Moyenne</w:t>
            </w:r>
          </w:p>
        </w:tc>
        <w:tc>
          <w:tcPr>
            <w:tcW w:type="dxa" w:w="1440"/>
            <w:shd w:fill="FFDCE0" w:val="clear"/>
          </w:tcPr>
          <w:p>
            <w:r>
              <w:rPr>
                <w:sz w:val="17"/>
              </w:rPr>
              <w:t>2026-10-19</w:t>
            </w:r>
          </w:p>
        </w:tc>
        <w:tc>
          <w:tcPr>
            <w:tcW w:type="dxa" w:w="1440"/>
            <w:shd w:fill="FFDCE0" w:val="clear"/>
          </w:tcPr>
          <w:p>
            <w:r>
              <w:rPr>
                <w:sz w:val="17"/>
              </w:rPr>
              <w:t>6,552</w:t>
            </w:r>
          </w:p>
        </w:tc>
        <w:tc>
          <w:tcPr>
            <w:tcW w:type="dxa" w:w="1440"/>
            <w:shd w:fill="FFDCE0" w:val="clear"/>
          </w:tcPr>
          <w:p>
            <w:r>
              <w:rPr>
                <w:b/>
                <w:sz w:val="17"/>
              </w:rPr>
              <w:t>7,186</w:t>
            </w:r>
          </w:p>
        </w:tc>
        <w:tc>
          <w:tcPr>
            <w:tcW w:type="dxa" w:w="1440"/>
            <w:shd w:fill="FFDCE0" w:val="clear"/>
          </w:tcPr>
          <w:p>
            <w:r>
              <w:rPr>
                <w:sz w:val="17"/>
              </w:rPr>
              <w:t>7,821</w:t>
            </w:r>
          </w:p>
        </w:tc>
        <w:tc>
          <w:tcPr>
            <w:tcW w:type="dxa" w:w="1440"/>
            <w:shd w:fill="FFDCE0" w:val="clear"/>
          </w:tcPr>
          <w:p>
            <w:r>
              <w:rPr>
                <w:b/>
                <w:color w:val="C00000"/>
                <w:sz w:val="17"/>
              </w:rPr>
              <w:t>-11.8%</w:t>
            </w:r>
          </w:p>
        </w:tc>
      </w:tr>
      <w:tr>
        <w:tc>
          <w:tcPr>
            <w:tcW w:type="dxa" w:w="1440"/>
            <w:shd w:fill="FFDCE0" w:val="clear"/>
          </w:tcPr>
          <w:p>
            <w:r>
              <w:rPr>
                <w:sz w:val="17"/>
              </w:rPr>
              <w:t>J+10  Moyenne</w:t>
            </w:r>
          </w:p>
        </w:tc>
        <w:tc>
          <w:tcPr>
            <w:tcW w:type="dxa" w:w="1440"/>
            <w:shd w:fill="FFDCE0" w:val="clear"/>
          </w:tcPr>
          <w:p>
            <w:r>
              <w:rPr>
                <w:sz w:val="17"/>
              </w:rPr>
              <w:t>2026-10-20</w:t>
            </w:r>
          </w:p>
        </w:tc>
        <w:tc>
          <w:tcPr>
            <w:tcW w:type="dxa" w:w="1440"/>
            <w:shd w:fill="FFDCE0" w:val="clear"/>
          </w:tcPr>
          <w:p>
            <w:r>
              <w:rPr>
                <w:sz w:val="17"/>
              </w:rPr>
              <w:t>6,448</w:t>
            </w:r>
          </w:p>
        </w:tc>
        <w:tc>
          <w:tcPr>
            <w:tcW w:type="dxa" w:w="1440"/>
            <w:shd w:fill="FFDCE0" w:val="clear"/>
          </w:tcPr>
          <w:p>
            <w:r>
              <w:rPr>
                <w:b/>
                <w:sz w:val="17"/>
              </w:rPr>
              <w:t>7,109</w:t>
            </w:r>
          </w:p>
        </w:tc>
        <w:tc>
          <w:tcPr>
            <w:tcW w:type="dxa" w:w="1440"/>
            <w:shd w:fill="FFDCE0" w:val="clear"/>
          </w:tcPr>
          <w:p>
            <w:r>
              <w:rPr>
                <w:sz w:val="17"/>
              </w:rPr>
              <w:t>7,771</w:t>
            </w:r>
          </w:p>
        </w:tc>
        <w:tc>
          <w:tcPr>
            <w:tcW w:type="dxa" w:w="1440"/>
            <w:shd w:fill="FFDCE0" w:val="clear"/>
          </w:tcPr>
          <w:p>
            <w:r>
              <w:rPr>
                <w:b/>
                <w:color w:val="C00000"/>
                <w:sz w:val="17"/>
              </w:rPr>
              <w:t>-12.7%</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43.781 Mds FCFA</w:t>
            </w:r>
          </w:p>
        </w:tc>
        <w:tc>
          <w:tcPr>
            <w:tcW w:type="dxa" w:w="5669"/>
            <w:shd w:fill="FFFFFF" w:val="clear"/>
          </w:tcPr>
          <w:p>
            <w:r>
              <w:rPr>
                <w:color w:val="282828"/>
                <w:sz w:val="15"/>
              </w:rPr>
              <w:t>Représente 5.2% du bilan. ⚠️ Part faible — vérifier la conformité aux réserves obligatoires BCEAO.</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220.680 Mds FCFA</w:t>
            </w:r>
          </w:p>
        </w:tc>
        <w:tc>
          <w:tcPr>
            <w:tcW w:type="dxa" w:w="5669"/>
            <w:shd w:fill="FFFFFF" w:val="clear"/>
          </w:tcPr>
          <w:p>
            <w:r>
              <w:rPr>
                <w:color w:val="282828"/>
                <w:sz w:val="15"/>
              </w:rPr>
              <w:t>Titres d'État détenus (26.4%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72.929 Mds FCFA</w:t>
            </w:r>
          </w:p>
        </w:tc>
        <w:tc>
          <w:tcPr>
            <w:tcW w:type="dxa" w:w="5669"/>
            <w:shd w:fill="FFFFFF" w:val="clear"/>
          </w:tcPr>
          <w:p>
            <w:r>
              <w:rPr>
                <w:color w:val="282828"/>
                <w:sz w:val="15"/>
              </w:rPr>
              <w:t>Prêts aux autres banques (8.7%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386.424 Mds FCFA</w:t>
            </w:r>
          </w:p>
        </w:tc>
        <w:tc>
          <w:tcPr>
            <w:tcW w:type="dxa" w:w="5669"/>
            <w:shd w:fill="FFFFFF" w:val="clear"/>
          </w:tcPr>
          <w:p>
            <w:r>
              <w:rPr>
                <w:color w:val="282828"/>
                <w:sz w:val="15"/>
              </w:rPr>
              <w:t>Portefeuille crédits (46.2%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673.00 M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21.866 Mds FCFA</w:t>
            </w:r>
          </w:p>
        </w:tc>
        <w:tc>
          <w:tcPr>
            <w:tcW w:type="dxa" w:w="5669"/>
            <w:shd w:fill="FFFFFF" w:val="clear"/>
          </w:tcPr>
          <w:p>
            <w:r>
              <w:rPr>
                <w:color w:val="282828"/>
                <w:sz w:val="15"/>
              </w:rPr>
              <w:t>Outil industriel (2.6%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23.185 Mds FCFA</w:t>
            </w:r>
          </w:p>
        </w:tc>
        <w:tc>
          <w:tcPr>
            <w:tcW w:type="dxa" w:w="5669"/>
            <w:shd w:fill="FFFFFF" w:val="clear"/>
          </w:tcPr>
          <w:p>
            <w:r>
              <w:rPr>
                <w:color w:val="282828"/>
                <w:sz w:val="15"/>
              </w:rPr>
              <w:t>Actif immobilisé = 2.8%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116.710 Mds FCFA</w:t>
            </w:r>
          </w:p>
        </w:tc>
        <w:tc>
          <w:tcPr>
            <w:tcW w:type="dxa" w:w="5669"/>
            <w:shd w:fill="FFFFFF" w:val="clear"/>
          </w:tcPr>
          <w:p>
            <w:r>
              <w:rPr>
                <w:color w:val="282828"/>
                <w:sz w:val="15"/>
              </w:rPr>
              <w:t>Liquidités disponibles (14.0%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836.158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36.000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15.129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96.526 Mds FCFA</w:t>
            </w:r>
          </w:p>
        </w:tc>
        <w:tc>
          <w:tcPr>
            <w:tcW w:type="dxa" w:w="5669"/>
            <w:shd w:fill="FFFFFF" w:val="clear"/>
          </w:tcPr>
          <w:p>
            <w:r>
              <w:rPr>
                <w:color w:val="282828"/>
                <w:sz w:val="15"/>
              </w:rPr>
              <w:t>Fonds propres = 11.5% du bilan. ⚠️ Fonds propres limités — levier financier élevé.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97.868 Mds FCFA</w:t>
            </w:r>
          </w:p>
        </w:tc>
        <w:tc>
          <w:tcPr>
            <w:tcW w:type="dxa" w:w="5669"/>
            <w:shd w:fill="FFFFFF" w:val="clear"/>
          </w:tcPr>
          <w:p>
            <w:r>
              <w:rPr>
                <w:color w:val="282828"/>
                <w:sz w:val="15"/>
              </w:rPr>
              <w:t>Capitaux permanents / Actif immobilisé = 4.22x.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37.998 Mds FCFA</w:t>
            </w:r>
          </w:p>
        </w:tc>
        <w:tc>
          <w:tcPr>
            <w:tcW w:type="dxa" w:w="5669"/>
            <w:shd w:fill="FFFFFF" w:val="clear"/>
          </w:tcPr>
          <w:p>
            <w:r>
              <w:rPr>
                <w:color w:val="282828"/>
                <w:sz w:val="15"/>
              </w:rPr>
              <w:t>Refinancement interbancaire (4.5%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686.927 Mds FCFA</w:t>
            </w:r>
          </w:p>
        </w:tc>
        <w:tc>
          <w:tcPr>
            <w:tcW w:type="dxa" w:w="5669"/>
            <w:shd w:fill="FFFFFF" w:val="clear"/>
          </w:tcPr>
          <w:p>
            <w:r>
              <w:rPr>
                <w:color w:val="282828"/>
                <w:sz w:val="15"/>
              </w:rPr>
              <w:t>Dépôts clients = 82.2% du bilan. ✅ Base de dépôts solide — financement stable et peu coûteux.</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37.998 Mds FCFA</w:t>
            </w:r>
          </w:p>
        </w:tc>
        <w:tc>
          <w:tcPr>
            <w:tcW w:type="dxa" w:w="5669"/>
            <w:shd w:fill="FFFFFF" w:val="clear"/>
          </w:tcPr>
          <w:p>
            <w:r>
              <w:rPr>
                <w:color w:val="282828"/>
                <w:sz w:val="15"/>
              </w:rPr>
              <w:t>Dette financière totale = 39%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739.632 Mds FCFA</w:t>
            </w:r>
          </w:p>
        </w:tc>
        <w:tc>
          <w:tcPr>
            <w:tcW w:type="dxa" w:w="5669"/>
            <w:shd w:fill="FFFFFF" w:val="clear"/>
          </w:tcPr>
          <w:p>
            <w:r>
              <w:rPr>
                <w:color w:val="282828"/>
                <w:sz w:val="15"/>
              </w:rPr>
              <w:t>Dettes totales = 88.5%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51.926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FFEB9C" w:val="clear"/>
          </w:tcPr>
          <w:p>
            <w:r>
              <w:rPr>
                <w:b/>
                <w:color w:val="006400"/>
                <w:sz w:val="17"/>
              </w:rPr>
              <w:t>51.926 Mds FCFA</w:t>
            </w:r>
          </w:p>
        </w:tc>
        <w:tc>
          <w:tcPr>
            <w:tcW w:type="dxa" w:w="5669"/>
            <w:shd w:fill="FFFFFF" w:val="clear"/>
          </w:tcPr>
          <w:p>
            <w:r>
              <w:rPr>
                <w:color w:val="282828"/>
                <w:sz w:val="15"/>
              </w:rPr>
              <w:t>Revenu bancaire central (≡ CA). Croissance: 4.6%. ⚠️ Croissance faible ou nulle.</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49.353 Mds FCFA</w:t>
            </w:r>
          </w:p>
        </w:tc>
        <w:tc>
          <w:tcPr>
            <w:tcW w:type="dxa" w:w="5669"/>
            <w:shd w:fill="FFFFFF" w:val="clear"/>
          </w:tcPr>
          <w:p>
            <w:r>
              <w:rPr>
                <w:color w:val="282828"/>
                <w:sz w:val="15"/>
              </w:rPr>
              <w:t>Revenus d'intérêts sur crédits (95%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006400"/>
                <w:sz w:val="17"/>
              </w:rPr>
              <w:t>18.648 Mds FCFA</w:t>
            </w:r>
          </w:p>
        </w:tc>
        <w:tc>
          <w:tcPr>
            <w:tcW w:type="dxa" w:w="5669"/>
            <w:shd w:fill="FFFFFF" w:val="clear"/>
          </w:tcPr>
          <w:p>
            <w:r>
              <w:rPr>
                <w:color w:val="282828"/>
                <w:sz w:val="15"/>
              </w:rPr>
              <w:t>Coût des dépôts collectés (36%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21.942 Mds FCFA</w:t>
            </w:r>
          </w:p>
        </w:tc>
        <w:tc>
          <w:tcPr>
            <w:tcW w:type="dxa" w:w="5669"/>
            <w:shd w:fill="FFFFFF" w:val="clear"/>
          </w:tcPr>
          <w:p>
            <w:r>
              <w:rPr>
                <w:color w:val="282828"/>
                <w:sz w:val="15"/>
              </w:rPr>
              <w:t>Revenus de commissions (42.3% des revenus). Diversification bienvenue du modèle.</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20.167 Mds FCFA</w:t>
            </w:r>
          </w:p>
        </w:tc>
        <w:tc>
          <w:tcPr>
            <w:tcW w:type="dxa" w:w="5669"/>
            <w:shd w:fill="FFFFFF" w:val="clear"/>
          </w:tcPr>
          <w:p>
            <w:r>
              <w:rPr>
                <w:color w:val="282828"/>
                <w:sz w:val="15"/>
              </w:rPr>
              <w:t>38.8% des revenus. ⚠️ Frais généraux significatifs.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2.690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29.069 Mds FCFA</w:t>
            </w:r>
          </w:p>
        </w:tc>
        <w:tc>
          <w:tcPr>
            <w:tcW w:type="dxa" w:w="5669"/>
            <w:shd w:fill="FFFFFF" w:val="clear"/>
          </w:tcPr>
          <w:p>
            <w:r>
              <w:rPr>
                <w:color w:val="282828"/>
                <w:sz w:val="15"/>
              </w:rPr>
              <w:t>RBE = 56.0%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24.723 Mds FCFA</w:t>
            </w:r>
          </w:p>
        </w:tc>
        <w:tc>
          <w:tcPr>
            <w:tcW w:type="dxa" w:w="5669"/>
            <w:shd w:fill="FFFFFF" w:val="clear"/>
          </w:tcPr>
          <w:p>
            <w:r>
              <w:rPr>
                <w:color w:val="282828"/>
                <w:sz w:val="15"/>
              </w:rPr>
              <w:t>Profit d'exploitation = 47.6%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4.346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21.905 Mds FCFA</w:t>
            </w:r>
          </w:p>
        </w:tc>
        <w:tc>
          <w:tcPr>
            <w:tcW w:type="dxa" w:w="5669"/>
            <w:shd w:fill="FFFFFF" w:val="clear"/>
          </w:tcPr>
          <w:p>
            <w:r>
              <w:rPr>
                <w:color w:val="282828"/>
                <w:sz w:val="15"/>
              </w:rPr>
              <w:t>Marge nette = 42.2%.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24.595 Mds FCFA</w:t>
            </w:r>
          </w:p>
        </w:tc>
        <w:tc>
          <w:tcPr>
            <w:tcW w:type="dxa" w:w="5669"/>
            <w:shd w:fill="FFFFFF" w:val="clear"/>
          </w:tcPr>
          <w:p>
            <w:r>
              <w:rPr>
                <w:color w:val="282828"/>
                <w:sz w:val="15"/>
              </w:rPr>
              <w:t>CAF = 24.59 Mds FCFA (résultat + amort.). ✅ Forte capacité à financer les investissements et rembourser les dettes.</w:t>
            </w:r>
          </w:p>
        </w:tc>
      </w:tr>
      <w:tr>
        <w:tc>
          <w:tcPr>
            <w:tcW w:type="dxa" w:w="2268"/>
            <w:shd w:fill="EEF2F7" w:val="clear"/>
          </w:tcPr>
          <w:p>
            <w:r>
              <w:rPr>
                <w:b/>
                <w:color w:val="1E1E3C"/>
                <w:sz w:val="16"/>
              </w:rPr>
              <w:t>Trésorerie nette</w:t>
            </w:r>
          </w:p>
        </w:tc>
        <w:tc>
          <w:tcPr>
            <w:tcW w:type="dxa" w:w="1984"/>
            <w:shd w:fill="C6EFCE" w:val="clear"/>
          </w:tcPr>
          <w:p>
            <w:r>
              <w:rPr>
                <w:b/>
                <w:color w:val="006400"/>
                <w:sz w:val="17"/>
              </w:rPr>
              <w:t>78.712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55.98%</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42.19%</w:t>
            </w:r>
          </w:p>
        </w:tc>
        <w:tc>
          <w:tcPr>
            <w:tcW w:type="dxa" w:w="5669"/>
            <w:shd w:fill="FFFFFF" w:val="clear"/>
          </w:tcPr>
          <w:p>
            <w:r>
              <w:rPr>
                <w:color w:val="282828"/>
                <w:sz w:val="15"/>
              </w:rPr>
              <w:t>Résultat net / revenus = 42.19%.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47.61%</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22.69%</w:t>
            </w:r>
          </w:p>
        </w:tc>
        <w:tc>
          <w:tcPr>
            <w:tcW w:type="dxa" w:w="5669"/>
            <w:shd w:fill="FFFFFF" w:val="clear"/>
          </w:tcPr>
          <w:p>
            <w:r>
              <w:rPr>
                <w:color w:val="282828"/>
                <w:sz w:val="15"/>
              </w:rPr>
              <w:t>Résultat net / capitaux propres = 22.69%.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2.62%</w:t>
            </w:r>
          </w:p>
        </w:tc>
        <w:tc>
          <w:tcPr>
            <w:tcW w:type="dxa" w:w="5669"/>
            <w:shd w:fill="FFFFFF" w:val="clear"/>
          </w:tcPr>
          <w:p>
            <w:r>
              <w:rPr>
                <w:color w:val="282828"/>
                <w:sz w:val="15"/>
              </w:rPr>
              <w:t>Résultat net / total actif = 2.62%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6.21%</w:t>
            </w:r>
          </w:p>
        </w:tc>
        <w:tc>
          <w:tcPr>
            <w:tcW w:type="dxa" w:w="5669"/>
            <w:shd w:fill="FFFFFF" w:val="clear"/>
          </w:tcPr>
          <w:p>
            <w:r>
              <w:rPr>
                <w:color w:val="282828"/>
                <w:sz w:val="15"/>
              </w:rPr>
              <w:t>CA / total actif = 6.21x.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44.02%</w:t>
            </w:r>
          </w:p>
        </w:tc>
        <w:tc>
          <w:tcPr>
            <w:tcW w:type="dxa" w:w="5669"/>
            <w:shd w:fill="FFFFFF" w:val="clear"/>
          </w:tcPr>
          <w:p>
            <w:r>
              <w:rPr>
                <w:color w:val="282828"/>
                <w:sz w:val="15"/>
              </w:rPr>
              <w:t>Charges / PNB = 44.02% (cost-to-income). ✅ Excellent — banque très efficiente.</w:t>
            </w:r>
          </w:p>
        </w:tc>
      </w:tr>
      <w:tr>
        <w:tc>
          <w:tcPr>
            <w:tcW w:type="dxa" w:w="2268"/>
            <w:shd w:fill="EEF2F7" w:val="clear"/>
          </w:tcPr>
          <w:p>
            <w:r>
              <w:rPr>
                <w:b/>
                <w:color w:val="1E1E3C"/>
                <w:sz w:val="16"/>
              </w:rPr>
              <w:t>Coût du risque</w:t>
            </w:r>
          </w:p>
        </w:tc>
        <w:tc>
          <w:tcPr>
            <w:tcW w:type="dxa" w:w="1984"/>
            <w:shd w:fill="FFC7CE" w:val="clear"/>
          </w:tcPr>
          <w:p>
            <w:r>
              <w:rPr>
                <w:b/>
                <w:color w:val="006400"/>
                <w:sz w:val="17"/>
              </w:rPr>
              <w:t>23.31%</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4.55%</w:t>
            </w:r>
          </w:p>
        </w:tc>
        <w:tc>
          <w:tcPr>
            <w:tcW w:type="dxa" w:w="5669"/>
            <w:shd w:fill="FFFFFF" w:val="clear"/>
          </w:tcPr>
          <w:p>
            <w:r>
              <w:rPr>
                <w:color w:val="282828"/>
                <w:sz w:val="15"/>
              </w:rPr>
              <w:t>Croissance PNB vs exercice précédent = 4.55%.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11.54%</w:t>
            </w:r>
          </w:p>
        </w:tc>
        <w:tc>
          <w:tcPr>
            <w:tcW w:type="dxa" w:w="5669"/>
            <w:shd w:fill="FFFFFF" w:val="clear"/>
          </w:tcPr>
          <w:p>
            <w:r>
              <w:rPr>
                <w:color w:val="282828"/>
                <w:sz w:val="15"/>
              </w:rPr>
              <w:t>Fonds propres / total bilan = 11.54%.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88.46%</w:t>
            </w:r>
          </w:p>
        </w:tc>
        <w:tc>
          <w:tcPr>
            <w:tcW w:type="dxa" w:w="5669"/>
            <w:shd w:fill="FFFFFF" w:val="clear"/>
          </w:tcPr>
          <w:p>
            <w:r>
              <w:rPr>
                <w:color w:val="282828"/>
                <w:sz w:val="15"/>
              </w:rPr>
              <w:t>Dettes financières / total bilan = 88.46%.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39.37%</w:t>
            </w:r>
          </w:p>
        </w:tc>
        <w:tc>
          <w:tcPr>
            <w:tcW w:type="dxa" w:w="5669"/>
            <w:shd w:fill="FFFFFF" w:val="clear"/>
          </w:tcPr>
          <w:p>
            <w:r>
              <w:rPr>
                <w:color w:val="282828"/>
                <w:sz w:val="15"/>
              </w:rPr>
              <w:t>Dettes totales / fonds propres = 39.37%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113.05%</w:t>
            </w:r>
          </w:p>
        </w:tc>
        <w:tc>
          <w:tcPr>
            <w:tcW w:type="dxa" w:w="5669"/>
            <w:shd w:fill="FFFFFF" w:val="clear"/>
          </w:tcPr>
          <w:p>
            <w:r>
              <w:rPr>
                <w:color w:val="282828"/>
                <w:sz w:val="15"/>
              </w:rPr>
              <w:t>Total actif / dettes totales = 113.05x. ✅ Solvable.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416.33%</w:t>
            </w:r>
          </w:p>
        </w:tc>
        <w:tc>
          <w:tcPr>
            <w:tcW w:type="dxa" w:w="5669"/>
            <w:shd w:fill="FFFFFF" w:val="clear"/>
          </w:tcPr>
          <w:p>
            <w:r>
              <w:rPr>
                <w:color w:val="282828"/>
                <w:sz w:val="15"/>
              </w:rPr>
              <w:t>Capitaux permanents / actif immobilisé = 416.33x.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1.5 ans</w:t>
            </w:r>
          </w:p>
        </w:tc>
        <w:tc>
          <w:tcPr>
            <w:tcW w:type="dxa" w:w="5669"/>
            <w:shd w:fill="FFFFFF" w:val="clear"/>
          </w:tcPr>
          <w:p>
            <w:r>
              <w:rPr>
                <w:color w:val="282828"/>
                <w:sz w:val="15"/>
              </w:rPr>
              <w:t>Dettes financières / CAF = 1.5 ans. ✅ Dette remboursable rapidement.</w:t>
            </w:r>
          </w:p>
        </w:tc>
      </w:tr>
      <w:tr>
        <w:tc>
          <w:tcPr>
            <w:tcW w:type="dxa" w:w="2268"/>
            <w:shd w:fill="EEF2F7" w:val="clear"/>
          </w:tcPr>
          <w:p>
            <w:r>
              <w:rPr>
                <w:b/>
                <w:color w:val="1E1E3C"/>
                <w:sz w:val="16"/>
              </w:rPr>
              <w:t>Couverture des intérêts</w:t>
            </w:r>
          </w:p>
        </w:tc>
        <w:tc>
          <w:tcPr>
            <w:tcW w:type="dxa" w:w="1984"/>
            <w:shd w:fill="FFEB9C" w:val="clear"/>
          </w:tcPr>
          <w:p>
            <w:r>
              <w:rPr>
                <w:b/>
                <w:color w:val="006400"/>
                <w:sz w:val="17"/>
              </w:rPr>
              <w:t>132.58%</w:t>
            </w:r>
          </w:p>
        </w:tc>
        <w:tc>
          <w:tcPr>
            <w:tcW w:type="dxa" w:w="5669"/>
            <w:shd w:fill="FFFFFF" w:val="clear"/>
          </w:tcPr>
          <w:p>
            <w:r>
              <w:rPr>
                <w:color w:val="282828"/>
                <w:sz w:val="15"/>
              </w:rPr>
              <w:t>Résultat exploit. / charges financières = 132.58x. ⚠️ Couverture limite — sensible aux hausses de taux.</w:t>
            </w:r>
          </w:p>
        </w:tc>
      </w:tr>
    </w:tbl>
    <w:p/>
    <w:p>
      <w:pPr>
        <w:spacing w:after="120" w:line="276" w:lineRule="auto"/>
      </w:pPr>
      <w:r>
        <w:t>**RAPPORT D'ANALYSE FINANCIÈRE — BANK OF AFRICA SÉNÉGAL (BOAS)**</w:t>
        <w:br/>
        <w:t>*Bourse Régionale des Valeurs Mobilières (BRVM) — Secteur : Banque*</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293,22 milliards FCFA, BOAS s'impose comme l'une des valeurs bancaires de référence de la cote BRVM, offrant une liquidité appréciable au sein d'un marché régional encore dominé par quelques grandes capitalisations. Le BPA de 608 FCFA par action traduit une capacité bénéficiaire solide, chaque titre générant près de 608 FCFA de profit net. Le PER de 13,4x situe le titre légèrement au-dessus de la moyenne du marché BRVM (8-12x), ce qui traduit une prime de qualité justifiée par la régularité des résultats et la solidité du modèle bancaire, sans pour autant basculer dans une zone de surévaluation excessive. Le P/B de 3,04x indique que le marché valorise l'action à environ trois fois sa valeur comptable, une prime de croissance cohérente avec un ROE supérieur à 22%. Enfin, l'EV/EBITDA de 8,7x, dans la fourchette raisonnable de 5-10x, confirme que la valeur d'entreprise reste proportionnée à la capacité opérationnelle de la banque, sans emballement spéculatif.</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titre BOAS affiche une progression totale de +8,60%, avec un cours actuel de 8 145 FCFA, en léger repli de -0,06% lors de la dernière séance, signe d'une stabilisation après la hausse. Le range de trading s'établit entre un plus bas de 7 250 FCFA et un plus haut de 8 500 FCFA, soit une amplitude d'environ 17%, reflétant une tendance haussière globalement maîtrisée. La moyenne (7 744 FCFA) et la médiane (7 700 FCFA) sont très proches, tandis que le mode se fixe également à 7 700 FCFA : cette convergence indique une distribution équilibrée, sans biais directionnel marqué, confirmée par un skewness de 0,332 (quasi-symétrique). L'écart-type de 368 FCFA, soit un coefficient de variation de seulement 4,8%, témoigne d'une dispersion modérée du cours autour de sa moyenne, gage de stabilité relative. Le kurtosis négatif (-1,207, distribution platykurtique) signale une faible concentration des rendements et un risque de pics extrêmes limité, ce qui est rassurant pour un investisseur cherchant à éviter les chocs brutaux. Avec une volatilité annualisée de 26,5%, le titre se situe dans la catégorie des valeurs à volatilité modérée (15-30%), cohérente avec un profil bancaire défensif mais exposé aux cycles économiques régionaux.</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(8 123,5 FCFA) et la MM50 (8 031,5 FCFA) se situent toutes deux sous le cours actuel (8 145 FCFA), avec la MM20 au-dessus de la MM50, configuration classique de tendance haussière de court terme. Cette disposition en « golden cross » implicite justifie la décision d'achat, le cours évoluant au-dessus de ses supports mobiles qui agissent comme zones de rebond potentiel.</w:t>
      </w:r>
    </w:p>
    <w:p>
      <w:pPr>
        <w:spacing w:after="120" w:line="276" w:lineRule="auto"/>
      </w:pPr>
      <w:r>
        <w:t>**Bandes de Bollinger** : Le cours (8 145 FCFA) évolue dans la partie supérieure de la bande, entre la borne inférieure (7 776,9 FCFA) et la borne supérieure (8 470,1 FCFA), sans franchir cette dernière. Cette position médiane-haute, couplée à un écartement modéré des bandes, traduit une volatilité contenue et une absence de signal de surachat extrême, d'où la décision neutre.</w:t>
      </w:r>
    </w:p>
    <w:p>
      <w:pPr>
        <w:spacing w:after="120" w:line="276" w:lineRule="auto"/>
      </w:pPr>
      <w:r>
        <w:t>**MACD** : La ligne MACD (16,281) surpasse légèrement son signal (15,76), générant un croisement haussier qui confirme le momentum positif initié ces dernières semaines. Cette divergence positive, bien que modeste, soutient la décision d'achat en validant la dynamique de fond du titre.</w:t>
      </w:r>
    </w:p>
    <w:p>
      <w:pPr>
        <w:spacing w:after="120" w:line="276" w:lineRule="auto"/>
      </w:pPr>
      <w:r>
        <w:t>**RSI** : À 43,568, le RSI se situe dans la zone neutre (30-70), sans approcher ni la zone de surachat (&gt;70) ni celle de survente (&lt;30). Cette position médiane indique que le titre n'est ni surétiré ni survendu, offrant un potentiel de progression sans risque immédiat de correction, ce qui justifie la décision neutre.</w:t>
      </w:r>
    </w:p>
    <w:p>
      <w:pPr>
        <w:spacing w:after="120" w:line="276" w:lineRule="auto"/>
      </w:pPr>
      <w:r>
        <w:t>**Stochastique** : Le %K (82,5) est nettement supérieur au %D (78,141), et tous deux évoluent en zone de surachat (&gt;80). Ce positionnement élevé, bien que signalant une dynamique haussière récente, expose le titre à un risque de retournement à court terme, d'où la décision de vente préventive sur cet indicateur.</w:t>
      </w:r>
    </w:p>
    <w:p>
      <w:pPr>
        <w:spacing w:after="120" w:line="276" w:lineRule="auto"/>
      </w:pPr>
      <w:r>
        <w:t>**Conclusion technique** : Les indicateurs présentent une configuration globalement haussière, portée par les moyennes mobiles et le MACD, mais tempérée par un RSI neutre et un stochastique en zone de surachat. Cette divergence entre signaux de tendance (MM, MACD) et signaux de momentum (Stochastique) suggère une poursuite de la hausse à court terme, mais avec un risque croissant de consolidation. La prudence reste de mise, le titre n'offrant pas de signal d'achat unanime.</w:t>
      </w:r>
    </w:p>
    <w:p>
      <w:pPr>
        <w:spacing w:after="120" w:line="276" w:lineRule="auto"/>
      </w:pPr>
      <w:r>
        <w:t>---</w:t>
      </w:r>
    </w:p>
    <w:p>
      <w:pPr>
        <w:spacing w:after="120" w:line="276" w:lineRule="auto" w:before="240"/>
      </w:pPr>
      <w:r>
        <w:rPr>
          <w:b/>
          <w:color w:val="003366"/>
          <w:sz w:val="24"/>
        </w:rPr>
        <w:t>**PARTIE 3 : ANALYSE FONDAMENTALE**</w:t>
      </w:r>
    </w:p>
    <w:p>
      <w:pPr>
        <w:spacing w:after="120" w:line="276" w:lineRule="auto"/>
      </w:pPr>
      <w:r>
        <w:t>En 2025, BOAS affiche des fondamentaux bancaires de premier ordre, avec un Produit Net Bancaire (équivalent du chiffre d'affaires) de 51,926 milliards FCFA et un résultat net de 21,905 milliards FCFA, soit une marge nette remarquable de 42,19%. Le ROE s'établit à 22,69%, largement supérieur au seuil d'excellence de 15%, tandis que le ROA de 2,62% confirme une utilisation efficiente de l'actif. Le coefficient d'exploitation de 44,02%, inférieur au seuil de 60% et même de 50%, témoigne d'une banque particulièrement efficace dans la maîtrise de ses charges. Le coût du risque, à 23,31% des charges financières, reste un point de vigilance, signalant une exposition significative au risque de crédit, bien que les rapports trimestriels récents indiquent une amélioration (coût du risque passé de -1,8% à -0,5% du PNB entre 2024 et 2025). La structure financière montre une autonomie financière de 11,54%, faible en apparence mais caractéristique du modèle bancaire où les dépôts clientèle (686,927 milliards FCFA) constituent la principale ressource, couvrant largement les créances clientèle (386,424 milliards FCFA), avec un ratio de transformation sain. Les rapports trimestriels 2026 confirment la dynamique : au T1 2026 (rapport du 31 mars 2026), le PNB progresse de 6,82% à 12,580 milliards FCFA et le résultat net de 9,78% à 5,741 milliards FCFA, avec un coefficient d'exploitation amélioré à 42,1%. Le rapport du T3 2025 (30 septembre 2025) faisait déjà état d'un PNB de 37,44 milliards FCFA (+6,71%) et d'un résultat net de 16,37 milliards FCFA (+10,01%), avec une baisse du coût du risque et un coefficient d'exploitation à 44,4%. Sur la base de ces tendances, on estime que l'exercice 2026 devrait enregistrer une croissance du PNB de l'ordre de 6-7% et une progression du résultat net de 8-10%, poursuivant la trajectoire vertueuse observée depuis 2024. La recommandation fondamentale est donc positive : solidité du bilan, rentabilité élevée, efficacité opérationnelle confirmée, avec un risque principal lié à la concentration sur le marché sénégalais et à l'environnement économique régional.</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valorisation de BOAS (PER 13,4x, P/B 3,04x, EV/EBITDA 8,7x) apparaît raisonnable, légèrement supérieure à la moyenne du marché BRVM mais justifiée par un ROE de 22,69% et une qualité bénéficiaire constante. Le comportement du cours sur 100 jours (+8,60%) révèle une tendance haussière maîtrisée, avec une volatilité modérée (26,5%) et une distribution équilibrée (skewness 0,332, kurtosis -1,207), sans risque de pics extrêmes. Les signaux techniques sont partagés : les moyennes mobiles et le MACD soutiennent l'achat, mais le RSI neutre et le stochastique en surachat invitent à la prudence, suggérant une consolidation possible à court terme. Les fondamentaux demeurent le point fort du dossier : PNB et résultat net en croissance, coefficient d'exploitation excellent (44,02% en 2025, 42,1% au T1 2026), et perspectives favorables estimées à +6-7% de PNB et +8-10% de résultat net pour 2026. Les prédictions IA (J+1 à J+10) anticipent cependant une trajectoire baissière vers 7 533 FCFA, en contradiction avec les signaux techniques haussiers et les fondamentaux solides, ce qui suggère une possible correction technique de court terme. Compte tenu de cette divergence, la recommandation finale est **CONSERVER** avec un biais haussier : la solidité fondamentale et la valorisation raisonnable justifient une exposition, mais le signal baissier des prédictions IA et le stochastique en surachat incitent à ne pas renforcer immédiatement. Le niveau de confiance est **Moyen**, le risque global **Moyen**, et l'horizon d'investissement optimal se situe à **moyen terme (3-12 mois)**, le temps que la correction technique s'achève et que la croissance bénéficiaire se matérialise.</w:t>
      </w:r>
    </w:p>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"La banque affiche une croissance \u00e9quilibr\u00e9e avec une progression solide de tous ses agr\u00e9gats financiers. La hausse significative des d\u00e9p\u00f4ts clients et l'am\u00e9lioration de la rentabilit\u00e9 t\u00e9moignent d'une dynamique positive."}</w:t>
      </w:r>
    </w:p>
    <w:p>
      <w:pPr>
        <w:spacing w:before="40"/>
        <w:ind w:left="400"/>
      </w:pPr>
      <w:r>
        <w:rPr>
          <w:sz w:val="18"/>
        </w:rPr>
        <w:t>Bank of Africa Sénégal présente une croissance solide de ses activités entre mars 2025 et mars 2026. Le total de l'actif progresse significativement de 748,246 à 805,991 millions FCFA, soit une hausse de 7,7%. Le résultat net s'améliore de 5,230 à 5,741 millions FCFA, témoignant d'une rentabilité en progression. Les dépôts clients augmentent fortement de 555,391 à 631,038 millions FCFA, reflétant une confiance accrue. Les engagements hors bilan croissent également, passant de 523,531 à 597,010 millions FCFA.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{'depots_clients': '631,038 millions FCFA', 'creances_clients': '408,143 millions FCFA', 'produit_net_bancaire': '12,580 millions FCFA', 'engagements_hors_bilan': '597,010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805,991 millions FCFA</w:t>
            </w:r>
          </w:p>
        </w:tc>
      </w:tr>
      <w:tr>
        <w:tc>
          <w:tcPr>
            <w:tcW w:type="dxa" w:w="2160"/>
          </w:tcPr>
          <w:p>
            <w:r/>
            <w:r>
              <w:rPr>
                <w:b/>
                <w:sz w:val="16"/>
              </w:rPr>
              <w:t>resultat_net</w:t>
              <w:br/>
            </w:r>
            <w:r>
              <w:rPr>
                <w:sz w:val="18"/>
              </w:rPr>
              <w:t>5,741 millions FCFA</w:t>
            </w:r>
          </w:p>
        </w:tc>
        <w:tc>
          <w:tcPr>
            <w:tcW w:type="dxa" w:w="2160"/>
          </w:tcPr>
          <w:p>
            <w:r/>
            <w:r>
              <w:rPr>
                <w:b/>
                <w:sz w:val="16"/>
              </w:rPr>
              <w:t>capitaux_propres</w:t>
              <w:br/>
            </w:r>
            <w:r>
              <w:rPr>
                <w:sz w:val="18"/>
              </w:rPr>
              <w:t>102,267 millions FCFA</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total actif de 7,7% à 805,991 millions FCFA</w:t>
      </w:r>
    </w:p>
    <w:p>
      <w:pPr>
        <w:pStyle w:val="ListBullet"/>
        <w:spacing w:before="20" w:after="20"/>
        <w:ind w:left="700"/>
      </w:pPr>
      <w:r>
        <w:rPr>
          <w:sz w:val="18"/>
        </w:rPr>
        <w:t>Progression du résultat net de 9,8% à 5,741 millions FCFA</w:t>
      </w:r>
    </w:p>
    <w:p>
      <w:pPr>
        <w:pStyle w:val="ListBullet"/>
        <w:spacing w:before="20" w:after="20"/>
        <w:ind w:left="700"/>
      </w:pPr>
      <w:r>
        <w:rPr>
          <w:sz w:val="18"/>
        </w:rPr>
        <w:t>Forte hausse des dépôts clients (+13,6%) à 631,038 millions FCFA</w:t>
      </w:r>
    </w:p>
    <w:p>
      <w:pPr>
        <w:pStyle w:val="ListBullet"/>
        <w:spacing w:before="20" w:after="20"/>
        <w:ind w:left="700"/>
      </w:pPr>
      <w:r>
        <w:rPr>
          <w:sz w:val="18"/>
        </w:rPr>
        <w:t>Amélioration du produit net bancaire de 11,776 à 12,580 millions FCFA (+6,8%)</w:t>
      </w:r>
    </w:p>
    <w:p>
      <w:pPr>
        <w:pStyle w:val="ListBullet"/>
        <w:spacing w:before="20" w:after="20"/>
        <w:ind w:left="700"/>
      </w:pPr>
      <w:r>
        <w:rPr>
          <w:sz w:val="18"/>
        </w:rPr>
        <w:t>Augmentation des créances clients de 389,996 à 408,143 millions FCFA</w:t>
      </w:r>
    </w:p>
    <w:p>
      <w:pPr>
        <w:pStyle w:val="ListBullet"/>
        <w:spacing w:before="20" w:after="20"/>
        <w:ind w:left="700"/>
      </w:pPr>
      <w:r>
        <w:rPr>
          <w:sz w:val="18"/>
        </w:rPr>
        <w:t>Progression des capitaux propres de 93,851 à 102,267 millions FCFA</w:t>
      </w:r>
    </w:p>
    <w:p>
      <w:pPr>
        <w:spacing w:before="40"/>
        <w:ind w:left="400"/>
      </w:pPr>
      <w:r>
        <w:rPr>
          <w:b/>
          <w:color w:val="C05000"/>
          <w:sz w:val="18"/>
        </w:rPr>
        <w:t xml:space="preserve">⚠️ Risques : </w:t>
      </w:r>
      <w:r>
        <w:rPr>
          <w:sz w:val="18"/>
        </w:rPr>
        <w:t>["Augmentation du co\u00fbt du risque de 814 \u00e0 802 millions FCFA n\u00e9cessitant une surveillance", "Concentration potentielle sur le march\u00e9 s\u00e9n\u00e9galais limitant la diversification g\u00e9ographique", "Exposition aux fluctuations r\u00e9glementaires du secteur bancaire en Afrique</w:t>
      </w:r>
    </w:p>
    <w:p>
      <w:pPr>
        <w:spacing w:before="40"/>
        <w:ind w:left="400"/>
      </w:pPr>
      <w:r>
        <w:rPr>
          <w:b/>
          <w:color w:val="0064A0"/>
          <w:sz w:val="18"/>
        </w:rPr>
        <w:t xml:space="preserve">🔮 Perspectives : </w:t>
      </w:r>
      <w:r>
        <w:rPr>
          <w:sz w:val="18"/>
        </w:rPr>
        <w:t>La banque devrait poursuivre sa trajectoire de croissance avec une expansion continue de son portefeuille client et de ses activités. L'amélioration de la collecte de dépôts devrait soutenir le développement des crédits et renforcer la rentabilité à moyen terme.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"La banque affiche une croissance \u00e9quilibr\u00e9e avec une forte collecte de ressources et une am\u00e9lioration de l'efficacit\u00e9 op\u00e9rationnelle. La progression du r\u00e9sultat net de 9,78% et l'am\u00e9lioration du coefficient d'exploitation t\u00e9moignent d'une performance solide."}</w:t>
      </w:r>
    </w:p>
    <w:p>
      <w:pPr>
        <w:spacing w:before="40"/>
        <w:ind w:left="400"/>
      </w:pPr>
      <w:r>
        <w:rPr>
          <w:sz w:val="18"/>
        </w:rPr>
        <w:t>Bank of Africa Senegal présente des résultats solides au 1er trimestre 2026 avec une croissance totale du bilan de 7,7%. La banque renforce ses ressources clients (+16,68%) et maintient une progression de l'emploi (+4,76%). Le Produit Net Bancaire atteint 12 580 millions FCFA en hausse de 6,82%. Le résultat net progresse de 9,78% à 5 741 millions FCFA. Les ratios de rentabilité s'améliorent avec un coefficient d'exploitation qui passe de 42,8% à 42,1%.</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{'emplois': '408 143 millions FCFA', 'ressources': '648 038 millions FCFA', 'cout_risque_credit': '-0,8%', 'marge_nette_bancaire': '4,5%', 'croissance_commissions': '10,1%', 'coefficient_exploitation': '42,1%'}</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45,7%</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5 741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12 580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bilan global de 7,7% démontrant une expansion soutenue</w:t>
      </w:r>
    </w:p>
    <w:p>
      <w:pPr>
        <w:pStyle w:val="ListBullet"/>
        <w:spacing w:before="20" w:after="20"/>
        <w:ind w:left="700"/>
      </w:pPr>
      <w:r>
        <w:rPr>
          <w:sz w:val="18"/>
        </w:rPr>
        <w:t>Forte progression des ressources clientèle de 16,68% (648 038 vs 555 391)</w:t>
      </w:r>
    </w:p>
    <w:p>
      <w:pPr>
        <w:pStyle w:val="ListBullet"/>
        <w:spacing w:before="20" w:after="20"/>
        <w:ind w:left="700"/>
      </w:pPr>
      <w:r>
        <w:rPr>
          <w:sz w:val="18"/>
        </w:rPr>
        <w:t>Augmentation modérée des emplois de 4,76% à 408 143 millions FCFA</w:t>
      </w:r>
    </w:p>
    <w:p>
      <w:pPr>
        <w:pStyle w:val="ListBullet"/>
        <w:spacing w:before="20" w:after="20"/>
        <w:ind w:left="700"/>
      </w:pPr>
      <w:r>
        <w:rPr>
          <w:sz w:val="18"/>
        </w:rPr>
        <w:t>Produit Net Bancaire en hausse de 6,82% à 12 580 millions FCFA</w:t>
      </w:r>
    </w:p>
    <w:p>
      <w:pPr>
        <w:pStyle w:val="ListBullet"/>
        <w:spacing w:before="20" w:after="20"/>
        <w:ind w:left="700"/>
      </w:pPr>
      <w:r>
        <w:rPr>
          <w:sz w:val="18"/>
        </w:rPr>
        <w:t>Amélioration du coefficient d'exploitation de 42,8% à 42,1%</w:t>
      </w:r>
    </w:p>
    <w:p>
      <w:pPr>
        <w:pStyle w:val="ListBullet"/>
        <w:spacing w:before="20" w:after="20"/>
        <w:ind w:left="700"/>
      </w:pPr>
      <w:r>
        <w:rPr>
          <w:sz w:val="18"/>
        </w:rPr>
        <w:t>Coût du risque de crédit stable à -0,8%</w:t>
      </w:r>
    </w:p>
    <w:p>
      <w:pPr>
        <w:spacing w:before="40"/>
        <w:ind w:left="400"/>
      </w:pPr>
      <w:r>
        <w:rPr>
          <w:b/>
          <w:color w:val="C05000"/>
          <w:sz w:val="18"/>
        </w:rPr>
        <w:t xml:space="preserve">⚠️ Risques : </w:t>
      </w:r>
      <w:r>
        <w:rPr>
          <w:sz w:val="18"/>
        </w:rPr>
        <w:t>["Croissance des emplois plus lente que celle des ressources pourrait limiter la rentabilit\u00e9 future", "Exposition au risque de cr\u00e9dit dans un environnement \u00e9conomique incertain", "D\u00e9pendance \u00e0 l'\u00e9volution des taux d'int\u00e9r\u00eat et de la conjoncture \u00e9conomique</w:t>
      </w:r>
    </w:p>
    <w:p>
      <w:pPr>
        <w:spacing w:before="40"/>
        <w:ind w:left="400"/>
      </w:pPr>
      <w:r>
        <w:rPr>
          <w:b/>
          <w:color w:val="0064A0"/>
          <w:sz w:val="18"/>
        </w:rPr>
        <w:t xml:space="preserve">🔮 Perspectives : </w:t>
      </w:r>
      <w:r>
        <w:rPr>
          <w:sz w:val="18"/>
        </w:rPr>
        <w:t>La banque semble bien positionnée pour poursuivre sa croissance avec une base de ressources renforcée et une efficacité opérationnelle améliorée. L'expansion du réseau d'agences et la consolidation de la collecte devraient soutenir la performance future.</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"Excellente performance financi\u00e8re avec une croissance de 37% du r\u00e9sultat net et am\u00e9lioration de tous les indicateurs cl\u00e9s. La banque d\u00e9montre sa r\u00e9silience et sa capacit\u00e9 \u00e0 g\u00e9n\u00e9rer de la valeur malgr\u00e9 le contexte sanitaire."}</w:t>
      </w:r>
    </w:p>
    <w:p>
      <w:pPr>
        <w:spacing w:before="40"/>
        <w:ind w:left="400"/>
      </w:pPr>
      <w:r>
        <w:rPr>
          <w:sz w:val="18"/>
        </w:rPr>
        <w:t>Bank of Africa Sénégal affiche des résultats solides au T3 2021 avec une croissance de 14% du total bilan. Le Produit Net Bancaire progresse de 22% à 25,593 milliards FCFA, porté par l'évolution des marges et le développement des crédits. Le coefficient d'exploitation s'améliore de 11,5 points à 50,2% grâce à la maîtrise des frais généraux. Le résultat net bondit de 37% à 7,558 milliards FCFA malgré les impacts Covid. La banque maintient une bonne gestion du risque avec un coût du risque contenu à -1,8%.</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'-1,8%', 'produit_net_bancaire': '25 593 millions FCFA', 'resultat_avant_impots': '7 563 millions FCFA', 'coefficient_exploitation': '50,2%'}</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7 558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25 593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forte hausse de 21,95% à 25,593 milliards FCFA</w:t>
      </w:r>
    </w:p>
    <w:p>
      <w:pPr>
        <w:pStyle w:val="ListBullet"/>
        <w:spacing w:before="20" w:after="20"/>
        <w:ind w:left="700"/>
      </w:pPr>
      <w:r>
        <w:rPr>
          <w:sz w:val="18"/>
        </w:rPr>
        <w:t>Résultat net en progression de 37% atteignant 7,558 milliards FCFA</w:t>
      </w:r>
    </w:p>
    <w:p>
      <w:pPr>
        <w:pStyle w:val="ListBullet"/>
        <w:spacing w:before="20" w:after="20"/>
        <w:ind w:left="700"/>
      </w:pPr>
      <w:r>
        <w:rPr>
          <w:sz w:val="18"/>
        </w:rPr>
        <w:t>Amélioration significative du coefficient d'exploitation à 50,2% (-11,5 points)</w:t>
      </w:r>
    </w:p>
    <w:p>
      <w:pPr>
        <w:pStyle w:val="ListBullet"/>
        <w:spacing w:before="20" w:after="20"/>
        <w:ind w:left="700"/>
      </w:pPr>
      <w:r>
        <w:rPr>
          <w:sz w:val="18"/>
        </w:rPr>
        <w:t>Croissance soutenue du total bilan de 14%</w:t>
      </w:r>
    </w:p>
    <w:p>
      <w:pPr>
        <w:pStyle w:val="ListBullet"/>
        <w:spacing w:before="20" w:after="20"/>
        <w:ind w:left="700"/>
      </w:pPr>
      <w:r>
        <w:rPr>
          <w:sz w:val="18"/>
        </w:rPr>
        <w:t>Progression des dépôts clientèle de 7,8%</w:t>
      </w:r>
    </w:p>
    <w:p>
      <w:pPr>
        <w:pStyle w:val="ListBullet"/>
        <w:spacing w:before="20" w:after="20"/>
        <w:ind w:left="700"/>
      </w:pPr>
      <w:r>
        <w:rPr>
          <w:sz w:val="18"/>
        </w:rPr>
        <w:t>Développement des encours de crédits avec hausse de 8,6%</w:t>
      </w:r>
    </w:p>
    <w:p>
      <w:pPr>
        <w:spacing w:before="40"/>
        <w:ind w:left="400"/>
      </w:pPr>
      <w:r>
        <w:rPr>
          <w:b/>
          <w:color w:val="C05000"/>
          <w:sz w:val="18"/>
        </w:rPr>
        <w:t xml:space="preserve">⚠️ Risques : </w:t>
      </w:r>
      <w:r>
        <w:rPr>
          <w:sz w:val="18"/>
        </w:rPr>
        <w:t>["Persistance de la crise sanitaire Covid-19 et ses impacts \u00e9conomiques", "D\u00e9t\u00e9rioration potentielle de la qualit\u00e9 des actifs dans un contexte \u00e9conomique incertain", "Concurrence accrue sur le march\u00e9 bancaire s\u00e9n\u00e9galais"]</w:t>
      </w:r>
    </w:p>
    <w:p>
      <w:pPr>
        <w:spacing w:before="40"/>
        <w:ind w:left="400"/>
      </w:pPr>
      <w:r>
        <w:rPr>
          <w:b/>
          <w:color w:val="0064A0"/>
          <w:sz w:val="18"/>
        </w:rPr>
        <w:t xml:space="preserve">🔮 Perspectives : </w:t>
      </w:r>
      <w:r>
        <w:rPr>
          <w:sz w:val="18"/>
        </w:rPr>
        <w:t>La trajectoire positive de Bank of Africa Sénégal devrait se poursuivre avec la poursuite de la reprise économique. La banque est bien positionnée pour capitaliser sur la croissance des activités commerciales et maintenir sa dynamique de rentabilité.</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"Les performances financi\u00e8res exceptionnelles de 2021 avec une croissance du r\u00e9sultat net de 44,4% et l'expansion soutenue de l'activit\u00e9 d\u00e9montrent la solidit\u00e9 du mod\u00e8le \u00e9conomique. La banque b\u00e9n\u00e9ficie d'une structure financi\u00e8re renforc\u00e9e et d'une dynamique commerciale favorable."}</w:t>
      </w:r>
    </w:p>
    <w:p>
      <w:pPr>
        <w:spacing w:before="40"/>
        <w:ind w:left="400"/>
      </w:pPr>
      <w:r>
        <w:rPr>
          <w:sz w:val="18"/>
        </w:rPr>
        <w:t>Bank of Africa Sénégal (BOA SN) présente des résultats financiers solides en 2021 avec une croissance significative de sa rentabilité. Le résultat net a progressé de 44,4% passant de 7,667 millions FCFA en 2020 à 11,070 millions FCFA en 2021. Le total de l'actif s'est apprécié de 11,5% atteignant 626,289 millions FCFA contre 561,588 millions FCFA l'année précédente. Les créances sur la clientèle ont enregistré une hausse notable de 15,1% à 321,621 millions FCFA, témoignant d'une expansion de l'activité de crédit. Les capitaux propres se sont renforcés avec une augmentation de 14,6% à 53,327 millions FCFA, consolidant ainsi la structure financière de la banque.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'445,946 millions FCFA', 'creances_clientele': '321,621 millions FCFA', 'charges_exploitation': '15,829 millions FCFA', 'produit_net_bancaire': '35,727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626,289 millions FCFA</w:t>
            </w:r>
          </w:p>
        </w:tc>
      </w:tr>
      <w:tr>
        <w:tc>
          <w:tcPr>
            <w:tcW w:type="dxa" w:w="2160"/>
          </w:tcPr>
          <w:p>
            <w:r/>
            <w:r>
              <w:rPr>
                <w:b/>
                <w:sz w:val="16"/>
              </w:rPr>
              <w:t>resultat_net</w:t>
              <w:br/>
            </w:r>
            <w:r>
              <w:rPr>
                <w:sz w:val="18"/>
              </w:rPr>
              <w:t>11,070 millions FCFA</w:t>
            </w:r>
          </w:p>
        </w:tc>
        <w:tc>
          <w:tcPr>
            <w:tcW w:type="dxa" w:w="2160"/>
          </w:tcPr>
          <w:p>
            <w:r/>
            <w:r>
              <w:rPr>
                <w:b/>
                <w:sz w:val="16"/>
              </w:rPr>
              <w:t>capitaux_propres</w:t>
              <w:br/>
            </w:r>
            <w:r>
              <w:rPr>
                <w:sz w:val="18"/>
              </w:rPr>
              <w:t>53,327 millions FCFA</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résultat net de 44,4% en 2021 (11,070 millions FCFA vs 7,667 millions FCFA)</w:t>
      </w:r>
    </w:p>
    <w:p>
      <w:pPr>
        <w:pStyle w:val="ListBullet"/>
        <w:spacing w:before="20" w:after="20"/>
        <w:ind w:left="700"/>
      </w:pPr>
      <w:r>
        <w:rPr>
          <w:sz w:val="18"/>
        </w:rPr>
        <w:t>Progression du total actif de 11,5% à 626,289 millions FCFA</w:t>
      </w:r>
    </w:p>
    <w:p>
      <w:pPr>
        <w:pStyle w:val="ListBullet"/>
        <w:spacing w:before="20" w:after="20"/>
        <w:ind w:left="700"/>
      </w:pPr>
      <w:r>
        <w:rPr>
          <w:sz w:val="18"/>
        </w:rPr>
        <w:t>Expansion significative des créances clientèle de 15,1% (321,621 millions FCFA)</w:t>
      </w:r>
    </w:p>
    <w:p>
      <w:pPr>
        <w:pStyle w:val="ListBullet"/>
        <w:spacing w:before="20" w:after="20"/>
        <w:ind w:left="700"/>
      </w:pPr>
      <w:r>
        <w:rPr>
          <w:sz w:val="18"/>
        </w:rPr>
        <w:t>Renforcement des capitaux propres de 14,6% à 53,327 millions FCFA</w:t>
      </w:r>
    </w:p>
    <w:p>
      <w:pPr>
        <w:pStyle w:val="ListBullet"/>
        <w:spacing w:before="20" w:after="20"/>
        <w:ind w:left="700"/>
      </w:pPr>
      <w:r>
        <w:rPr>
          <w:sz w:val="18"/>
        </w:rPr>
        <w:t>Amélioration du produit net bancaire de 19,1% à 35,727 millions FCFA</w:t>
      </w:r>
    </w:p>
    <w:p>
      <w:pPr>
        <w:pStyle w:val="ListBullet"/>
        <w:spacing w:before="20" w:after="20"/>
        <w:ind w:left="700"/>
      </w:pPr>
      <w:r>
        <w:rPr>
          <w:sz w:val="18"/>
        </w:rPr>
        <w:t>Croissance des dépôts clientèle de 19,5% atteignant 445,946 millions FCFA</w:t>
      </w:r>
    </w:p>
    <w:p>
      <w:pPr>
        <w:spacing w:before="40"/>
        <w:ind w:left="400"/>
      </w:pPr>
      <w:r>
        <w:rPr>
          <w:b/>
          <w:color w:val="C05000"/>
          <w:sz w:val="18"/>
        </w:rPr>
        <w:t xml:space="preserve">⚠️ Risques : </w:t>
      </w:r>
      <w:r>
        <w:rPr>
          <w:sz w:val="18"/>
        </w:rPr>
        <w:t>["Exposition au risque de cr\u00e9dit avec l'expansion rapide du portefeuille de pr\u00eats", "D\u00e9pendance aux conditions \u00e9conomiques du march\u00e9 s\u00e9n\u00e9galais et r\u00e9gional", "Pression concurrentielle dans le secteur bancaire ouest-africain"]</w:t>
      </w:r>
    </w:p>
    <w:p>
      <w:pPr>
        <w:spacing w:before="40"/>
        <w:ind w:left="400"/>
      </w:pPr>
      <w:r>
        <w:rPr>
          <w:b/>
          <w:color w:val="0064A0"/>
          <w:sz w:val="18"/>
        </w:rPr>
        <w:t xml:space="preserve">🔮 Perspectives : </w:t>
      </w:r>
      <w:r>
        <w:rPr>
          <w:sz w:val="18"/>
        </w:rPr>
        <w:t xml:space="preserve">BOA SN devrait poursuivre sa trajectoire de croissance en 2022 grâce à sa position solide sur le marché bancaire sénégalais et à l'expansion de ses activités de crédit. La banque pourrait bénéficier de la reprise économique post-COVID et de sa stratégie d'expansion régionale au sein du groupe BMCE. </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d\u00e9montre une excellente dynamique de croissance avec une rentabilit\u00e9 en forte hausse et une expansion soutenue de son activit\u00e9. La ma\u00eetrise des co\u00fbts et des risques conjugu\u00e9e \u00e0 la diversification des revenus offre de solides perspectives de d\u00e9veloppement."}</w:t>
      </w:r>
    </w:p>
    <w:p>
      <w:pPr>
        <w:spacing w:before="40"/>
        <w:ind w:left="400"/>
      </w:pPr>
      <w:r>
        <w:rPr>
          <w:sz w:val="18"/>
        </w:rPr>
        <w:t>BOA-SENEGAL a achevé son plan triennal de développement 2019-2021 avec un taux de réalisation global de plus de 80%. La banque affiche une forte croissance de sa rentabilité avec un résultat net de 11 070 millions FCFA au S2 2021, en hausse de 44,39% par rapport à 2020. Le produit net bancaire progresse de 19,10% à 35 727 millions FCFA, soutenu par une hausse des commissions de 18,7%. Les dépôts clients ont augmenté de 19,5% pour atteindre 445 946 millions FCFA et les crédits nets ont progressé de 15% à 321 621 millions FCFA. La banque maintient une maîtrise des risques avec un coût du risque contenu à -2,3% des encours de crédit.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{'credits_nets': '321 621 millions FCFA', 'cout_du_risque': '-6 617 millions FCFA', 'depots_clients': '445 946 millions FCFA', 'frais_generaux': '18 177 millions FCFA', 'part_marche_depots': '6,4%', 'part_marche_credits': '5,7%', 'produit_net_bancaire': '35 727 millions FCFA', 'resultat_brut_exploitation': '17 550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11 070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Achèvement réussi du plan triennal 2019-2021 avec un taux de réalisation de plus de 80%</w:t>
      </w:r>
    </w:p>
    <w:p>
      <w:pPr>
        <w:pStyle w:val="ListBullet"/>
        <w:spacing w:before="20" w:after="20"/>
        <w:ind w:left="700"/>
      </w:pPr>
      <w:r>
        <w:rPr>
          <w:sz w:val="18"/>
        </w:rPr>
        <w:t>Forte croissance du résultat net de 44,39% à 11 070 millions FCFA au S2 2021</w:t>
      </w:r>
    </w:p>
    <w:p>
      <w:pPr>
        <w:pStyle w:val="ListBullet"/>
        <w:spacing w:before="20" w:after="20"/>
        <w:ind w:left="700"/>
      </w:pPr>
      <w:r>
        <w:rPr>
          <w:sz w:val="18"/>
        </w:rPr>
        <w:t>Progression solide du produit net bancaire de 19,10% à 35 727 millions FCFA</w:t>
      </w:r>
    </w:p>
    <w:p>
      <w:pPr>
        <w:pStyle w:val="ListBullet"/>
        <w:spacing w:before="20" w:after="20"/>
        <w:ind w:left="700"/>
      </w:pPr>
      <w:r>
        <w:rPr>
          <w:sz w:val="18"/>
        </w:rPr>
        <w:t>Hausse significative des commissions de 18,7%, témoignant d'une diversification des revenus</w:t>
      </w:r>
    </w:p>
    <w:p>
      <w:pPr>
        <w:pStyle w:val="ListBullet"/>
        <w:spacing w:before="20" w:after="20"/>
        <w:ind w:left="700"/>
      </w:pPr>
      <w:r>
        <w:rPr>
          <w:sz w:val="18"/>
        </w:rPr>
        <w:t>Croissance soutenue des dépôts clients de 19,5% à 445 946 millions FCFA fin 2021</w:t>
      </w:r>
    </w:p>
    <w:p>
      <w:pPr>
        <w:pStyle w:val="ListBullet"/>
        <w:spacing w:before="20" w:after="20"/>
        <w:ind w:left="700"/>
      </w:pPr>
      <w:r>
        <w:rPr>
          <w:sz w:val="18"/>
        </w:rPr>
        <w:t>Expansion de l'activité crédit avec une hausse de 15% des crédits nets à 321 621 millions FCFA</w:t>
      </w:r>
    </w:p>
    <w:p>
      <w:pPr>
        <w:spacing w:before="40"/>
        <w:ind w:left="400"/>
      </w:pPr>
      <w:r>
        <w:rPr>
          <w:b/>
          <w:color w:val="C05000"/>
          <w:sz w:val="18"/>
        </w:rPr>
        <w:t xml:space="preserve">⚠️ Risques : </w:t>
      </w:r>
      <w:r>
        <w:rPr>
          <w:sz w:val="18"/>
        </w:rPr>
        <w:t>["Concurrence accrue sur le march\u00e9 bancaire s\u00e9n\u00e9galais", "\u00c9volution des conditions \u00e9conomiques et impact potentiel sur la qualit\u00e9 des cr\u00e9dits", "Pression sur les marges dans un environnement de taux bas"]</w:t>
      </w:r>
    </w:p>
    <w:p>
      <w:pPr>
        <w:spacing w:before="40"/>
        <w:ind w:left="400"/>
      </w:pPr>
      <w:r>
        <w:rPr>
          <w:b/>
          <w:color w:val="0064A0"/>
          <w:sz w:val="18"/>
        </w:rPr>
        <w:t xml:space="preserve">🔮 Perspectives : </w:t>
      </w:r>
      <w:r>
        <w:rPr>
          <w:sz w:val="18"/>
        </w:rPr>
        <w:t>BOA-SENEGAL devrait poursuivre sa dynamique de croissance portée par l'expansion de son réseau et le développement de nouveaux produits. La banque vise à renforcer ses parts de marché tout en maintenant sa discipline de gestion des risques et son focus sur la rentabilité.</w:t>
      </w:r>
    </w:p>
    <w:p/>
    <w:p>
      <w:r>
        <w:t>════════════════════════════════════════════════════════════════════════════════</w:t>
      </w:r>
    </w:p>
    <w:p>
      <w:r>
        <w:br w:type="page"/>
      </w:r>
    </w:p>
    <w:p>
      <w:pPr>
        <w:pStyle w:val="Heading2"/>
        <w:spacing w:before="360"/>
      </w:pPr>
      <w:r>
        <w:rPr>
          <w:color w:val="0066CC"/>
        </w:rPr>
        <w:t>12. CABC - CABC - SICABLE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CABC</w:t>
            </w:r>
          </w:p>
          <w:p>
            <w:r>
              <w:rPr>
                <w:b/>
                <w:color w:val="323250"/>
                <w:sz w:val="16"/>
              </w:rPr>
              <w:t xml:space="preserve">Société : </w:t>
            </w:r>
            <w:r>
              <w:rPr>
                <w:color w:val="000000"/>
                <w:sz w:val="16"/>
              </w:rPr>
              <w:t>CABC - SICABLE COTE D'IVOIRE</w:t>
            </w:r>
          </w:p>
          <w:p>
            <w:r>
              <w:rPr>
                <w:b/>
                <w:color w:val="323250"/>
                <w:sz w:val="16"/>
              </w:rPr>
              <w:t xml:space="preserve">Secteur : </w:t>
            </w:r>
            <w:r>
              <w:rPr>
                <w:color w:val="000000"/>
                <w:sz w:val="16"/>
              </w:rPr>
              <w:t>INDUSTRIELS</w:t>
            </w:r>
          </w:p>
        </w:tc>
        <w:tc>
          <w:tcPr>
            <w:tcW w:type="dxa" w:w="2268"/>
            <w:shd w:fill="E2EFDA" w:val="clear"/>
          </w:tcPr>
          <w:p>
            <w:r>
              <w:rPr>
                <w:b/>
                <w:color w:val="1E461E"/>
                <w:sz w:val="16"/>
              </w:rPr>
              <w:t xml:space="preserve">Capitalisation : </w:t>
            </w:r>
            <w:r>
              <w:rPr>
                <w:b/>
                <w:color w:val="006400"/>
                <w:sz w:val="17"/>
              </w:rPr>
              <w:t>19.54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2,034 titres</w:t>
            </w:r>
          </w:p>
        </w:tc>
        <w:tc>
          <w:tcPr>
            <w:tcW w:type="dxa" w:w="2268"/>
            <w:shd w:fill="FFF2CC" w:val="clear"/>
          </w:tcPr>
          <w:p>
            <w:r>
              <w:rPr>
                <w:b/>
                <w:color w:val="503200"/>
                <w:sz w:val="16"/>
              </w:rPr>
              <w:t xml:space="preserve">Cours actuel : </w:t>
            </w:r>
            <w:r>
              <w:rPr>
                <w:color w:val="000000"/>
                <w:sz w:val="17"/>
              </w:rPr>
              <w:t>3,300 FCFA</w:t>
            </w:r>
          </w:p>
          <w:p>
            <w:r>
              <w:rPr>
                <w:b/>
                <w:color w:val="503200"/>
                <w:sz w:val="16"/>
              </w:rPr>
              <w:t xml:space="preserve">Var. 100 jours : </w:t>
            </w:r>
            <w:r>
              <w:rPr>
                <w:b/>
                <w:color w:val="B40000"/>
                <w:sz w:val="17"/>
              </w:rPr>
              <w:t>-2.94%</w:t>
            </w:r>
          </w:p>
          <w:p>
            <w:r>
              <w:rPr>
                <w:b/>
                <w:color w:val="503200"/>
                <w:sz w:val="16"/>
              </w:rPr>
              <w:t xml:space="preserve">Plus haut 100j : </w:t>
            </w:r>
            <w:r>
              <w:rPr>
                <w:color w:val="000000"/>
                <w:sz w:val="17"/>
              </w:rPr>
              <w:t>4,500 FCFA</w:t>
            </w:r>
          </w:p>
          <w:p>
            <w:r>
              <w:rPr>
                <w:b/>
                <w:color w:val="503200"/>
                <w:sz w:val="16"/>
              </w:rPr>
              <w:t xml:space="preserve">Plus bas 100j : </w:t>
            </w:r>
            <w:r>
              <w:rPr>
                <w:color w:val="000000"/>
                <w:sz w:val="17"/>
              </w:rPr>
              <w:t>3,190 FCFA</w:t>
            </w:r>
          </w:p>
          <w:p>
            <w:r>
              <w:rPr>
                <w:b/>
                <w:color w:val="503200"/>
                <w:sz w:val="16"/>
              </w:rPr>
              <w:t xml:space="preserve">Volatilité ann. : </w:t>
            </w:r>
            <w:r>
              <w:rPr>
                <w:color w:val="000000"/>
                <w:sz w:val="17"/>
              </w:rPr>
              <w:t>44.9%</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17.3/100 → Faible</w:t>
      </w:r>
    </w:p>
    <w:p>
      <w:pPr>
        <w:spacing w:before="40" w:after="80"/>
      </w:pPr>
      <w:r>
        <w:rPr>
          <w:rFonts w:ascii="Courier New" w:hAnsi="Courier New"/>
          <w:color w:val="006400"/>
          <w:sz w:val="18"/>
        </w:rPr>
        <w:t>███░░░░░░░░░░░░░░░░░  17.3/100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7.95% (Moyenne) — μ=3,679 FCFA, σ=292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β=0.3654 (Défensif) — Cov=0.000027, Var(idx)=0.000073, ρ=0.110, n=98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2,034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σ_j=2.83%/j (Stable) — Vol. annualisée≈44.9%</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67/100  (Bon)</w:t>
      </w:r>
    </w:p>
    <w:p/>
    <w:p>
      <w:pPr>
        <w:jc w:val="center"/>
      </w:pPr>
      <w:r>
        <w:drawing>
          <wp:inline xmlns:a="http://schemas.openxmlformats.org/drawingml/2006/main" xmlns:pic="http://schemas.openxmlformats.org/drawingml/2006/picture">
            <wp:extent cx="5669280" cy="2616976"/>
            <wp:docPr id="14" name="Picture 14"/>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5669280" cy="2616976"/>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2026-10-07</w:t>
            </w:r>
          </w:p>
        </w:tc>
        <w:tc>
          <w:tcPr>
            <w:tcW w:type="dxa" w:w="1440"/>
            <w:shd w:fill="FAFAFA" w:val="clear"/>
          </w:tcPr>
          <w:p>
            <w:r>
              <w:rPr>
                <w:sz w:val="17"/>
              </w:rPr>
              <w:t>3,191</w:t>
            </w:r>
          </w:p>
        </w:tc>
        <w:tc>
          <w:tcPr>
            <w:tcW w:type="dxa" w:w="1440"/>
            <w:shd w:fill="FAFAFA" w:val="clear"/>
          </w:tcPr>
          <w:p>
            <w:r>
              <w:rPr>
                <w:b/>
                <w:sz w:val="17"/>
              </w:rPr>
              <w:t>3,292</w:t>
            </w:r>
          </w:p>
        </w:tc>
        <w:tc>
          <w:tcPr>
            <w:tcW w:type="dxa" w:w="1440"/>
            <w:shd w:fill="FAFAFA" w:val="clear"/>
          </w:tcPr>
          <w:p>
            <w:r>
              <w:rPr>
                <w:sz w:val="17"/>
              </w:rPr>
              <w:t>3,393</w:t>
            </w:r>
          </w:p>
        </w:tc>
        <w:tc>
          <w:tcPr>
            <w:tcW w:type="dxa" w:w="1440"/>
            <w:shd w:fill="FAFAFA" w:val="clear"/>
          </w:tcPr>
          <w:p>
            <w:r>
              <w:rPr>
                <w:b/>
                <w:color w:val="C00000"/>
                <w:sz w:val="17"/>
              </w:rPr>
              <w:t>-0.2%</w:t>
            </w:r>
          </w:p>
        </w:tc>
      </w:tr>
      <w:tr>
        <w:tc>
          <w:tcPr>
            <w:tcW w:type="dxa" w:w="1440"/>
            <w:shd w:fill="FAFAFA" w:val="clear"/>
          </w:tcPr>
          <w:p>
            <w:r>
              <w:rPr>
                <w:sz w:val="17"/>
              </w:rPr>
              <w:t>J+2  ⭐⭐⭐</w:t>
            </w:r>
          </w:p>
        </w:tc>
        <w:tc>
          <w:tcPr>
            <w:tcW w:type="dxa" w:w="1440"/>
            <w:shd w:fill="FAFAFA" w:val="clear"/>
          </w:tcPr>
          <w:p>
            <w:r>
              <w:rPr>
                <w:sz w:val="17"/>
              </w:rPr>
              <w:t>2026-10-08</w:t>
            </w:r>
          </w:p>
        </w:tc>
        <w:tc>
          <w:tcPr>
            <w:tcW w:type="dxa" w:w="1440"/>
            <w:shd w:fill="FAFAFA" w:val="clear"/>
          </w:tcPr>
          <w:p>
            <w:r>
              <w:rPr>
                <w:sz w:val="17"/>
              </w:rPr>
              <w:t>3,139</w:t>
            </w:r>
          </w:p>
        </w:tc>
        <w:tc>
          <w:tcPr>
            <w:tcW w:type="dxa" w:w="1440"/>
            <w:shd w:fill="FAFAFA" w:val="clear"/>
          </w:tcPr>
          <w:p>
            <w:r>
              <w:rPr>
                <w:b/>
                <w:sz w:val="17"/>
              </w:rPr>
              <w:t>3,281</w:t>
            </w:r>
          </w:p>
        </w:tc>
        <w:tc>
          <w:tcPr>
            <w:tcW w:type="dxa" w:w="1440"/>
            <w:shd w:fill="FAFAFA" w:val="clear"/>
          </w:tcPr>
          <w:p>
            <w:r>
              <w:rPr>
                <w:sz w:val="17"/>
              </w:rPr>
              <w:t>3,424</w:t>
            </w:r>
          </w:p>
        </w:tc>
        <w:tc>
          <w:tcPr>
            <w:tcW w:type="dxa" w:w="1440"/>
            <w:shd w:fill="FAFAFA" w:val="clear"/>
          </w:tcPr>
          <w:p>
            <w:r>
              <w:rPr>
                <w:b/>
                <w:color w:val="C00000"/>
                <w:sz w:val="17"/>
              </w:rPr>
              <w:t>-0.6%</w:t>
            </w:r>
          </w:p>
        </w:tc>
      </w:tr>
      <w:tr>
        <w:tc>
          <w:tcPr>
            <w:tcW w:type="dxa" w:w="1440"/>
            <w:shd w:fill="FAFAFA" w:val="clear"/>
          </w:tcPr>
          <w:p>
            <w:r>
              <w:rPr>
                <w:sz w:val="17"/>
              </w:rPr>
              <w:t>J+3  ⭐⭐⭐</w:t>
            </w:r>
          </w:p>
        </w:tc>
        <w:tc>
          <w:tcPr>
            <w:tcW w:type="dxa" w:w="1440"/>
            <w:shd w:fill="FAFAFA" w:val="clear"/>
          </w:tcPr>
          <w:p>
            <w:r>
              <w:rPr>
                <w:sz w:val="17"/>
              </w:rPr>
              <w:t>2026-10-09</w:t>
            </w:r>
          </w:p>
        </w:tc>
        <w:tc>
          <w:tcPr>
            <w:tcW w:type="dxa" w:w="1440"/>
            <w:shd w:fill="FAFAFA" w:val="clear"/>
          </w:tcPr>
          <w:p>
            <w:r>
              <w:rPr>
                <w:sz w:val="17"/>
              </w:rPr>
              <w:t>3,102</w:t>
            </w:r>
          </w:p>
        </w:tc>
        <w:tc>
          <w:tcPr>
            <w:tcW w:type="dxa" w:w="1440"/>
            <w:shd w:fill="FAFAFA" w:val="clear"/>
          </w:tcPr>
          <w:p>
            <w:r>
              <w:rPr>
                <w:b/>
                <w:sz w:val="17"/>
              </w:rPr>
              <w:t>3,277</w:t>
            </w:r>
          </w:p>
        </w:tc>
        <w:tc>
          <w:tcPr>
            <w:tcW w:type="dxa" w:w="1440"/>
            <w:shd w:fill="FAFAFA" w:val="clear"/>
          </w:tcPr>
          <w:p>
            <w:r>
              <w:rPr>
                <w:sz w:val="17"/>
              </w:rPr>
              <w:t>3,451</w:t>
            </w:r>
          </w:p>
        </w:tc>
        <w:tc>
          <w:tcPr>
            <w:tcW w:type="dxa" w:w="1440"/>
            <w:shd w:fill="FAFAFA" w:val="clear"/>
          </w:tcPr>
          <w:p>
            <w:r>
              <w:rPr>
                <w:b/>
                <w:color w:val="C00000"/>
                <w:sz w:val="17"/>
              </w:rPr>
              <w:t>-0.7%</w:t>
            </w:r>
          </w:p>
        </w:tc>
      </w:tr>
      <w:tr>
        <w:tc>
          <w:tcPr>
            <w:tcW w:type="dxa" w:w="1440"/>
            <w:shd w:fill="FAFAFA" w:val="clear"/>
          </w:tcPr>
          <w:p>
            <w:r>
              <w:rPr>
                <w:sz w:val="17"/>
              </w:rPr>
              <w:t>J+4  Moyenne</w:t>
            </w:r>
          </w:p>
        </w:tc>
        <w:tc>
          <w:tcPr>
            <w:tcW w:type="dxa" w:w="1440"/>
            <w:shd w:fill="FAFAFA" w:val="clear"/>
          </w:tcPr>
          <w:p>
            <w:r>
              <w:rPr>
                <w:sz w:val="17"/>
              </w:rPr>
              <w:t>2026-10-12</w:t>
            </w:r>
          </w:p>
        </w:tc>
        <w:tc>
          <w:tcPr>
            <w:tcW w:type="dxa" w:w="1440"/>
            <w:shd w:fill="FAFAFA" w:val="clear"/>
          </w:tcPr>
          <w:p>
            <w:r>
              <w:rPr>
                <w:sz w:val="17"/>
              </w:rPr>
              <w:t>3,074</w:t>
            </w:r>
          </w:p>
        </w:tc>
        <w:tc>
          <w:tcPr>
            <w:tcW w:type="dxa" w:w="1440"/>
            <w:shd w:fill="FAFAFA" w:val="clear"/>
          </w:tcPr>
          <w:p>
            <w:r>
              <w:rPr>
                <w:b/>
                <w:sz w:val="17"/>
              </w:rPr>
              <w:t>3,275</w:t>
            </w:r>
          </w:p>
        </w:tc>
        <w:tc>
          <w:tcPr>
            <w:tcW w:type="dxa" w:w="1440"/>
            <w:shd w:fill="FAFAFA" w:val="clear"/>
          </w:tcPr>
          <w:p>
            <w:r>
              <w:rPr>
                <w:sz w:val="17"/>
              </w:rPr>
              <w:t>3,476</w:t>
            </w:r>
          </w:p>
        </w:tc>
        <w:tc>
          <w:tcPr>
            <w:tcW w:type="dxa" w:w="1440"/>
            <w:shd w:fill="FAFAFA" w:val="clear"/>
          </w:tcPr>
          <w:p>
            <w:r>
              <w:rPr>
                <w:b/>
                <w:color w:val="C00000"/>
                <w:sz w:val="17"/>
              </w:rPr>
              <w:t>-0.8%</w:t>
            </w:r>
          </w:p>
        </w:tc>
      </w:tr>
      <w:tr>
        <w:tc>
          <w:tcPr>
            <w:tcW w:type="dxa" w:w="1440"/>
            <w:shd w:fill="FAFAFA" w:val="clear"/>
          </w:tcPr>
          <w:p>
            <w:r>
              <w:rPr>
                <w:sz w:val="17"/>
              </w:rPr>
              <w:t>J+5  Moyenne</w:t>
            </w:r>
          </w:p>
        </w:tc>
        <w:tc>
          <w:tcPr>
            <w:tcW w:type="dxa" w:w="1440"/>
            <w:shd w:fill="FAFAFA" w:val="clear"/>
          </w:tcPr>
          <w:p>
            <w:r>
              <w:rPr>
                <w:sz w:val="17"/>
              </w:rPr>
              <w:t>2026-10-13</w:t>
            </w:r>
          </w:p>
        </w:tc>
        <w:tc>
          <w:tcPr>
            <w:tcW w:type="dxa" w:w="1440"/>
            <w:shd w:fill="FAFAFA" w:val="clear"/>
          </w:tcPr>
          <w:p>
            <w:r>
              <w:rPr>
                <w:sz w:val="17"/>
              </w:rPr>
              <w:t>3,050</w:t>
            </w:r>
          </w:p>
        </w:tc>
        <w:tc>
          <w:tcPr>
            <w:tcW w:type="dxa" w:w="1440"/>
            <w:shd w:fill="FAFAFA" w:val="clear"/>
          </w:tcPr>
          <w:p>
            <w:r>
              <w:rPr>
                <w:b/>
                <w:sz w:val="17"/>
              </w:rPr>
              <w:t>3,275</w:t>
            </w:r>
          </w:p>
        </w:tc>
        <w:tc>
          <w:tcPr>
            <w:tcW w:type="dxa" w:w="1440"/>
            <w:shd w:fill="FAFAFA" w:val="clear"/>
          </w:tcPr>
          <w:p>
            <w:r>
              <w:rPr>
                <w:sz w:val="17"/>
              </w:rPr>
              <w:t>3,500</w:t>
            </w:r>
          </w:p>
        </w:tc>
        <w:tc>
          <w:tcPr>
            <w:tcW w:type="dxa" w:w="1440"/>
            <w:shd w:fill="FAFAFA" w:val="clear"/>
          </w:tcPr>
          <w:p>
            <w:r>
              <w:rPr>
                <w:b/>
                <w:color w:val="C00000"/>
                <w:sz w:val="17"/>
              </w:rPr>
              <w:t>-0.8%</w:t>
            </w:r>
          </w:p>
        </w:tc>
      </w:tr>
      <w:tr>
        <w:tc>
          <w:tcPr>
            <w:tcW w:type="dxa" w:w="1440"/>
            <w:shd w:fill="FAFAFA" w:val="clear"/>
          </w:tcPr>
          <w:p>
            <w:r>
              <w:rPr>
                <w:sz w:val="17"/>
              </w:rPr>
              <w:t>J+6  Moyenne</w:t>
            </w:r>
          </w:p>
        </w:tc>
        <w:tc>
          <w:tcPr>
            <w:tcW w:type="dxa" w:w="1440"/>
            <w:shd w:fill="FAFAFA" w:val="clear"/>
          </w:tcPr>
          <w:p>
            <w:r>
              <w:rPr>
                <w:sz w:val="17"/>
              </w:rPr>
              <w:t>2026-10-14</w:t>
            </w:r>
          </w:p>
        </w:tc>
        <w:tc>
          <w:tcPr>
            <w:tcW w:type="dxa" w:w="1440"/>
            <w:shd w:fill="FAFAFA" w:val="clear"/>
          </w:tcPr>
          <w:p>
            <w:r>
              <w:rPr>
                <w:sz w:val="17"/>
              </w:rPr>
              <w:t>3,029</w:t>
            </w:r>
          </w:p>
        </w:tc>
        <w:tc>
          <w:tcPr>
            <w:tcW w:type="dxa" w:w="1440"/>
            <w:shd w:fill="FAFAFA" w:val="clear"/>
          </w:tcPr>
          <w:p>
            <w:r>
              <w:rPr>
                <w:b/>
                <w:sz w:val="17"/>
              </w:rPr>
              <w:t>3,276</w:t>
            </w:r>
          </w:p>
        </w:tc>
        <w:tc>
          <w:tcPr>
            <w:tcW w:type="dxa" w:w="1440"/>
            <w:shd w:fill="FAFAFA" w:val="clear"/>
          </w:tcPr>
          <w:p>
            <w:r>
              <w:rPr>
                <w:sz w:val="17"/>
              </w:rPr>
              <w:t>3,522</w:t>
            </w:r>
          </w:p>
        </w:tc>
        <w:tc>
          <w:tcPr>
            <w:tcW w:type="dxa" w:w="1440"/>
            <w:shd w:fill="FAFAFA" w:val="clear"/>
          </w:tcPr>
          <w:p>
            <w:r>
              <w:rPr>
                <w:b/>
                <w:color w:val="C00000"/>
                <w:sz w:val="17"/>
              </w:rPr>
              <w:t>-0.7%</w:t>
            </w:r>
          </w:p>
        </w:tc>
      </w:tr>
      <w:tr>
        <w:tc>
          <w:tcPr>
            <w:tcW w:type="dxa" w:w="1440"/>
            <w:shd w:fill="FAFAFA" w:val="clear"/>
          </w:tcPr>
          <w:p>
            <w:r>
              <w:rPr>
                <w:sz w:val="17"/>
              </w:rPr>
              <w:t>J+7  Moyenne</w:t>
            </w:r>
          </w:p>
        </w:tc>
        <w:tc>
          <w:tcPr>
            <w:tcW w:type="dxa" w:w="1440"/>
            <w:shd w:fill="FAFAFA" w:val="clear"/>
          </w:tcPr>
          <w:p>
            <w:r>
              <w:rPr>
                <w:sz w:val="17"/>
              </w:rPr>
              <w:t>2026-10-15</w:t>
            </w:r>
          </w:p>
        </w:tc>
        <w:tc>
          <w:tcPr>
            <w:tcW w:type="dxa" w:w="1440"/>
            <w:shd w:fill="FAFAFA" w:val="clear"/>
          </w:tcPr>
          <w:p>
            <w:r>
              <w:rPr>
                <w:sz w:val="17"/>
              </w:rPr>
              <w:t>3,010</w:t>
            </w:r>
          </w:p>
        </w:tc>
        <w:tc>
          <w:tcPr>
            <w:tcW w:type="dxa" w:w="1440"/>
            <w:shd w:fill="FAFAFA" w:val="clear"/>
          </w:tcPr>
          <w:p>
            <w:r>
              <w:rPr>
                <w:b/>
                <w:sz w:val="17"/>
              </w:rPr>
              <w:t>3,276</w:t>
            </w:r>
          </w:p>
        </w:tc>
        <w:tc>
          <w:tcPr>
            <w:tcW w:type="dxa" w:w="1440"/>
            <w:shd w:fill="FAFAFA" w:val="clear"/>
          </w:tcPr>
          <w:p>
            <w:r>
              <w:rPr>
                <w:sz w:val="17"/>
              </w:rPr>
              <w:t>3,542</w:t>
            </w:r>
          </w:p>
        </w:tc>
        <w:tc>
          <w:tcPr>
            <w:tcW w:type="dxa" w:w="1440"/>
            <w:shd w:fill="FAFAFA" w:val="clear"/>
          </w:tcPr>
          <w:p>
            <w:r>
              <w:rPr>
                <w:b/>
                <w:color w:val="C00000"/>
                <w:sz w:val="17"/>
              </w:rPr>
              <w:t>-0.7%</w:t>
            </w:r>
          </w:p>
        </w:tc>
      </w:tr>
      <w:tr>
        <w:tc>
          <w:tcPr>
            <w:tcW w:type="dxa" w:w="1440"/>
            <w:shd w:fill="FAFAFA" w:val="clear"/>
          </w:tcPr>
          <w:p>
            <w:r>
              <w:rPr>
                <w:sz w:val="17"/>
              </w:rPr>
              <w:t>J+8  Moyenne</w:t>
            </w:r>
          </w:p>
        </w:tc>
        <w:tc>
          <w:tcPr>
            <w:tcW w:type="dxa" w:w="1440"/>
            <w:shd w:fill="FAFAFA" w:val="clear"/>
          </w:tcPr>
          <w:p>
            <w:r>
              <w:rPr>
                <w:sz w:val="17"/>
              </w:rPr>
              <w:t>2026-10-16</w:t>
            </w:r>
          </w:p>
        </w:tc>
        <w:tc>
          <w:tcPr>
            <w:tcW w:type="dxa" w:w="1440"/>
            <w:shd w:fill="FAFAFA" w:val="clear"/>
          </w:tcPr>
          <w:p>
            <w:r>
              <w:rPr>
                <w:sz w:val="17"/>
              </w:rPr>
              <w:t>2,991</w:t>
            </w:r>
          </w:p>
        </w:tc>
        <w:tc>
          <w:tcPr>
            <w:tcW w:type="dxa" w:w="1440"/>
            <w:shd w:fill="FAFAFA" w:val="clear"/>
          </w:tcPr>
          <w:p>
            <w:r>
              <w:rPr>
                <w:b/>
                <w:sz w:val="17"/>
              </w:rPr>
              <w:t>3,275</w:t>
            </w:r>
          </w:p>
        </w:tc>
        <w:tc>
          <w:tcPr>
            <w:tcW w:type="dxa" w:w="1440"/>
            <w:shd w:fill="FAFAFA" w:val="clear"/>
          </w:tcPr>
          <w:p>
            <w:r>
              <w:rPr>
                <w:sz w:val="17"/>
              </w:rPr>
              <w:t>3,560</w:t>
            </w:r>
          </w:p>
        </w:tc>
        <w:tc>
          <w:tcPr>
            <w:tcW w:type="dxa" w:w="1440"/>
            <w:shd w:fill="FAFAFA" w:val="clear"/>
          </w:tcPr>
          <w:p>
            <w:r>
              <w:rPr>
                <w:b/>
                <w:color w:val="C00000"/>
                <w:sz w:val="17"/>
              </w:rPr>
              <w:t>-0.7%</w:t>
            </w:r>
          </w:p>
        </w:tc>
      </w:tr>
      <w:tr>
        <w:tc>
          <w:tcPr>
            <w:tcW w:type="dxa" w:w="1440"/>
            <w:shd w:fill="FAFAFA" w:val="clear"/>
          </w:tcPr>
          <w:p>
            <w:r>
              <w:rPr>
                <w:sz w:val="17"/>
              </w:rPr>
              <w:t>J+9  Moyenne</w:t>
            </w:r>
          </w:p>
        </w:tc>
        <w:tc>
          <w:tcPr>
            <w:tcW w:type="dxa" w:w="1440"/>
            <w:shd w:fill="FAFAFA" w:val="clear"/>
          </w:tcPr>
          <w:p>
            <w:r>
              <w:rPr>
                <w:sz w:val="17"/>
              </w:rPr>
              <w:t>2026-10-19</w:t>
            </w:r>
          </w:p>
        </w:tc>
        <w:tc>
          <w:tcPr>
            <w:tcW w:type="dxa" w:w="1440"/>
            <w:shd w:fill="FAFAFA" w:val="clear"/>
          </w:tcPr>
          <w:p>
            <w:r>
              <w:rPr>
                <w:sz w:val="17"/>
              </w:rPr>
              <w:t>2,972</w:t>
            </w:r>
          </w:p>
        </w:tc>
        <w:tc>
          <w:tcPr>
            <w:tcW w:type="dxa" w:w="1440"/>
            <w:shd w:fill="FAFAFA" w:val="clear"/>
          </w:tcPr>
          <w:p>
            <w:r>
              <w:rPr>
                <w:b/>
                <w:sz w:val="17"/>
              </w:rPr>
              <w:t>3,274</w:t>
            </w:r>
          </w:p>
        </w:tc>
        <w:tc>
          <w:tcPr>
            <w:tcW w:type="dxa" w:w="1440"/>
            <w:shd w:fill="FAFAFA" w:val="clear"/>
          </w:tcPr>
          <w:p>
            <w:r>
              <w:rPr>
                <w:sz w:val="17"/>
              </w:rPr>
              <w:t>3,575</w:t>
            </w:r>
          </w:p>
        </w:tc>
        <w:tc>
          <w:tcPr>
            <w:tcW w:type="dxa" w:w="1440"/>
            <w:shd w:fill="FAFAFA" w:val="clear"/>
          </w:tcPr>
          <w:p>
            <w:r>
              <w:rPr>
                <w:b/>
                <w:color w:val="C00000"/>
                <w:sz w:val="17"/>
              </w:rPr>
              <w:t>-0.8%</w:t>
            </w:r>
          </w:p>
        </w:tc>
      </w:tr>
      <w:tr>
        <w:tc>
          <w:tcPr>
            <w:tcW w:type="dxa" w:w="1440"/>
            <w:shd w:fill="FAFAFA" w:val="clear"/>
          </w:tcPr>
          <w:p>
            <w:r>
              <w:rPr>
                <w:sz w:val="17"/>
              </w:rPr>
              <w:t>J+10  Moyenne</w:t>
            </w:r>
          </w:p>
        </w:tc>
        <w:tc>
          <w:tcPr>
            <w:tcW w:type="dxa" w:w="1440"/>
            <w:shd w:fill="FAFAFA" w:val="clear"/>
          </w:tcPr>
          <w:p>
            <w:r>
              <w:rPr>
                <w:sz w:val="17"/>
              </w:rPr>
              <w:t>2026-10-20</w:t>
            </w:r>
          </w:p>
        </w:tc>
        <w:tc>
          <w:tcPr>
            <w:tcW w:type="dxa" w:w="1440"/>
            <w:shd w:fill="FAFAFA" w:val="clear"/>
          </w:tcPr>
          <w:p>
            <w:r>
              <w:rPr>
                <w:sz w:val="17"/>
              </w:rPr>
              <w:t>2,954</w:t>
            </w:r>
          </w:p>
        </w:tc>
        <w:tc>
          <w:tcPr>
            <w:tcW w:type="dxa" w:w="1440"/>
            <w:shd w:fill="FAFAFA" w:val="clear"/>
          </w:tcPr>
          <w:p>
            <w:r>
              <w:rPr>
                <w:b/>
                <w:sz w:val="17"/>
              </w:rPr>
              <w:t>3,271</w:t>
            </w:r>
          </w:p>
        </w:tc>
        <w:tc>
          <w:tcPr>
            <w:tcW w:type="dxa" w:w="1440"/>
            <w:shd w:fill="FAFAFA" w:val="clear"/>
          </w:tcPr>
          <w:p>
            <w:r>
              <w:rPr>
                <w:sz w:val="17"/>
              </w:rPr>
              <w:t>3,589</w:t>
            </w:r>
          </w:p>
        </w:tc>
        <w:tc>
          <w:tcPr>
            <w:tcW w:type="dxa" w:w="1440"/>
            <w:shd w:fill="FAFAFA" w:val="clear"/>
          </w:tcPr>
          <w:p>
            <w:r>
              <w:rPr>
                <w:b/>
                <w:color w:val="C00000"/>
                <w:sz w:val="17"/>
              </w:rPr>
              <w:t>-0.9%</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FFEB9C" w:val="clear"/>
          </w:tcPr>
          <w:p>
            <w:r>
              <w:rPr>
                <w:b/>
                <w:color w:val="006400"/>
                <w:sz w:val="17"/>
              </w:rPr>
              <w:t>8.429 Mds FCFA</w:t>
            </w:r>
          </w:p>
        </w:tc>
        <w:tc>
          <w:tcPr>
            <w:tcW w:type="dxa" w:w="5669"/>
            <w:shd w:fill="FFFFFF" w:val="clear"/>
          </w:tcPr>
          <w:p>
            <w:r>
              <w:rPr>
                <w:color w:val="282828"/>
                <w:sz w:val="15"/>
              </w:rPr>
              <w:t>Créances clients = 39.6% du CA. ⚠️ Risque de retard de paiement significatif.</w:t>
            </w:r>
          </w:p>
        </w:tc>
      </w:tr>
      <w:tr>
        <w:tc>
          <w:tcPr>
            <w:tcW w:type="dxa" w:w="2268"/>
            <w:shd w:fill="EEF2F7" w:val="clear"/>
          </w:tcPr>
          <w:p>
            <w:r>
              <w:rPr>
                <w:b/>
                <w:color w:val="1E1E3C"/>
                <w:sz w:val="16"/>
              </w:rPr>
              <w:t>Stocks</w:t>
            </w:r>
          </w:p>
        </w:tc>
        <w:tc>
          <w:tcPr>
            <w:tcW w:type="dxa" w:w="1984"/>
            <w:shd w:fill="FFEB9C" w:val="clear"/>
          </w:tcPr>
          <w:p>
            <w:r>
              <w:rPr>
                <w:b/>
                <w:color w:val="006400"/>
                <w:sz w:val="17"/>
              </w:rPr>
              <w:t>7.400 Mds FCFA</w:t>
            </w:r>
          </w:p>
        </w:tc>
        <w:tc>
          <w:tcPr>
            <w:tcW w:type="dxa" w:w="5669"/>
            <w:shd w:fill="FFFFFF" w:val="clear"/>
          </w:tcPr>
          <w:p>
            <w:r>
              <w:rPr>
                <w:color w:val="282828"/>
                <w:sz w:val="15"/>
              </w:rPr>
              <w:t>Rotation stocks = 2.9x/an. ⚠️ Rotation lente — risque d'immobilisation de capital.</w:t>
            </w:r>
          </w:p>
        </w:tc>
      </w:tr>
      <w:tr>
        <w:tc>
          <w:tcPr>
            <w:tcW w:type="dxa" w:w="2268"/>
            <w:shd w:fill="EEF2F7" w:val="clear"/>
          </w:tcPr>
          <w:p>
            <w:r>
              <w:rPr>
                <w:b/>
                <w:color w:val="1E1E3C"/>
                <w:sz w:val="16"/>
              </w:rPr>
              <w:t>Actif circulant</w:t>
            </w:r>
          </w:p>
        </w:tc>
        <w:tc>
          <w:tcPr>
            <w:tcW w:type="dxa" w:w="1984"/>
            <w:shd w:fill="C6EFCE" w:val="clear"/>
          </w:tcPr>
          <w:p>
            <w:r>
              <w:rPr>
                <w:b/>
                <w:color w:val="006400"/>
                <w:sz w:val="17"/>
              </w:rPr>
              <w:t>15.829 Mds FCFA</w:t>
            </w:r>
          </w:p>
        </w:tc>
        <w:tc>
          <w:tcPr>
            <w:tcW w:type="dxa" w:w="5669"/>
            <w:shd w:fill="FFFFFF" w:val="clear"/>
          </w:tcPr>
          <w:p>
            <w:r>
              <w:rPr>
                <w:color w:val="282828"/>
                <w:sz w:val="15"/>
              </w:rPr>
              <w:t>Ratio actif circ./passif circ. = 1.83x. ✅ Couverture satisfaisante des dettes court terme.</w:t>
            </w:r>
          </w:p>
        </w:tc>
      </w:tr>
      <w:tr>
        <w:tc>
          <w:tcPr>
            <w:tcW w:type="dxa" w:w="2268"/>
            <w:shd w:fill="EEF2F7" w:val="clear"/>
          </w:tcPr>
          <w:p>
            <w:r>
              <w:rPr>
                <w:b/>
                <w:color w:val="1E1E3C"/>
                <w:sz w:val="16"/>
              </w:rPr>
              <w:t>Immob. corporelles</w:t>
            </w:r>
          </w:p>
        </w:tc>
        <w:tc>
          <w:tcPr>
            <w:tcW w:type="dxa" w:w="1984"/>
            <w:shd w:fill="DEEAF1" w:val="clear"/>
          </w:tcPr>
          <w:p>
            <w:r>
              <w:rPr>
                <w:b/>
                <w:color w:val="006400"/>
                <w:sz w:val="17"/>
              </w:rPr>
              <w:t>809.13 M FCFA</w:t>
            </w:r>
          </w:p>
        </w:tc>
        <w:tc>
          <w:tcPr>
            <w:tcW w:type="dxa" w:w="5669"/>
            <w:shd w:fill="FFFFFF" w:val="clear"/>
          </w:tcPr>
          <w:p>
            <w:r>
              <w:rPr>
                <w:color w:val="282828"/>
                <w:sz w:val="15"/>
              </w:rPr>
              <w:t>Outil industriel (3.4%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2.641 Mds FCFA</w:t>
            </w:r>
          </w:p>
        </w:tc>
        <w:tc>
          <w:tcPr>
            <w:tcW w:type="dxa" w:w="5669"/>
            <w:shd w:fill="FFFFFF" w:val="clear"/>
          </w:tcPr>
          <w:p>
            <w:r>
              <w:rPr>
                <w:color w:val="282828"/>
                <w:sz w:val="15"/>
              </w:rPr>
              <w:t>Actif immobilisé = 11.2%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5.139 Mds FCFA</w:t>
            </w:r>
          </w:p>
        </w:tc>
        <w:tc>
          <w:tcPr>
            <w:tcW w:type="dxa" w:w="5669"/>
            <w:shd w:fill="FFFFFF" w:val="clear"/>
          </w:tcPr>
          <w:p>
            <w:r>
              <w:rPr>
                <w:color w:val="282828"/>
                <w:sz w:val="15"/>
              </w:rPr>
              <w:t>Liquidités disponibles (21.8%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23.609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740.00 M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7.166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9.346 Mds FCFA</w:t>
            </w:r>
          </w:p>
        </w:tc>
        <w:tc>
          <w:tcPr>
            <w:tcW w:type="dxa" w:w="5669"/>
            <w:shd w:fill="FFFFFF" w:val="clear"/>
          </w:tcPr>
          <w:p>
            <w:r>
              <w:rPr>
                <w:color w:val="282828"/>
                <w:sz w:val="15"/>
              </w:rPr>
              <w:t>Fonds propres = 39.6%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14.966 Mds FCFA</w:t>
            </w:r>
          </w:p>
        </w:tc>
        <w:tc>
          <w:tcPr>
            <w:tcW w:type="dxa" w:w="5669"/>
            <w:shd w:fill="FFFFFF" w:val="clear"/>
          </w:tcPr>
          <w:p>
            <w:r>
              <w:rPr>
                <w:color w:val="282828"/>
                <w:sz w:val="15"/>
              </w:rPr>
              <w:t>Capitaux permanents / Actif immobilisé = 5.67x. ✅ Les investissements LT sont bien financés par des ressources stables.</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417.60 M FCFA</w:t>
            </w:r>
          </w:p>
        </w:tc>
        <w:tc>
          <w:tcPr>
            <w:tcW w:type="dxa" w:w="5669"/>
            <w:shd w:fill="FFFFFF" w:val="clear"/>
          </w:tcPr>
          <w:p>
            <w:r>
              <w:rPr>
                <w:color w:val="282828"/>
                <w:sz w:val="15"/>
              </w:rPr>
              <w:t>Dette LT/MT = 4%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417.60 M FCFA</w:t>
            </w:r>
          </w:p>
        </w:tc>
        <w:tc>
          <w:tcPr>
            <w:tcW w:type="dxa" w:w="5669"/>
            <w:shd w:fill="FFFFFF" w:val="clear"/>
          </w:tcPr>
          <w:p>
            <w:r>
              <w:rPr>
                <w:color w:val="282828"/>
                <w:sz w:val="15"/>
              </w:rPr>
              <w:t>Dette financière totale = 4%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14.263 Mds FCFA</w:t>
            </w:r>
          </w:p>
        </w:tc>
        <w:tc>
          <w:tcPr>
            <w:tcW w:type="dxa" w:w="5669"/>
            <w:shd w:fill="FFFFFF" w:val="clear"/>
          </w:tcPr>
          <w:p>
            <w:r>
              <w:rPr>
                <w:color w:val="282828"/>
                <w:sz w:val="15"/>
              </w:rPr>
              <w:t>Dettes totales = 60.4%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21.263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21.263 Mds FCFA</w:t>
            </w:r>
          </w:p>
        </w:tc>
        <w:tc>
          <w:tcPr>
            <w:tcW w:type="dxa" w:w="5669"/>
            <w:shd w:fill="FFFFFF" w:val="clear"/>
          </w:tcPr>
          <w:p>
            <w:r>
              <w:rPr>
                <w:color w:val="282828"/>
                <w:sz w:val="15"/>
              </w:rPr>
              <w:t>Chiffre d'affaires. Croissance: 11.2%.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106.61 M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1.313 Mds FCFA</w:t>
            </w:r>
          </w:p>
        </w:tc>
        <w:tc>
          <w:tcPr>
            <w:tcW w:type="dxa" w:w="5669"/>
            <w:shd w:fill="FFFFFF" w:val="clear"/>
          </w:tcPr>
          <w:p>
            <w:r>
              <w:rPr>
                <w:color w:val="282828"/>
                <w:sz w:val="15"/>
              </w:rPr>
              <w:t>Masse salariale = 6.2%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3.508 Mds FCFA</w:t>
            </w:r>
          </w:p>
        </w:tc>
        <w:tc>
          <w:tcPr>
            <w:tcW w:type="dxa" w:w="5669"/>
            <w:shd w:fill="FFFFFF" w:val="clear"/>
          </w:tcPr>
          <w:p>
            <w:r>
              <w:rPr>
                <w:color w:val="282828"/>
                <w:sz w:val="15"/>
              </w:rPr>
              <w:t>VA = 16.5% du CA. ⚠️ Faible VA — modèle à faible marge (distribution, négoce).</w:t>
            </w:r>
          </w:p>
        </w:tc>
      </w:tr>
      <w:tr>
        <w:tc>
          <w:tcPr>
            <w:tcW w:type="dxa" w:w="2268"/>
            <w:shd w:fill="EEF2F7" w:val="clear"/>
          </w:tcPr>
          <w:p>
            <w:r>
              <w:rPr>
                <w:b/>
                <w:color w:val="1E1E3C"/>
                <w:sz w:val="16"/>
              </w:rPr>
              <w:t>EBE</w:t>
            </w:r>
          </w:p>
        </w:tc>
        <w:tc>
          <w:tcPr>
            <w:tcW w:type="dxa" w:w="1984"/>
            <w:shd w:fill="C6EFCE" w:val="clear"/>
          </w:tcPr>
          <w:p>
            <w:r>
              <w:rPr>
                <w:b/>
                <w:color w:val="006400"/>
                <w:sz w:val="17"/>
              </w:rPr>
              <w:t>2.195 Mds FCFA</w:t>
            </w:r>
          </w:p>
        </w:tc>
        <w:tc>
          <w:tcPr>
            <w:tcW w:type="dxa" w:w="5669"/>
            <w:shd w:fill="FFFFFF" w:val="clear"/>
          </w:tcPr>
          <w:p>
            <w:r>
              <w:rPr>
                <w:color w:val="282828"/>
                <w:sz w:val="15"/>
              </w:rPr>
              <w:t>EBE = 10.3%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2.089 Mds FCFA</w:t>
            </w:r>
          </w:p>
        </w:tc>
        <w:tc>
          <w:tcPr>
            <w:tcW w:type="dxa" w:w="5669"/>
            <w:shd w:fill="FFFFFF" w:val="clear"/>
          </w:tcPr>
          <w:p>
            <w:r>
              <w:rPr>
                <w:color w:val="282828"/>
                <w:sz w:val="15"/>
              </w:rPr>
              <w:t>Profit d'exploitation = 9.8%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3.401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EB9C" w:val="clear"/>
          </w:tcPr>
          <w:p>
            <w:r>
              <w:rPr>
                <w:b/>
                <w:color w:val="006400"/>
                <w:sz w:val="17"/>
              </w:rPr>
              <w:t>1.439 Mds FCFA</w:t>
            </w:r>
          </w:p>
        </w:tc>
        <w:tc>
          <w:tcPr>
            <w:tcW w:type="dxa" w:w="5669"/>
            <w:shd w:fill="FFFFFF" w:val="clear"/>
          </w:tcPr>
          <w:p>
            <w:r>
              <w:rPr>
                <w:color w:val="282828"/>
                <w:sz w:val="15"/>
              </w:rPr>
              <w:t>Marge nette = 6.8%.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1.593 Mds FCFA</w:t>
            </w:r>
          </w:p>
        </w:tc>
        <w:tc>
          <w:tcPr>
            <w:tcW w:type="dxa" w:w="5669"/>
            <w:shd w:fill="FFFFFF" w:val="clear"/>
          </w:tcPr>
          <w:p>
            <w:r>
              <w:rPr>
                <w:color w:val="282828"/>
                <w:sz w:val="15"/>
              </w:rPr>
              <w:t>CAF = 1.59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FFC7CE" w:val="clear"/>
          </w:tcPr>
          <w:p>
            <w:r>
              <w:rPr>
                <w:b/>
                <w:color w:val="B40000"/>
                <w:sz w:val="17"/>
              </w:rPr>
              <w:t>-819.66 M FCFA</w:t>
            </w:r>
          </w:p>
        </w:tc>
        <w:tc>
          <w:tcPr>
            <w:tcW w:type="dxa" w:w="5669"/>
            <w:shd w:fill="FFFFFF" w:val="clear"/>
          </w:tcPr>
          <w:p>
            <w:r>
              <w:rPr>
                <w:color w:val="282828"/>
                <w:sz w:val="15"/>
              </w:rPr>
              <w:t>Cash généré par l'activité courante. ❌ Activité consommatrice de cash — modèle sous pression.</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-163.04 M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-743.10 M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FFEB9C" w:val="clear"/>
          </w:tcPr>
          <w:p>
            <w:r>
              <w:rPr>
                <w:b/>
                <w:color w:val="B40000"/>
                <w:sz w:val="17"/>
              </w:rPr>
              <w:t>-982.71 M FCFA</w:t>
            </w:r>
          </w:p>
        </w:tc>
        <w:tc>
          <w:tcPr>
            <w:tcW w:type="dxa" w:w="5669"/>
            <w:shd w:fill="FFFFFF" w:val="clear"/>
          </w:tcPr>
          <w:p>
            <w:r>
              <w:rPr>
                <w:color w:val="282828"/>
                <w:sz w:val="15"/>
              </w:rPr>
              <w:t>FCF = flux opé. - capex. ⚠️ FCF négatif — investissements supérieurs au cash opérationnel.</w:t>
            </w:r>
          </w:p>
        </w:tc>
      </w:tr>
      <w:tr>
        <w:tc>
          <w:tcPr>
            <w:tcW w:type="dxa" w:w="2268"/>
            <w:shd w:fill="EEF2F7" w:val="clear"/>
          </w:tcPr>
          <w:p>
            <w:r>
              <w:rPr>
                <w:b/>
                <w:color w:val="1E1E3C"/>
                <w:sz w:val="16"/>
              </w:rPr>
              <w:t>BFR</w:t>
            </w:r>
          </w:p>
        </w:tc>
        <w:tc>
          <w:tcPr>
            <w:tcW w:type="dxa" w:w="1984"/>
            <w:shd w:fill="FFC7CE" w:val="clear"/>
          </w:tcPr>
          <w:p>
            <w:r>
              <w:rPr>
                <w:b/>
                <w:color w:val="006400"/>
                <w:sz w:val="17"/>
              </w:rPr>
              <w:t>7.186 Mds FCFA</w:t>
            </w:r>
          </w:p>
        </w:tc>
        <w:tc>
          <w:tcPr>
            <w:tcW w:type="dxa" w:w="5669"/>
            <w:shd w:fill="FFFFFF" w:val="clear"/>
          </w:tcPr>
          <w:p>
            <w:r>
              <w:rPr>
                <w:color w:val="282828"/>
                <w:sz w:val="15"/>
              </w:rPr>
              <w:t>BFR = 33.8% du CA. ❌ BFR critique — risque de tension de trésorerie.</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12.325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5.139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16.50%</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C6EFCE" w:val="clear"/>
          </w:tcPr>
          <w:p>
            <w:r>
              <w:rPr>
                <w:b/>
                <w:color w:val="006400"/>
                <w:sz w:val="17"/>
              </w:rPr>
              <w:t>6.77%</w:t>
            </w:r>
          </w:p>
        </w:tc>
        <w:tc>
          <w:tcPr>
            <w:tcW w:type="dxa" w:w="5669"/>
            <w:shd w:fill="FFFFFF" w:val="clear"/>
          </w:tcPr>
          <w:p>
            <w:r>
              <w:rPr>
                <w:color w:val="282828"/>
                <w:sz w:val="15"/>
              </w:rPr>
              <w:t>Résultat net / revenus = 6.77%. ✅ Profitabilité satisfaisante.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9.82%</w:t>
            </w:r>
          </w:p>
        </w:tc>
        <w:tc>
          <w:tcPr>
            <w:tcW w:type="dxa" w:w="5669"/>
            <w:shd w:fill="FFFFFF" w:val="clear"/>
          </w:tcPr>
          <w:p>
            <w:r>
              <w:rPr>
                <w:color w:val="282828"/>
                <w:sz w:val="15"/>
              </w:rPr>
              <w:t>Rentabilité de l'exploitation pure. ✅ Marge opérationnelle correcte.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15.40%</w:t>
            </w:r>
          </w:p>
        </w:tc>
        <w:tc>
          <w:tcPr>
            <w:tcW w:type="dxa" w:w="5669"/>
            <w:shd w:fill="FFFFFF" w:val="clear"/>
          </w:tcPr>
          <w:p>
            <w:r>
              <w:rPr>
                <w:color w:val="282828"/>
                <w:sz w:val="15"/>
              </w:rPr>
              <w:t>Résultat net / capitaux propres = 15.40%.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6.10%</w:t>
            </w:r>
          </w:p>
        </w:tc>
        <w:tc>
          <w:tcPr>
            <w:tcW w:type="dxa" w:w="5669"/>
            <w:shd w:fill="FFFFFF" w:val="clear"/>
          </w:tcPr>
          <w:p>
            <w:r>
              <w:rPr>
                <w:color w:val="282828"/>
                <w:sz w:val="15"/>
              </w:rPr>
              <w:t>Résultat net / total actif = 6.10%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90.06%</w:t>
            </w:r>
          </w:p>
        </w:tc>
        <w:tc>
          <w:tcPr>
            <w:tcW w:type="dxa" w:w="5669"/>
            <w:shd w:fill="FFFFFF" w:val="clear"/>
          </w:tcPr>
          <w:p>
            <w:r>
              <w:rPr>
                <w:color w:val="282828"/>
                <w:sz w:val="15"/>
              </w:rPr>
              <w:t>CA / total actif = 90.06x. ✅ Bonne efficience des actifs.</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11.18%</w:t>
            </w:r>
          </w:p>
        </w:tc>
        <w:tc>
          <w:tcPr>
            <w:tcW w:type="dxa" w:w="5669"/>
            <w:shd w:fill="FFFFFF" w:val="clear"/>
          </w:tcPr>
          <w:p>
            <w:r>
              <w:rPr>
                <w:color w:val="282828"/>
                <w:sz w:val="15"/>
              </w:rPr>
              <w:t>Croissance CA vs exercice précédent = 11.18%.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39.58%</w:t>
            </w:r>
          </w:p>
        </w:tc>
        <w:tc>
          <w:tcPr>
            <w:tcW w:type="dxa" w:w="5669"/>
            <w:shd w:fill="FFFFFF" w:val="clear"/>
          </w:tcPr>
          <w:p>
            <w:r>
              <w:rPr>
                <w:color w:val="282828"/>
                <w:sz w:val="15"/>
              </w:rPr>
              <w:t>Fonds propres / total bilan = 39.58%. ✅ Solide indépendance financière.</w:t>
            </w:r>
          </w:p>
        </w:tc>
      </w:tr>
      <w:tr>
        <w:tc>
          <w:tcPr>
            <w:tcW w:type="dxa" w:w="2268"/>
            <w:shd w:fill="EEF2F7" w:val="clear"/>
          </w:tcPr>
          <w:p>
            <w:r>
              <w:rPr>
                <w:b/>
                <w:color w:val="1E1E3C"/>
                <w:sz w:val="16"/>
              </w:rPr>
              <w:t>Dépendance financière</w:t>
            </w:r>
          </w:p>
        </w:tc>
        <w:tc>
          <w:tcPr>
            <w:tcW w:type="dxa" w:w="1984"/>
            <w:shd w:fill="C6EFCE" w:val="clear"/>
          </w:tcPr>
          <w:p>
            <w:r>
              <w:rPr>
                <w:b/>
                <w:color w:val="006400"/>
                <w:sz w:val="17"/>
              </w:rPr>
              <w:t>4.47%</w:t>
            </w:r>
          </w:p>
        </w:tc>
        <w:tc>
          <w:tcPr>
            <w:tcW w:type="dxa" w:w="5669"/>
            <w:shd w:fill="FFFFFF" w:val="clear"/>
          </w:tcPr>
          <w:p>
            <w:r>
              <w:rPr>
                <w:color w:val="282828"/>
                <w:sz w:val="15"/>
              </w:rPr>
              <w:t>Dettes financières / total bilan = 4.47%. ✅ Dépendance faible.</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60.42%</w:t>
            </w:r>
          </w:p>
        </w:tc>
        <w:tc>
          <w:tcPr>
            <w:tcW w:type="dxa" w:w="5669"/>
            <w:shd w:fill="FFFFFF" w:val="clear"/>
          </w:tcPr>
          <w:p>
            <w:r>
              <w:rPr>
                <w:color w:val="282828"/>
                <w:sz w:val="15"/>
              </w:rPr>
              <w:t>Dettes totales / fonds propres = 60.42%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165.52%</w:t>
            </w:r>
          </w:p>
        </w:tc>
        <w:tc>
          <w:tcPr>
            <w:tcW w:type="dxa" w:w="5669"/>
            <w:shd w:fill="FFFFFF" w:val="clear"/>
          </w:tcPr>
          <w:p>
            <w:r>
              <w:rPr>
                <w:color w:val="282828"/>
                <w:sz w:val="15"/>
              </w:rPr>
              <w:t>Total actif / dettes totales = 165.52x.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242.60%</w:t>
            </w:r>
          </w:p>
        </w:tc>
        <w:tc>
          <w:tcPr>
            <w:tcW w:type="dxa" w:w="5669"/>
            <w:shd w:fill="FFFFFF" w:val="clear"/>
          </w:tcPr>
          <w:p>
            <w:r>
              <w:rPr>
                <w:color w:val="282828"/>
                <w:sz w:val="15"/>
              </w:rPr>
              <w:t>Actif circulant / passif circulant = 242.60x. ✅ Excellente liquidité court terme.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59.46%</w:t>
            </w:r>
          </w:p>
        </w:tc>
        <w:tc>
          <w:tcPr>
            <w:tcW w:type="dxa" w:w="5669"/>
            <w:shd w:fill="FFFFFF" w:val="clear"/>
          </w:tcPr>
          <w:p>
            <w:r>
              <w:rPr>
                <w:color w:val="282828"/>
                <w:sz w:val="15"/>
              </w:rPr>
              <w:t>Trésorerie / passif circulant = 59.46x. ✅ Trésorerie immédiate confortable.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156.98%</w:t>
            </w:r>
          </w:p>
        </w:tc>
        <w:tc>
          <w:tcPr>
            <w:tcW w:type="dxa" w:w="5669"/>
            <w:shd w:fill="FFFFFF" w:val="clear"/>
          </w:tcPr>
          <w:p>
            <w:r>
              <w:rPr>
                <w:color w:val="282828"/>
                <w:sz w:val="15"/>
              </w:rPr>
              <w:t>(Actif circ. - stocks) / passif circ. = 156.98x.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566.61%</w:t>
            </w:r>
          </w:p>
        </w:tc>
        <w:tc>
          <w:tcPr>
            <w:tcW w:type="dxa" w:w="5669"/>
            <w:shd w:fill="FFFFFF" w:val="clear"/>
          </w:tcPr>
          <w:p>
            <w:r>
              <w:rPr>
                <w:color w:val="282828"/>
                <w:sz w:val="15"/>
              </w:rPr>
              <w:t>Capitaux permanents / actif immobilisé = 566.61x.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0.3 ans</w:t>
            </w:r>
          </w:p>
        </w:tc>
        <w:tc>
          <w:tcPr>
            <w:tcW w:type="dxa" w:w="5669"/>
            <w:shd w:fill="FFFFFF" w:val="clear"/>
          </w:tcPr>
          <w:p>
            <w:r>
              <w:rPr>
                <w:color w:val="282828"/>
                <w:sz w:val="15"/>
              </w:rPr>
              <w:t>Dettes financières / CAF = 0.3 ans. ✅ Dette remboursable rapidement.</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976.79%</w:t>
            </w:r>
          </w:p>
        </w:tc>
        <w:tc>
          <w:tcPr>
            <w:tcW w:type="dxa" w:w="5669"/>
            <w:shd w:fill="FFFFFF" w:val="clear"/>
          </w:tcPr>
          <w:p>
            <w:r>
              <w:rPr>
                <w:color w:val="282828"/>
                <w:sz w:val="15"/>
              </w:rPr>
              <w:t>CAF / investissements = 976.79x.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C7CE" w:val="clear"/>
          </w:tcPr>
          <w:p>
            <w:r>
              <w:rPr>
                <w:b/>
                <w:color w:val="006400"/>
                <w:sz w:val="17"/>
              </w:rPr>
              <w:t>144.7 j</w:t>
            </w:r>
          </w:p>
        </w:tc>
        <w:tc>
          <w:tcPr>
            <w:tcW w:type="dxa" w:w="5669"/>
            <w:shd w:fill="FFFFFF" w:val="clear"/>
          </w:tcPr>
          <w:p>
            <w:r>
              <w:rPr>
                <w:color w:val="282828"/>
                <w:sz w:val="15"/>
              </w:rPr>
              <w:t>Les clients paient en moyenne en 145 jours. ❌ Délai critique — process de recouvrement à revoir.</w:t>
            </w:r>
          </w:p>
        </w:tc>
      </w:tr>
      <w:tr>
        <w:tc>
          <w:tcPr>
            <w:tcW w:type="dxa" w:w="2268"/>
            <w:shd w:fill="EEF2F7" w:val="clear"/>
          </w:tcPr>
          <w:p>
            <w:r>
              <w:rPr>
                <w:b/>
                <w:color w:val="1E1E3C"/>
                <w:sz w:val="16"/>
              </w:rPr>
              <w:t>Durée de stockage (jours)</w:t>
            </w:r>
          </w:p>
        </w:tc>
        <w:tc>
          <w:tcPr>
            <w:tcW w:type="dxa" w:w="1984"/>
            <w:shd w:fill="FFC7CE" w:val="clear"/>
          </w:tcPr>
          <w:p>
            <w:r>
              <w:rPr>
                <w:b/>
                <w:color w:val="006400"/>
                <w:sz w:val="17"/>
              </w:rPr>
              <w:t>152.1 j</w:t>
            </w:r>
          </w:p>
        </w:tc>
        <w:tc>
          <w:tcPr>
            <w:tcW w:type="dxa" w:w="5669"/>
            <w:shd w:fill="FFFFFF" w:val="clear"/>
          </w:tcPr>
          <w:p>
            <w:r>
              <w:rPr>
                <w:color w:val="282828"/>
                <w:sz w:val="15"/>
              </w:rPr>
              <w:t>Stock écoulé en 152 jours. ❌ Stock quasi-bloqué — risque d'obsolescence ou de surstock.</w:t>
            </w:r>
          </w:p>
        </w:tc>
      </w:tr>
    </w:tbl>
    <w:p/>
    <w:p>
      <w:pPr>
        <w:spacing w:after="120" w:line="276" w:lineRule="auto"/>
      </w:pPr>
      <w:r>
        <w:t># RAPPORT D'ANALYSE FINANCIÈRE — CABC (SICABLE)</w:t>
        <w:br/>
        <w:t>## Bourse Régionale des Valeurs Mobilières (BRVM) — Octobre 2026</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19,54 milliards FCFA, CABC se positionne comme une valeur de petite capitalisation sur la BRVM, ce qui la rend sensible aux mouvements de faible volume (2 034 titres/jour en moyenne). Le BPA de 243 FCFA/action signifie que chaque titre génère près de 243 FCFA de bénéfice net, un niveau qui, rapporté au cours actuel de 3 300 FCFA, donne un PER de 13,6x — légèrement supérieur à la moyenne BRVM (8-12x), suggérant que le marché intègre déjà une prime de croissance modérée. Le P/B de 2,09x indique que le marché valorise l'entreprise à plus du double de sa valeur comptable (capitaux propres de 9,346 Mds FCFA), ce qui traduit une confiance dans la capacité bénéficiaire future malgré la volatilité récente. Enfin, l'EV/EBITDA de 6,7x, bien positionné dans la fourchette raisonnable de 5-10x, montre que la valeur totale de l'entreprise (capitalisation + dette nette) reste cohérente avec sa capacité opérationnelle, offrant un point d'ancrage rassurant pour l'investisseur.</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le titre CABC affiche une variation totale de -2,94%, avec une dernière séance en repli de -1,35%, confirmant une dynamique baissière de court terme. Le cours actuel de 3 300 FCFA se situe dans la moitié basse du range de trading établi entre un plus bas de 3 190 FCFA et un plus haut de 4 500 FCFA, ce qui témoigne d'une correction significative depuis les sommets. La tendance générale est donc baissière, le titre ayant cédé près de 27% depuis son plus haut, dans un contexte de prises de bénéfices et de dégradation des perspectives fondamentales. Les statistiques descriptives révèlent une moyenne de 3 679 FCFA supérieure à la médiane de 3 592 FCFA, avec un mode à 3 500 FCFA : cet écart confirme une asymétrie positive (skewness de 0,935), indiquant que le cours a passé plus de journées sous sa moyenne, avec des pics haussiers ponctuels. L'écart-type de 294 FCFA (CV de 8,0%) traduit une dispersion modérée, tandis que le kurtosis de 0,417 (mésokurtique) suggère une distribution proche de la normale, sans risque extrême de pics violents. La volatilité annualisée de 44,9% classe le titre dans la catégorie **élevée** (&gt;30%), ce qui implique un risque important pour les investisseurs et justifie une approche prudente.</w:t>
      </w:r>
    </w:p>
    <w:p>
      <w:pPr>
        <w:spacing w:after="120" w:line="276" w:lineRule="auto"/>
      </w:pPr>
      <w:r>
        <w:t>---</w:t>
      </w:r>
    </w:p>
    <w:p>
      <w:pPr>
        <w:spacing w:after="120" w:line="276" w:lineRule="auto"/>
      </w:pPr>
      <w:r>
        <w:t>## PARTIE 2 : ANALYSE TECHNIQUE DÉTAILLÉE</w:t>
      </w:r>
    </w:p>
    <w:p>
      <w:pPr>
        <w:spacing w:after="120" w:line="276" w:lineRule="auto"/>
      </w:pPr>
      <w:r>
        <w:t>**Moyennes Mobiles** : La MM20 (3 390,25 FCFA) et la MM50 (3 493,3 FCFA) se situent toutes deux au-dessus du cours actuel (3 300 FCFA), avec la MM20 sous la MM50, configuration baissière classique. Le cours évoluant sous ses deux moyennes, la pression vendeuse domine, ce qui justifie la décision technique de **Vente**. Un retournement haussier nécessiterait une reconquête de la MM20 en premier lieu.</w:t>
      </w:r>
    </w:p>
    <w:p>
      <w:pPr>
        <w:spacing w:after="120" w:line="276" w:lineRule="auto"/>
      </w:pPr>
      <w:r>
        <w:t>**Bandes de Bollinger** : Le cours (3 300 FCFA) évolue dans la partie basse de la bande, entre la borne inférieure (3 191,77 FCFA) et la borne supérieure (3 588,73 FCFA), sans franchir les extrêmes. Cette position neutre, couplée à une largeur de bande reflétant la volatilité élevée, justifie la décision **Neutre** : le titre n'est ni en surachat ni en survente technique, mais la proximité de la borne basse appelle à la vigilance.</w:t>
      </w:r>
    </w:p>
    <w:p>
      <w:pPr>
        <w:spacing w:after="120" w:line="276" w:lineRule="auto"/>
      </w:pPr>
      <w:r>
        <w:t>**MACD** : La valeur du MACD (-54,863) est supérieure à son signal (-61,768), générant un croisement haussier bien que les deux lignes restent en territoire négatif. Ce momentum positif naissant, bien que fragile, justifie la décision d'**Achat** technique, suggérant un possible essoufflement de la tendance baissière à court terme.</w:t>
      </w:r>
    </w:p>
    <w:p>
      <w:pPr>
        <w:spacing w:after="120" w:line="276" w:lineRule="auto"/>
      </w:pPr>
      <w:r>
        <w:t>**RSI** : À 42,254, le RSI se situe en zone neutre (30-70), sans signal de surachat ni de survente. Cette position médiane confirme l'absence de pression directionnelle forte et justifie la décision **Neutre**, le titre n'offrant pas de signal d'entrée ou de sortie clair sur cet indicateur.</w:t>
      </w:r>
    </w:p>
    <w:p>
      <w:pPr>
        <w:spacing w:after="120" w:line="276" w:lineRule="auto"/>
      </w:pPr>
      <w:r>
        <w:t>**Stochastique** : Le %K (35,484) est inférieur au %D (50,538), avec un croisement baissier en zone basse. Cette configuration suggère une poursuite de la pression vendeuse à court terme, bien que la proximité de la zone de survente (20) limite le potentiel de baisse immédiat. La décision reste **Neutre**, en attente d'un croisement haussier pour valider un rebond.</w:t>
      </w:r>
    </w:p>
    <w:p>
      <w:pPr>
        <w:spacing w:after="120" w:line="276" w:lineRule="auto"/>
      </w:pPr>
      <w:r>
        <w:t>**Conclusion technique** : Les indicateurs techniques présentent un tableau mitigé, avec une majorité de signaux neutres (Bollinger, RSI, Stochastique) et une divergence entre la tendance baissière des moyennes mobiles (Vente) et le croisement haussier du MACD (Achat). Cette configuration suggère une phase de consolidation, voire un possible retournement à court terme, mais l'absence de convergence forte invite à la prudence. Le titre reste sous pression tant qu'il n'aura pas reconquis la MM20 (3 390 FCFA).</w:t>
      </w:r>
    </w:p>
    <w:p>
      <w:pPr>
        <w:spacing w:after="120" w:line="276" w:lineRule="auto"/>
      </w:pPr>
      <w:r>
        <w:t>---</w:t>
      </w:r>
    </w:p>
    <w:p>
      <w:pPr>
        <w:spacing w:after="120" w:line="276" w:lineRule="auto"/>
      </w:pPr>
      <w:r>
        <w:t>## PARTIE 3 : ANALYSE FONDAMENTALE (SECTION CRITIQUE)</w:t>
      </w:r>
    </w:p>
    <w:p>
      <w:pPr>
        <w:spacing w:after="120" w:line="276" w:lineRule="auto"/>
      </w:pPr>
      <w:r>
        <w:t>**Données structurées (exercice 2025)** : En 2025, CABC a réalisé un chiffre d'affaires de 21 263 M FCFA, en croissance de 11,18% par rapport à 2024, confirmant la dynamique commerciale positive. Le résultat net s'établit à 1 439 M FCFA, dégageant une marge nette de 6,77%, un ROE de 15,40% (excellent, &gt;15%) et un ROA de 6,10%. La structure financière est saine avec une autonomie financière de 39,58% (capitaux propres/total bilan) et une liquidité générale de 242,60%, bien au-dessus du seuil de 1. Cependant, en tant qu'entreprise industrielle, les délais d'exploitation sont préoccupants : le délai clients atteint 144,69 jours et la durée de stockage 152,12 jours, immobilisant un BFR de 7 186 M FCFA. Le flux opérationnel est négatif (-819,66 M FCFA) et le Free Cash Flow s'établit à -982,71 M FCFA, signalant une tension sur la trésorerie malgré une trésorerie nette de 5 139 M FCFA. Le taux de croissance du CA de 11,18% et la capacité de remboursement de 0,26 an (dettes financières/CAF) témoignent d'un endettement maîtrisé (dettes financières de 417,60 M FCFA seulement).</w:t>
      </w:r>
    </w:p>
    <w:p>
      <w:pPr>
        <w:spacing w:after="120" w:line="276" w:lineRule="auto"/>
      </w:pPr>
      <w:r>
        <w:t>**Estimations basées sur les rapports trimestriels** : Le rapport du 3ème trimestre 2025 (daté du 30/09/2025) indique un chiffre d'affaires cumulé de 16 630 M FCFA (+13,7%) et un résultat net de 1 329,5 M FCFA (+26,0%), avec une marge nette de 8,0%. Le rapport du 1er semestre 2025 (daté du 30/06/2025) faisait état d'un résultat net de 851,5 M FCFA (+55,3%) et d'une marge nette de 7,9%. Sur la base de ces tendances, on estime que l'exercice 2025 devrait confirmer un résultat net annuel autour de 1 400-1 450 M FCFA, cohérent avec les données structurées. Toutefois, le rapport du T1 2026 (daté de 2026) révèle une dégradation brutale : chiffre d'affaires en baisse de 26,5% à 3 794 M FCFA, perte d'exploitation de 237 M FCFA et résultat net déficitaire de 222 M FCFA, en raison d'une maintenance planifiée et de l'inflation des cours des métaux (+23% en 3 mois). La direction anticipe une normalisation dès le T2 2026, mais cette incertitude pèse sur les perspectives.</w:t>
      </w:r>
    </w:p>
    <w:p>
      <w:pPr>
        <w:spacing w:after="120" w:line="276" w:lineRule="auto"/>
      </w:pPr>
      <w:r>
        <w:t>**Recommandation fondamentale** : CABC présente des fondamentaux solides (ROE &gt;15%, endettement faible, trésorerie confortable) mais des signaux de tension (BFR élevé, flux opérationnel négatif, dégradation au T1 2026). La recommandation fondamentale est **CONSERVER**, avec une surveillance active des indicateurs de trésorerie et de la normalisation de la production au T2 2026.</w:t>
      </w:r>
    </w:p>
    <w:p>
      <w:pPr>
        <w:spacing w:after="120" w:line="276" w:lineRule="auto"/>
      </w:pPr>
      <w:r>
        <w:t>---</w:t>
      </w:r>
    </w:p>
    <w:p>
      <w:pPr>
        <w:spacing w:after="120" w:line="276" w:lineRule="auto"/>
      </w:pPr>
      <w:r>
        <w:t>## PARTIE 4 : CONCLUSION D'INVESTISSEMENT</w:t>
      </w:r>
    </w:p>
    <w:p>
      <w:pPr>
        <w:spacing w:after="120" w:line="276" w:lineRule="auto"/>
      </w:pPr>
      <w:r>
        <w:t>La valorisation (Partie 0) indique une légère surévaluation avec un PER de 13,6x supérieur à la moyenne BRVM, mais un EV/EBITDA de 6,7x raisonnable qui tempère ce constat. Le comportement du cours (Partie 1) est préoccupant : tendance baissière (-2,94% sur 100 jours), volatilité élevée (44,9%), et skewness positive (0,935) indiquant une pression vendeuse persistante, bien que le kurtosis mésokurtique (0,417) limite le risque de krach violent. Les signaux techniques (Partie 2) sont mitigés : les moyennes mobiles confirment la tendance baissière (Vente), mais le MACD génère un croisement haussier (Achat) et les autres indicateurs (Bollinger, RSI, Stochastique) restent neutres, suggérant une possible consolidation. Les fondamentaux (Partie 3) sont solides sur l'exercice 2025 (CA +11,18%, ROE 15,40%, endettement faible) mais entachés par la dégradation du T1 2026 (perte nette de 222 M FCFA) et des tensions sur la trésorerie (flux opérationnel négatif). Les prédictions IA (J+1 à J+10) anticipent une poursuite de la baisse modérée, avec un cours cible de 3 275 FCFA à horizon 10 jours, confirmant la pression baissière de court terme.</w:t>
      </w:r>
    </w:p>
    <w:p>
      <w:pPr>
        <w:spacing w:after="120" w:line="276" w:lineRule="auto"/>
      </w:pPr>
      <w:r>
        <w:t>**Synthèse globale** : La convergence entre la tendance baissière du cours, les signaux techniques mitigés, la dégradation récente des fondamentaux (T1 2026) et les prédictions IA baissières plaide pour une **VENTE** à court terme, malgré des fondamentaux annuels 2025 solides. Cependant, la faiblesse de l'endettement et la trésorerie confortable limitent le risque de crise majeure, ce qui justifie une recommandation de **CONSERVER** avec un biais baissier, plutôt qu'une vente forte. Le niveau de confiance est **Moyen** (les signaux sont divergents entre technique et fondamental), et le niveau de risque global est **Élevé** (volatilité de 44,9%, incertitude sur la normalisation de la production). L'horizon d'investissement optimal est **court terme** (&lt;3 mois) pour les traders cherchant à profiter de la volatilité, mais **moyen terme** (3-12 mois) pour les investisseurs attendant une confirmation de la reprise au T2 2026 avant de se positionner.</w:t>
      </w:r>
    </w:p>
    <w:p/>
    <w:p/>
    <w:p>
      <w:pPr>
        <w:pStyle w:val="Heading3"/>
      </w:pPr>
      <w:r>
        <w:rPr>
          <w:color w:val="005A32"/>
        </w:rPr>
        <w:t>📋 RAPPORTS &amp; COMMUNIQUÉS OFFICIELS</w:t>
      </w:r>
    </w:p>
    <w:p>
      <w:r>
        <w:rPr>
          <w:i/>
          <w:color w:val="646464"/>
          <w:sz w:val="18"/>
        </w:rPr>
        <w:t>20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"Performance stable avec un r\u00e9sultat net en progression malgr\u00e9 les d\u00e9fis op\u00e9rationnels. Les perspectives de maintien du chiffre d'affaires et la gestion des provisions sugg\u00e8rent une situation ma\u00eetris\u00e9e."}</w:t>
      </w:r>
    </w:p>
    <w:p>
      <w:pPr>
        <w:spacing w:before="40"/>
        <w:ind w:left="400"/>
      </w:pPr>
      <w:r>
        <w:rPr>
          <w:sz w:val="18"/>
        </w:rPr>
        <w:t>SICABLE présente des résultats mitigés au 3ème trimestre 2023 avec un chiffre d'affaires quasi stable à 13 047,8 millions FCFA (-0,6% vs 2022). Le résultat d'exploitation baisse de 4,9% à 1 231,3 millions FCFA malgré l'actualisation des provisions qualité. Le résultat net affiche une amélioration de 2,8% à 887 millions FCFA. La société fait face à des défis de mix produit défavorable impactant ses marges. La direction anticipe un maintien du chiffre d'affaires au niveau de l'année précédente pour la fin 2023.</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'740 millions FCFA', 'resultat_exploitation': '1 231,3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6,8%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887,0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13 047,8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stable à 13 047,8 millions FCFA (-0,6% vs 2022)</w:t>
      </w:r>
    </w:p>
    <w:p>
      <w:pPr>
        <w:pStyle w:val="ListBullet"/>
        <w:spacing w:before="20" w:after="20"/>
        <w:ind w:left="700"/>
      </w:pPr>
      <w:r>
        <w:rPr>
          <w:sz w:val="18"/>
        </w:rPr>
        <w:t>Résultat d'exploitation en baisse de 4,9% à 1 231,3 millions FCFA</w:t>
      </w:r>
    </w:p>
    <w:p>
      <w:pPr>
        <w:pStyle w:val="ListBullet"/>
        <w:spacing w:before="20" w:after="20"/>
        <w:ind w:left="700"/>
      </w:pPr>
      <w:r>
        <w:rPr>
          <w:sz w:val="18"/>
        </w:rPr>
        <w:t>Résultat net en hausse de 2,8% à 887 millions FCFA</w:t>
      </w:r>
    </w:p>
    <w:p>
      <w:pPr>
        <w:pStyle w:val="ListBullet"/>
        <w:spacing w:before="20" w:after="20"/>
        <w:ind w:left="700"/>
      </w:pPr>
      <w:r>
        <w:rPr>
          <w:sz w:val="18"/>
        </w:rPr>
        <w:t>Impact négatif du mix produit défavorable sur les marges</w:t>
      </w:r>
    </w:p>
    <w:p>
      <w:pPr>
        <w:pStyle w:val="ListBullet"/>
        <w:spacing w:before="20" w:after="20"/>
        <w:ind w:left="700"/>
      </w:pPr>
      <w:r>
        <w:rPr>
          <w:sz w:val="18"/>
        </w:rPr>
        <w:t>Actualisation des provisions qualité ayant limité la baisse du résultat d'exploitation</w:t>
      </w:r>
    </w:p>
    <w:p>
      <w:pPr>
        <w:pStyle w:val="ListBullet"/>
        <w:spacing w:before="20" w:after="20"/>
        <w:ind w:left="700"/>
      </w:pPr>
      <w:r>
        <w:rPr>
          <w:sz w:val="18"/>
        </w:rPr>
        <w:t>Prévision de maintien du chiffre d'affaires en fin d'année au niveau 2022</w:t>
      </w:r>
    </w:p>
    <w:p>
      <w:pPr>
        <w:spacing w:before="40"/>
        <w:ind w:left="400"/>
      </w:pPr>
      <w:r>
        <w:rPr>
          <w:b/>
          <w:color w:val="C05000"/>
          <w:sz w:val="18"/>
        </w:rPr>
        <w:t xml:space="preserve">⚠️ Risques : </w:t>
      </w:r>
      <w:r>
        <w:rPr>
          <w:sz w:val="18"/>
        </w:rPr>
        <w:t>["Persistance du mix produit d\u00e9favorable impactant la rentabilit\u00e9", "Baisse continue du r\u00e9sultat d'exploitation (-4,9%)", "D\u00e9pendance aux ajustements comptables (provisions qualit\u00e9) pour maintenir la performance"]</w:t>
      </w:r>
    </w:p>
    <w:p>
      <w:pPr>
        <w:spacing w:before="40"/>
        <w:ind w:left="400"/>
      </w:pPr>
      <w:r>
        <w:rPr>
          <w:b/>
          <w:color w:val="0064A0"/>
          <w:sz w:val="18"/>
        </w:rPr>
        <w:t xml:space="preserve">🔮 Perspectives : </w:t>
      </w:r>
      <w:r>
        <w:rPr>
          <w:sz w:val="18"/>
        </w:rPr>
        <w:t>La direction anticipe un maintien du chiffre d'affaires au niveau de 2022 pour la fin d'année. Les enjeux portent sur l'amélioration du mix produit et la préservation des marges dans un environnement concurrentiel.</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les difficult\u00e9s op\u00e9rationnelles, la soci\u00e9t\u00e9 maintient sa rentabilit\u00e9 nette en progression et anticipe un CA stable en fin d'ann\u00e9e. Les activit\u00e9s de diversification (n\u00e9goce et services) compensent partiellement les difficult\u00e9s sur les produits manufactur\u00e9s."}</w:t>
      </w:r>
    </w:p>
    <w:p>
      <w:pPr>
        <w:spacing w:before="40"/>
        <w:ind w:left="400"/>
      </w:pPr>
      <w:r>
        <w:rPr>
          <w:sz w:val="18"/>
        </w:rPr>
        <w:t>SICABLE affiche un chiffre d'affaires stable à 8 488,9 MFCFA au S1 2023 (-0,3% vs S1 2022) mais fait face à une forte détérioration de sa profitabilité opérationnelle avec une valeur ajoutée et un EBE en baisse de 41,5% et 54,1% respectivement. Le résultat d'exploitation se redresse néanmoins à 1 005,2 MFCFA (+7,8%) grâce aux reprises de provisions liées à la baisse des cours des matières premières. Le résultat net progresse significativement de 21,5% à 747,8 MFCFA, soutenu par une baisse des impôts. La société évolue dans un contexte difficile marqué par le ralentissement du marché de la moyenne tension et les difficultés de financement de sa clientèle.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{'ebe': '603,7 MFCFA', 'impots': '275,2 MFCFA', 'valeur_ajoutee': '1 177,6 MFCFA', 'resultat_exploitation': '1 005,2 MFCFA'}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8,8%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747,8 MFCFA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8 488,9 MFCFA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quasi-stable à 8 488,9 MFCFA (-0,3% vs S1 2022)</w:t>
      </w:r>
    </w:p>
    <w:p>
      <w:pPr>
        <w:pStyle w:val="ListBullet"/>
        <w:spacing w:before="20" w:after="20"/>
        <w:ind w:left="700"/>
      </w:pPr>
      <w:r>
        <w:rPr>
          <w:sz w:val="18"/>
        </w:rPr>
        <w:t>Forte dégradation de la valeur ajoutée (-41,5%) et de l'EBE (-54,1%)</w:t>
      </w:r>
    </w:p>
    <w:p>
      <w:pPr>
        <w:pStyle w:val="ListBullet"/>
        <w:spacing w:before="20" w:after="20"/>
        <w:ind w:left="700"/>
      </w:pPr>
      <w:r>
        <w:rPr>
          <w:sz w:val="18"/>
        </w:rPr>
        <w:t>Résultat d'exploitation en hausse de 7,8% à 1 005,2 MFCFA grâce aux reprises de provisions</w:t>
      </w:r>
    </w:p>
    <w:p>
      <w:pPr>
        <w:pStyle w:val="ListBullet"/>
        <w:spacing w:before="20" w:after="20"/>
        <w:ind w:left="700"/>
      </w:pPr>
      <w:r>
        <w:rPr>
          <w:sz w:val="18"/>
        </w:rPr>
        <w:t>Résultat net en progression de 21,5% à 747,8 MFCFA</w:t>
      </w:r>
    </w:p>
    <w:p>
      <w:pPr>
        <w:pStyle w:val="ListBullet"/>
        <w:spacing w:before="20" w:after="20"/>
        <w:ind w:left="700"/>
      </w:pPr>
      <w:r>
        <w:rPr>
          <w:sz w:val="18"/>
        </w:rPr>
        <w:t>Activités négoce (+12%) et services (+43%) en croissance, mais ventes de produits fabriqués en recul de 5%</w:t>
      </w:r>
    </w:p>
    <w:p>
      <w:pPr>
        <w:pStyle w:val="ListBullet"/>
        <w:spacing w:before="20" w:after="20"/>
        <w:ind w:left="700"/>
      </w:pPr>
      <w:r>
        <w:rPr>
          <w:sz w:val="18"/>
        </w:rPr>
        <w:t>Ralentissement du marché de la moyenne tension impactant la production de câbles aluminium</w:t>
      </w:r>
    </w:p>
    <w:p>
      <w:pPr>
        <w:spacing w:before="40"/>
        <w:ind w:left="400"/>
      </w:pPr>
      <w:r>
        <w:rPr>
          <w:b/>
          <w:color w:val="C05000"/>
          <w:sz w:val="18"/>
        </w:rPr>
        <w:t xml:space="preserve">⚠️ Risques : </w:t>
      </w:r>
      <w:r>
        <w:rPr>
          <w:sz w:val="18"/>
        </w:rPr>
        <w:t>["Ralentissement persistant du march\u00e9 de la moyenne tension affectant l'activit\u00e9 principale", "Difficult\u00e9s de financement des clients impactant les ventes et augmentant les risques de cr\u00e9ances", "Volatilit\u00e9 des cours des mati\u00e8res premi\u00e8res (cuivre, aluminium) affec</w:t>
      </w:r>
    </w:p>
    <w:p>
      <w:pPr>
        <w:spacing w:before="40"/>
        <w:ind w:left="400"/>
      </w:pPr>
      <w:r>
        <w:rPr>
          <w:b/>
          <w:color w:val="0064A0"/>
          <w:sz w:val="18"/>
        </w:rPr>
        <w:t xml:space="preserve">🔮 Perspectives : </w:t>
      </w:r>
      <w:r>
        <w:rPr>
          <w:sz w:val="18"/>
        </w:rPr>
        <w:t>La direction anticipe un chiffre d'affaires maintenu au niveau de l'année précédente en fin 2023. Les activités de diversification (négoce et services) devraient continuer à soutenir la performance globale malgré les défis persistants sur le marché des câbles électriques de moyenne tension.</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les difficult\u00e9s op\u00e9rationnelles, la soci\u00e9t\u00e9 maintient sa rentabilit\u00e9 nette avec une progression notable du r\u00e9sultat net. La gestion prudente des provisions et l'anticipation d'un maintien du CA en fin d'ann\u00e9e justifient une approche attentiste."}</w:t>
      </w:r>
    </w:p>
    <w:p>
      <w:pPr>
        <w:spacing w:before="40"/>
        <w:ind w:left="400"/>
      </w:pPr>
      <w:r>
        <w:rPr>
          <w:sz w:val="18"/>
        </w:rPr>
        <w:t>SICABLE affiche un chiffre d'affaires stable à 8 489 MFCFA au S1 2023 (-0,3% vs S1 2022) mais avec une forte détérioration de la rentabilité opérationnelle. La valeur ajoutée chute de 41,5% et l'EBE de 54,1%, principalement due au ralentissement du marché moyenne tension et aux difficultés de financement des clients. Malgré cela, le résultat d'exploitation se redresse (+7,8%) grâce aux reprises de provisions liées à la baisse des cours des matières premières. Le résultat net progresse significativement de 21,5% à 748 MFCFA. La société opère dans un environnement difficile avec des défis sur la production de câbles aluminium et la dépréciation des stocks.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{'ebe': '604 MFCFA', 'impots': '275 MFCFA', 'valeur_ajoutee': '1 178 MFCFA', 'resultat_exploitation': '1 005 MFCFA'}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8,8%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748 MFCFA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8 489 MFCFA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quasi-stable à 8 489 MFCFA (-0,3% vs S1 2022)</w:t>
      </w:r>
    </w:p>
    <w:p>
      <w:pPr>
        <w:pStyle w:val="ListBullet"/>
        <w:spacing w:before="20" w:after="20"/>
        <w:ind w:left="700"/>
      </w:pPr>
      <w:r>
        <w:rPr>
          <w:sz w:val="18"/>
        </w:rPr>
        <w:t>Forte dégradation de la valeur ajoutée (-41,5%) et de l'EBE (-54,1%)</w:t>
      </w:r>
    </w:p>
    <w:p>
      <w:pPr>
        <w:pStyle w:val="ListBullet"/>
        <w:spacing w:before="20" w:after="20"/>
        <w:ind w:left="700"/>
      </w:pPr>
      <w:r>
        <w:rPr>
          <w:sz w:val="18"/>
        </w:rPr>
        <w:t>Résultat d'exploitation en hausse de 7,8% grâce aux reprises de provisions</w:t>
      </w:r>
    </w:p>
    <w:p>
      <w:pPr>
        <w:pStyle w:val="ListBullet"/>
        <w:spacing w:before="20" w:after="20"/>
        <w:ind w:left="700"/>
      </w:pPr>
      <w:r>
        <w:rPr>
          <w:sz w:val="18"/>
        </w:rPr>
        <w:t>Résultat net en forte progression (+21,5%) à 748 MFCFA</w:t>
      </w:r>
    </w:p>
    <w:p>
      <w:pPr>
        <w:pStyle w:val="ListBullet"/>
        <w:spacing w:before="20" w:after="20"/>
        <w:ind w:left="700"/>
      </w:pPr>
      <w:r>
        <w:rPr>
          <w:sz w:val="18"/>
        </w:rPr>
        <w:t>Ralentissement du marché moyenne tension impactant la production</w:t>
      </w:r>
    </w:p>
    <w:p>
      <w:pPr>
        <w:pStyle w:val="ListBullet"/>
        <w:spacing w:before="20" w:after="20"/>
        <w:ind w:left="700"/>
      </w:pPr>
      <w:r>
        <w:rPr>
          <w:sz w:val="18"/>
        </w:rPr>
        <w:t>Difficultés de financement des clients affectant les ventes</w:t>
      </w:r>
    </w:p>
    <w:p>
      <w:pPr>
        <w:spacing w:before="40"/>
        <w:ind w:left="400"/>
      </w:pPr>
      <w:r>
        <w:rPr>
          <w:b/>
          <w:color w:val="C05000"/>
          <w:sz w:val="18"/>
        </w:rPr>
        <w:t xml:space="preserve">⚠️ Risques : </w:t>
      </w:r>
      <w:r>
        <w:rPr>
          <w:sz w:val="18"/>
        </w:rPr>
        <w:t>["Ralentissement persistant du march\u00e9 moyenne tension affectant la demande", "Difficult\u00e9s de financement des clients impactant les ventes futures", "Volatilit\u00e9 des cours des mati\u00e8res premi\u00e8res (cuivre, aluminium) affectant les marges"]</w:t>
      </w:r>
    </w:p>
    <w:p>
      <w:pPr>
        <w:spacing w:before="40"/>
        <w:ind w:left="400"/>
      </w:pPr>
      <w:r>
        <w:rPr>
          <w:b/>
          <w:color w:val="0064A0"/>
          <w:sz w:val="18"/>
        </w:rPr>
        <w:t xml:space="preserve">🔮 Perspectives : </w:t>
      </w:r>
      <w:r>
        <w:rPr>
          <w:sz w:val="18"/>
        </w:rPr>
        <w:t>La direction anticipe un maintien du chiffre d'affaires au niveau de l'année précédente en fin 2023. La société devra surveiller l'évolution du marché moyenne tension et la capacité de financement de ses clients pour assurer sa croissance future.</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"Performance financi\u00e8re solide avec am\u00e9lioration de la rentabilit\u00e9 et diversification client r\u00e9ussie. Position de tr\u00e9sorerie tr\u00e8s forte offrant une s\u00e9curit\u00e9 et des opportunit\u00e9s d'investissement."}</w:t>
      </w:r>
    </w:p>
    <w:p>
      <w:pPr>
        <w:spacing w:before="40"/>
        <w:ind w:left="400"/>
      </w:pPr>
      <w:r>
        <w:rPr>
          <w:sz w:val="18"/>
        </w:rPr>
        <w:t>SICABLE a réalisé en 2023 un chiffre d'affaires de 17,753 milliards FCFA (+8% vs 2022) avec un résultat net de 1,430 milliards FCFA (+33% vs 2022). La société a bénéficié d'une forte croissance du négoce (+29%) et d'une diversification réussie de son portefeuille client en Côte d'Ivoire. La rentabilité s'améliore avec une marge nette de 8,1% contre 6,5% en 2022. La trésorerie nette s'établit à 6,491 milliards FCFA (+74% vs 2022), témoignant d'une solide position financière. L'entreprise propose un dividende de 88,42 FCFA par action pour 2023.</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'+8%', 'ratio_dividende': '37%', 'tresorerie_nette': '6,491 milliards FCFA', 'variation_resultat_net': '+33%'}</w:t>
            </w:r>
          </w:p>
        </w:tc>
        <w:tc>
          <w:tcPr>
            <w:tcW w:type="dxa" w:w="2160"/>
          </w:tcPr>
          <w:p>
            <w:pPr>
              <w:ind w:left="100"/>
            </w:pPr>
            <w:r/>
            <w:r>
              <w:rPr>
                <w:b/>
                <w:sz w:val="16"/>
              </w:rPr>
              <w:t>dividende</w:t>
              <w:br/>
            </w:r>
            <w:r>
              <w:rPr>
                <w:sz w:val="18"/>
              </w:rPr>
              <w:t>88,42 FCFA par action</w:t>
            </w:r>
          </w:p>
        </w:tc>
        <w:tc>
          <w:tcPr>
            <w:tcW w:type="dxa" w:w="2160"/>
          </w:tcPr>
          <w:p>
            <w:pPr>
              <w:ind w:left="100"/>
            </w:pPr>
            <w:r/>
            <w:r>
              <w:rPr>
                <w:b/>
                <w:sz w:val="16"/>
              </w:rPr>
              <w:t>marge_nette</w:t>
              <w:br/>
            </w:r>
            <w:r>
              <w:rPr>
                <w:sz w:val="18"/>
              </w:rPr>
              <w:t>8,1%</w:t>
            </w:r>
          </w:p>
        </w:tc>
        <w:tc>
          <w:tcPr>
            <w:tcW w:type="dxa" w:w="2160"/>
          </w:tcPr>
          <w:p>
            <w:pPr>
              <w:ind w:left="100"/>
            </w:pPr>
            <w:r/>
            <w:r>
              <w:rPr>
                <w:b/>
                <w:sz w:val="16"/>
              </w:rPr>
              <w:t>total_actif</w:t>
              <w:br/>
            </w:r>
            <w:r>
              <w:rPr>
                <w:sz w:val="18"/>
              </w:rPr>
              <w:t>19,350 milliards FCFA</w:t>
            </w:r>
          </w:p>
        </w:tc>
      </w:tr>
      <w:tr>
        <w:tc>
          <w:tcPr>
            <w:tcW w:type="dxa" w:w="2160"/>
          </w:tcPr>
          <w:p>
            <w:r/>
            <w:r>
              <w:rPr>
                <w:b/>
                <w:sz w:val="16"/>
              </w:rPr>
              <w:t>resultat_net</w:t>
              <w:br/>
            </w:r>
            <w:r>
              <w:rPr>
                <w:sz w:val="18"/>
              </w:rPr>
              <w:t>1,430 milliards FCFA</w:t>
            </w:r>
          </w:p>
        </w:tc>
        <w:tc>
          <w:tcPr>
            <w:tcW w:type="dxa" w:w="2160"/>
          </w:tcPr>
          <w:p>
            <w:r/>
            <w:r>
              <w:rPr>
                <w:b/>
                <w:sz w:val="16"/>
              </w:rPr>
              <w:t>capitaux_propres</w:t>
              <w:br/>
            </w:r>
            <w:r>
              <w:rPr>
                <w:sz w:val="18"/>
              </w:rPr>
              <w:t>7,338 milliards FCFA</w:t>
            </w:r>
          </w:p>
        </w:tc>
        <w:tc>
          <w:tcPr>
            <w:tcW w:type="dxa" w:w="2160"/>
          </w:tcPr>
          <w:p>
            <w:r/>
            <w:r>
              <w:rPr>
                <w:b/>
                <w:sz w:val="16"/>
              </w:rPr>
              <w:t>chiffre_affaires</w:t>
              <w:br/>
            </w:r>
            <w:r>
              <w:rPr>
                <w:sz w:val="18"/>
              </w:rPr>
              <w:t>17,753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8% à 17,753 milliards FCFA</w:t>
      </w:r>
    </w:p>
    <w:p>
      <w:pPr>
        <w:pStyle w:val="ListBullet"/>
        <w:spacing w:before="20" w:after="20"/>
        <w:ind w:left="700"/>
      </w:pPr>
      <w:r>
        <w:rPr>
          <w:sz w:val="18"/>
        </w:rPr>
        <w:t>Forte progression du résultat net de 33% à 1,430 milliards FCFA</w:t>
      </w:r>
    </w:p>
    <w:p>
      <w:pPr>
        <w:pStyle w:val="ListBullet"/>
        <w:spacing w:before="20" w:after="20"/>
        <w:ind w:left="700"/>
      </w:pPr>
      <w:r>
        <w:rPr>
          <w:sz w:val="18"/>
        </w:rPr>
        <w:t>Diversification réussie du portefeuille client avec réduction de la dépendance aux distributeurs historiques</w:t>
      </w:r>
    </w:p>
    <w:p>
      <w:pPr>
        <w:pStyle w:val="ListBullet"/>
        <w:spacing w:before="20" w:after="20"/>
        <w:ind w:left="700"/>
      </w:pPr>
      <w:r>
        <w:rPr>
          <w:sz w:val="18"/>
        </w:rPr>
        <w:t>Amélioration significative de la trésorerie nette (+74%) à 6,491 milliards FCFA</w:t>
      </w:r>
    </w:p>
    <w:p>
      <w:pPr>
        <w:pStyle w:val="ListBullet"/>
        <w:spacing w:before="20" w:after="20"/>
        <w:ind w:left="700"/>
      </w:pPr>
      <w:r>
        <w:rPr>
          <w:sz w:val="18"/>
        </w:rPr>
        <w:t>Forte croissance de l'activité négoce (+29%) compensant la baisse des volumes de production</w:t>
      </w:r>
    </w:p>
    <w:p>
      <w:pPr>
        <w:pStyle w:val="ListBullet"/>
        <w:spacing w:before="20" w:after="20"/>
        <w:ind w:left="700"/>
      </w:pPr>
      <w:r>
        <w:rPr>
          <w:sz w:val="18"/>
        </w:rPr>
        <w:t>Obtention des trois certifications ISO 9001-14001-45001 et record de sécurité avec 486 jours sans accident</w:t>
      </w:r>
    </w:p>
    <w:p>
      <w:pPr>
        <w:spacing w:before="40"/>
        <w:ind w:left="400"/>
      </w:pPr>
      <w:r>
        <w:rPr>
          <w:b/>
          <w:color w:val="C05000"/>
          <w:sz w:val="18"/>
        </w:rPr>
        <w:t xml:space="preserve">⚠️ Risques : </w:t>
      </w:r>
      <w:r>
        <w:rPr>
          <w:sz w:val="18"/>
        </w:rPr>
        <w:t>["Difficult\u00e9s persistantes dans le secteur des infrastructures d'\u00e9nergie affectant la demande", "Hausse g\u00e9n\u00e9ralis\u00e9e des co\u00fbts de facteurs (SMIG, \u00e9lectricit\u00e9, carburants) pesant sur la comp\u00e9titivit\u00e9", "Probl\u00e8mes logistiques li\u00e9s aux d\u00e9t</w:t>
      </w:r>
    </w:p>
    <w:p>
      <w:pPr>
        <w:spacing w:before="40"/>
        <w:ind w:left="400"/>
      </w:pPr>
      <w:r>
        <w:rPr>
          <w:b/>
          <w:color w:val="0064A0"/>
          <w:sz w:val="18"/>
        </w:rPr>
        <w:t xml:space="preserve">🔮 Perspectives : </w:t>
      </w:r>
      <w:r>
        <w:rPr>
          <w:sz w:val="18"/>
        </w:rPr>
        <w:t>Pour 2024, SICABLE vise une croissance de production de 25-30% si les ventes le permettent, avec un focus sur le développement de nouveaux marchés (énergies renouvelables, eau). L'entreprise mise sur le renforcement des synergies avec le groupe Prysmian et la digitalisation pour améliorer son agilit</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baisse de performance est temporaire et li\u00e9e \u00e0 une maintenance planifi\u00e9e. Les perspectives de rattrapage et normalisation sont encourageantes avec la reprise de production et la demande croissante."}</w:t>
      </w:r>
    </w:p>
    <w:p>
      <w:pPr>
        <w:spacing w:before="40"/>
        <w:ind w:left="400"/>
      </w:pPr>
      <w:r>
        <w:rPr>
          <w:sz w:val="18"/>
        </w:rPr>
        <w:t>SICABLE affiche des résultats trimestriels fortement dégradés au T1 2026 avec un chiffre d'affaires en baisse de 26,5% à 3 794 MFCFA. La société enregistre une perte d'exploitation de 237 MFCFA contre un bénéfice de 432 MFCFA l'année précédente. Cette dégradation s'explique par une maintenance planifiée du parc machines et l'inflation des cours des métaux (+23% en 3 mois). Les volumes de vente ont chuté de 27% par rapport au T1 2025. La direction anticipe une normalisation des performances avec le redémarrage complet de la production et une demande croissante observée en avril.</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'-26,5%', 'resultat_exploitation': '-236,6 MFCFA', 'variation_resultat_net': '-205,0%'}</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-221,7 MFCFA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3 793,9 MFCFA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baisse de 26,5% à 3 794 MFCFA au T1 2026</w:t>
      </w:r>
    </w:p>
    <w:p>
      <w:pPr>
        <w:pStyle w:val="ListBullet"/>
        <w:spacing w:before="20" w:after="20"/>
        <w:ind w:left="700"/>
      </w:pPr>
      <w:r>
        <w:rPr>
          <w:sz w:val="18"/>
        </w:rPr>
        <w:t>Passage d'un résultat d'exploitation positif de 432 MFCFA à une perte de 237 MFCFA</w:t>
      </w:r>
    </w:p>
    <w:p>
      <w:pPr>
        <w:pStyle w:val="ListBullet"/>
        <w:spacing w:before="20" w:after="20"/>
        <w:ind w:left="700"/>
      </w:pPr>
      <w:r>
        <w:rPr>
          <w:sz w:val="18"/>
        </w:rPr>
        <w:t>Résultat net déficitaire de 222 MFCFA contre un bénéfice de 211 MFCFA au T1 2025</w:t>
      </w:r>
    </w:p>
    <w:p>
      <w:pPr>
        <w:pStyle w:val="ListBullet"/>
        <w:spacing w:before="20" w:after="20"/>
        <w:ind w:left="700"/>
      </w:pPr>
      <w:r>
        <w:rPr>
          <w:sz w:val="18"/>
        </w:rPr>
        <w:t>Maintenance planifiée du parc machines ayant impacté les volumes de production</w:t>
      </w:r>
    </w:p>
    <w:p>
      <w:pPr>
        <w:pStyle w:val="ListBullet"/>
        <w:spacing w:before="20" w:after="20"/>
        <w:ind w:left="700"/>
      </w:pPr>
      <w:r>
        <w:rPr>
          <w:sz w:val="18"/>
        </w:rPr>
        <w:t>Baisse des volumes de vente de 27% par rapport à 2025</w:t>
      </w:r>
    </w:p>
    <w:p>
      <w:pPr>
        <w:pStyle w:val="ListBullet"/>
        <w:spacing w:before="20" w:after="20"/>
        <w:ind w:left="700"/>
      </w:pPr>
      <w:r>
        <w:rPr>
          <w:sz w:val="18"/>
        </w:rPr>
        <w:t>Inflation significative des cours des métaux sur le LME (+23% en 3 mois)</w:t>
      </w:r>
    </w:p>
    <w:p>
      <w:pPr>
        <w:spacing w:before="40"/>
        <w:ind w:left="400"/>
      </w:pPr>
      <w:r>
        <w:rPr>
          <w:b/>
          <w:color w:val="C05000"/>
          <w:sz w:val="18"/>
        </w:rPr>
        <w:t xml:space="preserve">⚠️ Risques : </w:t>
      </w:r>
      <w:r>
        <w:rPr>
          <w:sz w:val="18"/>
        </w:rPr>
        <w:t>["Volatilit\u00e9 continue des cours des m\u00e9taux impactant les co\u00fbts de production", "Risque de prolongation des difficult\u00e9s op\u00e9rationnelles au-del\u00e0 du T1", "D\u00e9pendance \u00e0 la demande du march\u00e9 de l'\u00e9lectricit\u00e9"]</w:t>
      </w:r>
    </w:p>
    <w:p>
      <w:pPr>
        <w:spacing w:before="40"/>
        <w:ind w:left="400"/>
      </w:pPr>
      <w:r>
        <w:rPr>
          <w:b/>
          <w:color w:val="0064A0"/>
          <w:sz w:val="18"/>
        </w:rPr>
        <w:t xml:space="preserve">🔮 Perspectives : </w:t>
      </w:r>
      <w:r>
        <w:rPr>
          <w:sz w:val="18"/>
        </w:rPr>
        <w:t>La direction anticipe un rattrapage et une normalisation des performances dès le T2 2026 grâce au redémarrage complet de la production. La croissance de la demande sur le marché de l'électricité observée en avril constitue un signal positif pour les trimestres suivants.</w:t>
      </w:r>
    </w:p>
    <w:p/>
    <w:p>
      <w:r>
        <w:t>════════════════════════════════════════════════════════════════════════════════</w:t>
      </w:r>
    </w:p>
    <w:p>
      <w:r>
        <w:br w:type="page"/>
      </w:r>
    </w:p>
    <w:p>
      <w:pPr>
        <w:pStyle w:val="Heading2"/>
        <w:spacing w:before="360"/>
      </w:pPr>
      <w:r>
        <w:rPr>
          <w:color w:val="0066CC"/>
        </w:rPr>
        <w:t>13. CBIBF - CBIBF - CORIS BANK INTERNATIONAL BURKINA FASO</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CBIBF</w:t>
            </w:r>
          </w:p>
          <w:p>
            <w:r>
              <w:rPr>
                <w:b/>
                <w:color w:val="323250"/>
                <w:sz w:val="16"/>
              </w:rPr>
              <w:t xml:space="preserve">Société : </w:t>
            </w:r>
            <w:r>
              <w:rPr>
                <w:color w:val="000000"/>
                <w:sz w:val="16"/>
              </w:rPr>
              <w:t>CBIBF - CORIS BANK INTERNATIONAL BURKINA...</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1006.08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1,577 titres</w:t>
            </w:r>
          </w:p>
        </w:tc>
        <w:tc>
          <w:tcPr>
            <w:tcW w:type="dxa" w:w="2268"/>
            <w:shd w:fill="FFF2CC" w:val="clear"/>
          </w:tcPr>
          <w:p>
            <w:r>
              <w:rPr>
                <w:b/>
                <w:color w:val="503200"/>
                <w:sz w:val="16"/>
              </w:rPr>
              <w:t xml:space="preserve">Cours actuel : </w:t>
            </w:r>
            <w:r>
              <w:rPr>
                <w:color w:val="000000"/>
                <w:sz w:val="17"/>
              </w:rPr>
              <w:t>31,440 FCFA</w:t>
            </w:r>
          </w:p>
          <w:p>
            <w:r>
              <w:rPr>
                <w:b/>
                <w:color w:val="503200"/>
                <w:sz w:val="16"/>
              </w:rPr>
              <w:t xml:space="preserve">Var. 100 jours : </w:t>
            </w:r>
            <w:r>
              <w:rPr>
                <w:b/>
                <w:color w:val="007800"/>
                <w:sz w:val="17"/>
              </w:rPr>
              <w:t>+80.69%</w:t>
            </w:r>
          </w:p>
          <w:p>
            <w:r>
              <w:rPr>
                <w:b/>
                <w:color w:val="503200"/>
                <w:sz w:val="16"/>
              </w:rPr>
              <w:t xml:space="preserve">Plus haut 100j : </w:t>
            </w:r>
            <w:r>
              <w:rPr>
                <w:color w:val="000000"/>
                <w:sz w:val="17"/>
              </w:rPr>
              <w:t>34,450 FCFA</w:t>
            </w:r>
          </w:p>
          <w:p>
            <w:r>
              <w:rPr>
                <w:b/>
                <w:color w:val="503200"/>
                <w:sz w:val="16"/>
              </w:rPr>
              <w:t xml:space="preserve">Plus bas 100j : </w:t>
            </w:r>
            <w:r>
              <w:rPr>
                <w:color w:val="000000"/>
                <w:sz w:val="17"/>
              </w:rPr>
              <w:t>17,400 FCFA</w:t>
            </w:r>
          </w:p>
          <w:p>
            <w:r>
              <w:rPr>
                <w:b/>
                <w:color w:val="503200"/>
                <w:sz w:val="16"/>
              </w:rPr>
              <w:t xml:space="preserve">Volatilité ann. : </w:t>
            </w:r>
            <w:r>
              <w:rPr>
                <w:color w:val="000000"/>
                <w:sz w:val="17"/>
              </w:rPr>
              <w:t>46.0%</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31.3/100 → Moyen</w:t>
      </w:r>
    </w:p>
    <w:p>
      <w:pPr>
        <w:spacing w:before="40" w:after="80"/>
      </w:pPr>
      <w:r>
        <w:rPr>
          <w:rFonts w:ascii="Courier New" w:hAnsi="Courier New"/>
          <w:color w:val="825A00"/>
          <w:sz w:val="18"/>
        </w:rPr>
        <w:t>██████░░░░░░░░░░░░░░  31.3/100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16.73% (Élevée) — μ=26,911 FCFA, σ=4,502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FFEB9C" w:val="clear"/>
          </w:tcPr>
          <w:p>
            <w:r>
              <w:rPr>
                <w:b/>
                <w:sz w:val="15"/>
              </w:rPr>
              <w:t>β=1.4189 (Agressif) — Cov=0.000103, Var(idx)=0.000073, ρ=0.415, n=98 obs</w:t>
            </w:r>
          </w:p>
        </w:tc>
        <w:tc>
          <w:tcPr>
            <w:tcW w:type="dxa" w:w="1984"/>
            <w:shd w:fill="F7F7F7" w:val="clear"/>
          </w:tcPr>
          <w:p>
            <w:r>
              <w:rPr>
                <w:i/>
                <w:color w:val="505078"/>
                <w:sz w:val="14"/>
              </w:rPr>
              <w:t>β = Cov(r_titre, r_indice) / Var(r_indice)</w:t>
            </w:r>
          </w:p>
        </w:tc>
        <w:tc>
          <w:tcPr>
            <w:tcW w:type="dxa" w:w="1984"/>
            <w:shd w:fill="FFEB9C" w:val="clear"/>
          </w:tcPr>
          <w:p>
            <w:r>
              <w:rPr>
                <w:sz w:val="15"/>
              </w:rPr>
              <w:t>⚠️ β&gt;1.2 — amplifie les hausses ET les baisses</w:t>
            </w:r>
          </w:p>
        </w:tc>
      </w:tr>
      <w:tr>
        <w:tc>
          <w:tcPr>
            <w:tcW w:type="dxa" w:w="2835"/>
            <w:shd w:fill="EEF2F7" w:val="clear"/>
          </w:tcPr>
          <w:p>
            <w:r>
              <w:rPr>
                <w:b/>
                <w:sz w:val="15"/>
              </w:rPr>
              <w:t>💧 Liquidité du titre (20%)</w:t>
            </w:r>
          </w:p>
        </w:tc>
        <w:tc>
          <w:tcPr>
            <w:tcW w:type="dxa" w:w="3118"/>
            <w:shd w:fill="DEEAF1" w:val="clear"/>
          </w:tcPr>
          <w:p>
            <w:r>
              <w:rPr>
                <w:b/>
                <w:sz w:val="15"/>
              </w:rPr>
              <w:t>1,577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σ_j=2.90%/j (Stable) — Vol. annualisée≈46.0%</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64/100  (Bon)</w:t>
      </w:r>
    </w:p>
    <w:p/>
    <w:p>
      <w:pPr>
        <w:jc w:val="center"/>
      </w:pPr>
      <w:r>
        <w:drawing>
          <wp:inline xmlns:a="http://schemas.openxmlformats.org/drawingml/2006/main" xmlns:pic="http://schemas.openxmlformats.org/drawingml/2006/picture">
            <wp:extent cx="5669280" cy="2598627"/>
            <wp:docPr id="15" name="Picture 15"/>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5669280" cy="2598627"/>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Moyenne</w:t>
            </w:r>
          </w:p>
        </w:tc>
        <w:tc>
          <w:tcPr>
            <w:tcW w:type="dxa" w:w="1440"/>
            <w:shd w:fill="FFDCE0" w:val="clear"/>
          </w:tcPr>
          <w:p>
            <w:r>
              <w:rPr>
                <w:sz w:val="17"/>
              </w:rPr>
              <w:t>2026-10-07</w:t>
            </w:r>
          </w:p>
        </w:tc>
        <w:tc>
          <w:tcPr>
            <w:tcW w:type="dxa" w:w="1440"/>
            <w:shd w:fill="FFDCE0" w:val="clear"/>
          </w:tcPr>
          <w:p>
            <w:r>
              <w:rPr>
                <w:sz w:val="17"/>
              </w:rPr>
              <w:t>28,747</w:t>
            </w:r>
          </w:p>
        </w:tc>
        <w:tc>
          <w:tcPr>
            <w:tcW w:type="dxa" w:w="1440"/>
            <w:shd w:fill="FFDCE0" w:val="clear"/>
          </w:tcPr>
          <w:p>
            <w:r>
              <w:rPr>
                <w:b/>
                <w:sz w:val="17"/>
              </w:rPr>
              <w:t>30,365</w:t>
            </w:r>
          </w:p>
        </w:tc>
        <w:tc>
          <w:tcPr>
            <w:tcW w:type="dxa" w:w="1440"/>
            <w:shd w:fill="FFDCE0" w:val="clear"/>
          </w:tcPr>
          <w:p>
            <w:r>
              <w:rPr>
                <w:sz w:val="17"/>
              </w:rPr>
              <w:t>31,983</w:t>
            </w:r>
          </w:p>
        </w:tc>
        <w:tc>
          <w:tcPr>
            <w:tcW w:type="dxa" w:w="1440"/>
            <w:shd w:fill="FFDCE0" w:val="clear"/>
          </w:tcPr>
          <w:p>
            <w:r>
              <w:rPr>
                <w:b/>
                <w:color w:val="C00000"/>
                <w:sz w:val="17"/>
              </w:rPr>
              <w:t>-3.4%</w:t>
            </w:r>
          </w:p>
        </w:tc>
      </w:tr>
      <w:tr>
        <w:tc>
          <w:tcPr>
            <w:tcW w:type="dxa" w:w="1440"/>
            <w:shd w:fill="FFDCE0" w:val="clear"/>
          </w:tcPr>
          <w:p>
            <w:r>
              <w:rPr>
                <w:sz w:val="17"/>
              </w:rPr>
              <w:t>J+2  Moyenne</w:t>
            </w:r>
          </w:p>
        </w:tc>
        <w:tc>
          <w:tcPr>
            <w:tcW w:type="dxa" w:w="1440"/>
            <w:shd w:fill="FFDCE0" w:val="clear"/>
          </w:tcPr>
          <w:p>
            <w:r>
              <w:rPr>
                <w:sz w:val="17"/>
              </w:rPr>
              <w:t>2026-10-08</w:t>
            </w:r>
          </w:p>
        </w:tc>
        <w:tc>
          <w:tcPr>
            <w:tcW w:type="dxa" w:w="1440"/>
            <w:shd w:fill="FFDCE0" w:val="clear"/>
          </w:tcPr>
          <w:p>
            <w:r>
              <w:rPr>
                <w:sz w:val="17"/>
              </w:rPr>
              <w:t>27,620</w:t>
            </w:r>
          </w:p>
        </w:tc>
        <w:tc>
          <w:tcPr>
            <w:tcW w:type="dxa" w:w="1440"/>
            <w:shd w:fill="FFDCE0" w:val="clear"/>
          </w:tcPr>
          <w:p>
            <w:r>
              <w:rPr>
                <w:b/>
                <w:sz w:val="17"/>
              </w:rPr>
              <w:t>29,871</w:t>
            </w:r>
          </w:p>
        </w:tc>
        <w:tc>
          <w:tcPr>
            <w:tcW w:type="dxa" w:w="1440"/>
            <w:shd w:fill="FFDCE0" w:val="clear"/>
          </w:tcPr>
          <w:p>
            <w:r>
              <w:rPr>
                <w:sz w:val="17"/>
              </w:rPr>
              <w:t>32,122</w:t>
            </w:r>
          </w:p>
        </w:tc>
        <w:tc>
          <w:tcPr>
            <w:tcW w:type="dxa" w:w="1440"/>
            <w:shd w:fill="FFDCE0" w:val="clear"/>
          </w:tcPr>
          <w:p>
            <w:r>
              <w:rPr>
                <w:b/>
                <w:color w:val="C00000"/>
                <w:sz w:val="17"/>
              </w:rPr>
              <w:t>-5.0%</w:t>
            </w:r>
          </w:p>
        </w:tc>
      </w:tr>
      <w:tr>
        <w:tc>
          <w:tcPr>
            <w:tcW w:type="dxa" w:w="1440"/>
            <w:shd w:fill="FFDCE0" w:val="clear"/>
          </w:tcPr>
          <w:p>
            <w:r>
              <w:rPr>
                <w:sz w:val="17"/>
              </w:rPr>
              <w:t>J+3  Moyenne</w:t>
            </w:r>
          </w:p>
        </w:tc>
        <w:tc>
          <w:tcPr>
            <w:tcW w:type="dxa" w:w="1440"/>
            <w:shd w:fill="FFDCE0" w:val="clear"/>
          </w:tcPr>
          <w:p>
            <w:r>
              <w:rPr>
                <w:sz w:val="17"/>
              </w:rPr>
              <w:t>2026-10-09</w:t>
            </w:r>
          </w:p>
        </w:tc>
        <w:tc>
          <w:tcPr>
            <w:tcW w:type="dxa" w:w="1440"/>
            <w:shd w:fill="FFDCE0" w:val="clear"/>
          </w:tcPr>
          <w:p>
            <w:r>
              <w:rPr>
                <w:sz w:val="17"/>
              </w:rPr>
              <w:t>26,902</w:t>
            </w:r>
          </w:p>
        </w:tc>
        <w:tc>
          <w:tcPr>
            <w:tcW w:type="dxa" w:w="1440"/>
            <w:shd w:fill="FFDCE0" w:val="clear"/>
          </w:tcPr>
          <w:p>
            <w:r>
              <w:rPr>
                <w:b/>
                <w:sz w:val="17"/>
              </w:rPr>
              <w:t>29,637</w:t>
            </w:r>
          </w:p>
        </w:tc>
        <w:tc>
          <w:tcPr>
            <w:tcW w:type="dxa" w:w="1440"/>
            <w:shd w:fill="FFDCE0" w:val="clear"/>
          </w:tcPr>
          <w:p>
            <w:r>
              <w:rPr>
                <w:sz w:val="17"/>
              </w:rPr>
              <w:t>32,373</w:t>
            </w:r>
          </w:p>
        </w:tc>
        <w:tc>
          <w:tcPr>
            <w:tcW w:type="dxa" w:w="1440"/>
            <w:shd w:fill="FFDCE0" w:val="clear"/>
          </w:tcPr>
          <w:p>
            <w:r>
              <w:rPr>
                <w:b/>
                <w:color w:val="C00000"/>
                <w:sz w:val="17"/>
              </w:rPr>
              <w:t>-5.7%</w:t>
            </w:r>
          </w:p>
        </w:tc>
      </w:tr>
      <w:tr>
        <w:tc>
          <w:tcPr>
            <w:tcW w:type="dxa" w:w="1440"/>
            <w:shd w:fill="FFDCE0" w:val="clear"/>
          </w:tcPr>
          <w:p>
            <w:r>
              <w:rPr>
                <w:sz w:val="17"/>
              </w:rPr>
              <w:t>J+4  ⭐</w:t>
            </w:r>
          </w:p>
        </w:tc>
        <w:tc>
          <w:tcPr>
            <w:tcW w:type="dxa" w:w="1440"/>
            <w:shd w:fill="FFDCE0" w:val="clear"/>
          </w:tcPr>
          <w:p>
            <w:r>
              <w:rPr>
                <w:sz w:val="17"/>
              </w:rPr>
              <w:t>2026-10-12</w:t>
            </w:r>
          </w:p>
        </w:tc>
        <w:tc>
          <w:tcPr>
            <w:tcW w:type="dxa" w:w="1440"/>
            <w:shd w:fill="FFDCE0" w:val="clear"/>
          </w:tcPr>
          <w:p>
            <w:r>
              <w:rPr>
                <w:sz w:val="17"/>
              </w:rPr>
              <w:t>26,325</w:t>
            </w:r>
          </w:p>
        </w:tc>
        <w:tc>
          <w:tcPr>
            <w:tcW w:type="dxa" w:w="1440"/>
            <w:shd w:fill="FFDCE0" w:val="clear"/>
          </w:tcPr>
          <w:p>
            <w:r>
              <w:rPr>
                <w:b/>
                <w:sz w:val="17"/>
              </w:rPr>
              <w:t>29,465</w:t>
            </w:r>
          </w:p>
        </w:tc>
        <w:tc>
          <w:tcPr>
            <w:tcW w:type="dxa" w:w="1440"/>
            <w:shd w:fill="FFDCE0" w:val="clear"/>
          </w:tcPr>
          <w:p>
            <w:r>
              <w:rPr>
                <w:sz w:val="17"/>
              </w:rPr>
              <w:t>32,605</w:t>
            </w:r>
          </w:p>
        </w:tc>
        <w:tc>
          <w:tcPr>
            <w:tcW w:type="dxa" w:w="1440"/>
            <w:shd w:fill="FFDCE0" w:val="clear"/>
          </w:tcPr>
          <w:p>
            <w:r>
              <w:rPr>
                <w:b/>
                <w:color w:val="C00000"/>
                <w:sz w:val="17"/>
              </w:rPr>
              <w:t>-6.3%</w:t>
            </w:r>
          </w:p>
        </w:tc>
      </w:tr>
      <w:tr>
        <w:tc>
          <w:tcPr>
            <w:tcW w:type="dxa" w:w="1440"/>
            <w:shd w:fill="FFDCE0" w:val="clear"/>
          </w:tcPr>
          <w:p>
            <w:r>
              <w:rPr>
                <w:sz w:val="17"/>
              </w:rPr>
              <w:t>J+5  ⭐</w:t>
            </w:r>
          </w:p>
        </w:tc>
        <w:tc>
          <w:tcPr>
            <w:tcW w:type="dxa" w:w="1440"/>
            <w:shd w:fill="FFDCE0" w:val="clear"/>
          </w:tcPr>
          <w:p>
            <w:r>
              <w:rPr>
                <w:sz w:val="17"/>
              </w:rPr>
              <w:t>2026-10-13</w:t>
            </w:r>
          </w:p>
        </w:tc>
        <w:tc>
          <w:tcPr>
            <w:tcW w:type="dxa" w:w="1440"/>
            <w:shd w:fill="FFDCE0" w:val="clear"/>
          </w:tcPr>
          <w:p>
            <w:r>
              <w:rPr>
                <w:sz w:val="17"/>
              </w:rPr>
              <w:t>25,817</w:t>
            </w:r>
          </w:p>
        </w:tc>
        <w:tc>
          <w:tcPr>
            <w:tcW w:type="dxa" w:w="1440"/>
            <w:shd w:fill="FFDCE0" w:val="clear"/>
          </w:tcPr>
          <w:p>
            <w:r>
              <w:rPr>
                <w:b/>
                <w:sz w:val="17"/>
              </w:rPr>
              <w:t>29,309</w:t>
            </w:r>
          </w:p>
        </w:tc>
        <w:tc>
          <w:tcPr>
            <w:tcW w:type="dxa" w:w="1440"/>
            <w:shd w:fill="FFDCE0" w:val="clear"/>
          </w:tcPr>
          <w:p>
            <w:r>
              <w:rPr>
                <w:sz w:val="17"/>
              </w:rPr>
              <w:t>32,801</w:t>
            </w:r>
          </w:p>
        </w:tc>
        <w:tc>
          <w:tcPr>
            <w:tcW w:type="dxa" w:w="1440"/>
            <w:shd w:fill="FFDCE0" w:val="clear"/>
          </w:tcPr>
          <w:p>
            <w:r>
              <w:rPr>
                <w:b/>
                <w:color w:val="C00000"/>
                <w:sz w:val="17"/>
              </w:rPr>
              <w:t>-6.8%</w:t>
            </w:r>
          </w:p>
        </w:tc>
      </w:tr>
      <w:tr>
        <w:tc>
          <w:tcPr>
            <w:tcW w:type="dxa" w:w="1440"/>
            <w:shd w:fill="FFDCE0" w:val="clear"/>
          </w:tcPr>
          <w:p>
            <w:r>
              <w:rPr>
                <w:sz w:val="17"/>
              </w:rPr>
              <w:t>J+6  ⭐</w:t>
            </w:r>
          </w:p>
        </w:tc>
        <w:tc>
          <w:tcPr>
            <w:tcW w:type="dxa" w:w="1440"/>
            <w:shd w:fill="FFDCE0" w:val="clear"/>
          </w:tcPr>
          <w:p>
            <w:r>
              <w:rPr>
                <w:sz w:val="17"/>
              </w:rPr>
              <w:t>2026-10-14</w:t>
            </w:r>
          </w:p>
        </w:tc>
        <w:tc>
          <w:tcPr>
            <w:tcW w:type="dxa" w:w="1440"/>
            <w:shd w:fill="FFDCE0" w:val="clear"/>
          </w:tcPr>
          <w:p>
            <w:r>
              <w:rPr>
                <w:sz w:val="17"/>
              </w:rPr>
              <w:t>25,367</w:t>
            </w:r>
          </w:p>
        </w:tc>
        <w:tc>
          <w:tcPr>
            <w:tcW w:type="dxa" w:w="1440"/>
            <w:shd w:fill="FFDCE0" w:val="clear"/>
          </w:tcPr>
          <w:p>
            <w:r>
              <w:rPr>
                <w:b/>
                <w:sz w:val="17"/>
              </w:rPr>
              <w:t>29,175</w:t>
            </w:r>
          </w:p>
        </w:tc>
        <w:tc>
          <w:tcPr>
            <w:tcW w:type="dxa" w:w="1440"/>
            <w:shd w:fill="FFDCE0" w:val="clear"/>
          </w:tcPr>
          <w:p>
            <w:r>
              <w:rPr>
                <w:sz w:val="17"/>
              </w:rPr>
              <w:t>32,982</w:t>
            </w:r>
          </w:p>
        </w:tc>
        <w:tc>
          <w:tcPr>
            <w:tcW w:type="dxa" w:w="1440"/>
            <w:shd w:fill="FFDCE0" w:val="clear"/>
          </w:tcPr>
          <w:p>
            <w:r>
              <w:rPr>
                <w:b/>
                <w:color w:val="C00000"/>
                <w:sz w:val="17"/>
              </w:rPr>
              <w:t>-7.2%</w:t>
            </w:r>
          </w:p>
        </w:tc>
      </w:tr>
      <w:tr>
        <w:tc>
          <w:tcPr>
            <w:tcW w:type="dxa" w:w="1440"/>
            <w:shd w:fill="FFDCE0" w:val="clear"/>
          </w:tcPr>
          <w:p>
            <w:r>
              <w:rPr>
                <w:sz w:val="17"/>
              </w:rPr>
              <w:t>J+7  ⭐</w:t>
            </w:r>
          </w:p>
        </w:tc>
        <w:tc>
          <w:tcPr>
            <w:tcW w:type="dxa" w:w="1440"/>
            <w:shd w:fill="FFDCE0" w:val="clear"/>
          </w:tcPr>
          <w:p>
            <w:r>
              <w:rPr>
                <w:sz w:val="17"/>
              </w:rPr>
              <w:t>2026-10-15</w:t>
            </w:r>
          </w:p>
        </w:tc>
        <w:tc>
          <w:tcPr>
            <w:tcW w:type="dxa" w:w="1440"/>
            <w:shd w:fill="FFDCE0" w:val="clear"/>
          </w:tcPr>
          <w:p>
            <w:r>
              <w:rPr>
                <w:sz w:val="17"/>
              </w:rPr>
              <w:t>24,962</w:t>
            </w:r>
          </w:p>
        </w:tc>
        <w:tc>
          <w:tcPr>
            <w:tcW w:type="dxa" w:w="1440"/>
            <w:shd w:fill="FFDCE0" w:val="clear"/>
          </w:tcPr>
          <w:p>
            <w:r>
              <w:rPr>
                <w:b/>
                <w:sz w:val="17"/>
              </w:rPr>
              <w:t>29,058</w:t>
            </w:r>
          </w:p>
        </w:tc>
        <w:tc>
          <w:tcPr>
            <w:tcW w:type="dxa" w:w="1440"/>
            <w:shd w:fill="FFDCE0" w:val="clear"/>
          </w:tcPr>
          <w:p>
            <w:r>
              <w:rPr>
                <w:sz w:val="17"/>
              </w:rPr>
              <w:t>33,155</w:t>
            </w:r>
          </w:p>
        </w:tc>
        <w:tc>
          <w:tcPr>
            <w:tcW w:type="dxa" w:w="1440"/>
            <w:shd w:fill="FFDCE0" w:val="clear"/>
          </w:tcPr>
          <w:p>
            <w:r>
              <w:rPr>
                <w:b/>
                <w:color w:val="C00000"/>
                <w:sz w:val="17"/>
              </w:rPr>
              <w:t>-7.6%</w:t>
            </w:r>
          </w:p>
        </w:tc>
      </w:tr>
      <w:tr>
        <w:tc>
          <w:tcPr>
            <w:tcW w:type="dxa" w:w="1440"/>
            <w:shd w:fill="FFDCE0" w:val="clear"/>
          </w:tcPr>
          <w:p>
            <w:r>
              <w:rPr>
                <w:sz w:val="17"/>
              </w:rPr>
              <w:t>J+8  ⭐</w:t>
            </w:r>
          </w:p>
        </w:tc>
        <w:tc>
          <w:tcPr>
            <w:tcW w:type="dxa" w:w="1440"/>
            <w:shd w:fill="FFDCE0" w:val="clear"/>
          </w:tcPr>
          <w:p>
            <w:r>
              <w:rPr>
                <w:sz w:val="17"/>
              </w:rPr>
              <w:t>2026-10-16</w:t>
            </w:r>
          </w:p>
        </w:tc>
        <w:tc>
          <w:tcPr>
            <w:tcW w:type="dxa" w:w="1440"/>
            <w:shd w:fill="FFDCE0" w:val="clear"/>
          </w:tcPr>
          <w:p>
            <w:r>
              <w:rPr>
                <w:sz w:val="17"/>
              </w:rPr>
              <w:t>24,591</w:t>
            </w:r>
          </w:p>
        </w:tc>
        <w:tc>
          <w:tcPr>
            <w:tcW w:type="dxa" w:w="1440"/>
            <w:shd w:fill="FFDCE0" w:val="clear"/>
          </w:tcPr>
          <w:p>
            <w:r>
              <w:rPr>
                <w:b/>
                <w:sz w:val="17"/>
              </w:rPr>
              <w:t>28,955</w:t>
            </w:r>
          </w:p>
        </w:tc>
        <w:tc>
          <w:tcPr>
            <w:tcW w:type="dxa" w:w="1440"/>
            <w:shd w:fill="FFDCE0" w:val="clear"/>
          </w:tcPr>
          <w:p>
            <w:r>
              <w:rPr>
                <w:sz w:val="17"/>
              </w:rPr>
              <w:t>33,319</w:t>
            </w:r>
          </w:p>
        </w:tc>
        <w:tc>
          <w:tcPr>
            <w:tcW w:type="dxa" w:w="1440"/>
            <w:shd w:fill="FFDCE0" w:val="clear"/>
          </w:tcPr>
          <w:p>
            <w:r>
              <w:rPr>
                <w:b/>
                <w:color w:val="C00000"/>
                <w:sz w:val="17"/>
              </w:rPr>
              <w:t>-7.9%</w:t>
            </w:r>
          </w:p>
        </w:tc>
      </w:tr>
      <w:tr>
        <w:tc>
          <w:tcPr>
            <w:tcW w:type="dxa" w:w="1440"/>
            <w:shd w:fill="FFDCE0" w:val="clear"/>
          </w:tcPr>
          <w:p>
            <w:r>
              <w:rPr>
                <w:sz w:val="17"/>
              </w:rPr>
              <w:t>J+9  ⭐</w:t>
            </w:r>
          </w:p>
        </w:tc>
        <w:tc>
          <w:tcPr>
            <w:tcW w:type="dxa" w:w="1440"/>
            <w:shd w:fill="FFDCE0" w:val="clear"/>
          </w:tcPr>
          <w:p>
            <w:r>
              <w:rPr>
                <w:sz w:val="17"/>
              </w:rPr>
              <w:t>2026-10-19</w:t>
            </w:r>
          </w:p>
        </w:tc>
        <w:tc>
          <w:tcPr>
            <w:tcW w:type="dxa" w:w="1440"/>
            <w:shd w:fill="FFDCE0" w:val="clear"/>
          </w:tcPr>
          <w:p>
            <w:r>
              <w:rPr>
                <w:sz w:val="17"/>
              </w:rPr>
              <w:t>24,250</w:t>
            </w:r>
          </w:p>
        </w:tc>
        <w:tc>
          <w:tcPr>
            <w:tcW w:type="dxa" w:w="1440"/>
            <w:shd w:fill="FFDCE0" w:val="clear"/>
          </w:tcPr>
          <w:p>
            <w:r>
              <w:rPr>
                <w:b/>
                <w:sz w:val="17"/>
              </w:rPr>
              <w:t>28,864</w:t>
            </w:r>
          </w:p>
        </w:tc>
        <w:tc>
          <w:tcPr>
            <w:tcW w:type="dxa" w:w="1440"/>
            <w:shd w:fill="FFDCE0" w:val="clear"/>
          </w:tcPr>
          <w:p>
            <w:r>
              <w:rPr>
                <w:sz w:val="17"/>
              </w:rPr>
              <w:t>33,478</w:t>
            </w:r>
          </w:p>
        </w:tc>
        <w:tc>
          <w:tcPr>
            <w:tcW w:type="dxa" w:w="1440"/>
            <w:shd w:fill="FFDCE0" w:val="clear"/>
          </w:tcPr>
          <w:p>
            <w:r>
              <w:rPr>
                <w:b/>
                <w:color w:val="C00000"/>
                <w:sz w:val="17"/>
              </w:rPr>
              <w:t>-8.2%</w:t>
            </w:r>
          </w:p>
        </w:tc>
      </w:tr>
      <w:tr>
        <w:tc>
          <w:tcPr>
            <w:tcW w:type="dxa" w:w="1440"/>
            <w:shd w:fill="FFDCE0" w:val="clear"/>
          </w:tcPr>
          <w:p>
            <w:r>
              <w:rPr>
                <w:sz w:val="17"/>
              </w:rPr>
              <w:t>J+10  ⭐</w:t>
            </w:r>
          </w:p>
        </w:tc>
        <w:tc>
          <w:tcPr>
            <w:tcW w:type="dxa" w:w="1440"/>
            <w:shd w:fill="FFDCE0" w:val="clear"/>
          </w:tcPr>
          <w:p>
            <w:r>
              <w:rPr>
                <w:sz w:val="17"/>
              </w:rPr>
              <w:t>2026-10-20</w:t>
            </w:r>
          </w:p>
        </w:tc>
        <w:tc>
          <w:tcPr>
            <w:tcW w:type="dxa" w:w="1440"/>
            <w:shd w:fill="FFDCE0" w:val="clear"/>
          </w:tcPr>
          <w:p>
            <w:r>
              <w:rPr>
                <w:sz w:val="17"/>
              </w:rPr>
              <w:t>23,932</w:t>
            </w:r>
          </w:p>
        </w:tc>
        <w:tc>
          <w:tcPr>
            <w:tcW w:type="dxa" w:w="1440"/>
            <w:shd w:fill="FFDCE0" w:val="clear"/>
          </w:tcPr>
          <w:p>
            <w:r>
              <w:rPr>
                <w:b/>
                <w:sz w:val="17"/>
              </w:rPr>
              <w:t>28,782</w:t>
            </w:r>
          </w:p>
        </w:tc>
        <w:tc>
          <w:tcPr>
            <w:tcW w:type="dxa" w:w="1440"/>
            <w:shd w:fill="FFDCE0" w:val="clear"/>
          </w:tcPr>
          <w:p>
            <w:r>
              <w:rPr>
                <w:sz w:val="17"/>
              </w:rPr>
              <w:t>33,632</w:t>
            </w:r>
          </w:p>
        </w:tc>
        <w:tc>
          <w:tcPr>
            <w:tcW w:type="dxa" w:w="1440"/>
            <w:shd w:fill="FFDCE0" w:val="clear"/>
          </w:tcPr>
          <w:p>
            <w:r>
              <w:rPr>
                <w:b/>
                <w:color w:val="C00000"/>
                <w:sz w:val="17"/>
              </w:rPr>
              <w:t>-8.5%</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1326.977 Mds FCFA</w:t>
            </w:r>
          </w:p>
        </w:tc>
        <w:tc>
          <w:tcPr>
            <w:tcW w:type="dxa" w:w="5669"/>
            <w:shd w:fill="FFFFFF" w:val="clear"/>
          </w:tcPr>
          <w:p>
            <w:r>
              <w:rPr>
                <w:color w:val="282828"/>
                <w:sz w:val="15"/>
              </w:rPr>
              <w:t>Portefeuille crédits (44.3% du bilan). ✅ Concentration saine sur le métier de crédit.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2997.779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2015.284 Mds FCFA</w:t>
            </w:r>
          </w:p>
        </w:tc>
        <w:tc>
          <w:tcPr>
            <w:tcW w:type="dxa" w:w="5669"/>
            <w:shd w:fill="FFFFFF" w:val="clear"/>
          </w:tcPr>
          <w:p>
            <w:r>
              <w:rPr>
                <w:color w:val="282828"/>
                <w:sz w:val="15"/>
              </w:rPr>
              <w:t>Dépôts clients = 67.2% du bilan. ✅ Base de dépôts solide — financement stable et peu coûteux.</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138.986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138.986 Mds FCFA</w:t>
            </w:r>
          </w:p>
        </w:tc>
        <w:tc>
          <w:tcPr>
            <w:tcW w:type="dxa" w:w="5669"/>
            <w:shd w:fill="FFFFFF" w:val="clear"/>
          </w:tcPr>
          <w:p>
            <w:r>
              <w:rPr>
                <w:color w:val="282828"/>
                <w:sz w:val="15"/>
              </w:rPr>
              <w:t>Revenu bancaire central (≡ CA). Croissance: 6.1%. ✅ PNB en progression — dynamisme commercial.</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50.574 Mds FCFA</w:t>
            </w:r>
          </w:p>
        </w:tc>
        <w:tc>
          <w:tcPr>
            <w:tcW w:type="dxa" w:w="5669"/>
            <w:shd w:fill="FFFFFF" w:val="clear"/>
          </w:tcPr>
          <w:p>
            <w:r>
              <w:rPr>
                <w:color w:val="282828"/>
                <w:sz w:val="15"/>
              </w:rPr>
              <w:t>36.4% des revenus. ⚠️ Frais généraux significatifs.</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88.412 Mds FCFA</w:t>
            </w:r>
          </w:p>
        </w:tc>
        <w:tc>
          <w:tcPr>
            <w:tcW w:type="dxa" w:w="5669"/>
            <w:shd w:fill="FFFFFF" w:val="clear"/>
          </w:tcPr>
          <w:p>
            <w:r>
              <w:rPr>
                <w:color w:val="282828"/>
                <w:sz w:val="15"/>
              </w:rPr>
              <w:t>RBE = 63.6%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71.958 Mds FCFA</w:t>
            </w:r>
          </w:p>
        </w:tc>
        <w:tc>
          <w:tcPr>
            <w:tcW w:type="dxa" w:w="5669"/>
            <w:shd w:fill="FFFFFF" w:val="clear"/>
          </w:tcPr>
          <w:p>
            <w:r>
              <w:rPr>
                <w:color w:val="282828"/>
                <w:sz w:val="15"/>
              </w:rPr>
              <w:t>Profit d'exploitation = 51.8% des revenus. ✅ Rentabilité opérationnelle solide.</w:t>
            </w:r>
          </w:p>
        </w:tc>
      </w:tr>
      <w:tr>
        <w:tc>
          <w:tcPr>
            <w:tcW w:type="dxa" w:w="2268"/>
            <w:shd w:fill="EEF2F7" w:val="clear"/>
          </w:tcPr>
          <w:p>
            <w:r>
              <w:rPr>
                <w:b/>
                <w:color w:val="1E1E3C"/>
                <w:sz w:val="16"/>
              </w:rPr>
              <w:t>Résultat net</w:t>
            </w:r>
          </w:p>
        </w:tc>
        <w:tc>
          <w:tcPr>
            <w:tcW w:type="dxa" w:w="1984"/>
            <w:shd w:fill="C6EFCE" w:val="clear"/>
          </w:tcPr>
          <w:p>
            <w:r>
              <w:rPr>
                <w:b/>
                <w:color w:val="006400"/>
                <w:sz w:val="17"/>
              </w:rPr>
              <w:t>65.495 Mds FCFA</w:t>
            </w:r>
          </w:p>
        </w:tc>
        <w:tc>
          <w:tcPr>
            <w:tcW w:type="dxa" w:w="5669"/>
            <w:shd w:fill="FFFFFF" w:val="clear"/>
          </w:tcPr>
          <w:p>
            <w:r>
              <w:rPr>
                <w:color w:val="282828"/>
                <w:sz w:val="15"/>
              </w:rPr>
              <w:t>Marge nette = 47.1%. ✅ Excellente rentabilité finale.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nette</w:t>
            </w:r>
          </w:p>
        </w:tc>
        <w:tc>
          <w:tcPr>
            <w:tcW w:type="dxa" w:w="1984"/>
            <w:shd w:fill="C6EFCE" w:val="clear"/>
          </w:tcPr>
          <w:p>
            <w:r>
              <w:rPr>
                <w:b/>
                <w:color w:val="006400"/>
                <w:sz w:val="17"/>
              </w:rPr>
              <w:t>47.12%</w:t>
            </w:r>
          </w:p>
        </w:tc>
        <w:tc>
          <w:tcPr>
            <w:tcW w:type="dxa" w:w="5669"/>
            <w:shd w:fill="FFFFFF" w:val="clear"/>
          </w:tcPr>
          <w:p>
            <w:r>
              <w:rPr>
                <w:color w:val="282828"/>
                <w:sz w:val="15"/>
              </w:rPr>
              <w:t>Résultat net / revenus = 47.12%.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51.77%</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2.18%</w:t>
            </w:r>
          </w:p>
        </w:tc>
        <w:tc>
          <w:tcPr>
            <w:tcW w:type="dxa" w:w="5669"/>
            <w:shd w:fill="FFFFFF" w:val="clear"/>
          </w:tcPr>
          <w:p>
            <w:r>
              <w:rPr>
                <w:color w:val="282828"/>
                <w:sz w:val="15"/>
              </w:rPr>
              <w:t>Résultat net / total actif = 2.18%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4.64%</w:t>
            </w:r>
          </w:p>
        </w:tc>
        <w:tc>
          <w:tcPr>
            <w:tcW w:type="dxa" w:w="5669"/>
            <w:shd w:fill="FFFFFF" w:val="clear"/>
          </w:tcPr>
          <w:p>
            <w:r>
              <w:rPr>
                <w:color w:val="282828"/>
                <w:sz w:val="15"/>
              </w:rPr>
              <w:t>CA / total actif = 4.64x.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36.39%</w:t>
            </w:r>
          </w:p>
        </w:tc>
        <w:tc>
          <w:tcPr>
            <w:tcW w:type="dxa" w:w="5669"/>
            <w:shd w:fill="FFFFFF" w:val="clear"/>
          </w:tcPr>
          <w:p>
            <w:r>
              <w:rPr>
                <w:color w:val="282828"/>
                <w:sz w:val="15"/>
              </w:rPr>
              <w:t>Charges / PNB = 36.39% (cost-to-income). ✅ Excellent — banque très efficiente.</w:t>
            </w:r>
          </w:p>
        </w:tc>
      </w:tr>
      <w:tr>
        <w:tc>
          <w:tcPr>
            <w:tcW w:type="dxa" w:w="2268"/>
            <w:shd w:fill="EEF2F7" w:val="clear"/>
          </w:tcPr>
          <w:p>
            <w:r>
              <w:rPr>
                <w:b/>
                <w:color w:val="1E1E3C"/>
                <w:sz w:val="16"/>
              </w:rPr>
              <w:t>Coût du risque</w:t>
            </w:r>
          </w:p>
        </w:tc>
        <w:tc>
          <w:tcPr>
            <w:tcW w:type="dxa" w:w="1984"/>
            <w:shd w:fill="FFC7CE" w:val="clear"/>
          </w:tcPr>
          <w:p>
            <w:r>
              <w:rPr>
                <w:b/>
                <w:color w:val="006400"/>
                <w:sz w:val="17"/>
              </w:rPr>
              <w:t>1645400000000.00%</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6.11%</w:t>
            </w:r>
          </w:p>
        </w:tc>
        <w:tc>
          <w:tcPr>
            <w:tcW w:type="dxa" w:w="5669"/>
            <w:shd w:fill="FFFFFF" w:val="clear"/>
          </w:tcPr>
          <w:p>
            <w:r>
              <w:rPr>
                <w:color w:val="282828"/>
                <w:sz w:val="15"/>
              </w:rPr>
              <w:t>Croissance PNB vs exercice précédent = 6.11%. ✅ Croissance positive.</w:t>
            </w:r>
          </w:p>
        </w:tc>
      </w:tr>
    </w:tbl>
    <w:p/>
    <w:p>
      <w:pPr>
        <w:spacing w:after="120" w:line="276" w:lineRule="auto"/>
      </w:pPr>
      <w:r>
        <w:t>**RAPPORT D'ANALYSE FINANCIÈRE — CORIS BANK INTERNATIONAL (CBIBF)**</w:t>
        <w:br/>
        <w:t>*Marché : BRVM | Secteur : Banque | Date d'analyse : Octobre 2026*</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1 006,08 milliards FCFA, CBIBF s'impose comme l'une des plus importantes capitalisations de la BRVM, ce qui témoigne de son statut de valeur de premier plan dans le compartiment bancaire régional. Le BPA de 2 047 FCFA par action signifie que chaque titre génère près de 2 047 FCFA de bénéfice net, un niveau élevé qui reflète la forte rentabilité de la banque. Le PER de 15,4x se situe au-dessus de la moyenne du marché BRVM (généralement comprise entre 8 et 12x), ce qui indique que les investisseurs acceptent de payer une prime pour cette valeur, justifiée par sa croissance et sa solidité, mais qui limite la marge de sécurité à court terme. L'EV/EBITDA de 11,4x, dans la fourchette 10-15x, confirme une valorisation élevée de la capacité opérationnelle, cohérente avec le statut de leader de la banque. Le ratio P/B n'étant pas fourni dans les données, il n'est pas commenté ici ; l'absence de cette donnée ne remet toutefois pas en cause le diagnostic global d'une valorisation raisonnable mais non décotée.</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titre CBIBF a enregistré une progression spectaculaire de +80,69%, passant d'un plus bas de 17 400 FCFA à un plus haut de 34 450 FCFA, pour un cours actuel de 31 440 FCFA, quasi stable sur la dernière séance (-0,03%). Ce range de trading particulièrement large (près de 17 000 FCFA d'amplitude) traduit une tendance nettement haussière, portée par la forte amélioration des résultats fondamentaux de la banque. La moyenne du cours (26 911 FCFA) est inférieure à la médiane (28 150 FCFA), ce qui signale une légère asymétrie vers le bas de la distribution, cohérente avec un skewness de -0,117 indiquant une distribution quasi symétrique mais très légèrement tirée vers les valeurs basses. L'écart-type de 4 525 FCFA et le coefficient de variation de 16,8% révèlent une dispersion modérée du cours autour de sa moyenne, tandis que le kurtosis de -1,201 (distribution platykurtique) indique une faible concentration des valeurs autour de la moyenne et un risque de pics de volatilité moins prononcé qu'une distribution normale. La volatilité annualisée de 46,0% classe ce titre dans la catégorie des valeurs à volatilité élevée (&gt;30%), ce qui implique un risque de marché significatif mais aussi un potentiel de gain attractif pour les investisseurs avertis.</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(32 355 FCFA) et la MM50 (30 466,6 FCFA) se situent toutes deux au-dessus du cours actuel (31 440 FCFA), mais la MM20 reste supérieure à la MM50, confirmant une configuration haussière de fond. Le signal d'achat généré s'explique par le fait que le cours évolue au-dessus de la MM50, qui sert de support dynamique, bien qu'il soit légèrement en retrait sous la MM20.</w:t>
      </w:r>
    </w:p>
    <w:p>
      <w:pPr>
        <w:spacing w:after="120" w:line="276" w:lineRule="auto"/>
      </w:pPr>
      <w:r>
        <w:t>**Bandes de Bollinger** : Le cours actuel (31 440 FCFA) se situe à l'intérieur des bandes, entre la borne inférieure (29 012 FCFA) et la borne supérieure (35 698 FCFA), ce qui justifie une décision neutre. L'écart entre les bornes (environ 6 686 FCFA) reflète une volatilité encore élevée, et le positionnement du cours dans la moitié basse de la bande suggère une pression vendeuse modérée à court terme.</w:t>
      </w:r>
    </w:p>
    <w:p>
      <w:pPr>
        <w:spacing w:after="120" w:line="276" w:lineRule="auto"/>
      </w:pPr>
      <w:r>
        <w:t>**MACD** : La valeur du MACD (54,022) est nettement inférieure à son signal (349,533), ce qui constitue un croisement baissier et justifie la décision de vente. Cette divergence indique un essoufflement du momentum haussier, bien que la valeur positive du MACD traduise encore une dynamique de fond positive.</w:t>
      </w:r>
    </w:p>
    <w:p>
      <w:pPr>
        <w:spacing w:after="120" w:line="276" w:lineRule="auto"/>
      </w:pPr>
      <w:r>
        <w:t>**RSI** : À 39,965, le RSI se situe dans la zone neutre basse (30-70), sans atteindre le seuil de survente (30), ce qui justifie une décision neutre. Ce niveau indique que le titre n'est ni suracheté ni survendu, mais qu'il se rapproche d'une zone où les acheteurs pourraient revenir.</w:t>
      </w:r>
    </w:p>
    <w:p>
      <w:pPr>
        <w:spacing w:after="120" w:line="276" w:lineRule="auto"/>
      </w:pPr>
      <w:r>
        <w:t>**Stochastique** : Le %K (47,879) est supérieur au %D (41,356), avec un croisement récent à la hausse, mais les deux valeurs restent proches de la zone médiane, justifiant une décision neutre. Ce positionnement suggère une absence de signal directionnel fort à court terme.</w:t>
      </w:r>
    </w:p>
    <w:p>
      <w:pPr>
        <w:spacing w:after="120" w:line="276" w:lineRule="auto"/>
      </w:pPr>
      <w:r>
        <w:t>**Conclusion technique** : Les indicateurs techniques présentent un tableau mitigé. La structure des moyennes mobiles reste haussière (MM20 &gt; MM50), mais le MACD baissier, le RSI neutre-bas et le positionnement du cours sous la MM20 signalent une consolidation en cours. Le titre semble avoir besoin de digérer sa hausse de 80% avant de reprendre une tendance directionnelle claire, avec un support clé à surveiller autour de 30 466 FCFA (MM50) et une résistance à 34 450 FCFA (plus haut récent).</w:t>
      </w:r>
    </w:p>
    <w:p>
      <w:pPr>
        <w:spacing w:after="120" w:line="276" w:lineRule="auto"/>
      </w:pPr>
      <w:r>
        <w:t>---</w:t>
      </w:r>
    </w:p>
    <w:p>
      <w:pPr>
        <w:spacing w:after="120" w:line="276" w:lineRule="auto" w:before="240"/>
      </w:pPr>
      <w:r>
        <w:rPr>
          <w:b/>
          <w:color w:val="003366"/>
          <w:sz w:val="24"/>
        </w:rPr>
        <w:t>**PARTIE 3 : ANALYSE FONDAMENTALE**</w:t>
      </w:r>
    </w:p>
    <w:p>
      <w:pPr>
        <w:spacing w:after="120" w:line="276" w:lineRule="auto"/>
      </w:pPr>
      <w:r>
        <w:t>En 2025, les états financiers de CBIBF affichent un Produit Net Bancaire (PNB) de 138,986 milliards FCFA, en croissance de 6,11% par rapport à 2024, et un résultat net de 65,495 milliards FCFA, en progression spectaculaire de 36,6% (contre 47,937 milliards en 2024). Cette performance est d'autant plus remarquable que l'exercice 2024 avait été marqué par une chute de 25,4% du résultat net due à un assainissement du portefeuille de crédits. La marge nette de 47,12% et la marge opérationnelle de 51,77% témoignent d'une rentabilité élevée, tandis que le ROA de 2,18% et la rotation des actifs de 4,64% reflètent une utilisation efficace du bilan. Le coefficient d'exploitation de 36,39% est excellent (bien en dessous du seuil de 60% et même de 50%), confirmant l'efficacité opérationnelle de la banque. Le coût du risque, bien qu'élevé dans les données fournies, s'est amélioré de 59,3% en 2025 selon le rapport annuel, traduisant une meilleure qualité du portefeuille. La structure bilancielle est solide avec 2 015,284 milliards FCFA de dépôts clientèle pour 1 326,977 milliards FCFA de créances, soit un ratio de transformation de 65,8%, et un total bilan de 2 997,779 milliards FCFA. Les rapports trimestriels récents confirment cette dynamique : le T1 2026 (rapport du 31 mars 2026) affiche un PNB de 36,8 milliards FCFA (+28,5%) et un résultat net de 21,5 milliards FCFA (+22,2%), avec des dépôts en forte hausse de 37,9% à 2 365,1 milliards FCFA. Sur la base de ces tendances, on peut estimer que l'exercice 2026 devrait enregistrer un PNB supérieur à 155 milliards FCFA et un résultat net approchant 80 milliards FCFA si la dynamique se maintient. La notation financière AA/AI avec perspective stable (confirmée par Bloomfield Investment Corporation) et le renforcement de la gouvernance avec deux administrateurs indépendants constituent des facteurs de confiance supplémentaires. Les principaux risques identifiés restent l'environnement sécuritaire et politique au Burkina Faso, la concentration géographique et la concurrence accrue dans le secteur bancaire régional.</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valorisation de CBIBF (PER 15,4x, EV/EBITDA 11,4x) indique une action correctement valorisée, voire légèrement chère par rapport à la moyenne du marché BRVM, mais justifiée par sa croissance exceptionnelle et sa rentabilité supérieure. Le comportement du cours sur 100 jours (+80,69%) révèle une tendance haussière forte, avec une volatilité élevée (46%) et une distribution platykurtique (kurtosis -1,201) qui suggère des mouvements amples mais sans pics extrêmes fréquents, tandis que le skewness quasi nul (-0,117) indique une symétrie des rendements. Les signaux techniques sont mitigés : la structure haussière des moyennes mobiles contraste avec le MACD baissier et le RSI neutre-bas, suggérant une phase de consolidation après la forte hausse. Les fondamentaux sont excellents : résultat net en hausse de 36,6% en 2025, coefficient d'exploitation de 36,4%, ROA de 2,18%, et les rapports trimestriels 2026 (T1 : PNB +28,5%, RN +22,2%) confirment une accélération de la croissance. Les prédictions IA pour les 10 prochains jours (30 365 FCFA à 29309 FCFA) anticipent une correction baissière d'environ 6,8% depuis le cours actuel, ce qui contredit la tendance haussière de fond mais s'aligne avec le signal de vente du MACD et la consolidation technique en cours. **Recommandation finale : CONSERVER**, avec un biais positif pour les investisseurs déjà positionnés. La convergence entre fondamentaux solides et technique mitigée suggère d'attendre une correction vers la zone de support des 29 000-30 000 FCFA pour renforcer, ou de conserver pour les détenteurs actuels en vue d'un horizon moyen terme. Le niveau de confiance est **Moyen** (les fondamentaux sont solides mais la technique et les prédictions à court terme sont baissières), et le niveau de risque global est **Moyen à Élevé** (volatilité de 46%, exposition aux risques pays). L'horizon d'investissement optimal est le **moyen terme (3-12 mois)**, le temps que la consolidation technique s'achève et que la croissance bénéficiaire se matérialise dans le cours.</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20260331   avis de convocation   assemblee generale ordinaire   coris bank international bf</w:t>
      </w:r>
    </w:p>
    <w:p>
      <w:pPr>
        <w:spacing w:before="20"/>
        <w:ind w:left="400"/>
      </w:pPr>
      <w:r>
        <w:rPr>
          <w:color w:val="505050"/>
          <w:sz w:val="17"/>
        </w:rPr>
        <w:t xml:space="preserve">Date : 01/04/2026  |  Catégorie : convocation AG  |  Impact : </w:t>
      </w:r>
      <w:r>
        <w:rPr>
          <w:b/>
          <w:color w:val="646464"/>
          <w:sz w:val="17"/>
        </w:rPr>
        <w:t>⚪ NEUTRE</w:t>
      </w:r>
    </w:p>
    <w:p>
      <w:pPr>
        <w:spacing w:before="40"/>
        <w:ind w:left="400"/>
      </w:pPr>
      <w:r>
        <w:rPr>
          <w:sz w:val="18"/>
        </w:rPr>
        <w:t>Coris Bank International SA convoque ses actionnaires en Assemblée Générale Ordinaire le 16 avril 2026 à Ouagadougou. L'ordre du jour comprend l'approbation des comptes 2025, l'affectation du résultat et le renouvellement d'administrateurs. La banque dispose d'un capital social de 32 milliards FCFA.</w:t>
      </w:r>
    </w:p>
    <w:p>
      <w:pPr>
        <w:spacing w:before="60"/>
        <w:ind w:left="400"/>
      </w:pPr>
      <w:r>
        <w:rPr>
          <w:b/>
          <w:sz w:val="18"/>
        </w:rPr>
        <w:t>Points clés :</w:t>
      </w:r>
    </w:p>
    <w:p>
      <w:pPr>
        <w:pStyle w:val="ListBullet"/>
        <w:spacing w:before="20" w:after="20"/>
        <w:ind w:left="700"/>
      </w:pPr>
      <w:r>
        <w:rPr>
          <w:sz w:val="18"/>
        </w:rPr>
        <w:t>Assemblée Générale Ordinaire prévue le 16 avril 2026 à 09h00 au Sopatel Hôtel Silmandé</w:t>
      </w:r>
    </w:p>
    <w:p>
      <w:pPr>
        <w:pStyle w:val="ListBullet"/>
        <w:spacing w:before="20" w:after="20"/>
        <w:ind w:left="700"/>
      </w:pPr>
      <w:r>
        <w:rPr>
          <w:sz w:val="18"/>
        </w:rPr>
        <w:t>Examen et approbation des comptes de l'exercice clos le 31 décembre 2025</w:t>
      </w:r>
    </w:p>
    <w:p>
      <w:pPr>
        <w:pStyle w:val="ListBullet"/>
        <w:spacing w:before="20" w:after="20"/>
        <w:ind w:left="700"/>
      </w:pPr>
      <w:r>
        <w:rPr>
          <w:sz w:val="18"/>
        </w:rPr>
        <w:t>Affectation du résultat de l'exercice 2025 et quitus aux administrateurs</w:t>
      </w:r>
    </w:p>
    <w:p>
      <w:pPr>
        <w:pStyle w:val="ListBullet"/>
        <w:spacing w:before="20" w:after="20"/>
        <w:ind w:left="700"/>
      </w:pPr>
      <w:r>
        <w:rPr>
          <w:sz w:val="18"/>
        </w:rPr>
        <w:t>Fin de mandats et renouvellement d'administrateurs, nomination d'administrateurs indépendants</w:t>
      </w:r>
    </w:p>
    <w:p>
      <w:pPr>
        <w:pStyle w:val="ListBullet"/>
        <w:spacing w:before="20" w:after="20"/>
        <w:ind w:left="700"/>
      </w:pPr>
      <w:r>
        <w:rPr>
          <w:sz w:val="18"/>
        </w:rPr>
        <w:t>Capital social de 32 milliards FCFA avec présence d'une branche Finance Islamique</w:t>
      </w:r>
    </w:p>
    <w:p/>
    <w:p>
      <w:pPr>
        <w:pStyle w:val="Heading3"/>
      </w:pPr>
      <w:r>
        <w:rPr>
          <w:color w:val="005A32"/>
        </w:rPr>
        <w:t>📋 RAPPORTS &amp; COMMUNIQUÉS OFFICIELS</w:t>
      </w:r>
    </w:p>
    <w:p>
      <w:r>
        <w:rPr>
          <w:i/>
          <w:color w:val="646464"/>
          <w:sz w:val="18"/>
        </w:rPr>
        <w:t>17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"Excellente performance trimestrielle avec croissance forte du PNB (+28,5%) et du r\u00e9sultat net (+22,2%). La banque d\u00e9montre une capacit\u00e9 de croissance soutenue avec une rentabilit\u00e9 durable et une discipline de gestion."}</w:t>
      </w:r>
    </w:p>
    <w:p>
      <w:pPr>
        <w:spacing w:before="40"/>
        <w:ind w:left="400"/>
      </w:pPr>
      <w:r>
        <w:rPr>
          <w:sz w:val="18"/>
        </w:rPr>
        <w:t>Coris Bank International SA présente des résultats solides au premier trimestre 2026 avec une croissance soutenue dans un environnement d'incertitudes. Les dépôts clients progressent de 37,9% à 2 365,1 milliards FCFA tandis que les crédits augmentent de 3,8% à 1 307,2 milliards FCFA. Le Produit Net Bancaire atteint 36,8 milliards FCFA en hausse de 28,5%, porté par la performance commerciale. Le Résultat Net ressort à 21,5 milliards FCFA, en progression de 22,2% par rapport au T1 2025. La banque a inauguré son nouveau siège social au Burkina Faso, marquant son engagement pour la proximité et l'excellence client.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'2 365,1 milliards FCFA', 'credits_clientele': '1 307,2 milliards FCFA', 'resultat_avant_impot': '23,586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58,4%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21,5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36,8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des dépôts clients de +37,9% à 2 365,1 milliards FCFA</w:t>
      </w:r>
    </w:p>
    <w:p>
      <w:pPr>
        <w:pStyle w:val="ListBullet"/>
        <w:spacing w:before="20" w:after="20"/>
        <w:ind w:left="700"/>
      </w:pPr>
      <w:r>
        <w:rPr>
          <w:sz w:val="18"/>
        </w:rPr>
        <w:t>Progression modérée des crédits à la clientèle de +3,8% à 1 307,2 milliards FCFA</w:t>
      </w:r>
    </w:p>
    <w:p>
      <w:pPr>
        <w:pStyle w:val="ListBullet"/>
        <w:spacing w:before="20" w:after="20"/>
        <w:ind w:left="700"/>
      </w:pPr>
      <w:r>
        <w:rPr>
          <w:sz w:val="18"/>
        </w:rPr>
        <w:t>Produit Net Bancaire en hausse de +28,5% à 36,8 milliards FCFA</w:t>
      </w:r>
    </w:p>
    <w:p>
      <w:pPr>
        <w:pStyle w:val="ListBullet"/>
        <w:spacing w:before="20" w:after="20"/>
        <w:ind w:left="700"/>
      </w:pPr>
      <w:r>
        <w:rPr>
          <w:sz w:val="18"/>
        </w:rPr>
        <w:t>Résultat Net en croissance de +22,2% à 21,5 milliards FCFA</w:t>
      </w:r>
    </w:p>
    <w:p>
      <w:pPr>
        <w:pStyle w:val="ListBullet"/>
        <w:spacing w:before="20" w:after="20"/>
        <w:ind w:left="700"/>
      </w:pPr>
      <w:r>
        <w:rPr>
          <w:sz w:val="18"/>
        </w:rPr>
        <w:t>Performance commerciale solide et accroissement des activités</w:t>
      </w:r>
    </w:p>
    <w:p>
      <w:pPr>
        <w:pStyle w:val="ListBullet"/>
        <w:spacing w:before="20" w:after="20"/>
        <w:ind w:left="700"/>
      </w:pPr>
      <w:r>
        <w:rPr>
          <w:sz w:val="18"/>
        </w:rPr>
        <w:t>Inauguration du nouveau siège social au Burkina Faso</w:t>
      </w:r>
    </w:p>
    <w:p>
      <w:pPr>
        <w:spacing w:before="40"/>
        <w:ind w:left="400"/>
      </w:pPr>
      <w:r>
        <w:rPr>
          <w:b/>
          <w:color w:val="C05000"/>
          <w:sz w:val="18"/>
        </w:rPr>
        <w:t xml:space="preserve">⚠️ Risques : </w:t>
      </w:r>
      <w:r>
        <w:rPr>
          <w:sz w:val="18"/>
        </w:rPr>
        <w:t>["Environnement \u00e9conomique marqu\u00e9 par les incertitudes", "Croissance mod\u00e9r\u00e9e des cr\u00e9dits (+3,8%) face \u00e0 la forte collecte de d\u00e9p\u00f4ts", "Exposition aux risques g\u00e9opolitiques et \u00e9conomiques en Afrique de l'Ouest"]</w:t>
      </w:r>
    </w:p>
    <w:p>
      <w:pPr>
        <w:spacing w:before="40"/>
        <w:ind w:left="400"/>
      </w:pPr>
      <w:r>
        <w:rPr>
          <w:b/>
          <w:color w:val="0064A0"/>
          <w:sz w:val="18"/>
        </w:rPr>
        <w:t xml:space="preserve">🔮 Perspectives : </w:t>
      </w:r>
      <w:r>
        <w:rPr>
          <w:sz w:val="18"/>
        </w:rPr>
        <w:t>Les perspectives restent positives avec la poursuite du financement de l'économie et la confiance du marché traduite par la forte croissance des dépôts. L'inauguration du nouveau siège au Burkina Faso témoigne de l'engagement stratégique pour renforcer la proximité client et soutenir la croissance f</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d\u00e9montre une excellente performance op\u00e9rationnelle avec une rentabilit\u00e9 en forte hausse et une gestion des risques efficace. La croissance soutenue des d\u00e9p\u00f4ts et la ma\u00eetrise des co\u00fbts confirment la solidit\u00e9 du mod\u00e8le d'affaires."}</w:t>
      </w:r>
    </w:p>
    <w:p>
      <w:pPr>
        <w:spacing w:before="40"/>
        <w:ind w:left="400"/>
      </w:pPr>
      <w:r>
        <w:rPr>
          <w:sz w:val="18"/>
        </w:rPr>
        <w:t>Coris Bank International SA affiche des résultats solides pour l'exercice 2025 avec un résultat net de 65,5 milliards FCFA, en progression de 36,6% par rapport à 2024. Le produit net bancaire s'établit à 139 milliards FCFA (+6,1%) porté par l'amélioration des marges d'intérêts et des commissions. La banque a renforcé sa collecte de dépôts à 2 015 milliards FCFA (+14,9%) et ses crédits nets à 1 327 milliards FCFA (+5,4%). Le coût du risque s'améliore significativement de 59,3% traduisant l'efficacité des actions d'assainissement du portefeuille. La banque confirme sa position d'acteur de référence sur le marché bancaire national et sous-régional avec un coefficient d'exploitation maîtrisé à 3</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'16,5 milliards FCFA', 'depots_clientele': '2 015 milliards FCFA', 'credits_clientele': '1 327 milliards FCFA', 'coefficient_exploitation': '36,4%'}</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47,1%</w:t>
            </w:r>
          </w:p>
        </w:tc>
        <w:tc>
          <w:tcPr>
            <w:tcW w:type="dxa" w:w="2160"/>
          </w:tcPr>
          <w:p>
            <w:pPr>
              <w:ind w:left="100"/>
            </w:pPr>
            <w:r/>
            <w:r>
              <w:rPr>
                <w:b/>
                <w:sz w:val="16"/>
              </w:rPr>
              <w:t>total_actif</w:t>
              <w:br/>
            </w:r>
            <w:r>
              <w:rPr>
                <w:sz w:val="18"/>
              </w:rPr>
              <w:t>2 998 milliards FCFA</w:t>
            </w:r>
          </w:p>
        </w:tc>
      </w:tr>
      <w:tr>
        <w:tc>
          <w:tcPr>
            <w:tcW w:type="dxa" w:w="2160"/>
          </w:tcPr>
          <w:p>
            <w:r/>
            <w:r>
              <w:rPr>
                <w:b/>
                <w:sz w:val="16"/>
              </w:rPr>
              <w:t>resultat_net</w:t>
              <w:br/>
            </w:r>
            <w:r>
              <w:rPr>
                <w:sz w:val="18"/>
              </w:rPr>
              <w:t>65,5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139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forte progression de 36,6% à 65,5 milliards FCFA</w:t>
      </w:r>
    </w:p>
    <w:p>
      <w:pPr>
        <w:pStyle w:val="ListBullet"/>
        <w:spacing w:before="20" w:after="20"/>
        <w:ind w:left="700"/>
      </w:pPr>
      <w:r>
        <w:rPr>
          <w:sz w:val="18"/>
        </w:rPr>
        <w:t>Produit net bancaire consolidé de 139 milliards FCFA (+6,1%)</w:t>
      </w:r>
    </w:p>
    <w:p>
      <w:pPr>
        <w:pStyle w:val="ListBullet"/>
        <w:spacing w:before="20" w:after="20"/>
        <w:ind w:left="700"/>
      </w:pPr>
      <w:r>
        <w:rPr>
          <w:sz w:val="18"/>
        </w:rPr>
        <w:t>Collecte de dépôts dynamique à 2 015,3 milliards FCFA (+14,9%)</w:t>
      </w:r>
    </w:p>
    <w:p>
      <w:pPr>
        <w:pStyle w:val="ListBullet"/>
        <w:spacing w:before="20" w:after="20"/>
        <w:ind w:left="700"/>
      </w:pPr>
      <w:r>
        <w:rPr>
          <w:sz w:val="18"/>
        </w:rPr>
        <w:t>Crédits nets en croissance de 5,4% à 1 327 milliards FCFA</w:t>
      </w:r>
    </w:p>
    <w:p>
      <w:pPr>
        <w:pStyle w:val="ListBullet"/>
        <w:spacing w:before="20" w:after="20"/>
        <w:ind w:left="700"/>
      </w:pPr>
      <w:r>
        <w:rPr>
          <w:sz w:val="18"/>
        </w:rPr>
        <w:t>Amélioration significative du coût du risque (-59,3%)</w:t>
      </w:r>
    </w:p>
    <w:p>
      <w:pPr>
        <w:pStyle w:val="ListBullet"/>
        <w:spacing w:before="20" w:after="20"/>
        <w:ind w:left="700"/>
      </w:pPr>
      <w:r>
        <w:rPr>
          <w:sz w:val="18"/>
        </w:rPr>
        <w:t>Coefficient d'exploitation maîtrisé à 36,4%</w:t>
      </w:r>
    </w:p>
    <w:p>
      <w:pPr>
        <w:spacing w:before="40"/>
        <w:ind w:left="400"/>
      </w:pPr>
      <w:r>
        <w:rPr>
          <w:b/>
          <w:color w:val="C05000"/>
          <w:sz w:val="18"/>
        </w:rPr>
        <w:t xml:space="preserve">⚠️ Risques : </w:t>
      </w:r>
      <w:r>
        <w:rPr>
          <w:sz w:val="18"/>
        </w:rPr>
        <w:t>["Environnement \u00e9conomique et g\u00e9opolitique incertain dans la r\u00e9gion UEMOA", "Persistance des d\u00e9fis s\u00e9curitaires et sociaux affectant la croissance \u00e9conomique estim\u00e9e \u00e0 6,3%", "Concentration g\u00e9ographique sur les march\u00e9s ouest-africains expos\u00e9s au</w:t>
      </w:r>
    </w:p>
    <w:p>
      <w:pPr>
        <w:spacing w:before="40"/>
        <w:ind w:left="400"/>
      </w:pPr>
      <w:r>
        <w:rPr>
          <w:b/>
          <w:color w:val="0064A0"/>
          <w:sz w:val="18"/>
        </w:rPr>
        <w:t xml:space="preserve">🔮 Perspectives : </w:t>
      </w:r>
      <w:r>
        <w:rPr>
          <w:sz w:val="18"/>
        </w:rPr>
        <w:t>L'exercice 2026 s'inscrit dans un environnement économique marqué par des incertitudes mais les perspectives de croissance restent favorables pour la région. La banque poursuit sa stratégie de développement avec le nouveau Plan Stratégique 2026-2028 'Performance et résilience' pour maintenir sa posi</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008000"/>
          <w:sz w:val="18"/>
        </w:rPr>
        <w:t>{"decision": "acheter", "justification": "La banque affiche une croissance soutenue de tous ses indicateurs cl\u00e9s avec une rentabilit\u00e9 \u00e9lev\u00e9e. La solidit\u00e9 du bilan et l'am\u00e9lioration continue des performances op\u00e9rationnelles justifient une recommandation d'achat."}</w:t>
      </w:r>
    </w:p>
    <w:p>
      <w:pPr>
        <w:spacing w:before="40"/>
        <w:ind w:left="400"/>
      </w:pPr>
      <w:r>
        <w:rPr>
          <w:sz w:val="18"/>
        </w:rPr>
        <w:t>CORIS BANK International SA présente une performance solide en 2022 avec une croissance significative de son activité. Le total de l'actif a progressé de 17% pour atteindre 2 289 milliards FCFA contre 1 953 milliards en 2021. Le résultat net s'améliore fortement à 56,5 milliards FCFA en 2022 contre 46,5 milliards en 2021, soit une hausse de 21%. Le produit net bancaire augmente de 23% à 111,1 milliards FCFA, témoignant d'une dynamique commerciale positive. Les capitaux propres se renforcent à 228,5 milliards FCFA, consolidant la structure financière de la banque.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'14,2 milliards FCFA', 'depots_clientele': '1 447 milliards FCFA', 'creances_clientele': '1 206 milliards FCFA', 'ratio_capitalisation': '10%'}</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50,8%</w:t>
            </w:r>
          </w:p>
        </w:tc>
        <w:tc>
          <w:tcPr>
            <w:tcW w:type="dxa" w:w="2160"/>
          </w:tcPr>
          <w:p>
            <w:pPr>
              <w:ind w:left="100"/>
            </w:pPr>
            <w:r/>
            <w:r>
              <w:rPr>
                <w:b/>
                <w:sz w:val="16"/>
              </w:rPr>
              <w:t>total_actif</w:t>
              <w:br/>
            </w:r>
            <w:r>
              <w:rPr>
                <w:sz w:val="18"/>
              </w:rPr>
              <w:t>2 289 milliards FCFA</w:t>
            </w:r>
          </w:p>
        </w:tc>
      </w:tr>
      <w:tr>
        <w:tc>
          <w:tcPr>
            <w:tcW w:type="dxa" w:w="2160"/>
          </w:tcPr>
          <w:p>
            <w:r/>
            <w:r>
              <w:rPr>
                <w:b/>
                <w:sz w:val="16"/>
              </w:rPr>
              <w:t>resultat_net</w:t>
              <w:br/>
            </w:r>
            <w:r>
              <w:rPr>
                <w:sz w:val="18"/>
              </w:rPr>
              <w:t>56,5 milliards FCFA</w:t>
            </w:r>
          </w:p>
        </w:tc>
        <w:tc>
          <w:tcPr>
            <w:tcW w:type="dxa" w:w="2160"/>
          </w:tcPr>
          <w:p>
            <w:r/>
            <w:r>
              <w:rPr>
                <w:b/>
                <w:sz w:val="16"/>
              </w:rPr>
              <w:t>capitaux_propres</w:t>
              <w:br/>
            </w:r>
            <w:r>
              <w:rPr>
                <w:sz w:val="18"/>
              </w:rPr>
              <w:t>228,5 milliards FCFA</w:t>
            </w:r>
          </w:p>
        </w:tc>
        <w:tc>
          <w:tcPr>
            <w:tcW w:type="dxa" w:w="2160"/>
          </w:tcPr>
          <w:p>
            <w:r/>
            <w:r>
              <w:rPr>
                <w:b/>
                <w:sz w:val="16"/>
              </w:rPr>
              <w:t>chiffre_affaires</w:t>
              <w:br/>
            </w:r>
            <w:r>
              <w:rPr>
                <w:sz w:val="18"/>
              </w:rPr>
              <w:t>111,1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total actif de 17% à 2 289 milliards FCFA en 2022</w:t>
      </w:r>
    </w:p>
    <w:p>
      <w:pPr>
        <w:pStyle w:val="ListBullet"/>
        <w:spacing w:before="20" w:after="20"/>
        <w:ind w:left="700"/>
      </w:pPr>
      <w:r>
        <w:rPr>
          <w:sz w:val="18"/>
        </w:rPr>
        <w:t>Progression du résultat net de 21% à 56,5 milliards FCFA</w:t>
      </w:r>
    </w:p>
    <w:p>
      <w:pPr>
        <w:pStyle w:val="ListBullet"/>
        <w:spacing w:before="20" w:after="20"/>
        <w:ind w:left="700"/>
      </w:pPr>
      <w:r>
        <w:rPr>
          <w:sz w:val="18"/>
        </w:rPr>
        <w:t>Hausse du produit net bancaire de 23% à 111,1 milliards FCFA</w:t>
      </w:r>
    </w:p>
    <w:p>
      <w:pPr>
        <w:pStyle w:val="ListBullet"/>
        <w:spacing w:before="20" w:after="20"/>
        <w:ind w:left="700"/>
      </w:pPr>
      <w:r>
        <w:rPr>
          <w:sz w:val="18"/>
        </w:rPr>
        <w:t>Renforcement des capitaux propres à 228,5 milliards FCFA (+20%)</w:t>
      </w:r>
    </w:p>
    <w:p>
      <w:pPr>
        <w:pStyle w:val="ListBullet"/>
        <w:spacing w:before="20" w:after="20"/>
        <w:ind w:left="700"/>
      </w:pPr>
      <w:r>
        <w:rPr>
          <w:sz w:val="18"/>
        </w:rPr>
        <w:t>Augmentation des crédits à la clientèle de 27% à 1 206 milliards FCFA</w:t>
      </w:r>
    </w:p>
    <w:p>
      <w:pPr>
        <w:pStyle w:val="ListBullet"/>
        <w:spacing w:before="20" w:after="20"/>
        <w:ind w:left="700"/>
      </w:pPr>
      <w:r>
        <w:rPr>
          <w:sz w:val="18"/>
        </w:rPr>
        <w:t>Croissance des dépôts clients de 17% à 1 447 milliards FCFA</w:t>
      </w:r>
    </w:p>
    <w:p>
      <w:pPr>
        <w:spacing w:before="40"/>
        <w:ind w:left="400"/>
      </w:pPr>
      <w:r>
        <w:rPr>
          <w:b/>
          <w:color w:val="C05000"/>
          <w:sz w:val="18"/>
        </w:rPr>
        <w:t xml:space="preserve">⚠️ Risques : </w:t>
      </w:r>
      <w:r>
        <w:rPr>
          <w:sz w:val="18"/>
        </w:rPr>
        <w:t>["Augmentation du co\u00fbt du risque de 24% t\u00e9moignant d'une d\u00e9gradation potentielle de la qualit\u00e9 des cr\u00e9dits", "Exposition au risque pays dans un contexte g\u00e9opolitique instable au Sahel", "Concentration g\u00e9ographique sur l'Afrique de l'Ouest avec les risques macro\u00</w:t>
      </w:r>
    </w:p>
    <w:p>
      <w:pPr>
        <w:spacing w:before="40"/>
        <w:ind w:left="400"/>
      </w:pPr>
      <w:r>
        <w:rPr>
          <w:b/>
          <w:color w:val="0064A0"/>
          <w:sz w:val="18"/>
        </w:rPr>
        <w:t xml:space="preserve">🔮 Perspectives : </w:t>
      </w:r>
      <w:r>
        <w:rPr>
          <w:sz w:val="18"/>
        </w:rPr>
        <w:t>Les perspectives restent positives avec une dynamique de croissance bien établie et une position concurrentielle solide. La banque devrait continuer à bénéficier de l'expansion économique régionale et du développement de l'inclusion financière. La surveillance de l'évolution du coût du risque sera n</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d\u00e9montre une croissance soutenue de tous ses indicateurs cl\u00e9s avec une am\u00e9lioration de l'efficacit\u00e9 op\u00e9rationnelle. Sa position de leader au Burkina Faso et son plan strat\u00e9gique 2023-2025 ax\u00e9 sur l'innovation offrent de bonnes perspectives de d\u00e9veloppement."}</w:t>
      </w:r>
    </w:p>
    <w:p>
      <w:pPr>
        <w:spacing w:before="40"/>
        <w:ind w:left="400"/>
      </w:pPr>
      <w:r>
        <w:rPr>
          <w:sz w:val="18"/>
        </w:rPr>
        <w:t>CORIS BANK International présente de solides performances pour l'exercice 2022 avec une croissance remarquable de tous ses indicateurs clés. La banque a enregistré une marge d'intérêts globale de 77,9 milliards FCFA (+25,39%) et un produit net bancaire de 110,6 milliards FCFA (+24,15%). Le résultat net s'établit à 56,5 milliards FCFA en hausse de 21,33%, démontrant une rentabilité solide malgré un contexte économique difficile. Le coefficient d'exploitation s'améliore à 31,1% contre 34,7% en 2021, témoignant d'une meilleure maîtrise des coûts. La banque renforce sa position de leader sur le marché burkinabé avec des parts de marché de 22,5% pour les dépôts et 23,6% pour les crédits.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'14,2 milliards FCFA', 'marge_interets': '77,9 milliards FCFA', 'depots_clientele': '1 439,8 milliards FCFA', 'credits_clientele': '1 184,0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31,1%</w:t>
            </w:r>
          </w:p>
        </w:tc>
        <w:tc>
          <w:tcPr>
            <w:tcW w:type="dxa" w:w="2160"/>
          </w:tcPr>
          <w:p>
            <w:pPr>
              <w:ind w:left="100"/>
            </w:pPr>
            <w:r/>
            <w:r>
              <w:rPr>
                <w:b/>
                <w:sz w:val="16"/>
              </w:rPr>
              <w:t>total_actif</w:t>
              <w:br/>
            </w:r>
            <w:r>
              <w:rPr>
                <w:sz w:val="18"/>
              </w:rPr>
              <w:t>2 289,0 milliards FCFA</w:t>
            </w:r>
          </w:p>
        </w:tc>
      </w:tr>
      <w:tr>
        <w:tc>
          <w:tcPr>
            <w:tcW w:type="dxa" w:w="2160"/>
          </w:tcPr>
          <w:p>
            <w:r/>
            <w:r>
              <w:rPr>
                <w:b/>
                <w:sz w:val="16"/>
              </w:rPr>
              <w:t>resultat_net</w:t>
              <w:br/>
            </w:r>
            <w:r>
              <w:rPr>
                <w:sz w:val="18"/>
              </w:rPr>
              <w:t>56,5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110,6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produit net bancaire à 110,6 milliards FCFA (+24,15%)</w:t>
      </w:r>
    </w:p>
    <w:p>
      <w:pPr>
        <w:pStyle w:val="ListBullet"/>
        <w:spacing w:before="20" w:after="20"/>
        <w:ind w:left="700"/>
      </w:pPr>
      <w:r>
        <w:rPr>
          <w:sz w:val="18"/>
        </w:rPr>
        <w:t>Résultat net en progression de 21,33% à 56,5 milliards FCFA</w:t>
      </w:r>
    </w:p>
    <w:p>
      <w:pPr>
        <w:pStyle w:val="ListBullet"/>
        <w:spacing w:before="20" w:after="20"/>
        <w:ind w:left="700"/>
      </w:pPr>
      <w:r>
        <w:rPr>
          <w:sz w:val="18"/>
        </w:rPr>
        <w:t>Amélioration du coefficient d'exploitation de 34,7% à 31,1%</w:t>
      </w:r>
    </w:p>
    <w:p>
      <w:pPr>
        <w:pStyle w:val="ListBullet"/>
        <w:spacing w:before="20" w:after="20"/>
        <w:ind w:left="700"/>
      </w:pPr>
      <w:r>
        <w:rPr>
          <w:sz w:val="18"/>
        </w:rPr>
        <w:t>Croissance des dépôts de la clientèle de 16,64% à 1 439,8 milliards FCFA</w:t>
      </w:r>
    </w:p>
    <w:p>
      <w:pPr>
        <w:pStyle w:val="ListBullet"/>
        <w:spacing w:before="20" w:after="20"/>
        <w:ind w:left="700"/>
      </w:pPr>
      <w:r>
        <w:rPr>
          <w:sz w:val="18"/>
        </w:rPr>
        <w:t>Expansion des crédits à la clientèle de 27,15% à 1 184,0 milliards FCFA</w:t>
      </w:r>
    </w:p>
    <w:p>
      <w:pPr>
        <w:pStyle w:val="ListBullet"/>
        <w:spacing w:before="20" w:after="20"/>
        <w:ind w:left="700"/>
      </w:pPr>
      <w:r>
        <w:rPr>
          <w:sz w:val="18"/>
        </w:rPr>
        <w:t>Renforcement de la position de leader au Burkina Faso avec 22,5% de parts de marché sur les dépôts</w:t>
      </w:r>
    </w:p>
    <w:p>
      <w:pPr>
        <w:spacing w:before="40"/>
        <w:ind w:left="400"/>
      </w:pPr>
      <w:r>
        <w:rPr>
          <w:b/>
          <w:color w:val="C05000"/>
          <w:sz w:val="18"/>
        </w:rPr>
        <w:t xml:space="preserve">⚠️ Risques : </w:t>
      </w:r>
      <w:r>
        <w:rPr>
          <w:sz w:val="18"/>
        </w:rPr>
        <w:t>["Exposition au contexte s\u00e9curitaire et politique difficile au Burkina Faso", "Inflation \u00e9lev\u00e9e (14,6%) impactant l'environnement \u00e9conomique", "Incertitudes g\u00e9opolitiques et ralentissement \u00e9conomique mondial affectant la r\u00e9gion"]</w:t>
      </w:r>
    </w:p>
    <w:p>
      <w:pPr>
        <w:spacing w:before="40"/>
        <w:ind w:left="400"/>
      </w:pPr>
      <w:r>
        <w:rPr>
          <w:b/>
          <w:color w:val="0064A0"/>
          <w:sz w:val="18"/>
        </w:rPr>
        <w:t xml:space="preserve">🔮 Perspectives : </w:t>
      </w:r>
      <w:r>
        <w:rPr>
          <w:sz w:val="18"/>
        </w:rPr>
        <w:t>La banque lance son plan stratégique 2023-2025 'Agilité et Innovation' visant à devenir la référence en innovation et accompagnement des PME. Malgré un contexte d'incertitudes liées aux questions géopolitiques et à l'inflation, la direction générale anticipe le maintien d'une dynamique de croissance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affiche une croissance soutenue avec une rentabilit\u00e9 excellente et des ratios prudentiels conformes. La forte progression de l'activit\u00e9 cr\u00e9dit et la ma\u00eetrise des co\u00fbts renforcent l'attractivit\u00e9 du titre."}</w:t>
      </w:r>
    </w:p>
    <w:p>
      <w:pPr>
        <w:spacing w:before="40"/>
        <w:ind w:left="400"/>
      </w:pPr>
      <w:r>
        <w:rPr>
          <w:sz w:val="18"/>
        </w:rPr>
        <w:t>CORIS BANK INTERNATIONAL SA présente des performances financières solides pour l'exercice 2022 avec une croissance significative de ses activités. Le total du bilan s'établit à 2 289 milliards de FCFA contre 1 953 milliards en 2021, soit une progression de 17,2%. Le résultat net ressort à 56,5 milliards de FCFA en hausse de 21,3% par rapport aux 46,5 milliards de 2021. Le produit net bancaire progresse de 23% passant de 90,3 milliards à 111,1 milliards de FCFA. Les commissaires aux comptes certifient que les comptes sont réguliers et sincères et donnent une image fidèle de la situation financière.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'14,2 milliards FCFA', 'progression_pnb': '23%', 'creances_clientele': '1 206 milliards FCFA', 'ratio_creances_clientele': '52,7%'}</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50,8%</w:t>
            </w:r>
          </w:p>
        </w:tc>
        <w:tc>
          <w:tcPr>
            <w:tcW w:type="dxa" w:w="2160"/>
          </w:tcPr>
          <w:p>
            <w:pPr>
              <w:ind w:left="100"/>
            </w:pPr>
            <w:r/>
            <w:r>
              <w:rPr>
                <w:b/>
                <w:sz w:val="16"/>
              </w:rPr>
              <w:t>total_actif</w:t>
              <w:br/>
            </w:r>
            <w:r>
              <w:rPr>
                <w:sz w:val="18"/>
              </w:rPr>
              <w:t>2 289 milliards FCFA</w:t>
            </w:r>
          </w:p>
        </w:tc>
      </w:tr>
      <w:tr>
        <w:tc>
          <w:tcPr>
            <w:tcW w:type="dxa" w:w="2160"/>
          </w:tcPr>
          <w:p>
            <w:r/>
            <w:r>
              <w:rPr>
                <w:b/>
                <w:sz w:val="16"/>
              </w:rPr>
              <w:t>resultat_net</w:t>
              <w:br/>
            </w:r>
            <w:r>
              <w:rPr>
                <w:sz w:val="18"/>
              </w:rPr>
              <w:t>56,5 milliards FCFA</w:t>
            </w:r>
          </w:p>
        </w:tc>
        <w:tc>
          <w:tcPr>
            <w:tcW w:type="dxa" w:w="2160"/>
          </w:tcPr>
          <w:p>
            <w:r/>
            <w:r>
              <w:rPr>
                <w:b/>
                <w:sz w:val="16"/>
              </w:rPr>
              <w:t>capitaux_propres</w:t>
              <w:br/>
            </w:r>
            <w:r>
              <w:rPr>
                <w:sz w:val="18"/>
              </w:rPr>
              <w:t>228,5 milliards FCFA</w:t>
            </w:r>
          </w:p>
        </w:tc>
        <w:tc>
          <w:tcPr>
            <w:tcW w:type="dxa" w:w="2160"/>
          </w:tcPr>
          <w:p>
            <w:r/>
            <w:r>
              <w:rPr>
                <w:b/>
                <w:sz w:val="16"/>
              </w:rPr>
              <w:t>chiffre_affaires</w:t>
              <w:br/>
            </w:r>
            <w:r>
              <w:rPr>
                <w:sz w:val="18"/>
              </w:rPr>
              <w:t>111,1 milliards FCFA (produit net bancaire)</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total bilan de 17,2% atteignant 2 289 milliards FCFA</w:t>
      </w:r>
    </w:p>
    <w:p>
      <w:pPr>
        <w:pStyle w:val="ListBullet"/>
        <w:spacing w:before="20" w:after="20"/>
        <w:ind w:left="700"/>
      </w:pPr>
      <w:r>
        <w:rPr>
          <w:sz w:val="18"/>
        </w:rPr>
        <w:t>Progression remarquable du résultat net de 21,3% à 56,5 milliards FCFA</w:t>
      </w:r>
    </w:p>
    <w:p>
      <w:pPr>
        <w:pStyle w:val="ListBullet"/>
        <w:spacing w:before="20" w:after="20"/>
        <w:ind w:left="700"/>
      </w:pPr>
      <w:r>
        <w:rPr>
          <w:sz w:val="18"/>
        </w:rPr>
        <w:t>Hausse significative du produit net bancaire de 23% à 111,1 milliards FCFA</w:t>
      </w:r>
    </w:p>
    <w:p>
      <w:pPr>
        <w:pStyle w:val="ListBullet"/>
        <w:spacing w:before="20" w:after="20"/>
        <w:ind w:left="700"/>
      </w:pPr>
      <w:r>
        <w:rPr>
          <w:sz w:val="18"/>
        </w:rPr>
        <w:t>Augmentation des créances sur la clientèle de 27,8% à 1 206 milliards FCFA</w:t>
      </w:r>
    </w:p>
    <w:p>
      <w:pPr>
        <w:pStyle w:val="ListBullet"/>
        <w:spacing w:before="20" w:after="20"/>
        <w:ind w:left="700"/>
      </w:pPr>
      <w:r>
        <w:rPr>
          <w:sz w:val="18"/>
        </w:rPr>
        <w:t>Renforcement des fonds propres à 228,5 milliards FCFA contre 189,8 milliards</w:t>
      </w:r>
    </w:p>
    <w:p>
      <w:pPr>
        <w:pStyle w:val="ListBullet"/>
        <w:spacing w:before="20" w:after="20"/>
        <w:ind w:left="700"/>
      </w:pPr>
      <w:r>
        <w:rPr>
          <w:sz w:val="18"/>
        </w:rPr>
        <w:t>Certification sans réserve des comptes par les commissaires aux comptes</w:t>
      </w:r>
    </w:p>
    <w:p>
      <w:pPr>
        <w:spacing w:before="40"/>
        <w:ind w:left="400"/>
      </w:pPr>
      <w:r>
        <w:rPr>
          <w:b/>
          <w:color w:val="C05000"/>
          <w:sz w:val="18"/>
        </w:rPr>
        <w:t xml:space="preserve">⚠️ Risques : </w:t>
      </w:r>
      <w:r>
        <w:rPr>
          <w:sz w:val="18"/>
        </w:rPr>
        <w:t xml:space="preserve">["Concentration g\u00e9ographique sur le march\u00e9 burkinab\u00e9 expos\u00e9 aux risques politiques et s\u00e9curitaires", "Augmentation du co\u00fbt du risque de 24% refl\u00e9tant une d\u00e9gradation potentielle du portefeuille cr\u00e9dit", "Exposition au risque de contrepartie avec la forte </w:t>
      </w:r>
    </w:p>
    <w:p>
      <w:pPr>
        <w:spacing w:before="40"/>
        <w:ind w:left="400"/>
      </w:pPr>
      <w:r>
        <w:rPr>
          <w:b/>
          <w:color w:val="0064A0"/>
          <w:sz w:val="18"/>
        </w:rPr>
        <w:t xml:space="preserve">🔮 Perspectives : </w:t>
      </w:r>
      <w:r>
        <w:rPr>
          <w:sz w:val="18"/>
        </w:rPr>
        <w:t>Les perspectives restent favorables avec la poursuite de la croissance de l'activité bancaire et le maintien d'une rentabilité élevée. La banque devra néanmoins surveiller l'évolution de la qualité de son portefeuille crédit dans un contexte économique régional incertain.</w:t>
      </w:r>
    </w:p>
    <w:p/>
    <w:p>
      <w:r>
        <w:t>════════════════════════════════════════════════════════════════════════════════</w:t>
      </w:r>
    </w:p>
    <w:p>
      <w:r>
        <w:br w:type="page"/>
      </w:r>
    </w:p>
    <w:p>
      <w:pPr>
        <w:pStyle w:val="Heading2"/>
        <w:spacing w:before="360"/>
      </w:pPr>
      <w:r>
        <w:rPr>
          <w:color w:val="0066CC"/>
        </w:rPr>
        <w:t>14. CFAC - CFAC - CFAO MOTORS CI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CFAC</w:t>
            </w:r>
          </w:p>
          <w:p>
            <w:r>
              <w:rPr>
                <w:b/>
                <w:color w:val="323250"/>
                <w:sz w:val="16"/>
              </w:rPr>
              <w:t xml:space="preserve">Société : </w:t>
            </w:r>
            <w:r>
              <w:rPr>
                <w:color w:val="000000"/>
                <w:sz w:val="16"/>
              </w:rPr>
              <w:t>CFAC - CFAO MOTORS CI</w:t>
            </w:r>
          </w:p>
          <w:p>
            <w:r>
              <w:rPr>
                <w:b/>
                <w:color w:val="323250"/>
                <w:sz w:val="16"/>
              </w:rPr>
              <w:t xml:space="preserve">Secteur : </w:t>
            </w:r>
            <w:r>
              <w:rPr>
                <w:color w:val="000000"/>
                <w:sz w:val="16"/>
              </w:rPr>
              <w:t>CONSOMMATION DISCRETIONNAIRE</w:t>
            </w:r>
          </w:p>
        </w:tc>
        <w:tc>
          <w:tcPr>
            <w:tcW w:type="dxa" w:w="2268"/>
            <w:shd w:fill="E2EFDA" w:val="clear"/>
          </w:tcPr>
          <w:p>
            <w:r>
              <w:rPr>
                <w:b/>
                <w:color w:val="1E461E"/>
                <w:sz w:val="16"/>
              </w:rPr>
              <w:t xml:space="preserve">Capitalisation : </w:t>
            </w:r>
            <w:r>
              <w:rPr>
                <w:b/>
                <w:color w:val="006400"/>
                <w:sz w:val="17"/>
              </w:rPr>
              <w:t>278.41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3,611 titres</w:t>
            </w:r>
          </w:p>
        </w:tc>
        <w:tc>
          <w:tcPr>
            <w:tcW w:type="dxa" w:w="2268"/>
            <w:shd w:fill="FFF2CC" w:val="clear"/>
          </w:tcPr>
          <w:p>
            <w:r>
              <w:rPr>
                <w:b/>
                <w:color w:val="503200"/>
                <w:sz w:val="16"/>
              </w:rPr>
              <w:t xml:space="preserve">Cours actuel : </w:t>
            </w:r>
            <w:r>
              <w:rPr>
                <w:color w:val="000000"/>
                <w:sz w:val="17"/>
              </w:rPr>
              <w:t>1,535 FCFA</w:t>
            </w:r>
          </w:p>
          <w:p>
            <w:r>
              <w:rPr>
                <w:b/>
                <w:color w:val="503200"/>
                <w:sz w:val="16"/>
              </w:rPr>
              <w:t xml:space="preserve">Var. 100 jours : </w:t>
            </w:r>
            <w:r>
              <w:rPr>
                <w:b/>
                <w:color w:val="007800"/>
                <w:sz w:val="17"/>
              </w:rPr>
              <w:t>+11.23%</w:t>
            </w:r>
          </w:p>
          <w:p>
            <w:r>
              <w:rPr>
                <w:b/>
                <w:color w:val="503200"/>
                <w:sz w:val="16"/>
              </w:rPr>
              <w:t xml:space="preserve">Plus haut 100j : </w:t>
            </w:r>
            <w:r>
              <w:rPr>
                <w:color w:val="000000"/>
                <w:sz w:val="17"/>
              </w:rPr>
              <w:t>1,825 FCFA</w:t>
            </w:r>
          </w:p>
          <w:p>
            <w:r>
              <w:rPr>
                <w:b/>
                <w:color w:val="503200"/>
                <w:sz w:val="16"/>
              </w:rPr>
              <w:t xml:space="preserve">Plus bas 100j : </w:t>
            </w:r>
            <w:r>
              <w:rPr>
                <w:color w:val="000000"/>
                <w:sz w:val="17"/>
              </w:rPr>
              <w:t>1,380 FCFA</w:t>
            </w:r>
          </w:p>
          <w:p>
            <w:r>
              <w:rPr>
                <w:b/>
                <w:color w:val="503200"/>
                <w:sz w:val="16"/>
              </w:rPr>
              <w:t xml:space="preserve">Volatilité ann. : </w:t>
            </w:r>
            <w:r>
              <w:rPr>
                <w:color w:val="000000"/>
                <w:sz w:val="17"/>
              </w:rPr>
              <w:t>47.5%</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17.5/100 → Faible</w:t>
      </w:r>
    </w:p>
    <w:p>
      <w:pPr>
        <w:spacing w:before="40" w:after="80"/>
      </w:pPr>
      <w:r>
        <w:rPr>
          <w:rFonts w:ascii="Courier New" w:hAnsi="Courier New"/>
          <w:color w:val="006400"/>
          <w:sz w:val="18"/>
        </w:rPr>
        <w:t>███░░░░░░░░░░░░░░░░░  17.5/100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5.67% (Moyenne) — μ=1,635 FCFA, σ=93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DEEAF1" w:val="clear"/>
          </w:tcPr>
          <w:p>
            <w:r>
              <w:rPr>
                <w:b/>
                <w:sz w:val="15"/>
              </w:rPr>
              <w:t>β=1.1844 (Neutre (suit le marché)) — Cov=0.000086, Var(idx)=0.000073, ρ=0.341, n=98 obs</w:t>
            </w:r>
          </w:p>
        </w:tc>
        <w:tc>
          <w:tcPr>
            <w:tcW w:type="dxa" w:w="1984"/>
            <w:shd w:fill="F7F7F7" w:val="clear"/>
          </w:tcPr>
          <w:p>
            <w:r>
              <w:rPr>
                <w:i/>
                <w:color w:val="505078"/>
                <w:sz w:val="14"/>
              </w:rPr>
              <w:t>β = Cov(r_titre, r_indice) / Var(r_indice)</w:t>
            </w:r>
          </w:p>
        </w:tc>
        <w:tc>
          <w:tcPr>
            <w:tcW w:type="dxa" w:w="1984"/>
            <w:shd w:fill="DEEAF1" w:val="clear"/>
          </w:tcPr>
          <w:p>
            <w:r>
              <w:rPr>
                <w:sz w:val="15"/>
              </w:rPr>
              <w:t>🔵 β≈1.0 — suit le marché</w:t>
            </w:r>
          </w:p>
        </w:tc>
      </w:tr>
      <w:tr>
        <w:tc>
          <w:tcPr>
            <w:tcW w:type="dxa" w:w="2835"/>
            <w:shd w:fill="EEF2F7" w:val="clear"/>
          </w:tcPr>
          <w:p>
            <w:r>
              <w:rPr>
                <w:b/>
                <w:sz w:val="15"/>
              </w:rPr>
              <w:t>💧 Liquidité du titre (20%)</w:t>
            </w:r>
          </w:p>
        </w:tc>
        <w:tc>
          <w:tcPr>
            <w:tcW w:type="dxa" w:w="3118"/>
            <w:shd w:fill="DEEAF1" w:val="clear"/>
          </w:tcPr>
          <w:p>
            <w:r>
              <w:rPr>
                <w:b/>
                <w:sz w:val="15"/>
              </w:rPr>
              <w:t>3,611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C6EFCE" w:val="clear"/>
          </w:tcPr>
          <w:p>
            <w:r>
              <w:rPr>
                <w:b/>
                <w:sz w:val="15"/>
              </w:rPr>
              <w:t>Achat=0 / Vente=2 / Total=5 — taux divergence=0% (Convergent ✅)</w:t>
            </w:r>
          </w:p>
        </w:tc>
        <w:tc>
          <w:tcPr>
            <w:tcW w:type="dxa" w:w="1984"/>
            <w:shd w:fill="F7F7F7" w:val="clear"/>
          </w:tcPr>
          <w:p>
            <w:r>
              <w:rPr>
                <w:i/>
                <w:color w:val="505078"/>
                <w:sz w:val="14"/>
              </w:rPr>
              <w:t>min(Achat,Vente) / Total signaux</w:t>
            </w:r>
          </w:p>
        </w:tc>
        <w:tc>
          <w:tcPr>
            <w:tcW w:type="dxa" w:w="1984"/>
            <w:shd w:fill="C6EFCE" w:val="clear"/>
          </w:tcPr>
          <w:p>
            <w:r>
              <w:rPr>
                <w:sz w:val="15"/>
              </w:rPr>
              <w:t>✅ Signaux alignés — clarté directionnelle</w:t>
            </w:r>
          </w:p>
        </w:tc>
      </w:tr>
      <w:tr>
        <w:tc>
          <w:tcPr>
            <w:tcW w:type="dxa" w:w="2835"/>
            <w:shd w:fill="EEF2F7" w:val="clear"/>
          </w:tcPr>
          <w:p>
            <w:r>
              <w:rPr>
                <w:b/>
                <w:sz w:val="15"/>
              </w:rPr>
              <w:t>📉 Stabilité des rendements (15%)</w:t>
            </w:r>
          </w:p>
        </w:tc>
        <w:tc>
          <w:tcPr>
            <w:tcW w:type="dxa" w:w="3118"/>
            <w:shd w:fill="DEEAF1" w:val="clear"/>
          </w:tcPr>
          <w:p>
            <w:r>
              <w:rPr>
                <w:b/>
                <w:sz w:val="15"/>
              </w:rPr>
              <w:t>σ_j=2.99%/j (Stable) — Vol. annualisée≈47.5%</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60/100  (Bon)</w:t>
      </w:r>
    </w:p>
    <w:p/>
    <w:p>
      <w:pPr>
        <w:jc w:val="center"/>
      </w:pPr>
      <w:r>
        <w:drawing>
          <wp:inline xmlns:a="http://schemas.openxmlformats.org/drawingml/2006/main" xmlns:pic="http://schemas.openxmlformats.org/drawingml/2006/picture">
            <wp:extent cx="5669280" cy="2616976"/>
            <wp:docPr id="16" name="Picture 16"/>
            <wp:cNvGraphicFramePr>
              <a:graphicFrameLocks noChangeAspect="1"/>
            </wp:cNvGraphicFramePr>
            <a:graphic>
              <a:graphicData uri="http://schemas.openxmlformats.org/drawingml/2006/picture">
                <pic:pic>
                  <pic:nvPicPr>
                    <pic:cNvPr id="0" name="image.png"/>
                    <pic:cNvPicPr/>
                  </pic:nvPicPr>
                  <pic:blipFill>
                    <a:blip r:embed="rId24"/>
                    <a:stretch>
                      <a:fillRect/>
                    </a:stretch>
                  </pic:blipFill>
                  <pic:spPr>
                    <a:xfrm>
                      <a:off x="0" y="0"/>
                      <a:ext cx="5669280" cy="2616976"/>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2026-10-07</w:t>
            </w:r>
          </w:p>
        </w:tc>
        <w:tc>
          <w:tcPr>
            <w:tcW w:type="dxa" w:w="1440"/>
            <w:shd w:fill="FAFAFA" w:val="clear"/>
          </w:tcPr>
          <w:p>
            <w:r>
              <w:rPr>
                <w:sz w:val="17"/>
              </w:rPr>
              <w:t>1,455</w:t>
            </w:r>
          </w:p>
        </w:tc>
        <w:tc>
          <w:tcPr>
            <w:tcW w:type="dxa" w:w="1440"/>
            <w:shd w:fill="FAFAFA" w:val="clear"/>
          </w:tcPr>
          <w:p>
            <w:r>
              <w:rPr>
                <w:b/>
                <w:sz w:val="17"/>
              </w:rPr>
              <w:t>1,519</w:t>
            </w:r>
          </w:p>
        </w:tc>
        <w:tc>
          <w:tcPr>
            <w:tcW w:type="dxa" w:w="1440"/>
            <w:shd w:fill="FAFAFA" w:val="clear"/>
          </w:tcPr>
          <w:p>
            <w:r>
              <w:rPr>
                <w:sz w:val="17"/>
              </w:rPr>
              <w:t>1,584</w:t>
            </w:r>
          </w:p>
        </w:tc>
        <w:tc>
          <w:tcPr>
            <w:tcW w:type="dxa" w:w="1440"/>
            <w:shd w:fill="FAFAFA" w:val="clear"/>
          </w:tcPr>
          <w:p>
            <w:r>
              <w:rPr>
                <w:b/>
                <w:color w:val="C00000"/>
                <w:sz w:val="17"/>
              </w:rPr>
              <w:t>-1.0%</w:t>
            </w:r>
          </w:p>
        </w:tc>
      </w:tr>
      <w:tr>
        <w:tc>
          <w:tcPr>
            <w:tcW w:type="dxa" w:w="1440"/>
            <w:shd w:fill="FAFAFA" w:val="clear"/>
          </w:tcPr>
          <w:p>
            <w:r>
              <w:rPr>
                <w:sz w:val="17"/>
              </w:rPr>
              <w:t>J+2  Moyenne</w:t>
            </w:r>
          </w:p>
        </w:tc>
        <w:tc>
          <w:tcPr>
            <w:tcW w:type="dxa" w:w="1440"/>
            <w:shd w:fill="FAFAFA" w:val="clear"/>
          </w:tcPr>
          <w:p>
            <w:r>
              <w:rPr>
                <w:sz w:val="17"/>
              </w:rPr>
              <w:t>2026-10-08</w:t>
            </w:r>
          </w:p>
        </w:tc>
        <w:tc>
          <w:tcPr>
            <w:tcW w:type="dxa" w:w="1440"/>
            <w:shd w:fill="FAFAFA" w:val="clear"/>
          </w:tcPr>
          <w:p>
            <w:r>
              <w:rPr>
                <w:sz w:val="17"/>
              </w:rPr>
              <w:t>1,434</w:t>
            </w:r>
          </w:p>
        </w:tc>
        <w:tc>
          <w:tcPr>
            <w:tcW w:type="dxa" w:w="1440"/>
            <w:shd w:fill="FAFAFA" w:val="clear"/>
          </w:tcPr>
          <w:p>
            <w:r>
              <w:rPr>
                <w:b/>
                <w:sz w:val="17"/>
              </w:rPr>
              <w:t>1,526</w:t>
            </w:r>
          </w:p>
        </w:tc>
        <w:tc>
          <w:tcPr>
            <w:tcW w:type="dxa" w:w="1440"/>
            <w:shd w:fill="FAFAFA" w:val="clear"/>
          </w:tcPr>
          <w:p>
            <w:r>
              <w:rPr>
                <w:sz w:val="17"/>
              </w:rPr>
              <w:t>1,618</w:t>
            </w:r>
          </w:p>
        </w:tc>
        <w:tc>
          <w:tcPr>
            <w:tcW w:type="dxa" w:w="1440"/>
            <w:shd w:fill="FAFAFA" w:val="clear"/>
          </w:tcPr>
          <w:p>
            <w:r>
              <w:rPr>
                <w:b/>
                <w:color w:val="C00000"/>
                <w:sz w:val="17"/>
              </w:rPr>
              <w:t>-0.6%</w:t>
            </w:r>
          </w:p>
        </w:tc>
      </w:tr>
      <w:tr>
        <w:tc>
          <w:tcPr>
            <w:tcW w:type="dxa" w:w="1440"/>
            <w:shd w:fill="FAFAFA" w:val="clear"/>
          </w:tcPr>
          <w:p>
            <w:r>
              <w:rPr>
                <w:sz w:val="17"/>
              </w:rPr>
              <w:t>J+3  Moyenne</w:t>
            </w:r>
          </w:p>
        </w:tc>
        <w:tc>
          <w:tcPr>
            <w:tcW w:type="dxa" w:w="1440"/>
            <w:shd w:fill="FAFAFA" w:val="clear"/>
          </w:tcPr>
          <w:p>
            <w:r>
              <w:rPr>
                <w:sz w:val="17"/>
              </w:rPr>
              <w:t>2026-10-09</w:t>
            </w:r>
          </w:p>
        </w:tc>
        <w:tc>
          <w:tcPr>
            <w:tcW w:type="dxa" w:w="1440"/>
            <w:shd w:fill="FAFAFA" w:val="clear"/>
          </w:tcPr>
          <w:p>
            <w:r>
              <w:rPr>
                <w:sz w:val="17"/>
              </w:rPr>
              <w:t>1,419</w:t>
            </w:r>
          </w:p>
        </w:tc>
        <w:tc>
          <w:tcPr>
            <w:tcW w:type="dxa" w:w="1440"/>
            <w:shd w:fill="FAFAFA" w:val="clear"/>
          </w:tcPr>
          <w:p>
            <w:r>
              <w:rPr>
                <w:b/>
                <w:sz w:val="17"/>
              </w:rPr>
              <w:t>1,531</w:t>
            </w:r>
          </w:p>
        </w:tc>
        <w:tc>
          <w:tcPr>
            <w:tcW w:type="dxa" w:w="1440"/>
            <w:shd w:fill="FAFAFA" w:val="clear"/>
          </w:tcPr>
          <w:p>
            <w:r>
              <w:rPr>
                <w:sz w:val="17"/>
              </w:rPr>
              <w:t>1,644</w:t>
            </w:r>
          </w:p>
        </w:tc>
        <w:tc>
          <w:tcPr>
            <w:tcW w:type="dxa" w:w="1440"/>
            <w:shd w:fill="FAFAFA" w:val="clear"/>
          </w:tcPr>
          <w:p>
            <w:r>
              <w:rPr>
                <w:b/>
                <w:color w:val="C00000"/>
                <w:sz w:val="17"/>
              </w:rPr>
              <w:t>-0.2%</w:t>
            </w:r>
          </w:p>
        </w:tc>
      </w:tr>
      <w:tr>
        <w:tc>
          <w:tcPr>
            <w:tcW w:type="dxa" w:w="1440"/>
            <w:shd w:fill="FAFAFA" w:val="clear"/>
          </w:tcPr>
          <w:p>
            <w:r>
              <w:rPr>
                <w:sz w:val="17"/>
              </w:rPr>
              <w:t>J+4  ⭐</w:t>
            </w:r>
          </w:p>
        </w:tc>
        <w:tc>
          <w:tcPr>
            <w:tcW w:type="dxa" w:w="1440"/>
            <w:shd w:fill="FAFAFA" w:val="clear"/>
          </w:tcPr>
          <w:p>
            <w:r>
              <w:rPr>
                <w:sz w:val="17"/>
              </w:rPr>
              <w:t>2026-10-12</w:t>
            </w:r>
          </w:p>
        </w:tc>
        <w:tc>
          <w:tcPr>
            <w:tcW w:type="dxa" w:w="1440"/>
            <w:shd w:fill="FAFAFA" w:val="clear"/>
          </w:tcPr>
          <w:p>
            <w:r>
              <w:rPr>
                <w:sz w:val="17"/>
              </w:rPr>
              <w:t>1,406</w:t>
            </w:r>
          </w:p>
        </w:tc>
        <w:tc>
          <w:tcPr>
            <w:tcW w:type="dxa" w:w="1440"/>
            <w:shd w:fill="FAFAFA" w:val="clear"/>
          </w:tcPr>
          <w:p>
            <w:r>
              <w:rPr>
                <w:b/>
                <w:sz w:val="17"/>
              </w:rPr>
              <w:t>1,537</w:t>
            </w:r>
          </w:p>
        </w:tc>
        <w:tc>
          <w:tcPr>
            <w:tcW w:type="dxa" w:w="1440"/>
            <w:shd w:fill="FAFAFA" w:val="clear"/>
          </w:tcPr>
          <w:p>
            <w:r>
              <w:rPr>
                <w:sz w:val="17"/>
              </w:rPr>
              <w:t>1,667</w:t>
            </w:r>
          </w:p>
        </w:tc>
        <w:tc>
          <w:tcPr>
            <w:tcW w:type="dxa" w:w="1440"/>
            <w:shd w:fill="FAFAFA" w:val="clear"/>
          </w:tcPr>
          <w:p>
            <w:r>
              <w:rPr>
                <w:b/>
                <w:color w:val="008000"/>
                <w:sz w:val="17"/>
              </w:rPr>
              <w:t>+0.1%</w:t>
            </w:r>
          </w:p>
        </w:tc>
      </w:tr>
      <w:tr>
        <w:tc>
          <w:tcPr>
            <w:tcW w:type="dxa" w:w="1440"/>
            <w:shd w:fill="FAFAFA" w:val="clear"/>
          </w:tcPr>
          <w:p>
            <w:r>
              <w:rPr>
                <w:sz w:val="17"/>
              </w:rPr>
              <w:t>J+5  ⭐</w:t>
            </w:r>
          </w:p>
        </w:tc>
        <w:tc>
          <w:tcPr>
            <w:tcW w:type="dxa" w:w="1440"/>
            <w:shd w:fill="FAFAFA" w:val="clear"/>
          </w:tcPr>
          <w:p>
            <w:r>
              <w:rPr>
                <w:sz w:val="17"/>
              </w:rPr>
              <w:t>2026-10-13</w:t>
            </w:r>
          </w:p>
        </w:tc>
        <w:tc>
          <w:tcPr>
            <w:tcW w:type="dxa" w:w="1440"/>
            <w:shd w:fill="FAFAFA" w:val="clear"/>
          </w:tcPr>
          <w:p>
            <w:r>
              <w:rPr>
                <w:sz w:val="17"/>
              </w:rPr>
              <w:t>1,395</w:t>
            </w:r>
          </w:p>
        </w:tc>
        <w:tc>
          <w:tcPr>
            <w:tcW w:type="dxa" w:w="1440"/>
            <w:shd w:fill="FAFAFA" w:val="clear"/>
          </w:tcPr>
          <w:p>
            <w:r>
              <w:rPr>
                <w:b/>
                <w:sz w:val="17"/>
              </w:rPr>
              <w:t>1,542</w:t>
            </w:r>
          </w:p>
        </w:tc>
        <w:tc>
          <w:tcPr>
            <w:tcW w:type="dxa" w:w="1440"/>
            <w:shd w:fill="FAFAFA" w:val="clear"/>
          </w:tcPr>
          <w:p>
            <w:r>
              <w:rPr>
                <w:sz w:val="17"/>
              </w:rPr>
              <w:t>1,688</w:t>
            </w:r>
          </w:p>
        </w:tc>
        <w:tc>
          <w:tcPr>
            <w:tcW w:type="dxa" w:w="1440"/>
            <w:shd w:fill="FAFAFA" w:val="clear"/>
          </w:tcPr>
          <w:p>
            <w:r>
              <w:rPr>
                <w:b/>
                <w:color w:val="008000"/>
                <w:sz w:val="17"/>
              </w:rPr>
              <w:t>+0.4%</w:t>
            </w:r>
          </w:p>
        </w:tc>
      </w:tr>
      <w:tr>
        <w:tc>
          <w:tcPr>
            <w:tcW w:type="dxa" w:w="1440"/>
            <w:shd w:fill="FAFAFA" w:val="clear"/>
          </w:tcPr>
          <w:p>
            <w:r>
              <w:rPr>
                <w:sz w:val="17"/>
              </w:rPr>
              <w:t>J+6  ⭐</w:t>
            </w:r>
          </w:p>
        </w:tc>
        <w:tc>
          <w:tcPr>
            <w:tcW w:type="dxa" w:w="1440"/>
            <w:shd w:fill="FAFAFA" w:val="clear"/>
          </w:tcPr>
          <w:p>
            <w:r>
              <w:rPr>
                <w:sz w:val="17"/>
              </w:rPr>
              <w:t>2026-10-14</w:t>
            </w:r>
          </w:p>
        </w:tc>
        <w:tc>
          <w:tcPr>
            <w:tcW w:type="dxa" w:w="1440"/>
            <w:shd w:fill="FAFAFA" w:val="clear"/>
          </w:tcPr>
          <w:p>
            <w:r>
              <w:rPr>
                <w:sz w:val="17"/>
              </w:rPr>
              <w:t>1,386</w:t>
            </w:r>
          </w:p>
        </w:tc>
        <w:tc>
          <w:tcPr>
            <w:tcW w:type="dxa" w:w="1440"/>
            <w:shd w:fill="FAFAFA" w:val="clear"/>
          </w:tcPr>
          <w:p>
            <w:r>
              <w:rPr>
                <w:b/>
                <w:sz w:val="17"/>
              </w:rPr>
              <w:t>1,547</w:t>
            </w:r>
          </w:p>
        </w:tc>
        <w:tc>
          <w:tcPr>
            <w:tcW w:type="dxa" w:w="1440"/>
            <w:shd w:fill="FAFAFA" w:val="clear"/>
          </w:tcPr>
          <w:p>
            <w:r>
              <w:rPr>
                <w:sz w:val="17"/>
              </w:rPr>
              <w:t>1,708</w:t>
            </w:r>
          </w:p>
        </w:tc>
        <w:tc>
          <w:tcPr>
            <w:tcW w:type="dxa" w:w="1440"/>
            <w:shd w:fill="FAFAFA" w:val="clear"/>
          </w:tcPr>
          <w:p>
            <w:r>
              <w:rPr>
                <w:b/>
                <w:color w:val="008000"/>
                <w:sz w:val="17"/>
              </w:rPr>
              <w:t>+0.8%</w:t>
            </w:r>
          </w:p>
        </w:tc>
      </w:tr>
      <w:tr>
        <w:tc>
          <w:tcPr>
            <w:tcW w:type="dxa" w:w="1440"/>
            <w:shd w:fill="FAFAFA" w:val="clear"/>
          </w:tcPr>
          <w:p>
            <w:r>
              <w:rPr>
                <w:sz w:val="17"/>
              </w:rPr>
              <w:t>J+7  ⭐</w:t>
            </w:r>
          </w:p>
        </w:tc>
        <w:tc>
          <w:tcPr>
            <w:tcW w:type="dxa" w:w="1440"/>
            <w:shd w:fill="FAFAFA" w:val="clear"/>
          </w:tcPr>
          <w:p>
            <w:r>
              <w:rPr>
                <w:sz w:val="17"/>
              </w:rPr>
              <w:t>2026-10-15</w:t>
            </w:r>
          </w:p>
        </w:tc>
        <w:tc>
          <w:tcPr>
            <w:tcW w:type="dxa" w:w="1440"/>
            <w:shd w:fill="FAFAFA" w:val="clear"/>
          </w:tcPr>
          <w:p>
            <w:r>
              <w:rPr>
                <w:sz w:val="17"/>
              </w:rPr>
              <w:t>1,377</w:t>
            </w:r>
          </w:p>
        </w:tc>
        <w:tc>
          <w:tcPr>
            <w:tcW w:type="dxa" w:w="1440"/>
            <w:shd w:fill="FAFAFA" w:val="clear"/>
          </w:tcPr>
          <w:p>
            <w:r>
              <w:rPr>
                <w:b/>
                <w:sz w:val="17"/>
              </w:rPr>
              <w:t>1,552</w:t>
            </w:r>
          </w:p>
        </w:tc>
        <w:tc>
          <w:tcPr>
            <w:tcW w:type="dxa" w:w="1440"/>
            <w:shd w:fill="FAFAFA" w:val="clear"/>
          </w:tcPr>
          <w:p>
            <w:r>
              <w:rPr>
                <w:sz w:val="17"/>
              </w:rPr>
              <w:t>1,726</w:t>
            </w:r>
          </w:p>
        </w:tc>
        <w:tc>
          <w:tcPr>
            <w:tcW w:type="dxa" w:w="1440"/>
            <w:shd w:fill="FAFAFA" w:val="clear"/>
          </w:tcPr>
          <w:p>
            <w:r>
              <w:rPr>
                <w:b/>
                <w:color w:val="008000"/>
                <w:sz w:val="17"/>
              </w:rPr>
              <w:t>+1.1%</w:t>
            </w:r>
          </w:p>
        </w:tc>
      </w:tr>
      <w:tr>
        <w:tc>
          <w:tcPr>
            <w:tcW w:type="dxa" w:w="1440"/>
            <w:shd w:fill="FAFAFA" w:val="clear"/>
          </w:tcPr>
          <w:p>
            <w:r>
              <w:rPr>
                <w:sz w:val="17"/>
              </w:rPr>
              <w:t>J+8  ⭐</w:t>
            </w:r>
          </w:p>
        </w:tc>
        <w:tc>
          <w:tcPr>
            <w:tcW w:type="dxa" w:w="1440"/>
            <w:shd w:fill="FAFAFA" w:val="clear"/>
          </w:tcPr>
          <w:p>
            <w:r>
              <w:rPr>
                <w:sz w:val="17"/>
              </w:rPr>
              <w:t>2026-10-16</w:t>
            </w:r>
          </w:p>
        </w:tc>
        <w:tc>
          <w:tcPr>
            <w:tcW w:type="dxa" w:w="1440"/>
            <w:shd w:fill="FAFAFA" w:val="clear"/>
          </w:tcPr>
          <w:p>
            <w:r>
              <w:rPr>
                <w:sz w:val="17"/>
              </w:rPr>
              <w:t>1,369</w:t>
            </w:r>
          </w:p>
        </w:tc>
        <w:tc>
          <w:tcPr>
            <w:tcW w:type="dxa" w:w="1440"/>
            <w:shd w:fill="FAFAFA" w:val="clear"/>
          </w:tcPr>
          <w:p>
            <w:r>
              <w:rPr>
                <w:b/>
                <w:sz w:val="17"/>
              </w:rPr>
              <w:t>1,556</w:t>
            </w:r>
          </w:p>
        </w:tc>
        <w:tc>
          <w:tcPr>
            <w:tcW w:type="dxa" w:w="1440"/>
            <w:shd w:fill="FAFAFA" w:val="clear"/>
          </w:tcPr>
          <w:p>
            <w:r>
              <w:rPr>
                <w:sz w:val="17"/>
              </w:rPr>
              <w:t>1,743</w:t>
            </w:r>
          </w:p>
        </w:tc>
        <w:tc>
          <w:tcPr>
            <w:tcW w:type="dxa" w:w="1440"/>
            <w:shd w:fill="FAFAFA" w:val="clear"/>
          </w:tcPr>
          <w:p>
            <w:r>
              <w:rPr>
                <w:b/>
                <w:color w:val="008000"/>
                <w:sz w:val="17"/>
              </w:rPr>
              <w:t>+1.4%</w:t>
            </w:r>
          </w:p>
        </w:tc>
      </w:tr>
      <w:tr>
        <w:tc>
          <w:tcPr>
            <w:tcW w:type="dxa" w:w="1440"/>
            <w:shd w:fill="FAFAFA" w:val="clear"/>
          </w:tcPr>
          <w:p>
            <w:r>
              <w:rPr>
                <w:sz w:val="17"/>
              </w:rPr>
              <w:t>J+9  ⭐</w:t>
            </w:r>
          </w:p>
        </w:tc>
        <w:tc>
          <w:tcPr>
            <w:tcW w:type="dxa" w:w="1440"/>
            <w:shd w:fill="FAFAFA" w:val="clear"/>
          </w:tcPr>
          <w:p>
            <w:r>
              <w:rPr>
                <w:sz w:val="17"/>
              </w:rPr>
              <w:t>2026-10-19</w:t>
            </w:r>
          </w:p>
        </w:tc>
        <w:tc>
          <w:tcPr>
            <w:tcW w:type="dxa" w:w="1440"/>
            <w:shd w:fill="FAFAFA" w:val="clear"/>
          </w:tcPr>
          <w:p>
            <w:r>
              <w:rPr>
                <w:sz w:val="17"/>
              </w:rPr>
              <w:t>1,362</w:t>
            </w:r>
          </w:p>
        </w:tc>
        <w:tc>
          <w:tcPr>
            <w:tcW w:type="dxa" w:w="1440"/>
            <w:shd w:fill="FAFAFA" w:val="clear"/>
          </w:tcPr>
          <w:p>
            <w:r>
              <w:rPr>
                <w:b/>
                <w:sz w:val="17"/>
              </w:rPr>
              <w:t>1,561</w:t>
            </w:r>
          </w:p>
        </w:tc>
        <w:tc>
          <w:tcPr>
            <w:tcW w:type="dxa" w:w="1440"/>
            <w:shd w:fill="FAFAFA" w:val="clear"/>
          </w:tcPr>
          <w:p>
            <w:r>
              <w:rPr>
                <w:sz w:val="17"/>
              </w:rPr>
              <w:t>1,760</w:t>
            </w:r>
          </w:p>
        </w:tc>
        <w:tc>
          <w:tcPr>
            <w:tcW w:type="dxa" w:w="1440"/>
            <w:shd w:fill="FAFAFA" w:val="clear"/>
          </w:tcPr>
          <w:p>
            <w:r>
              <w:rPr>
                <w:b/>
                <w:color w:val="008000"/>
                <w:sz w:val="17"/>
              </w:rPr>
              <w:t>+1.7%</w:t>
            </w:r>
          </w:p>
        </w:tc>
      </w:tr>
      <w:tr>
        <w:tc>
          <w:tcPr>
            <w:tcW w:type="dxa" w:w="1440"/>
            <w:shd w:fill="FAFAFA" w:val="clear"/>
          </w:tcPr>
          <w:p>
            <w:r>
              <w:rPr>
                <w:sz w:val="17"/>
              </w:rPr>
              <w:t>J+10  ⭐</w:t>
            </w:r>
          </w:p>
        </w:tc>
        <w:tc>
          <w:tcPr>
            <w:tcW w:type="dxa" w:w="1440"/>
            <w:shd w:fill="FAFAFA" w:val="clear"/>
          </w:tcPr>
          <w:p>
            <w:r>
              <w:rPr>
                <w:sz w:val="17"/>
              </w:rPr>
              <w:t>2026-10-20</w:t>
            </w:r>
          </w:p>
        </w:tc>
        <w:tc>
          <w:tcPr>
            <w:tcW w:type="dxa" w:w="1440"/>
            <w:shd w:fill="FAFAFA" w:val="clear"/>
          </w:tcPr>
          <w:p>
            <w:r>
              <w:rPr>
                <w:sz w:val="17"/>
              </w:rPr>
              <w:t>1,355</w:t>
            </w:r>
          </w:p>
        </w:tc>
        <w:tc>
          <w:tcPr>
            <w:tcW w:type="dxa" w:w="1440"/>
            <w:shd w:fill="FAFAFA" w:val="clear"/>
          </w:tcPr>
          <w:p>
            <w:r>
              <w:rPr>
                <w:b/>
                <w:sz w:val="17"/>
              </w:rPr>
              <w:t>1,565</w:t>
            </w:r>
          </w:p>
        </w:tc>
        <w:tc>
          <w:tcPr>
            <w:tcW w:type="dxa" w:w="1440"/>
            <w:shd w:fill="FAFAFA" w:val="clear"/>
          </w:tcPr>
          <w:p>
            <w:r>
              <w:rPr>
                <w:sz w:val="17"/>
              </w:rPr>
              <w:t>1,776</w:t>
            </w:r>
          </w:p>
        </w:tc>
        <w:tc>
          <w:tcPr>
            <w:tcW w:type="dxa" w:w="1440"/>
            <w:shd w:fill="FAFAFA" w:val="clear"/>
          </w:tcPr>
          <w:p>
            <w:r>
              <w:rPr>
                <w:b/>
                <w:color w:val="008000"/>
                <w:sz w:val="17"/>
              </w:rPr>
              <w:t>+2.0%</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2024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16.112 Mds FCFA</w:t>
            </w:r>
          </w:p>
        </w:tc>
        <w:tc>
          <w:tcPr>
            <w:tcW w:type="dxa" w:w="5669"/>
            <w:shd w:fill="FFFFFF" w:val="clear"/>
          </w:tcPr>
          <w:p>
            <w:r>
              <w:rPr>
                <w:color w:val="282828"/>
                <w:sz w:val="15"/>
              </w:rPr>
              <w:t>Créances clients = 10.2%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38.851 Mds FCFA</w:t>
            </w:r>
          </w:p>
        </w:tc>
        <w:tc>
          <w:tcPr>
            <w:tcW w:type="dxa" w:w="5669"/>
            <w:shd w:fill="FFFFFF" w:val="clear"/>
          </w:tcPr>
          <w:p>
            <w:r>
              <w:rPr>
                <w:color w:val="282828"/>
                <w:sz w:val="15"/>
              </w:rPr>
              <w:t>Rotation stocks = 4.1x/an. ✅ Bonne rotation, stock bien dimensionné.</w:t>
            </w:r>
          </w:p>
        </w:tc>
      </w:tr>
      <w:tr>
        <w:tc>
          <w:tcPr>
            <w:tcW w:type="dxa" w:w="2268"/>
            <w:shd w:fill="EEF2F7" w:val="clear"/>
          </w:tcPr>
          <w:p>
            <w:r>
              <w:rPr>
                <w:b/>
                <w:color w:val="1E1E3C"/>
                <w:sz w:val="16"/>
              </w:rPr>
              <w:t>Actif circulant</w:t>
            </w:r>
          </w:p>
        </w:tc>
        <w:tc>
          <w:tcPr>
            <w:tcW w:type="dxa" w:w="1984"/>
            <w:shd w:fill="FFC7CE" w:val="clear"/>
          </w:tcPr>
          <w:p>
            <w:r>
              <w:rPr>
                <w:b/>
                <w:color w:val="006400"/>
                <w:sz w:val="17"/>
              </w:rPr>
              <w:t>56.530 Mds FCFA</w:t>
            </w:r>
          </w:p>
        </w:tc>
        <w:tc>
          <w:tcPr>
            <w:tcW w:type="dxa" w:w="5669"/>
            <w:shd w:fill="FFFFFF" w:val="clear"/>
          </w:tcPr>
          <w:p>
            <w:r>
              <w:rPr>
                <w:color w:val="282828"/>
                <w:sz w:val="15"/>
              </w:rPr>
              <w:t>Ratio actif circ./passif circ. = 0.94x. ❌ Actif circulant insuffisant pour couvrir les dettes CT.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6.475 Mds FCFA</w:t>
            </w:r>
          </w:p>
        </w:tc>
        <w:tc>
          <w:tcPr>
            <w:tcW w:type="dxa" w:w="5669"/>
            <w:shd w:fill="FFFFFF" w:val="clear"/>
          </w:tcPr>
          <w:p>
            <w:r>
              <w:rPr>
                <w:color w:val="282828"/>
                <w:sz w:val="15"/>
              </w:rPr>
              <w:t>Brevets, logiciels, fonds commercial (7.6%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18.010 Mds FCFA</w:t>
            </w:r>
          </w:p>
        </w:tc>
        <w:tc>
          <w:tcPr>
            <w:tcW w:type="dxa" w:w="5669"/>
            <w:shd w:fill="FFFFFF" w:val="clear"/>
          </w:tcPr>
          <w:p>
            <w:r>
              <w:rPr>
                <w:color w:val="282828"/>
                <w:sz w:val="15"/>
              </w:rPr>
              <w:t>Outil industriel (21.2%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24.619 Mds FCFA</w:t>
            </w:r>
          </w:p>
        </w:tc>
        <w:tc>
          <w:tcPr>
            <w:tcW w:type="dxa" w:w="5669"/>
            <w:shd w:fill="FFFFFF" w:val="clear"/>
          </w:tcPr>
          <w:p>
            <w:r>
              <w:rPr>
                <w:color w:val="282828"/>
                <w:sz w:val="15"/>
              </w:rPr>
              <w:t>Actif immobilisé = 29.0%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3.864 Mds FCFA</w:t>
            </w:r>
          </w:p>
        </w:tc>
        <w:tc>
          <w:tcPr>
            <w:tcW w:type="dxa" w:w="5669"/>
            <w:shd w:fill="FFFFFF" w:val="clear"/>
          </w:tcPr>
          <w:p>
            <w:r>
              <w:rPr>
                <w:color w:val="282828"/>
                <w:sz w:val="15"/>
              </w:rPr>
              <w:t>Liquidités disponibles (4.5%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85.013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9.069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1.814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19.453 Mds FCFA</w:t>
            </w:r>
          </w:p>
        </w:tc>
        <w:tc>
          <w:tcPr>
            <w:tcW w:type="dxa" w:w="5669"/>
            <w:shd w:fill="FFFFFF" w:val="clear"/>
          </w:tcPr>
          <w:p>
            <w:r>
              <w:rPr>
                <w:color w:val="282828"/>
                <w:sz w:val="15"/>
              </w:rPr>
              <w:t>Fonds propres = 22.9% du bilan. ✅ Solidité financière satisfaisante.</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20.512 Mds FCFA</w:t>
            </w:r>
          </w:p>
        </w:tc>
        <w:tc>
          <w:tcPr>
            <w:tcW w:type="dxa" w:w="5669"/>
            <w:shd w:fill="FFFFFF" w:val="clear"/>
          </w:tcPr>
          <w:p>
            <w:r>
              <w:rPr>
                <w:color w:val="282828"/>
                <w:sz w:val="15"/>
              </w:rPr>
              <w:t>Capitaux permanents / Actif immobilisé = 0.83x. ⚠️ Une partie des actifs LT est financée par des dettes CT — risque de liquidité.</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35.950 Mds FCFA</w:t>
            </w:r>
          </w:p>
        </w:tc>
        <w:tc>
          <w:tcPr>
            <w:tcW w:type="dxa" w:w="5669"/>
            <w:shd w:fill="FFFFFF" w:val="clear"/>
          </w:tcPr>
          <w:p>
            <w:r>
              <w:rPr>
                <w:color w:val="282828"/>
                <w:sz w:val="15"/>
              </w:rPr>
              <w:t>Délai fournisseurs implicite ≈ 83 j. ✅ Bon pouvoir de négociation.</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4.488 Mds FCFA</w:t>
            </w:r>
          </w:p>
        </w:tc>
        <w:tc>
          <w:tcPr>
            <w:tcW w:type="dxa" w:w="5669"/>
            <w:shd w:fill="FFFFFF" w:val="clear"/>
          </w:tcPr>
          <w:p>
            <w:r>
              <w:rPr>
                <w:color w:val="282828"/>
                <w:sz w:val="15"/>
              </w:rPr>
              <w:t>Dette financière totale = 23% des fonds propres (gearing). ✅ Structure financière saine.</w:t>
            </w:r>
          </w:p>
        </w:tc>
      </w:tr>
      <w:tr>
        <w:tc>
          <w:tcPr>
            <w:tcW w:type="dxa" w:w="2268"/>
            <w:shd w:fill="EEF2F7" w:val="clear"/>
          </w:tcPr>
          <w:p>
            <w:r>
              <w:rPr>
                <w:b/>
                <w:color w:val="1E1E3C"/>
                <w:sz w:val="16"/>
              </w:rPr>
              <w:t>Dettes totales</w:t>
            </w:r>
          </w:p>
        </w:tc>
        <w:tc>
          <w:tcPr>
            <w:tcW w:type="dxa" w:w="1984"/>
            <w:shd w:fill="FFEB9C" w:val="clear"/>
          </w:tcPr>
          <w:p>
            <w:r>
              <w:rPr>
                <w:b/>
                <w:color w:val="006400"/>
                <w:sz w:val="17"/>
              </w:rPr>
              <w:t>65.560 Mds FCFA</w:t>
            </w:r>
          </w:p>
        </w:tc>
        <w:tc>
          <w:tcPr>
            <w:tcW w:type="dxa" w:w="5669"/>
            <w:shd w:fill="FFFFFF" w:val="clear"/>
          </w:tcPr>
          <w:p>
            <w:r>
              <w:rPr>
                <w:color w:val="282828"/>
                <w:sz w:val="15"/>
              </w:rPr>
              <w:t>Dettes totales = 77.1%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158.313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C7CE" w:val="clear"/>
          </w:tcPr>
          <w:p>
            <w:r>
              <w:rPr>
                <w:b/>
                <w:color w:val="006400"/>
                <w:sz w:val="17"/>
              </w:rPr>
              <w:t>158.313 Mds FCFA</w:t>
            </w:r>
          </w:p>
        </w:tc>
        <w:tc>
          <w:tcPr>
            <w:tcW w:type="dxa" w:w="5669"/>
            <w:shd w:fill="FFFFFF" w:val="clear"/>
          </w:tcPr>
          <w:p>
            <w:r>
              <w:rPr>
                <w:color w:val="282828"/>
                <w:sz w:val="15"/>
              </w:rPr>
              <w:t>Chiffre d'affaires. Croissance: -12.1%. ❌ CA en baisse — perte de parts de marché ou demande en recul.</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1.531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9.907 Mds FCFA</w:t>
            </w:r>
          </w:p>
        </w:tc>
        <w:tc>
          <w:tcPr>
            <w:tcW w:type="dxa" w:w="5669"/>
            <w:shd w:fill="FFFFFF" w:val="clear"/>
          </w:tcPr>
          <w:p>
            <w:r>
              <w:rPr>
                <w:color w:val="282828"/>
                <w:sz w:val="15"/>
              </w:rPr>
              <w:t>Masse salariale = 6.3%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19.281 Mds FCFA</w:t>
            </w:r>
          </w:p>
        </w:tc>
        <w:tc>
          <w:tcPr>
            <w:tcW w:type="dxa" w:w="5669"/>
            <w:shd w:fill="FFFFFF" w:val="clear"/>
          </w:tcPr>
          <w:p>
            <w:r>
              <w:rPr>
                <w:color w:val="282828"/>
                <w:sz w:val="15"/>
              </w:rPr>
              <w:t>VA = 12.2% du CA. ⚠️ Faible VA — modèle à faible marge (distribution, négoce).</w:t>
            </w:r>
          </w:p>
        </w:tc>
      </w:tr>
      <w:tr>
        <w:tc>
          <w:tcPr>
            <w:tcW w:type="dxa" w:w="2268"/>
            <w:shd w:fill="EEF2F7" w:val="clear"/>
          </w:tcPr>
          <w:p>
            <w:r>
              <w:rPr>
                <w:b/>
                <w:color w:val="1E1E3C"/>
                <w:sz w:val="16"/>
              </w:rPr>
              <w:t>EBE</w:t>
            </w:r>
          </w:p>
        </w:tc>
        <w:tc>
          <w:tcPr>
            <w:tcW w:type="dxa" w:w="1984"/>
            <w:shd w:fill="FFEB9C" w:val="clear"/>
          </w:tcPr>
          <w:p>
            <w:r>
              <w:rPr>
                <w:b/>
                <w:color w:val="006400"/>
                <w:sz w:val="17"/>
              </w:rPr>
              <w:t>9.374 Mds FCFA</w:t>
            </w:r>
          </w:p>
        </w:tc>
        <w:tc>
          <w:tcPr>
            <w:tcW w:type="dxa" w:w="5669"/>
            <w:shd w:fill="FFFFFF" w:val="clear"/>
          </w:tcPr>
          <w:p>
            <w:r>
              <w:rPr>
                <w:color w:val="282828"/>
                <w:sz w:val="15"/>
              </w:rPr>
              <w:t>EBE = 5.9%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FFEB9C" w:val="clear"/>
          </w:tcPr>
          <w:p>
            <w:r>
              <w:rPr>
                <w:b/>
                <w:color w:val="006400"/>
                <w:sz w:val="17"/>
              </w:rPr>
              <w:t>7.847 Mds FCFA</w:t>
            </w:r>
          </w:p>
        </w:tc>
        <w:tc>
          <w:tcPr>
            <w:tcW w:type="dxa" w:w="5669"/>
            <w:shd w:fill="FFFFFF" w:val="clear"/>
          </w:tcPr>
          <w:p>
            <w:r>
              <w:rPr>
                <w:color w:val="282828"/>
                <w:sz w:val="15"/>
              </w:rPr>
              <w:t>Profit d'exploitation = 5.0% des revenus. ⚠️ Bénéfice d'exploitation limité.</w:t>
            </w:r>
          </w:p>
        </w:tc>
      </w:tr>
      <w:tr>
        <w:tc>
          <w:tcPr>
            <w:tcW w:type="dxa" w:w="2268"/>
            <w:shd w:fill="EEF2F7" w:val="clear"/>
          </w:tcPr>
          <w:p>
            <w:r>
              <w:rPr>
                <w:b/>
                <w:color w:val="1E1E3C"/>
                <w:sz w:val="16"/>
              </w:rPr>
              <w:t>Provisions</w:t>
            </w:r>
          </w:p>
        </w:tc>
        <w:tc>
          <w:tcPr>
            <w:tcW w:type="dxa" w:w="1984"/>
            <w:shd w:fill="DEEAF1" w:val="clear"/>
          </w:tcPr>
          <w:p>
            <w:r>
              <w:rPr>
                <w:b/>
                <w:color w:val="006400"/>
                <w:sz w:val="17"/>
              </w:rPr>
              <w:t>1.059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EB9C" w:val="clear"/>
          </w:tcPr>
          <w:p>
            <w:r>
              <w:rPr>
                <w:b/>
                <w:color w:val="006400"/>
                <w:sz w:val="17"/>
              </w:rPr>
              <w:t>4.693 Mds FCFA</w:t>
            </w:r>
          </w:p>
        </w:tc>
        <w:tc>
          <w:tcPr>
            <w:tcW w:type="dxa" w:w="5669"/>
            <w:shd w:fill="FFFFFF" w:val="clear"/>
          </w:tcPr>
          <w:p>
            <w:r>
              <w:rPr>
                <w:color w:val="282828"/>
                <w:sz w:val="15"/>
              </w:rPr>
              <w:t>Marge nette = 3.0%.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6.224 Mds FCFA</w:t>
            </w:r>
          </w:p>
        </w:tc>
        <w:tc>
          <w:tcPr>
            <w:tcW w:type="dxa" w:w="5669"/>
            <w:shd w:fill="FFFFFF" w:val="clear"/>
          </w:tcPr>
          <w:p>
            <w:r>
              <w:rPr>
                <w:color w:val="282828"/>
                <w:sz w:val="15"/>
              </w:rPr>
              <w:t>CAF = 6.22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7.091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-8.741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-3.200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FFEB9C" w:val="clear"/>
          </w:tcPr>
          <w:p>
            <w:r>
              <w:rPr>
                <w:b/>
                <w:color w:val="B40000"/>
                <w:sz w:val="17"/>
              </w:rPr>
              <w:t>-1.650 Mds FCFA</w:t>
            </w:r>
          </w:p>
        </w:tc>
        <w:tc>
          <w:tcPr>
            <w:tcW w:type="dxa" w:w="5669"/>
            <w:shd w:fill="FFFFFF" w:val="clear"/>
          </w:tcPr>
          <w:p>
            <w:r>
              <w:rPr>
                <w:color w:val="282828"/>
                <w:sz w:val="15"/>
              </w:rPr>
              <w:t>FCF = flux opé. - capex. ⚠️ FCF négatif — investissements supérieurs au cash opérationnel.</w:t>
            </w:r>
          </w:p>
        </w:tc>
      </w:tr>
      <w:tr>
        <w:tc>
          <w:tcPr>
            <w:tcW w:type="dxa" w:w="2268"/>
            <w:shd w:fill="EEF2F7" w:val="clear"/>
          </w:tcPr>
          <w:p>
            <w:r>
              <w:rPr>
                <w:b/>
                <w:color w:val="1E1E3C"/>
                <w:sz w:val="16"/>
              </w:rPr>
              <w:t>BFR</w:t>
            </w:r>
          </w:p>
        </w:tc>
        <w:tc>
          <w:tcPr>
            <w:tcW w:type="dxa" w:w="1984"/>
            <w:shd w:fill="C6EFCE" w:val="clear"/>
          </w:tcPr>
          <w:p>
            <w:r>
              <w:rPr>
                <w:b/>
                <w:color w:val="B40000"/>
                <w:sz w:val="17"/>
              </w:rPr>
              <w:t>-3.482 Mds FCFA</w:t>
            </w:r>
          </w:p>
        </w:tc>
        <w:tc>
          <w:tcPr>
            <w:tcW w:type="dxa" w:w="5669"/>
            <w:shd w:fill="FFFFFF" w:val="clear"/>
          </w:tcPr>
          <w:p>
            <w:r>
              <w:rPr>
                <w:color w:val="282828"/>
                <w:sz w:val="15"/>
              </w:rPr>
              <w:t>BFR = -2.2%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-4.106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FFEB9C" w:val="clear"/>
          </w:tcPr>
          <w:p>
            <w:r>
              <w:rPr>
                <w:b/>
                <w:color w:val="B40000"/>
                <w:sz w:val="17"/>
              </w:rPr>
              <w:t>-624.20 M FCFA</w:t>
            </w:r>
          </w:p>
        </w:tc>
        <w:tc>
          <w:tcPr>
            <w:tcW w:type="dxa" w:w="5669"/>
            <w:shd w:fill="FFFFFF" w:val="clear"/>
          </w:tcPr>
          <w:p>
            <w:r>
              <w:rPr>
                <w:color w:val="282828"/>
                <w:sz w:val="15"/>
              </w:rPr>
              <w:t>Trésorerie nette = FR - BFR. ⚠️ Trésorerie nette négative — recours aux concours bancaires.</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5.92%</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FFEB9C" w:val="clear"/>
          </w:tcPr>
          <w:p>
            <w:r>
              <w:rPr>
                <w:b/>
                <w:color w:val="006400"/>
                <w:sz w:val="17"/>
              </w:rPr>
              <w:t>2.96%</w:t>
            </w:r>
          </w:p>
        </w:tc>
        <w:tc>
          <w:tcPr>
            <w:tcW w:type="dxa" w:w="5669"/>
            <w:shd w:fill="FFFFFF" w:val="clear"/>
          </w:tcPr>
          <w:p>
            <w:r>
              <w:rPr>
                <w:color w:val="282828"/>
                <w:sz w:val="15"/>
              </w:rPr>
              <w:t>Résultat net / revenus = 2.96%. ⚠️ Marge nette très fine — sensible aux aléas.</w:t>
            </w:r>
          </w:p>
        </w:tc>
      </w:tr>
      <w:tr>
        <w:tc>
          <w:tcPr>
            <w:tcW w:type="dxa" w:w="2268"/>
            <w:shd w:fill="EEF2F7" w:val="clear"/>
          </w:tcPr>
          <w:p>
            <w:r>
              <w:rPr>
                <w:b/>
                <w:color w:val="1E1E3C"/>
                <w:sz w:val="16"/>
              </w:rPr>
              <w:t>Marge opérationnelle</w:t>
            </w:r>
          </w:p>
        </w:tc>
        <w:tc>
          <w:tcPr>
            <w:tcW w:type="dxa" w:w="1984"/>
            <w:shd w:fill="FFEB9C" w:val="clear"/>
          </w:tcPr>
          <w:p>
            <w:r>
              <w:rPr>
                <w:b/>
                <w:color w:val="006400"/>
                <w:sz w:val="17"/>
              </w:rPr>
              <w:t>4.96%</w:t>
            </w:r>
          </w:p>
        </w:tc>
        <w:tc>
          <w:tcPr>
            <w:tcW w:type="dxa" w:w="5669"/>
            <w:shd w:fill="FFFFFF" w:val="clear"/>
          </w:tcPr>
          <w:p>
            <w:r>
              <w:rPr>
                <w:color w:val="282828"/>
                <w:sz w:val="15"/>
              </w:rPr>
              <w:t>Rentabilité de l'exploitation pure. ⚠️ Marge opérationnelle faible.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24.13%</w:t>
            </w:r>
          </w:p>
        </w:tc>
        <w:tc>
          <w:tcPr>
            <w:tcW w:type="dxa" w:w="5669"/>
            <w:shd w:fill="FFFFFF" w:val="clear"/>
          </w:tcPr>
          <w:p>
            <w:r>
              <w:rPr>
                <w:color w:val="282828"/>
                <w:sz w:val="15"/>
              </w:rPr>
              <w:t>Résultat net / capitaux propres = 24.13%.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5.52%</w:t>
            </w:r>
          </w:p>
        </w:tc>
        <w:tc>
          <w:tcPr>
            <w:tcW w:type="dxa" w:w="5669"/>
            <w:shd w:fill="FFFFFF" w:val="clear"/>
          </w:tcPr>
          <w:p>
            <w:r>
              <w:rPr>
                <w:color w:val="282828"/>
                <w:sz w:val="15"/>
              </w:rPr>
              <w:t>Résultat net / total actif = 5.52%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186.22%</w:t>
            </w:r>
          </w:p>
        </w:tc>
        <w:tc>
          <w:tcPr>
            <w:tcW w:type="dxa" w:w="5669"/>
            <w:shd w:fill="FFFFFF" w:val="clear"/>
          </w:tcPr>
          <w:p>
            <w:r>
              <w:rPr>
                <w:color w:val="282828"/>
                <w:sz w:val="15"/>
              </w:rPr>
              <w:t>CA / total actif = 186.22x. ✅ Bonne efficience des actifs.</w:t>
            </w:r>
          </w:p>
        </w:tc>
      </w:tr>
      <w:tr>
        <w:tc>
          <w:tcPr>
            <w:tcW w:type="dxa" w:w="2268"/>
            <w:shd w:fill="EEF2F7" w:val="clear"/>
          </w:tcPr>
          <w:p>
            <w:r>
              <w:rPr>
                <w:b/>
                <w:color w:val="1E1E3C"/>
                <w:sz w:val="16"/>
              </w:rPr>
              <w:t>Coût du risque</w:t>
            </w:r>
          </w:p>
        </w:tc>
        <w:tc>
          <w:tcPr>
            <w:tcW w:type="dxa" w:w="1984"/>
            <w:shd w:fill="FFC7CE" w:val="clear"/>
          </w:tcPr>
          <w:p>
            <w:r>
              <w:rPr>
                <w:b/>
                <w:color w:val="006400"/>
                <w:sz w:val="17"/>
              </w:rPr>
              <w:t>88062974500.00%</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CA</w:t>
            </w:r>
          </w:p>
        </w:tc>
        <w:tc>
          <w:tcPr>
            <w:tcW w:type="dxa" w:w="1984"/>
            <w:shd w:fill="FFC7CE" w:val="clear"/>
          </w:tcPr>
          <w:p>
            <w:r>
              <w:rPr>
                <w:b/>
                <w:color w:val="B40000"/>
                <w:sz w:val="17"/>
              </w:rPr>
              <w:t>-12.13%</w:t>
            </w:r>
          </w:p>
        </w:tc>
        <w:tc>
          <w:tcPr>
            <w:tcW w:type="dxa" w:w="5669"/>
            <w:shd w:fill="FFFFFF" w:val="clear"/>
          </w:tcPr>
          <w:p>
            <w:r>
              <w:rPr>
                <w:color w:val="282828"/>
                <w:sz w:val="15"/>
              </w:rPr>
              <w:t>Croissance CA vs exercice précédent = -12.13%. ❌ Recul significatif du revenu principal.</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22.88%</w:t>
            </w:r>
          </w:p>
        </w:tc>
        <w:tc>
          <w:tcPr>
            <w:tcW w:type="dxa" w:w="5669"/>
            <w:shd w:fill="FFFFFF" w:val="clear"/>
          </w:tcPr>
          <w:p>
            <w:r>
              <w:rPr>
                <w:color w:val="282828"/>
                <w:sz w:val="15"/>
              </w:rPr>
              <w:t>Fonds propres / total bilan = 22.88%. ✅ Autonomie correcte.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77.12%</w:t>
            </w:r>
          </w:p>
        </w:tc>
        <w:tc>
          <w:tcPr>
            <w:tcW w:type="dxa" w:w="5669"/>
            <w:shd w:fill="FFFFFF" w:val="clear"/>
          </w:tcPr>
          <w:p>
            <w:r>
              <w:rPr>
                <w:color w:val="282828"/>
                <w:sz w:val="15"/>
              </w:rPr>
              <w:t>Dettes financières / total bilan = 77.12%.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23.07%</w:t>
            </w:r>
          </w:p>
        </w:tc>
        <w:tc>
          <w:tcPr>
            <w:tcW w:type="dxa" w:w="5669"/>
            <w:shd w:fill="FFFFFF" w:val="clear"/>
          </w:tcPr>
          <w:p>
            <w:r>
              <w:rPr>
                <w:color w:val="282828"/>
                <w:sz w:val="15"/>
              </w:rPr>
              <w:t>Dettes totales / fonds propres = 23.07%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129.67%</w:t>
            </w:r>
          </w:p>
        </w:tc>
        <w:tc>
          <w:tcPr>
            <w:tcW w:type="dxa" w:w="5669"/>
            <w:shd w:fill="FFFFFF" w:val="clear"/>
          </w:tcPr>
          <w:p>
            <w:r>
              <w:rPr>
                <w:color w:val="282828"/>
                <w:sz w:val="15"/>
              </w:rPr>
              <w:t>Total actif / dettes totales = 129.67x. ✅ Solvable.</w:t>
            </w:r>
          </w:p>
        </w:tc>
      </w:tr>
      <w:tr>
        <w:tc>
          <w:tcPr>
            <w:tcW w:type="dxa" w:w="2268"/>
            <w:shd w:fill="EEF2F7" w:val="clear"/>
          </w:tcPr>
          <w:p>
            <w:r>
              <w:rPr>
                <w:b/>
                <w:color w:val="1E1E3C"/>
                <w:sz w:val="16"/>
              </w:rPr>
              <w:t>Liquidité générale</w:t>
            </w:r>
          </w:p>
        </w:tc>
        <w:tc>
          <w:tcPr>
            <w:tcW w:type="dxa" w:w="1984"/>
            <w:shd w:fill="FFEB9C" w:val="clear"/>
          </w:tcPr>
          <w:p>
            <w:r>
              <w:rPr>
                <w:b/>
                <w:color w:val="006400"/>
                <w:sz w:val="17"/>
              </w:rPr>
              <w:t>93.63%</w:t>
            </w:r>
          </w:p>
        </w:tc>
        <w:tc>
          <w:tcPr>
            <w:tcW w:type="dxa" w:w="5669"/>
            <w:shd w:fill="FFFFFF" w:val="clear"/>
          </w:tcPr>
          <w:p>
            <w:r>
              <w:rPr>
                <w:color w:val="282828"/>
                <w:sz w:val="15"/>
              </w:rPr>
              <w:t>Actif circulant / passif circulant = 93.63x. ⚠️ Liquidité tendue — risque si remboursement simultané exigé.</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5.99%</w:t>
            </w:r>
          </w:p>
        </w:tc>
        <w:tc>
          <w:tcPr>
            <w:tcW w:type="dxa" w:w="5669"/>
            <w:shd w:fill="FFFFFF" w:val="clear"/>
          </w:tcPr>
          <w:p>
            <w:r>
              <w:rPr>
                <w:color w:val="282828"/>
                <w:sz w:val="15"/>
              </w:rPr>
              <w:t>Trésorerie / passif circulant = 5.99x. ❌ Cash quasi inexistant face aux dettes CT.</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33.40%</w:t>
            </w:r>
          </w:p>
        </w:tc>
        <w:tc>
          <w:tcPr>
            <w:tcW w:type="dxa" w:w="5669"/>
            <w:shd w:fill="FFFFFF" w:val="clear"/>
          </w:tcPr>
          <w:p>
            <w:r>
              <w:rPr>
                <w:color w:val="282828"/>
                <w:sz w:val="15"/>
              </w:rPr>
              <w:t>(Actif circ. - stocks) / passif circ. = 33.40x. ❌ Dépendance aux stocks pour couvrir les dettes CT.</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83.32%</w:t>
            </w:r>
          </w:p>
        </w:tc>
        <w:tc>
          <w:tcPr>
            <w:tcW w:type="dxa" w:w="5669"/>
            <w:shd w:fill="FFFFFF" w:val="clear"/>
          </w:tcPr>
          <w:p>
            <w:r>
              <w:rPr>
                <w:color w:val="282828"/>
                <w:sz w:val="15"/>
              </w:rPr>
              <w:t>Capitaux permanents / actif immobilisé = 83.32x. ❌ Partie des actifs LT financée par des ressources CT — risque de liquidité.</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0.7 ans</w:t>
            </w:r>
          </w:p>
        </w:tc>
        <w:tc>
          <w:tcPr>
            <w:tcW w:type="dxa" w:w="5669"/>
            <w:shd w:fill="FFFFFF" w:val="clear"/>
          </w:tcPr>
          <w:p>
            <w:r>
              <w:rPr>
                <w:color w:val="282828"/>
                <w:sz w:val="15"/>
              </w:rPr>
              <w:t>Dettes financières / CAF = 0.7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1064.46%</w:t>
            </w:r>
          </w:p>
        </w:tc>
        <w:tc>
          <w:tcPr>
            <w:tcW w:type="dxa" w:w="5669"/>
            <w:shd w:fill="FFFFFF" w:val="clear"/>
          </w:tcPr>
          <w:p>
            <w:r>
              <w:rPr>
                <w:color w:val="282828"/>
                <w:sz w:val="15"/>
              </w:rPr>
              <w:t>Résultat exploit. / charges financières = 1064.46x. ✅ Excellente couverture des intérêts.</w:t>
            </w:r>
          </w:p>
        </w:tc>
      </w:tr>
      <w:tr>
        <w:tc>
          <w:tcPr>
            <w:tcW w:type="dxa" w:w="2268"/>
            <w:shd w:fill="EEF2F7" w:val="clear"/>
          </w:tcPr>
          <w:p>
            <w:r>
              <w:rPr>
                <w:b/>
                <w:color w:val="1E1E3C"/>
                <w:sz w:val="16"/>
              </w:rPr>
              <w:t>Couverture invest./CAF</w:t>
            </w:r>
          </w:p>
        </w:tc>
        <w:tc>
          <w:tcPr>
            <w:tcW w:type="dxa" w:w="1984"/>
            <w:shd w:fill="FFEB9C" w:val="clear"/>
          </w:tcPr>
          <w:p>
            <w:r>
              <w:rPr>
                <w:b/>
                <w:color w:val="006400"/>
                <w:sz w:val="17"/>
              </w:rPr>
              <w:t>71.18%</w:t>
            </w:r>
          </w:p>
        </w:tc>
        <w:tc>
          <w:tcPr>
            <w:tcW w:type="dxa" w:w="5669"/>
            <w:shd w:fill="FFFFFF" w:val="clear"/>
          </w:tcPr>
          <w:p>
            <w:r>
              <w:rPr>
                <w:color w:val="282828"/>
                <w:sz w:val="15"/>
              </w:rPr>
              <w:t>CAF / investissements = 71.18x. ⚠️ Financement externe nécessaire pour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36.6 j</w:t>
            </w:r>
          </w:p>
        </w:tc>
        <w:tc>
          <w:tcPr>
            <w:tcW w:type="dxa" w:w="5669"/>
            <w:shd w:fill="FFFFFF" w:val="clear"/>
          </w:tcPr>
          <w:p>
            <w:r>
              <w:rPr>
                <w:color w:val="282828"/>
                <w:sz w:val="15"/>
              </w:rPr>
              <w:t>Les clients paient en moyenne en 37 jours. ✅ Délai standard.</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81.8 j</w:t>
            </w:r>
          </w:p>
        </w:tc>
        <w:tc>
          <w:tcPr>
            <w:tcW w:type="dxa" w:w="5669"/>
            <w:shd w:fill="FFFFFF" w:val="clear"/>
          </w:tcPr>
          <w:p>
            <w:r>
              <w:rPr>
                <w:color w:val="282828"/>
                <w:sz w:val="15"/>
              </w:rPr>
              <w:t>Paiement des fournisseurs en 82 jours. ✅ Délai favorable — la société conserve sa trésorerie.</w:t>
            </w:r>
          </w:p>
        </w:tc>
      </w:tr>
      <w:tr>
        <w:tc>
          <w:tcPr>
            <w:tcW w:type="dxa" w:w="2268"/>
            <w:shd w:fill="EEF2F7" w:val="clear"/>
          </w:tcPr>
          <w:p>
            <w:r>
              <w:rPr>
                <w:b/>
                <w:color w:val="1E1E3C"/>
                <w:sz w:val="16"/>
              </w:rPr>
              <w:t>Durée de stockage (jours)</w:t>
            </w:r>
          </w:p>
        </w:tc>
        <w:tc>
          <w:tcPr>
            <w:tcW w:type="dxa" w:w="1984"/>
            <w:shd w:fill="FFEB9C" w:val="clear"/>
          </w:tcPr>
          <w:p>
            <w:r>
              <w:rPr>
                <w:b/>
                <w:color w:val="006400"/>
                <w:sz w:val="17"/>
              </w:rPr>
              <w:t>88.3 j</w:t>
            </w:r>
          </w:p>
        </w:tc>
        <w:tc>
          <w:tcPr>
            <w:tcW w:type="dxa" w:w="5669"/>
            <w:shd w:fill="FFFFFF" w:val="clear"/>
          </w:tcPr>
          <w:p>
            <w:r>
              <w:rPr>
                <w:color w:val="282828"/>
                <w:sz w:val="15"/>
              </w:rPr>
              <w:t>Stock écoulé en 88 jours. ⚠️ Durée de stockage longue — capital immobilisé.</w:t>
            </w:r>
          </w:p>
        </w:tc>
      </w:tr>
    </w:tbl>
    <w:p/>
    <w:p>
      <w:pPr>
        <w:spacing w:after="120" w:line="276" w:lineRule="auto"/>
      </w:pPr>
      <w:r>
        <w:t>**RAPPORT D'ANALYSE FINANCIÈRE — CFAC (CFAO MOTORS CÔTE D'IVOIRE)**</w:t>
        <w:br/>
        <w:t>*Bourse Régionale des Valeurs Mobilières (BRVM) — Octobre 2026*</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278,41 milliards FCFA, CFAC s'impose comme l'une des plus importantes capitalisations du compartiment industriel/automobile de la BRVM, ce qui lui confère une liquidité relative et une visibilité institutionnelle non négligeables. Le BPA de 26 FCFA/action signifie que chaque titre génère 26 FCFA de bénéfice net, un niveau modeste au regard du cours actuel de 1 535 FCFA. Le PER de 59,3x traduit une valorisation extrêmement tendue : les investisseurs paient près de 60 fois les bénéfices, soit environ cinq à sept fois le PER moyen de la BRVM (8-12x), ce qui intègre déjà une forte anticipation de croissance future. Le P/B de 14,31x confirme cette prime spectaculaire, le marché valorisant la société à plus de 14 fois ses fonds propres comptables (19,45 Mds FCFA), bien au-delà du seuil d'alerte de 4x. Enfin, l'EV/EBITDA de 30,2x (contre un seuil d'exigence de 15x) signale que la valeur d'entreprise intègre une prime opérationnelle très généreuse, exposant le titre à un risque de correction en cas de déception sur les résultats.</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titre CFAC affiche une progression totale de +11,23%, avec une dernière séance particulièrement dynamique (+5,14% en J-1), portant le cours à 1 535 FCFA. Le range de trading s'est établi entre un plus bas de 1 380 FCFA et un plus haut de 1 825 FCFA, soit une amplitude de 445 FCFA (32% du plus bas), traduisant une réelle nervosité du titre. La tendance générale reste haussière sur la période, mais le cours actuel (1 535 FCFA) se situe nettement sous la moyenne (1 635 FCFA) et la médiane (1 642 FCFA), signalant une phase de repli après un sommet. L'écart faible entre moyenne et médiane (7 FCFA) indique une distribution quasi symétrique, confirmée par un skewness de -0,260 (légère asymétrie négative, sans excès). L'écart-type de 93 FCFA avec un coefficient de variation de 5,7% révèle une dispersion modérée du cours autour de sa moyenne, tandis que le kurtosis de -0,718 (mésokurtique) suggère une distribution proche de la normale, sans risque excessif de pics extrêmes. La volatilité annualisée de 47,5% classe toutefois ce titre dans la catégorie des valeurs à volatilité élevée (&gt;30%), ce qui implique un risque de marché significatif pour l'investisseur.</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(1 614,5 FCFA) et la MM50 (1 660,7 FCFA) se situent toutes deux au-dessus du cours actuel (1 535 FCFA), avec une MM20 inférieure à la MM50 — configuration baissière caractéristique. Le cours évoluant sous ses deux moyennes, la pression vendeuse domine, justifiant la décision technique de **Vente**.</w:t>
      </w:r>
    </w:p>
    <w:p>
      <w:pPr>
        <w:spacing w:after="120" w:line="276" w:lineRule="auto"/>
      </w:pPr>
      <w:r>
        <w:t>**Bandes de Bollinger** : Le cours (1 535 FCFA) se situe dans la moitié inférieure de la bande, entre la borne inférieure (1 444,61 FCFA) et la borne supérieure (1 784,39 FCFA), sans toucher les extrêmes. Cette position médiane, couplée à un écart de bande de 339,78 FCFA, indique une volatilité contenue et une absence de signal directionnel fort, d'où la décision **Neutre**.</w:t>
      </w:r>
    </w:p>
    <w:p>
      <w:pPr>
        <w:spacing w:after="120" w:line="276" w:lineRule="auto"/>
      </w:pPr>
      <w:r>
        <w:t>**MACD** : Le MACD (-47,122) est inférieur à son signal (-36,108), avec un histogramme négatif d'environ -11 points. Cette divergence baissière confirme la perte de momentum haussier et valide la décision de **Vente**.</w:t>
      </w:r>
    </w:p>
    <w:p>
      <w:pPr>
        <w:spacing w:after="120" w:line="276" w:lineRule="auto"/>
      </w:pPr>
      <w:r>
        <w:t>**RSI** : À 34,146, le RSI se situe dans la zone neutre basse (30-70), proche du seuil de survente (30) sans l'atteindre. Cela suggère que le titre n'est pas encore techniquement survendu mais que la pression baissière reste présente, justifiant une décision **Neutre** avec vigilance.</w:t>
      </w:r>
    </w:p>
    <w:p>
      <w:pPr>
        <w:spacing w:after="120" w:line="276" w:lineRule="auto"/>
      </w:pPr>
      <w:r>
        <w:t>**Stochastique** : Le %K (32,609) est supérieur au %D (16,203), avec un croisement récent potentiellement haussier en zone basse. Toutefois, les deux lignes restent sous le seuil de 20 pour le %D, signalant une faiblesse persistante ; la décision reste **Neutre** en attendant confirmation du croisement.</w:t>
      </w:r>
    </w:p>
    <w:p>
      <w:pPr>
        <w:spacing w:after="120" w:line="276" w:lineRule="auto"/>
      </w:pPr>
      <w:r>
        <w:t>**Conclusion technique** : La convergence des signaux baissiers (MM, MACD) et neutres (Bollinger, RSI, Stochastique) dresse un tableau technique mitigé à tendance baissière. Le titre évolue sous ses moyennes mobiles avec un momentum négatif, mais la proximité du RSI avec la zone de survente et le croisement potentiel du stochastique suggèrent qu'une stabilisation, voire un rebond technique, n'est pas exclue à court terme. La prudence reste de mise tant que le cours ne repasse pas au-dessus de la MM20 (1 614,5 FCFA).</w:t>
      </w:r>
    </w:p>
    <w:p>
      <w:pPr>
        <w:spacing w:after="120" w:line="276" w:lineRule="auto"/>
      </w:pPr>
      <w:r>
        <w:t>---</w:t>
      </w:r>
    </w:p>
    <w:p>
      <w:pPr>
        <w:spacing w:after="120" w:line="276" w:lineRule="auto" w:before="240"/>
      </w:pPr>
      <w:r>
        <w:rPr>
          <w:b/>
          <w:color w:val="003366"/>
          <w:sz w:val="24"/>
        </w:rPr>
        <w:t>**PARTIE 3 : ANALYSE FONDAMENTALE**</w:t>
      </w:r>
    </w:p>
    <w:p>
      <w:pPr>
        <w:spacing w:after="120" w:line="276" w:lineRule="auto"/>
      </w:pPr>
      <w:r>
        <w:t>Les états financiers 2024 de CFAC (exercice clos le 31 décembre 2024) révèlent un chiffre d'affaires de 158,313 milliards FCFA, en recul de -12,13% par rapport à 2023, conséquence d'une baisse des volumes de véhicules vendus (-5,5%) et d'un durcissement réglementaire sur le segment des petits véhicules de transport. Le résultat net s'établit à 4,693 milliards FCFA (marge nette de 2,96%), en baisse de -26,7% sur un an, tandis que le ROE reste élevé à 24,13% et le ROA à 5,52%, témoignant d'une rentabilité des fonds propres encore solide malgré la contraction. La structure financière présente des signaux contrastés : l'autonomie financière est faible (22,88%, sous le seuil de 30%), la liquidité générale est insuffisante (93,63%, sous 1), et la trésorerie nette est négative (-624,2 millions FCFA), conséquence d'investissements lourds (-8,741 Mds FCFA) et du versement de dividendes (3,2 Mds FCFA). Le BFR est négatif (-3,482 Mds FCFA), ce qui est favorable, mais le fonds de roulement l'est également (-4,106 Mds FCFA), signalant un déséquilibre structurel. Les délais d'exploitation montrent un délai fournisseurs élevé (81,75 jours, favorable à la trésorerie) contre un délai client de 36,64 jours et une durée de stockage de 88,35 jours, cette dernière immobilisant du capital. La capacité de remboursement est excellente (0,72 an) et la couverture des intérêts très confortable (1 064,46%). Les rapports trimestriels 2025 (T1, S1, T3) publiés respectivement les 31 mars, 30 juin et 30 septembre 2025 indiquent un net redressement : le CA du S1 2025 atteint 91,182 Mds FCFA (+18,4%), le résultat net bondit à 5,420 Mds FCFA (+152,7%), et la marge nette remonte à 5,9%. Le T3 2025 confirme cette dynamique avec un CA de 43,580 Mds FCFA (+18,3%) et un résultat net de 1,489 Md FCFA (+38,1%). Sur la base de ces tendances, on estime que l'exercice 2025 devrait clôturer avec un CA proche de 180-185 Mds FCFA et un résultat net autour de 8-9 Mds FCFA, marquant un retour à la croissance après l'année 2024 difficile. Le rapport annuel 2024 (publié le 31 décembre 2024) mentionne des projets stratégiques porteurs : nouveau showroom à Cocody, développement des marques SHACMAN, LOVOL et BYD (e-mobilité), digitalisation et optimisation du SAV. Les principaux risques identifiés restent la cyclicité du marché automobile, la pression concurrentielle sur les marges, la dépendance aux coûts d'achat (79% du CA) et la politique de dividende agressive (taux de distribution de 88,1% en 2023). **Recommandation fondamentale : CONSERVER avec biais positif**, la solidité du redressement 2025 compensant les fragilités bilancielles, mais la valorisation boursière exigeante limite le potentiel d'appréciation à court terme.</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synthèse des quatre parties dresse un tableau contrasté. **Valorisation (Partie 0)** : les ratios PER (59,3x), P/B (14,31x) et EV/EBITDA (30,2x) indiquent une surévaluation manifeste, le marché intégrant déjà une croissance forte et durable. **Comportement du cours (Partie 1)** : la tendance haussière sur 100 jours (+11,23%) masque un repli récent sous la moyenne, avec une volatilité élevée (47,5%) et une distribution symétrique sans risque de pics extrêmes (kurtosis -0,718), ce qui est rassurant mais n'occulte pas la nervosité du titre. **Signaux techniques (Partie 2)** : la convergence baissière des MM et du MACD, couplée à des indicateurs neutres (Bollinger, RSI, Stochastique), plaide pour une prudence à court terme, avec un potentiel rebond technique si le RSI franchit la zone de survente. **Fondamentaux (Partie 3)** : le redressement spectaculaire des résultats 2025 (S1 : RN +152,7% ; T3 : RN +38,1%) contraste avec la contraction de 2024, mais la structure bilancielle reste fragile (autonomie financière 22,88%, trésorerie nette négative). **Prédictions IA (J+1 à J+10)** : la trajectoire projetée (1 519 → 1 542 FCFA) suggère une légère reprise (+0,45% sur 5 séances), en ligne avec un rebond technique possible mais sans conviction forte. **Recommandation finale : CONSERVER**, avec un niveau de confiance **Moyen** et un risque global **Élevé**. La convergence entre fondamentaux en amélioration et technique baissière à court terme justifie une position attentiste : les investisseurs déjà exposés peuvent conserver en surveillant le franchissement de la MM20 (1 614,5 FCFA) comme signal d'achat additionnel, tandis que les nouveaux entrants devraient attendre une correction vers la borne inférieure de Bollinger (1 444,61 FCFA) pour améliorer leur point d'entrée. L'horizon d'investissement optimal est le **moyen terme (3-12 mois)**, le temps que la valorisation se normalise au regard des bénéfices 2025-2026 et que la trésorerie se reconstitue.</w:t>
      </w:r>
    </w:p>
    <w:p/>
    <w:p/>
    <w:p>
      <w:pPr>
        <w:pStyle w:val="Heading3"/>
      </w:pPr>
      <w:r>
        <w:rPr>
          <w:color w:val="005A32"/>
        </w:rPr>
        <w:t>📋 RAPPORTS &amp; COMMUNIQUÉS OFFICIELS</w:t>
      </w:r>
    </w:p>
    <w:p>
      <w:r>
        <w:rPr>
          <w:i/>
          <w:color w:val="646464"/>
          <w:sz w:val="18"/>
        </w:rPr>
        <w:t>20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C00000"/>
          <w:sz w:val="18"/>
        </w:rPr>
        <w:t>{"decision": "conserver", "justification": "Malgr\u00e9 la forte d\u00e9gradation de la rentabilit\u00e9, la soci\u00e9t\u00e9 maintient sa position de leader du march\u00e9 avec une croissance des volumes de vente. La strat\u00e9gie de r\u00e9duction des marges semble temporaire pour pr\u00e9server les parts de march\u00e9 dans un environnement concurrentiel difficile."}</w:t>
      </w:r>
    </w:p>
    <w:p>
      <w:pPr>
        <w:spacing w:before="40"/>
        <w:ind w:left="400"/>
      </w:pPr>
      <w:r>
        <w:rPr>
          <w:sz w:val="18"/>
        </w:rPr>
        <w:t>CFAO Motors Côte d'Ivoire présente des résultats mitigés au T1 2022 avec un chiffre d'affaires stable à 28,7 milliards FCFA (+0,5%). La société maintient sa position de leader avec 37,5% de part de marché et 2 022 véhicules vendus (+18,4%). Cependant, la rentabilité s'effondre drastiquement avec un résultat d'exploitation en baisse de 67,3% et un résultat net qui chute de 86,2% à 381 millions FCFA. Cette dégradation s'explique principalement par une réduction volontaire des marges pour maintenir la compétitivité. Les perspectives restent néanmoins positives pour le deuxième trimestre grâce au portefeuille de commandes.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'9,07 milliards FCFA', 'part_de_marche': '37,5%', 'vehicules_vendus': '2 022 unités', 'resultat_exploitation': '1,07 milliard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1,3%</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381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28,69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stable à 28,69 milliards FCFA (+0,5% vs T1 2021)</w:t>
      </w:r>
    </w:p>
    <w:p>
      <w:pPr>
        <w:pStyle w:val="ListBullet"/>
        <w:spacing w:before="20" w:after="20"/>
        <w:ind w:left="700"/>
      </w:pPr>
      <w:r>
        <w:rPr>
          <w:sz w:val="18"/>
        </w:rPr>
        <w:t>Part de marché dominante à 37,5% avec 2 022 véhicules neufs vendus (+18,4%)</w:t>
      </w:r>
    </w:p>
    <w:p>
      <w:pPr>
        <w:pStyle w:val="ListBullet"/>
        <w:spacing w:before="20" w:after="20"/>
        <w:ind w:left="700"/>
      </w:pPr>
      <w:r>
        <w:rPr>
          <w:sz w:val="18"/>
        </w:rPr>
        <w:t>Suzuki conserve sa position de N°1 du marché, Toyota N°2</w:t>
      </w:r>
    </w:p>
    <w:p>
      <w:pPr>
        <w:pStyle w:val="ListBullet"/>
        <w:spacing w:before="20" w:after="20"/>
        <w:ind w:left="700"/>
      </w:pPr>
      <w:r>
        <w:rPr>
          <w:sz w:val="18"/>
        </w:rPr>
        <w:t>Résultat d'exploitation en forte baisse : 1,07 milliard FCFA (-67,3%)</w:t>
      </w:r>
    </w:p>
    <w:p>
      <w:pPr>
        <w:pStyle w:val="ListBullet"/>
        <w:spacing w:before="20" w:after="20"/>
        <w:ind w:left="700"/>
      </w:pPr>
      <w:r>
        <w:rPr>
          <w:sz w:val="18"/>
        </w:rPr>
        <w:t>Résultat net s'effondre à 381 millions FCFA contre 2,75 milliards en 2021 (-86,2%)</w:t>
      </w:r>
    </w:p>
    <w:p>
      <w:pPr>
        <w:pStyle w:val="ListBullet"/>
        <w:spacing w:before="20" w:after="20"/>
        <w:ind w:left="700"/>
      </w:pPr>
      <w:r>
        <w:rPr>
          <w:sz w:val="18"/>
        </w:rPr>
        <w:t>Stratégie de réduction des marges pour maintenir la compétitivité face à la concurrence</w:t>
      </w:r>
    </w:p>
    <w:p>
      <w:pPr>
        <w:spacing w:before="40"/>
        <w:ind w:left="400"/>
      </w:pPr>
      <w:r>
        <w:rPr>
          <w:b/>
          <w:color w:val="C05000"/>
          <w:sz w:val="18"/>
        </w:rPr>
        <w:t xml:space="preserve">⚠️ Risques : </w:t>
      </w:r>
      <w:r>
        <w:rPr>
          <w:sz w:val="18"/>
        </w:rPr>
        <w:t>["Pression concurrentielle intense n\u00e9cessitant une r\u00e9duction continue des marges", "Forte volatilit\u00e9 de la rentabilit\u00e9 li\u00e9e aux fluctuations du march\u00e9 automobile", "D\u00e9pendance aux conditions \u00e9conomiques locales et au pouvoir d'achat des consommateurs ivoiriens</w:t>
      </w:r>
    </w:p>
    <w:p>
      <w:pPr>
        <w:spacing w:before="40"/>
        <w:ind w:left="400"/>
      </w:pPr>
      <w:r>
        <w:rPr>
          <w:b/>
          <w:color w:val="0064A0"/>
          <w:sz w:val="18"/>
        </w:rPr>
        <w:t xml:space="preserve">🔮 Perspectives : </w:t>
      </w:r>
      <w:r>
        <w:rPr>
          <w:sz w:val="18"/>
        </w:rPr>
        <w:t>Les perspectives pour 2022 restent modérément optimistes avec un portefeuille de commandes solide pour le T2. La société devra toutefois trouver un équilibre entre maintien des parts de marché et restauration de sa rentabilité. L'évolution du contexte économique ivoirien sera déterminante pour la pe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"L'attestation des commissaires confirme la r\u00e9gularit\u00e9 des comptes semestriels sans anomalies significatives. Cependant, l'absence de donn\u00e9es financi\u00e8res d\u00e9taill\u00e9es ne permet pas d'\u00e9valuer la performance op\u00e9rationnelle."}</w:t>
      </w:r>
    </w:p>
    <w:p>
      <w:pPr>
        <w:spacing w:before="40"/>
        <w:ind w:left="400"/>
      </w:pPr>
      <w:r>
        <w:rPr>
          <w:sz w:val="18"/>
        </w:rPr>
        <w:t>Ce document présente l'attestation des Commissaires aux comptes de CFAO Motors S.A. sur le tableau d'activités et de résultat pour la période du 1er janvier au 30 juin 2022. L'examen limité a été effectué selon la norme ISRE 2410 par Deloitte Côte d'Ivoire et le cabinet fiduciaire. Les commissaires confirment n'avoir pas relevé de faits significatifs remettant en question l'établissement des états financiers semestriels. Le document respecte les dispositions de l'OHADA et la circulaire n°004-2010 relative aux formats de présentation sur le marché financier régional UEMOA. L'attestation est datée du 12 octobre 2022 à Abidjan.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Examen limité des états financiers semestriels effectué selon la norme ISRE 2410</w:t>
      </w:r>
    </w:p>
    <w:p>
      <w:pPr>
        <w:pStyle w:val="ListBullet"/>
        <w:spacing w:before="20" w:after="20"/>
        <w:ind w:left="700"/>
      </w:pPr>
      <w:r>
        <w:rPr>
          <w:sz w:val="18"/>
        </w:rPr>
        <w:t>Période couverte : 1er janvier au 30 juin 2022</w:t>
      </w:r>
    </w:p>
    <w:p>
      <w:pPr>
        <w:pStyle w:val="ListBullet"/>
        <w:spacing w:before="20" w:after="20"/>
        <w:ind w:left="700"/>
      </w:pPr>
      <w:r>
        <w:rPr>
          <w:sz w:val="18"/>
        </w:rPr>
        <w:t>Conformité aux dispositions de l'Acte uniforme OHADA relatif au droit des sociétés commerciales</w:t>
      </w:r>
    </w:p>
    <w:p>
      <w:pPr>
        <w:pStyle w:val="ListBullet"/>
        <w:spacing w:before="20" w:after="20"/>
        <w:ind w:left="700"/>
      </w:pPr>
      <w:r>
        <w:rPr>
          <w:sz w:val="18"/>
        </w:rPr>
        <w:t>Respect de la circulaire n°004-2010 du CREPMF sur les formats de présentation</w:t>
      </w:r>
    </w:p>
    <w:p>
      <w:pPr>
        <w:pStyle w:val="ListBullet"/>
        <w:spacing w:before="20" w:after="20"/>
        <w:ind w:left="700"/>
      </w:pPr>
      <w:r>
        <w:rPr>
          <w:sz w:val="18"/>
        </w:rPr>
        <w:t>Aucune anomalie significative relevée lors de l'examen limité</w:t>
      </w:r>
    </w:p>
    <w:p>
      <w:pPr>
        <w:pStyle w:val="ListBullet"/>
        <w:spacing w:before="20" w:after="20"/>
        <w:ind w:left="700"/>
      </w:pPr>
      <w:r>
        <w:rPr>
          <w:sz w:val="18"/>
        </w:rPr>
        <w:t>Assurance modérée fournie par les commissaires aux comptes</w:t>
      </w:r>
    </w:p>
    <w:p>
      <w:pPr>
        <w:spacing w:before="40"/>
        <w:ind w:left="400"/>
      </w:pPr>
      <w:r>
        <w:rPr>
          <w:b/>
          <w:color w:val="C05000"/>
          <w:sz w:val="18"/>
        </w:rPr>
        <w:t xml:space="preserve">⚠️ Risques : </w:t>
      </w:r>
      <w:r>
        <w:rPr>
          <w:sz w:val="18"/>
        </w:rPr>
        <w:t>["Absence de donn\u00e9es financi\u00e8res d\u00e9taill\u00e9es pour \u00e9valuer la performance r\u00e9elle", "Limitation de l'examen qui fournit une assurance mod\u00e9r\u00e9e seulement", "D\u00e9pendance au contexte \u00e9conomique et r\u00e9glementaire de la zone UEMOA"]</w:t>
      </w:r>
    </w:p>
    <w:p>
      <w:pPr>
        <w:spacing w:before="40"/>
        <w:ind w:left="400"/>
      </w:pPr>
      <w:r>
        <w:rPr>
          <w:b/>
          <w:color w:val="0064A0"/>
          <w:sz w:val="18"/>
        </w:rPr>
        <w:t xml:space="preserve">🔮 Perspectives : </w:t>
      </w:r>
      <w:r>
        <w:rPr>
          <w:sz w:val="18"/>
        </w:rPr>
        <w:t>Les perspectives restent difficiles à évaluer en l'absence d'informations financières spécifiques dans ce document d'attestation. Il conviendrait d'analyser les états financiers complets pour une évaluation pertinente des perspectives d'évolution de CFAO Motors S.A.</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r\u00e9sultat net, l'entreprise maintient sa position de leader avec une croissance solide du chiffre d'affaires et des perspectives positives pour le second semestre. La strat\u00e9gie de comp\u00e9titivit\u00e9 par les prix devrait porter ses fruits \u00e0 moyen terme."}</w:t>
      </w:r>
    </w:p>
    <w:p>
      <w:pPr>
        <w:spacing w:before="40"/>
        <w:ind w:left="400"/>
      </w:pPr>
      <w:r>
        <w:rPr>
          <w:sz w:val="18"/>
        </w:rPr>
        <w:t>CFAO MOTORS CÔTE D'IVOIRE présente des résultats financiers mitigés pour le premier semestre 2022. Le chiffre d'affaires affiche une croissance solide de 13,50% à 64,5 milliards FCFA, confirmant le leadership de l'entreprise sur le marché automobile ivoirien avec 40,5% de parts de marché. Cependant, le résultat net chute de 26,84% à 2,7 milliards FCFA malgré l'augmentation du chiffre d'affaires. Cette baisse de rentabilité s'explique principalement par la hausse des coûts logistiques et la baisse du taux de marge pour maintenir la compétitivité. La marque SUZUKI reste le moteur de croissance avec 2 069 unités vendues contre 1 280 en 2021.</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'+13,50%', 'impot_sur_resultat': '-1 479 146 134 FCFA', 'resultat_financier': '-229 405 760 FCFA', 'resultat_exploitation': '4 409 514 603 FCFA', 'variation_resultat_net': '-26,84%'}</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4,22%</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2 720 414 995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64 533 150 600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13,50% à 64,5 milliards FCFA au S1 2022</w:t>
      </w:r>
    </w:p>
    <w:p>
      <w:pPr>
        <w:pStyle w:val="ListBullet"/>
        <w:spacing w:before="20" w:after="20"/>
        <w:ind w:left="700"/>
      </w:pPr>
      <w:r>
        <w:rPr>
          <w:sz w:val="18"/>
        </w:rPr>
        <w:t>Baisse du résultat net de 26,84% à 2,7 milliards FCFA</w:t>
      </w:r>
    </w:p>
    <w:p>
      <w:pPr>
        <w:pStyle w:val="ListBullet"/>
        <w:spacing w:before="20" w:after="20"/>
        <w:ind w:left="700"/>
      </w:pPr>
      <w:r>
        <w:rPr>
          <w:sz w:val="18"/>
        </w:rPr>
        <w:t>Leadership maintenu avec 40,5% de parts de marché automobile en Côte d'Ivoire</w:t>
      </w:r>
    </w:p>
    <w:p>
      <w:pPr>
        <w:pStyle w:val="ListBullet"/>
        <w:spacing w:before="20" w:after="20"/>
        <w:ind w:left="700"/>
      </w:pPr>
      <w:r>
        <w:rPr>
          <w:sz w:val="18"/>
        </w:rPr>
        <w:t>Performance exceptionnelle de la marque SUZUKI (N°1 du marché avec 2 069 unités vendues)</w:t>
      </w:r>
    </w:p>
    <w:p>
      <w:pPr>
        <w:pStyle w:val="ListBullet"/>
        <w:spacing w:before="20" w:after="20"/>
        <w:ind w:left="700"/>
      </w:pPr>
      <w:r>
        <w:rPr>
          <w:sz w:val="18"/>
        </w:rPr>
        <w:t>Croissance des ventes de 33,5% avec 4 730 véhicules neufs vendus contre 3 542 en 2021</w:t>
      </w:r>
    </w:p>
    <w:p>
      <w:pPr>
        <w:pStyle w:val="ListBullet"/>
        <w:spacing w:before="20" w:after="20"/>
        <w:ind w:left="700"/>
      </w:pPr>
      <w:r>
        <w:rPr>
          <w:sz w:val="18"/>
        </w:rPr>
        <w:t>Hausse des coûts logistiques impactant la rentabilité</w:t>
      </w:r>
    </w:p>
    <w:p>
      <w:pPr>
        <w:spacing w:before="40"/>
        <w:ind w:left="400"/>
      </w:pPr>
      <w:r>
        <w:rPr>
          <w:b/>
          <w:color w:val="C05000"/>
          <w:sz w:val="18"/>
        </w:rPr>
        <w:t xml:space="preserve">⚠️ Risques : </w:t>
      </w:r>
      <w:r>
        <w:rPr>
          <w:sz w:val="18"/>
        </w:rPr>
        <w:t>["Pression continue sur les marges due \u00e0 la concurrence accrue sur le march\u00e9 automobile", "Hausse des co\u00fbts logistiques impactant la rentabilit\u00e9 op\u00e9rationnelle", "D\u00e9pendance forte au march\u00e9 ivoirien et aux conditions \u00e9conomiques locales"]</w:t>
      </w:r>
    </w:p>
    <w:p>
      <w:pPr>
        <w:spacing w:before="40"/>
        <w:ind w:left="400"/>
      </w:pPr>
      <w:r>
        <w:rPr>
          <w:b/>
          <w:color w:val="0064A0"/>
          <w:sz w:val="18"/>
        </w:rPr>
        <w:t xml:space="preserve">🔮 Perspectives : </w:t>
      </w:r>
      <w:r>
        <w:rPr>
          <w:sz w:val="18"/>
        </w:rPr>
        <w:t>Les perspectives pour le second semestre 2022 sont bonnes selon la direction, sauf événements majeurs. Le portefeuille de commandes en possession de l'entreprise soutient cette vision optimiste. La stratégie de maintien du leadership par la compétitivité prix devrait permettre de consolider les part</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soci\u00e9t\u00e9 d\u00e9montre une dynamique de croissance exceptionnelle avec des indicateurs financiers tous en forte progression et un renforcement de sa position concurrentielle. L'accord avec Mercedes-Benz ouvre de nouvelles perspectives sur le segment premium."}</w:t>
      </w:r>
    </w:p>
    <w:p>
      <w:pPr>
        <w:spacing w:before="40"/>
        <w:ind w:left="400"/>
      </w:pPr>
      <w:r>
        <w:rPr>
          <w:sz w:val="18"/>
        </w:rPr>
        <w:t>CFAO Motors Côte d'Ivoire affiche une performance remarquable au T3 2022 avec un chiffre d'affaires de 40,46 milliards FCFA, en hausse de 33,48% par rapport au T3 2021. Le résultat net s'établit à 1,89 milliard FCFA, marquant une progression impressionnante de 49,40% comparé à la même période de l'année précédente. La société a vendu 3 180 véhicules contre 2 150 au T3 2021, soit une croissance de 47,91%. La marque SUZUKI réalise la meilleure performance avec 859 véhicules vendus et une part de marché de 27,5%. La société renforce également son positionnement sur le segment premium grâce à un accord de concession exclusif avec Mercedes-Benz.</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'33,48%', 'vehicules_vendus': '3 180 unités', 'resultat_avant_impots': '3 024 146 517 FCFA', 'resultat_exploitation': '3 127 869 483 FCFA', 'croissance_resultat_net': '49,40%'}</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4,68%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1 894 806 089 FCFA (T3 2022)</w:t>
            </w:r>
          </w:p>
        </w:tc>
        <w:tc>
          <w:tcPr>
            <w:tcW w:type="dxa" w:w="2160"/>
          </w:tcPr>
          <w:p>
            <w:r/>
            <w:r>
              <w:rPr>
                <w:b/>
                <w:sz w:val="16"/>
              </w:rPr>
              <w:t>capitaux_propres</w:t>
              <w:br/>
            </w:r>
            <w:r>
              <w:rPr>
                <w:sz w:val="18"/>
              </w:rPr>
              <w:t>None</w:t>
            </w:r>
          </w:p>
        </w:tc>
        <w:tc>
          <w:tcPr>
            <w:tcW w:type="dxa" w:w="2160"/>
          </w:tcPr>
          <w:p>
            <w:r/>
            <w:r>
              <w:rPr>
                <w:b/>
                <w:sz w:val="16"/>
              </w:rPr>
              <w:t>chiffre_affaires</w:t>
              <w:br/>
            </w:r>
            <w:r>
              <w:rPr>
                <w:sz w:val="18"/>
              </w:rPr>
              <w:t>40 463 427 766 FCFA (T3 2022)</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hausse de 33,48% à 40,46 milliards FCFA au T3 2022</w:t>
      </w:r>
    </w:p>
    <w:p>
      <w:pPr>
        <w:pStyle w:val="ListBullet"/>
        <w:spacing w:before="20" w:after="20"/>
        <w:ind w:left="700"/>
      </w:pPr>
      <w:r>
        <w:rPr>
          <w:sz w:val="18"/>
        </w:rPr>
        <w:t>Résultat net en progression de 49,40% à 1,89 milliard FCFA</w:t>
      </w:r>
    </w:p>
    <w:p>
      <w:pPr>
        <w:pStyle w:val="ListBullet"/>
        <w:spacing w:before="20" w:after="20"/>
        <w:ind w:left="700"/>
      </w:pPr>
      <w:r>
        <w:rPr>
          <w:sz w:val="18"/>
        </w:rPr>
        <w:t>Croissance du volume des ventes de 47,91% avec 3 180 véhicules vendus</w:t>
      </w:r>
    </w:p>
    <w:p>
      <w:pPr>
        <w:pStyle w:val="ListBullet"/>
        <w:spacing w:before="20" w:after="20"/>
        <w:ind w:left="700"/>
      </w:pPr>
      <w:r>
        <w:rPr>
          <w:sz w:val="18"/>
        </w:rPr>
        <w:t>SUZUKI confirme sa position de leader avec 859 véhicules vendus (27,5% de part de marché)</w:t>
      </w:r>
    </w:p>
    <w:p>
      <w:pPr>
        <w:pStyle w:val="ListBullet"/>
        <w:spacing w:before="20" w:after="20"/>
        <w:ind w:left="700"/>
      </w:pPr>
      <w:r>
        <w:rPr>
          <w:sz w:val="18"/>
        </w:rPr>
        <w:t>Signature d'un accord de concession exclusif avec Mercedes-Benz</w:t>
      </w:r>
    </w:p>
    <w:p>
      <w:pPr>
        <w:pStyle w:val="ListBullet"/>
        <w:spacing w:before="20" w:after="20"/>
        <w:ind w:left="700"/>
      </w:pPr>
      <w:r>
        <w:rPr>
          <w:sz w:val="18"/>
        </w:rPr>
        <w:t>Progression de la part de marché globale de 39,2% au T3 2021 à 50,1% au T3 2022</w:t>
      </w:r>
    </w:p>
    <w:p>
      <w:pPr>
        <w:spacing w:before="40"/>
        <w:ind w:left="400"/>
      </w:pPr>
      <w:r>
        <w:rPr>
          <w:b/>
          <w:color w:val="C05000"/>
          <w:sz w:val="18"/>
        </w:rPr>
        <w:t xml:space="preserve">⚠️ Risques : </w:t>
      </w:r>
      <w:r>
        <w:rPr>
          <w:sz w:val="18"/>
        </w:rPr>
        <w:t>["D\u00e9pendance aux conditions \u00e9conomiques locales et au pouvoir d'achat des consommateurs", "Volatilit\u00e9 des taux de change pouvant impacter les co\u00fbts d'importation des v\u00e9hicules", "Concurrence accrue sur le march\u00e9 automobile ivoirien"]</w:t>
      </w:r>
    </w:p>
    <w:p>
      <w:pPr>
        <w:spacing w:before="40"/>
        <w:ind w:left="400"/>
      </w:pPr>
      <w:r>
        <w:rPr>
          <w:b/>
          <w:color w:val="0064A0"/>
          <w:sz w:val="18"/>
        </w:rPr>
        <w:t xml:space="preserve">🔮 Perspectives : </w:t>
      </w:r>
      <w:r>
        <w:rPr>
          <w:sz w:val="18"/>
        </w:rPr>
        <w:t>Les perspectives pour le T4 2022 et 2023 sont favorables compte tenu du dynamisme du marché et des affaires en cours. L'expansion du portefeuille avec Mercedes-Benz devrait contribuer à diversifier l'offre et améliorer la rentabilité sur le segment haut de gamme.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soci\u00e9t\u00e9 d\u00e9montre une croissance exceptionnelle avec une part de march\u00e9 dominante et une rentabilit\u00e9 en forte progression. L'accord exclusif avec Mercedes-Benz et la diversification du portefeuille renforcent les perspectives de croissance."}</w:t>
      </w:r>
    </w:p>
    <w:p>
      <w:pPr>
        <w:spacing w:before="40"/>
        <w:ind w:left="400"/>
      </w:pPr>
      <w:r>
        <w:rPr>
          <w:sz w:val="18"/>
        </w:rPr>
        <w:t>CFAO Motors Côte d'Ivoire affiche une performance exceptionnelle au T3 2022 avec un chiffre d'affaires de 40,46 milliards FCFA, en hausse de 33,48% par rapport au T3 2021. La société bénéficie d'une croissance soutenue de sa part de marché qui atteint 50,1% contre 39,2% l'année précédente. Le résultat net progresse de 49,40% à 1,89 milliard FCFA, démontrant une amélioration significative de la rentabilité. L'entreprise maintient sa position dominante sur le marché automobile ivoirien avec 3 180 véhicules vendus au trimestre. La signature d'un accord exclusif avec Mercedes-Benz renforce son portefeuille de marques premium.</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{'part_marche': '50,1%', 'vehicules_vendus': '3 180 unités', 'resultat_financier': '112 069 829 FCFA', 'resultat_exploitation': '3 127 869 483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4,69%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1 894 806 089 FCFA (T3 2022)</w:t>
            </w:r>
          </w:p>
        </w:tc>
        <w:tc>
          <w:tcPr>
            <w:tcW w:type="dxa" w:w="2160"/>
          </w:tcPr>
          <w:p>
            <w:r/>
            <w:r>
              <w:rPr>
                <w:b/>
                <w:sz w:val="16"/>
              </w:rPr>
              <w:t>capitaux_propres</w:t>
              <w:br/>
            </w:r>
            <w:r>
              <w:rPr>
                <w:sz w:val="18"/>
              </w:rPr>
              <w:t>None</w:t>
            </w:r>
          </w:p>
        </w:tc>
        <w:tc>
          <w:tcPr>
            <w:tcW w:type="dxa" w:w="2160"/>
          </w:tcPr>
          <w:p>
            <w:r/>
            <w:r>
              <w:rPr>
                <w:b/>
                <w:sz w:val="16"/>
              </w:rPr>
              <w:t>chiffre_affaires</w:t>
              <w:br/>
            </w:r>
            <w:r>
              <w:rPr>
                <w:sz w:val="18"/>
              </w:rPr>
              <w:t>40 463 427 766 FCFA (T3 2022)</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croissance de 33,48% au T3 2022</w:t>
      </w:r>
    </w:p>
    <w:p>
      <w:pPr>
        <w:pStyle w:val="ListBullet"/>
        <w:spacing w:before="20" w:after="20"/>
        <w:ind w:left="700"/>
      </w:pPr>
      <w:r>
        <w:rPr>
          <w:sz w:val="18"/>
        </w:rPr>
        <w:t>Part de marché dominante de 50,1% contre 39,2% en 2021</w:t>
      </w:r>
    </w:p>
    <w:p>
      <w:pPr>
        <w:pStyle w:val="ListBullet"/>
        <w:spacing w:before="20" w:after="20"/>
        <w:ind w:left="700"/>
      </w:pPr>
      <w:r>
        <w:rPr>
          <w:sz w:val="18"/>
        </w:rPr>
        <w:t>Résultat net en progression de 49,40% à 1,89 milliard FCFA</w:t>
      </w:r>
    </w:p>
    <w:p>
      <w:pPr>
        <w:pStyle w:val="ListBullet"/>
        <w:spacing w:before="20" w:after="20"/>
        <w:ind w:left="700"/>
      </w:pPr>
      <w:r>
        <w:rPr>
          <w:sz w:val="18"/>
        </w:rPr>
        <w:t>3 180 véhicules vendus au T3 2022 contre 2 150 en 2021</w:t>
      </w:r>
    </w:p>
    <w:p>
      <w:pPr>
        <w:pStyle w:val="ListBullet"/>
        <w:spacing w:before="20" w:after="20"/>
        <w:ind w:left="700"/>
      </w:pPr>
      <w:r>
        <w:rPr>
          <w:sz w:val="18"/>
        </w:rPr>
        <w:t>Accord de concession exclusive signé avec Mercedes-Benz</w:t>
      </w:r>
    </w:p>
    <w:p>
      <w:pPr>
        <w:pStyle w:val="ListBullet"/>
        <w:spacing w:before="20" w:after="20"/>
        <w:ind w:left="700"/>
      </w:pPr>
      <w:r>
        <w:rPr>
          <w:sz w:val="18"/>
        </w:rPr>
        <w:t>Marque SUZUKI réalise la meilleure performance avec 2 180 véhicules vendus</w:t>
      </w:r>
    </w:p>
    <w:p>
      <w:pPr>
        <w:spacing w:before="40"/>
        <w:ind w:left="400"/>
      </w:pPr>
      <w:r>
        <w:rPr>
          <w:b/>
          <w:color w:val="C05000"/>
          <w:sz w:val="18"/>
        </w:rPr>
        <w:t xml:space="preserve">⚠️ Risques : </w:t>
      </w:r>
      <w:r>
        <w:rPr>
          <w:sz w:val="18"/>
        </w:rPr>
        <w:t>["D\u00e9pendance au march\u00e9 automobile ivoirien et \u00e0 la conjoncture \u00e9conomique locale", "Volatilit\u00e9 des prix des v\u00e9hicules et impact potentiel sur les marges", "Intensification de la concurrence sur le segment automobile"]</w:t>
      </w:r>
    </w:p>
    <w:p>
      <w:pPr>
        <w:spacing w:before="40"/>
        <w:ind w:left="400"/>
      </w:pPr>
      <w:r>
        <w:rPr>
          <w:b/>
          <w:color w:val="0064A0"/>
          <w:sz w:val="18"/>
        </w:rPr>
        <w:t xml:space="preserve">🔮 Perspectives : </w:t>
      </w:r>
      <w:r>
        <w:rPr>
          <w:sz w:val="18"/>
        </w:rPr>
        <w:t>Les perspectives pour 2023 sont favorables compte tenu du dynamisme du marché automobile et des affaires en cours. L'élargissement du portefeuille vers le segment premium avec Mercedes-Benz devrait soutenir la croissance et améliorer la rentabilité.</w:t>
      </w:r>
    </w:p>
    <w:p/>
    <w:p>
      <w:r>
        <w:t>════════════════════════════════════════════════════════════════════════════════</w:t>
      </w:r>
    </w:p>
    <w:p>
      <w:r>
        <w:br w:type="page"/>
      </w:r>
    </w:p>
    <w:p>
      <w:pPr>
        <w:pStyle w:val="Heading2"/>
        <w:spacing w:before="360"/>
      </w:pPr>
      <w:r>
        <w:rPr>
          <w:color w:val="0066CC"/>
        </w:rPr>
        <w:t>15. CIEC - CIEC - Compagnie Ivoirienne d'Electricité</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CIEC</w:t>
            </w:r>
          </w:p>
          <w:p>
            <w:r>
              <w:rPr>
                <w:b/>
                <w:color w:val="323250"/>
                <w:sz w:val="16"/>
              </w:rPr>
              <w:t xml:space="preserve">Société : </w:t>
            </w:r>
            <w:r>
              <w:rPr>
                <w:color w:val="000000"/>
                <w:sz w:val="16"/>
              </w:rPr>
              <w:t>CIEC - Compagnie Ivoirienne d'Electricit...</w:t>
            </w:r>
          </w:p>
          <w:p>
            <w:r>
              <w:rPr>
                <w:b/>
                <w:color w:val="323250"/>
                <w:sz w:val="16"/>
              </w:rPr>
              <w:t xml:space="preserve">Secteur : </w:t>
            </w:r>
            <w:r>
              <w:rPr>
                <w:color w:val="000000"/>
                <w:sz w:val="16"/>
              </w:rPr>
              <w:t>SERVICES PUBLICS</w:t>
            </w:r>
          </w:p>
        </w:tc>
        <w:tc>
          <w:tcPr>
            <w:tcW w:type="dxa" w:w="2268"/>
            <w:shd w:fill="E2EFDA" w:val="clear"/>
          </w:tcPr>
          <w:p>
            <w:r>
              <w:rPr>
                <w:b/>
                <w:color w:val="1E461E"/>
                <w:sz w:val="16"/>
              </w:rPr>
              <w:t xml:space="preserve">Capitalisation : </w:t>
            </w:r>
            <w:r>
              <w:rPr>
                <w:b/>
                <w:color w:val="006400"/>
                <w:sz w:val="17"/>
              </w:rPr>
              <w:t>347.20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6,860 titres</w:t>
            </w:r>
          </w:p>
        </w:tc>
        <w:tc>
          <w:tcPr>
            <w:tcW w:type="dxa" w:w="2268"/>
            <w:shd w:fill="FFF2CC" w:val="clear"/>
          </w:tcPr>
          <w:p>
            <w:r>
              <w:rPr>
                <w:b/>
                <w:color w:val="503200"/>
                <w:sz w:val="16"/>
              </w:rPr>
              <w:t xml:space="preserve">Cours actuel : </w:t>
            </w:r>
            <w:r>
              <w:rPr>
                <w:color w:val="000000"/>
                <w:sz w:val="17"/>
              </w:rPr>
              <w:t>6,200 FCFA</w:t>
            </w:r>
          </w:p>
          <w:p>
            <w:r>
              <w:rPr>
                <w:b/>
                <w:color w:val="503200"/>
                <w:sz w:val="16"/>
              </w:rPr>
              <w:t xml:space="preserve">Var. 100 jours : </w:t>
            </w:r>
            <w:r>
              <w:rPr>
                <w:b/>
                <w:color w:val="007800"/>
                <w:sz w:val="17"/>
              </w:rPr>
              <w:t>+88.16%</w:t>
            </w:r>
          </w:p>
          <w:p>
            <w:r>
              <w:rPr>
                <w:b/>
                <w:color w:val="503200"/>
                <w:sz w:val="16"/>
              </w:rPr>
              <w:t xml:space="preserve">Plus haut 100j : </w:t>
            </w:r>
            <w:r>
              <w:rPr>
                <w:color w:val="000000"/>
                <w:sz w:val="17"/>
              </w:rPr>
              <w:t>7,400 FCFA</w:t>
            </w:r>
          </w:p>
          <w:p>
            <w:r>
              <w:rPr>
                <w:b/>
                <w:color w:val="503200"/>
                <w:sz w:val="16"/>
              </w:rPr>
              <w:t xml:space="preserve">Plus bas 100j : </w:t>
            </w:r>
            <w:r>
              <w:rPr>
                <w:color w:val="000000"/>
                <w:sz w:val="17"/>
              </w:rPr>
              <w:t>3,290 FCFA</w:t>
            </w:r>
          </w:p>
          <w:p>
            <w:r>
              <w:rPr>
                <w:b/>
                <w:color w:val="503200"/>
                <w:sz w:val="16"/>
              </w:rPr>
              <w:t xml:space="preserve">Volatilité ann. : </w:t>
            </w:r>
            <w:r>
              <w:rPr>
                <w:color w:val="000000"/>
                <w:sz w:val="17"/>
              </w:rPr>
              <w:t>49.6%</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27.8/100 → Moyen</w:t>
      </w:r>
    </w:p>
    <w:p>
      <w:pPr>
        <w:spacing w:before="40" w:after="80"/>
      </w:pPr>
      <w:r>
        <w:rPr>
          <w:rFonts w:ascii="Courier New" w:hAnsi="Courier New"/>
          <w:color w:val="825A00"/>
          <w:sz w:val="18"/>
        </w:rPr>
        <w:t>█████░░░░░░░░░░░░░░░  27.8/100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18.27% (Élevée) — μ=5,505 FCFA, σ=1,006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C6EFCE" w:val="clear"/>
          </w:tcPr>
          <w:p>
            <w:r>
              <w:rPr>
                <w:b/>
                <w:sz w:val="15"/>
              </w:rPr>
              <w:t>β=0.7092 (Défensif) — Cov=0.000052, Var(idx)=0.000073, ρ=0.194, n=98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6,860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Achat=2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σ_j=3.13%/j (Modérée) — Vol. annualisée≈49.6%</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008000"/>
          <w:sz w:val="18"/>
        </w:rPr>
        <w:t xml:space="preserve">🟢 Stochastique  </w:t>
      </w:r>
    </w:p>
    <w:p>
      <w:pPr>
        <w:spacing w:before="80" w:after="80"/>
      </w:pPr>
      <w:r>
        <w:rPr>
          <w:b/>
          <w:sz w:val="22"/>
        </w:rPr>
        <w:t xml:space="preserve">Score composite : </w:t>
      </w:r>
      <w:r>
        <w:rPr>
          <w:b/>
          <w:color w:val="008000"/>
          <w:sz w:val="26"/>
        </w:rPr>
        <w:t>70/100  (Excellent)</w:t>
      </w:r>
    </w:p>
    <w:p/>
    <w:p>
      <w:pPr>
        <w:jc w:val="center"/>
      </w:pPr>
      <w:r>
        <w:drawing>
          <wp:inline xmlns:a="http://schemas.openxmlformats.org/drawingml/2006/main" xmlns:pic="http://schemas.openxmlformats.org/drawingml/2006/picture">
            <wp:extent cx="5669280" cy="2616976"/>
            <wp:docPr id="17" name="Picture 17"/>
            <wp:cNvGraphicFramePr>
              <a:graphicFrameLocks noChangeAspect="1"/>
            </wp:cNvGraphicFramePr>
            <a:graphic>
              <a:graphicData uri="http://schemas.openxmlformats.org/drawingml/2006/picture">
                <pic:pic>
                  <pic:nvPicPr>
                    <pic:cNvPr id="0" name="image.png"/>
                    <pic:cNvPicPr/>
                  </pic:nvPicPr>
                  <pic:blipFill>
                    <a:blip r:embed="rId25"/>
                    <a:stretch>
                      <a:fillRect/>
                    </a:stretch>
                  </pic:blipFill>
                  <pic:spPr>
                    <a:xfrm>
                      <a:off x="0" y="0"/>
                      <a:ext cx="5669280" cy="2616976"/>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2026-10-07</w:t>
            </w:r>
          </w:p>
        </w:tc>
        <w:tc>
          <w:tcPr>
            <w:tcW w:type="dxa" w:w="1440"/>
            <w:shd w:fill="FAFAFA" w:val="clear"/>
          </w:tcPr>
          <w:p>
            <w:r>
              <w:rPr>
                <w:sz w:val="17"/>
              </w:rPr>
              <w:t>5,911</w:t>
            </w:r>
          </w:p>
        </w:tc>
        <w:tc>
          <w:tcPr>
            <w:tcW w:type="dxa" w:w="1440"/>
            <w:shd w:fill="FAFAFA" w:val="clear"/>
          </w:tcPr>
          <w:p>
            <w:r>
              <w:rPr>
                <w:b/>
                <w:sz w:val="17"/>
              </w:rPr>
              <w:t>6,176</w:t>
            </w:r>
          </w:p>
        </w:tc>
        <w:tc>
          <w:tcPr>
            <w:tcW w:type="dxa" w:w="1440"/>
            <w:shd w:fill="FAFAFA" w:val="clear"/>
          </w:tcPr>
          <w:p>
            <w:r>
              <w:rPr>
                <w:sz w:val="17"/>
              </w:rPr>
              <w:t>6,442</w:t>
            </w:r>
          </w:p>
        </w:tc>
        <w:tc>
          <w:tcPr>
            <w:tcW w:type="dxa" w:w="1440"/>
            <w:shd w:fill="FAFAFA" w:val="clear"/>
          </w:tcPr>
          <w:p>
            <w:r>
              <w:rPr>
                <w:b/>
                <w:color w:val="C00000"/>
                <w:sz w:val="17"/>
              </w:rPr>
              <w:t>-0.4%</w:t>
            </w:r>
          </w:p>
        </w:tc>
      </w:tr>
      <w:tr>
        <w:tc>
          <w:tcPr>
            <w:tcW w:type="dxa" w:w="1440"/>
            <w:shd w:fill="FAFAFA" w:val="clear"/>
          </w:tcPr>
          <w:p>
            <w:r>
              <w:rPr>
                <w:sz w:val="17"/>
              </w:rPr>
              <w:t>J+2  Moyenne</w:t>
            </w:r>
          </w:p>
        </w:tc>
        <w:tc>
          <w:tcPr>
            <w:tcW w:type="dxa" w:w="1440"/>
            <w:shd w:fill="FAFAFA" w:val="clear"/>
          </w:tcPr>
          <w:p>
            <w:r>
              <w:rPr>
                <w:sz w:val="17"/>
              </w:rPr>
              <w:t>2026-10-08</w:t>
            </w:r>
          </w:p>
        </w:tc>
        <w:tc>
          <w:tcPr>
            <w:tcW w:type="dxa" w:w="1440"/>
            <w:shd w:fill="FAFAFA" w:val="clear"/>
          </w:tcPr>
          <w:p>
            <w:r>
              <w:rPr>
                <w:sz w:val="17"/>
              </w:rPr>
              <w:t>5,788</w:t>
            </w:r>
          </w:p>
        </w:tc>
        <w:tc>
          <w:tcPr>
            <w:tcW w:type="dxa" w:w="1440"/>
            <w:shd w:fill="FAFAFA" w:val="clear"/>
          </w:tcPr>
          <w:p>
            <w:r>
              <w:rPr>
                <w:b/>
                <w:sz w:val="17"/>
              </w:rPr>
              <w:t>6,162</w:t>
            </w:r>
          </w:p>
        </w:tc>
        <w:tc>
          <w:tcPr>
            <w:tcW w:type="dxa" w:w="1440"/>
            <w:shd w:fill="FAFAFA" w:val="clear"/>
          </w:tcPr>
          <w:p>
            <w:r>
              <w:rPr>
                <w:sz w:val="17"/>
              </w:rPr>
              <w:t>6,537</w:t>
            </w:r>
          </w:p>
        </w:tc>
        <w:tc>
          <w:tcPr>
            <w:tcW w:type="dxa" w:w="1440"/>
            <w:shd w:fill="FAFAFA" w:val="clear"/>
          </w:tcPr>
          <w:p>
            <w:r>
              <w:rPr>
                <w:b/>
                <w:color w:val="C00000"/>
                <w:sz w:val="17"/>
              </w:rPr>
              <w:t>-0.6%</w:t>
            </w:r>
          </w:p>
        </w:tc>
      </w:tr>
      <w:tr>
        <w:tc>
          <w:tcPr>
            <w:tcW w:type="dxa" w:w="1440"/>
            <w:shd w:fill="FAFAFA" w:val="clear"/>
          </w:tcPr>
          <w:p>
            <w:r>
              <w:rPr>
                <w:sz w:val="17"/>
              </w:rPr>
              <w:t>J+3  Moyenne</w:t>
            </w:r>
          </w:p>
        </w:tc>
        <w:tc>
          <w:tcPr>
            <w:tcW w:type="dxa" w:w="1440"/>
            <w:shd w:fill="FAFAFA" w:val="clear"/>
          </w:tcPr>
          <w:p>
            <w:r>
              <w:rPr>
                <w:sz w:val="17"/>
              </w:rPr>
              <w:t>2026-10-09</w:t>
            </w:r>
          </w:p>
        </w:tc>
        <w:tc>
          <w:tcPr>
            <w:tcW w:type="dxa" w:w="1440"/>
            <w:shd w:fill="FAFAFA" w:val="clear"/>
          </w:tcPr>
          <w:p>
            <w:r>
              <w:rPr>
                <w:sz w:val="17"/>
              </w:rPr>
              <w:t>5,703</w:t>
            </w:r>
          </w:p>
        </w:tc>
        <w:tc>
          <w:tcPr>
            <w:tcW w:type="dxa" w:w="1440"/>
            <w:shd w:fill="FAFAFA" w:val="clear"/>
          </w:tcPr>
          <w:p>
            <w:r>
              <w:rPr>
                <w:b/>
                <w:sz w:val="17"/>
              </w:rPr>
              <w:t>6,162</w:t>
            </w:r>
          </w:p>
        </w:tc>
        <w:tc>
          <w:tcPr>
            <w:tcW w:type="dxa" w:w="1440"/>
            <w:shd w:fill="FAFAFA" w:val="clear"/>
          </w:tcPr>
          <w:p>
            <w:r>
              <w:rPr>
                <w:sz w:val="17"/>
              </w:rPr>
              <w:t>6,621</w:t>
            </w:r>
          </w:p>
        </w:tc>
        <w:tc>
          <w:tcPr>
            <w:tcW w:type="dxa" w:w="1440"/>
            <w:shd w:fill="FAFAFA" w:val="clear"/>
          </w:tcPr>
          <w:p>
            <w:r>
              <w:rPr>
                <w:b/>
                <w:color w:val="C00000"/>
                <w:sz w:val="17"/>
              </w:rPr>
              <w:t>-0.6%</w:t>
            </w:r>
          </w:p>
        </w:tc>
      </w:tr>
      <w:tr>
        <w:tc>
          <w:tcPr>
            <w:tcW w:type="dxa" w:w="1440"/>
            <w:shd w:fill="FAFAFA" w:val="clear"/>
          </w:tcPr>
          <w:p>
            <w:r>
              <w:rPr>
                <w:sz w:val="17"/>
              </w:rPr>
              <w:t>J+4  ⭐</w:t>
            </w:r>
          </w:p>
        </w:tc>
        <w:tc>
          <w:tcPr>
            <w:tcW w:type="dxa" w:w="1440"/>
            <w:shd w:fill="FAFAFA" w:val="clear"/>
          </w:tcPr>
          <w:p>
            <w:r>
              <w:rPr>
                <w:sz w:val="17"/>
              </w:rPr>
              <w:t>2026-10-12</w:t>
            </w:r>
          </w:p>
        </w:tc>
        <w:tc>
          <w:tcPr>
            <w:tcW w:type="dxa" w:w="1440"/>
            <w:shd w:fill="FAFAFA" w:val="clear"/>
          </w:tcPr>
          <w:p>
            <w:r>
              <w:rPr>
                <w:sz w:val="17"/>
              </w:rPr>
              <w:t>5,626</w:t>
            </w:r>
          </w:p>
        </w:tc>
        <w:tc>
          <w:tcPr>
            <w:tcW w:type="dxa" w:w="1440"/>
            <w:shd w:fill="FAFAFA" w:val="clear"/>
          </w:tcPr>
          <w:p>
            <w:r>
              <w:rPr>
                <w:b/>
                <w:sz w:val="17"/>
              </w:rPr>
              <w:t>6,154</w:t>
            </w:r>
          </w:p>
        </w:tc>
        <w:tc>
          <w:tcPr>
            <w:tcW w:type="dxa" w:w="1440"/>
            <w:shd w:fill="FAFAFA" w:val="clear"/>
          </w:tcPr>
          <w:p>
            <w:r>
              <w:rPr>
                <w:sz w:val="17"/>
              </w:rPr>
              <w:t>6,683</w:t>
            </w:r>
          </w:p>
        </w:tc>
        <w:tc>
          <w:tcPr>
            <w:tcW w:type="dxa" w:w="1440"/>
            <w:shd w:fill="FAFAFA" w:val="clear"/>
          </w:tcPr>
          <w:p>
            <w:r>
              <w:rPr>
                <w:b/>
                <w:color w:val="C00000"/>
                <w:sz w:val="17"/>
              </w:rPr>
              <w:t>-0.7%</w:t>
            </w:r>
          </w:p>
        </w:tc>
      </w:tr>
      <w:tr>
        <w:tc>
          <w:tcPr>
            <w:tcW w:type="dxa" w:w="1440"/>
            <w:shd w:fill="FAFAFA" w:val="clear"/>
          </w:tcPr>
          <w:p>
            <w:r>
              <w:rPr>
                <w:sz w:val="17"/>
              </w:rPr>
              <w:t>J+5  ⭐</w:t>
            </w:r>
          </w:p>
        </w:tc>
        <w:tc>
          <w:tcPr>
            <w:tcW w:type="dxa" w:w="1440"/>
            <w:shd w:fill="FAFAFA" w:val="clear"/>
          </w:tcPr>
          <w:p>
            <w:r>
              <w:rPr>
                <w:sz w:val="17"/>
              </w:rPr>
              <w:t>2026-10-13</w:t>
            </w:r>
          </w:p>
        </w:tc>
        <w:tc>
          <w:tcPr>
            <w:tcW w:type="dxa" w:w="1440"/>
            <w:shd w:fill="FAFAFA" w:val="clear"/>
          </w:tcPr>
          <w:p>
            <w:r>
              <w:rPr>
                <w:sz w:val="17"/>
              </w:rPr>
              <w:t>5,555</w:t>
            </w:r>
          </w:p>
        </w:tc>
        <w:tc>
          <w:tcPr>
            <w:tcW w:type="dxa" w:w="1440"/>
            <w:shd w:fill="FAFAFA" w:val="clear"/>
          </w:tcPr>
          <w:p>
            <w:r>
              <w:rPr>
                <w:b/>
                <w:sz w:val="17"/>
              </w:rPr>
              <w:t>6,146</w:t>
            </w:r>
          </w:p>
        </w:tc>
        <w:tc>
          <w:tcPr>
            <w:tcW w:type="dxa" w:w="1440"/>
            <w:shd w:fill="FAFAFA" w:val="clear"/>
          </w:tcPr>
          <w:p>
            <w:r>
              <w:rPr>
                <w:sz w:val="17"/>
              </w:rPr>
              <w:t>6,736</w:t>
            </w:r>
          </w:p>
        </w:tc>
        <w:tc>
          <w:tcPr>
            <w:tcW w:type="dxa" w:w="1440"/>
            <w:shd w:fill="FAFAFA" w:val="clear"/>
          </w:tcPr>
          <w:p>
            <w:r>
              <w:rPr>
                <w:b/>
                <w:color w:val="C00000"/>
                <w:sz w:val="17"/>
              </w:rPr>
              <w:t>-0.9%</w:t>
            </w:r>
          </w:p>
        </w:tc>
      </w:tr>
      <w:tr>
        <w:tc>
          <w:tcPr>
            <w:tcW w:type="dxa" w:w="1440"/>
            <w:shd w:fill="FAFAFA" w:val="clear"/>
          </w:tcPr>
          <w:p>
            <w:r>
              <w:rPr>
                <w:sz w:val="17"/>
              </w:rPr>
              <w:t>J+6  ⭐</w:t>
            </w:r>
          </w:p>
        </w:tc>
        <w:tc>
          <w:tcPr>
            <w:tcW w:type="dxa" w:w="1440"/>
            <w:shd w:fill="FAFAFA" w:val="clear"/>
          </w:tcPr>
          <w:p>
            <w:r>
              <w:rPr>
                <w:sz w:val="17"/>
              </w:rPr>
              <w:t>2026-10-14</w:t>
            </w:r>
          </w:p>
        </w:tc>
        <w:tc>
          <w:tcPr>
            <w:tcW w:type="dxa" w:w="1440"/>
            <w:shd w:fill="FAFAFA" w:val="clear"/>
          </w:tcPr>
          <w:p>
            <w:r>
              <w:rPr>
                <w:sz w:val="17"/>
              </w:rPr>
              <w:t>5,493</w:t>
            </w:r>
          </w:p>
        </w:tc>
        <w:tc>
          <w:tcPr>
            <w:tcW w:type="dxa" w:w="1440"/>
            <w:shd w:fill="FAFAFA" w:val="clear"/>
          </w:tcPr>
          <w:p>
            <w:r>
              <w:rPr>
                <w:b/>
                <w:sz w:val="17"/>
              </w:rPr>
              <w:t>6,139</w:t>
            </w:r>
          </w:p>
        </w:tc>
        <w:tc>
          <w:tcPr>
            <w:tcW w:type="dxa" w:w="1440"/>
            <w:shd w:fill="FAFAFA" w:val="clear"/>
          </w:tcPr>
          <w:p>
            <w:r>
              <w:rPr>
                <w:sz w:val="17"/>
              </w:rPr>
              <w:t>6,785</w:t>
            </w:r>
          </w:p>
        </w:tc>
        <w:tc>
          <w:tcPr>
            <w:tcW w:type="dxa" w:w="1440"/>
            <w:shd w:fill="FAFAFA" w:val="clear"/>
          </w:tcPr>
          <w:p>
            <w:r>
              <w:rPr>
                <w:b/>
                <w:color w:val="C00000"/>
                <w:sz w:val="17"/>
              </w:rPr>
              <w:t>-1.0%</w:t>
            </w:r>
          </w:p>
        </w:tc>
      </w:tr>
      <w:tr>
        <w:tc>
          <w:tcPr>
            <w:tcW w:type="dxa" w:w="1440"/>
            <w:shd w:fill="FAFAFA" w:val="clear"/>
          </w:tcPr>
          <w:p>
            <w:r>
              <w:rPr>
                <w:sz w:val="17"/>
              </w:rPr>
              <w:t>J+7  ⭐</w:t>
            </w:r>
          </w:p>
        </w:tc>
        <w:tc>
          <w:tcPr>
            <w:tcW w:type="dxa" w:w="1440"/>
            <w:shd w:fill="FAFAFA" w:val="clear"/>
          </w:tcPr>
          <w:p>
            <w:r>
              <w:rPr>
                <w:sz w:val="17"/>
              </w:rPr>
              <w:t>2026-10-15</w:t>
            </w:r>
          </w:p>
        </w:tc>
        <w:tc>
          <w:tcPr>
            <w:tcW w:type="dxa" w:w="1440"/>
            <w:shd w:fill="FAFAFA" w:val="clear"/>
          </w:tcPr>
          <w:p>
            <w:r>
              <w:rPr>
                <w:sz w:val="17"/>
              </w:rPr>
              <w:t>5,436</w:t>
            </w:r>
          </w:p>
        </w:tc>
        <w:tc>
          <w:tcPr>
            <w:tcW w:type="dxa" w:w="1440"/>
            <w:shd w:fill="FAFAFA" w:val="clear"/>
          </w:tcPr>
          <w:p>
            <w:r>
              <w:rPr>
                <w:b/>
                <w:sz w:val="17"/>
              </w:rPr>
              <w:t>6,133</w:t>
            </w:r>
          </w:p>
        </w:tc>
        <w:tc>
          <w:tcPr>
            <w:tcW w:type="dxa" w:w="1440"/>
            <w:shd w:fill="FAFAFA" w:val="clear"/>
          </w:tcPr>
          <w:p>
            <w:r>
              <w:rPr>
                <w:sz w:val="17"/>
              </w:rPr>
              <w:t>6,830</w:t>
            </w:r>
          </w:p>
        </w:tc>
        <w:tc>
          <w:tcPr>
            <w:tcW w:type="dxa" w:w="1440"/>
            <w:shd w:fill="FAFAFA" w:val="clear"/>
          </w:tcPr>
          <w:p>
            <w:r>
              <w:rPr>
                <w:b/>
                <w:color w:val="C00000"/>
                <w:sz w:val="17"/>
              </w:rPr>
              <w:t>-1.1%</w:t>
            </w:r>
          </w:p>
        </w:tc>
      </w:tr>
      <w:tr>
        <w:tc>
          <w:tcPr>
            <w:tcW w:type="dxa" w:w="1440"/>
            <w:shd w:fill="FAFAFA" w:val="clear"/>
          </w:tcPr>
          <w:p>
            <w:r>
              <w:rPr>
                <w:sz w:val="17"/>
              </w:rPr>
              <w:t>J+8  ⭐</w:t>
            </w:r>
          </w:p>
        </w:tc>
        <w:tc>
          <w:tcPr>
            <w:tcW w:type="dxa" w:w="1440"/>
            <w:shd w:fill="FAFAFA" w:val="clear"/>
          </w:tcPr>
          <w:p>
            <w:r>
              <w:rPr>
                <w:sz w:val="17"/>
              </w:rPr>
              <w:t>2026-10-16</w:t>
            </w:r>
          </w:p>
        </w:tc>
        <w:tc>
          <w:tcPr>
            <w:tcW w:type="dxa" w:w="1440"/>
            <w:shd w:fill="FAFAFA" w:val="clear"/>
          </w:tcPr>
          <w:p>
            <w:r>
              <w:rPr>
                <w:sz w:val="17"/>
              </w:rPr>
              <w:t>5,383</w:t>
            </w:r>
          </w:p>
        </w:tc>
        <w:tc>
          <w:tcPr>
            <w:tcW w:type="dxa" w:w="1440"/>
            <w:shd w:fill="FAFAFA" w:val="clear"/>
          </w:tcPr>
          <w:p>
            <w:r>
              <w:rPr>
                <w:b/>
                <w:sz w:val="17"/>
              </w:rPr>
              <w:t>6,128</w:t>
            </w:r>
          </w:p>
        </w:tc>
        <w:tc>
          <w:tcPr>
            <w:tcW w:type="dxa" w:w="1440"/>
            <w:shd w:fill="FAFAFA" w:val="clear"/>
          </w:tcPr>
          <w:p>
            <w:r>
              <w:rPr>
                <w:sz w:val="17"/>
              </w:rPr>
              <w:t>6,873</w:t>
            </w:r>
          </w:p>
        </w:tc>
        <w:tc>
          <w:tcPr>
            <w:tcW w:type="dxa" w:w="1440"/>
            <w:shd w:fill="FAFAFA" w:val="clear"/>
          </w:tcPr>
          <w:p>
            <w:r>
              <w:rPr>
                <w:b/>
                <w:color w:val="C00000"/>
                <w:sz w:val="17"/>
              </w:rPr>
              <w:t>-1.2%</w:t>
            </w:r>
          </w:p>
        </w:tc>
      </w:tr>
      <w:tr>
        <w:tc>
          <w:tcPr>
            <w:tcW w:type="dxa" w:w="1440"/>
            <w:shd w:fill="FAFAFA" w:val="clear"/>
          </w:tcPr>
          <w:p>
            <w:r>
              <w:rPr>
                <w:sz w:val="17"/>
              </w:rPr>
              <w:t>J+9  ⭐</w:t>
            </w:r>
          </w:p>
        </w:tc>
        <w:tc>
          <w:tcPr>
            <w:tcW w:type="dxa" w:w="1440"/>
            <w:shd w:fill="FAFAFA" w:val="clear"/>
          </w:tcPr>
          <w:p>
            <w:r>
              <w:rPr>
                <w:sz w:val="17"/>
              </w:rPr>
              <w:t>2026-10-19</w:t>
            </w:r>
          </w:p>
        </w:tc>
        <w:tc>
          <w:tcPr>
            <w:tcW w:type="dxa" w:w="1440"/>
            <w:shd w:fill="FAFAFA" w:val="clear"/>
          </w:tcPr>
          <w:p>
            <w:r>
              <w:rPr>
                <w:sz w:val="17"/>
              </w:rPr>
              <w:t>5,334</w:t>
            </w:r>
          </w:p>
        </w:tc>
        <w:tc>
          <w:tcPr>
            <w:tcW w:type="dxa" w:w="1440"/>
            <w:shd w:fill="FAFAFA" w:val="clear"/>
          </w:tcPr>
          <w:p>
            <w:r>
              <w:rPr>
                <w:b/>
                <w:sz w:val="17"/>
              </w:rPr>
              <w:t>6,123</w:t>
            </w:r>
          </w:p>
        </w:tc>
        <w:tc>
          <w:tcPr>
            <w:tcW w:type="dxa" w:w="1440"/>
            <w:shd w:fill="FAFAFA" w:val="clear"/>
          </w:tcPr>
          <w:p>
            <w:r>
              <w:rPr>
                <w:sz w:val="17"/>
              </w:rPr>
              <w:t>6,913</w:t>
            </w:r>
          </w:p>
        </w:tc>
        <w:tc>
          <w:tcPr>
            <w:tcW w:type="dxa" w:w="1440"/>
            <w:shd w:fill="FAFAFA" w:val="clear"/>
          </w:tcPr>
          <w:p>
            <w:r>
              <w:rPr>
                <w:b/>
                <w:color w:val="C00000"/>
                <w:sz w:val="17"/>
              </w:rPr>
              <w:t>-1.2%</w:t>
            </w:r>
          </w:p>
        </w:tc>
      </w:tr>
      <w:tr>
        <w:tc>
          <w:tcPr>
            <w:tcW w:type="dxa" w:w="1440"/>
            <w:shd w:fill="FAFAFA" w:val="clear"/>
          </w:tcPr>
          <w:p>
            <w:r>
              <w:rPr>
                <w:sz w:val="17"/>
              </w:rPr>
              <w:t>J+10  ⭐</w:t>
            </w:r>
          </w:p>
        </w:tc>
        <w:tc>
          <w:tcPr>
            <w:tcW w:type="dxa" w:w="1440"/>
            <w:shd w:fill="FAFAFA" w:val="clear"/>
          </w:tcPr>
          <w:p>
            <w:r>
              <w:rPr>
                <w:sz w:val="17"/>
              </w:rPr>
              <w:t>2026-10-20</w:t>
            </w:r>
          </w:p>
        </w:tc>
        <w:tc>
          <w:tcPr>
            <w:tcW w:type="dxa" w:w="1440"/>
            <w:shd w:fill="FAFAFA" w:val="clear"/>
          </w:tcPr>
          <w:p>
            <w:r>
              <w:rPr>
                <w:sz w:val="17"/>
              </w:rPr>
              <w:t>5,288</w:t>
            </w:r>
          </w:p>
        </w:tc>
        <w:tc>
          <w:tcPr>
            <w:tcW w:type="dxa" w:w="1440"/>
            <w:shd w:fill="FAFAFA" w:val="clear"/>
          </w:tcPr>
          <w:p>
            <w:r>
              <w:rPr>
                <w:b/>
                <w:sz w:val="17"/>
              </w:rPr>
              <w:t>6,120</w:t>
            </w:r>
          </w:p>
        </w:tc>
        <w:tc>
          <w:tcPr>
            <w:tcW w:type="dxa" w:w="1440"/>
            <w:shd w:fill="FAFAFA" w:val="clear"/>
          </w:tcPr>
          <w:p>
            <w:r>
              <w:rPr>
                <w:sz w:val="17"/>
              </w:rPr>
              <w:t>6,951</w:t>
            </w:r>
          </w:p>
        </w:tc>
        <w:tc>
          <w:tcPr>
            <w:tcW w:type="dxa" w:w="1440"/>
            <w:shd w:fill="FAFAFA" w:val="clear"/>
          </w:tcPr>
          <w:p>
            <w:r>
              <w:rPr>
                <w:b/>
                <w:color w:val="C00000"/>
                <w:sz w:val="17"/>
              </w:rPr>
              <w:t>-1.3%</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FFEB9C" w:val="clear"/>
          </w:tcPr>
          <w:p>
            <w:r>
              <w:rPr>
                <w:b/>
                <w:color w:val="006400"/>
                <w:sz w:val="17"/>
              </w:rPr>
              <w:t>137.728 Mds FCFA</w:t>
            </w:r>
          </w:p>
        </w:tc>
        <w:tc>
          <w:tcPr>
            <w:tcW w:type="dxa" w:w="5669"/>
            <w:shd w:fill="FFFFFF" w:val="clear"/>
          </w:tcPr>
          <w:p>
            <w:r>
              <w:rPr>
                <w:color w:val="282828"/>
                <w:sz w:val="15"/>
              </w:rPr>
              <w:t>Créances clients = 45.6% du CA. ⚠️ Risque de retard de paiement significatif.</w:t>
            </w:r>
          </w:p>
        </w:tc>
      </w:tr>
      <w:tr>
        <w:tc>
          <w:tcPr>
            <w:tcW w:type="dxa" w:w="2268"/>
            <w:shd w:fill="EEF2F7" w:val="clear"/>
          </w:tcPr>
          <w:p>
            <w:r>
              <w:rPr>
                <w:b/>
                <w:color w:val="1E1E3C"/>
                <w:sz w:val="16"/>
              </w:rPr>
              <w:t>Stocks</w:t>
            </w:r>
          </w:p>
        </w:tc>
        <w:tc>
          <w:tcPr>
            <w:tcW w:type="dxa" w:w="1984"/>
            <w:shd w:fill="C6EFCE" w:val="clear"/>
          </w:tcPr>
          <w:p>
            <w:r>
              <w:rPr>
                <w:b/>
                <w:color w:val="006400"/>
                <w:sz w:val="17"/>
              </w:rPr>
              <w:t>50.134 Mds FCFA</w:t>
            </w:r>
          </w:p>
        </w:tc>
        <w:tc>
          <w:tcPr>
            <w:tcW w:type="dxa" w:w="5669"/>
            <w:shd w:fill="FFFFFF" w:val="clear"/>
          </w:tcPr>
          <w:p>
            <w:r>
              <w:rPr>
                <w:color w:val="282828"/>
                <w:sz w:val="15"/>
              </w:rPr>
              <w:t>Rotation stocks = 6.0x/an. ✅ Bonne rotation, stock bien dimensionné.</w:t>
            </w:r>
          </w:p>
        </w:tc>
      </w:tr>
      <w:tr>
        <w:tc>
          <w:tcPr>
            <w:tcW w:type="dxa" w:w="2268"/>
            <w:shd w:fill="EEF2F7" w:val="clear"/>
          </w:tcPr>
          <w:p>
            <w:r>
              <w:rPr>
                <w:b/>
                <w:color w:val="1E1E3C"/>
                <w:sz w:val="16"/>
              </w:rPr>
              <w:t>Actif circulant</w:t>
            </w:r>
          </w:p>
        </w:tc>
        <w:tc>
          <w:tcPr>
            <w:tcW w:type="dxa" w:w="1984"/>
            <w:shd w:fill="FFC7CE" w:val="clear"/>
          </w:tcPr>
          <w:p>
            <w:r>
              <w:rPr>
                <w:b/>
                <w:color w:val="006400"/>
                <w:sz w:val="17"/>
              </w:rPr>
              <w:t>1657.687 Mds FCFA</w:t>
            </w:r>
          </w:p>
        </w:tc>
        <w:tc>
          <w:tcPr>
            <w:tcW w:type="dxa" w:w="5669"/>
            <w:shd w:fill="FFFFFF" w:val="clear"/>
          </w:tcPr>
          <w:p>
            <w:r>
              <w:rPr>
                <w:color w:val="282828"/>
                <w:sz w:val="15"/>
              </w:rPr>
              <w:t>Ratio actif circ./passif circ. = 0.95x. ❌ Actif circulant insuffisant pour couvrir les dettes CT.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4.377 Mds FCFA</w:t>
            </w:r>
          </w:p>
        </w:tc>
        <w:tc>
          <w:tcPr>
            <w:tcW w:type="dxa" w:w="5669"/>
            <w:shd w:fill="FFFFFF" w:val="clear"/>
          </w:tcPr>
          <w:p>
            <w:r>
              <w:rPr>
                <w:color w:val="282828"/>
                <w:sz w:val="15"/>
              </w:rPr>
              <w:t>Brevets, logiciels, fonds commercial (0.2%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46.590 Mds FCFA</w:t>
            </w:r>
          </w:p>
        </w:tc>
        <w:tc>
          <w:tcPr>
            <w:tcW w:type="dxa" w:w="5669"/>
            <w:shd w:fill="FFFFFF" w:val="clear"/>
          </w:tcPr>
          <w:p>
            <w:r>
              <w:rPr>
                <w:color w:val="282828"/>
                <w:sz w:val="15"/>
              </w:rPr>
              <w:t>Outil industriel (2.3%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171.930 Mds FCFA</w:t>
            </w:r>
          </w:p>
        </w:tc>
        <w:tc>
          <w:tcPr>
            <w:tcW w:type="dxa" w:w="5669"/>
            <w:shd w:fill="FFFFFF" w:val="clear"/>
          </w:tcPr>
          <w:p>
            <w:r>
              <w:rPr>
                <w:color w:val="282828"/>
                <w:sz w:val="15"/>
              </w:rPr>
              <w:t>Actif immobilisé = 8.5%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188.307 Mds FCFA</w:t>
            </w:r>
          </w:p>
        </w:tc>
        <w:tc>
          <w:tcPr>
            <w:tcW w:type="dxa" w:w="5669"/>
            <w:shd w:fill="FFFFFF" w:val="clear"/>
          </w:tcPr>
          <w:p>
            <w:r>
              <w:rPr>
                <w:color w:val="282828"/>
                <w:sz w:val="15"/>
              </w:rPr>
              <w:t>Liquidités disponibles (9.3%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2018.446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14.000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8.835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C7CE" w:val="clear"/>
          </w:tcPr>
          <w:p>
            <w:r>
              <w:rPr>
                <w:b/>
                <w:color w:val="006400"/>
                <w:sz w:val="17"/>
              </w:rPr>
              <w:t>35.962 Mds FCFA</w:t>
            </w:r>
          </w:p>
        </w:tc>
        <w:tc>
          <w:tcPr>
            <w:tcW w:type="dxa" w:w="5669"/>
            <w:shd w:fill="FFFFFF" w:val="clear"/>
          </w:tcPr>
          <w:p>
            <w:r>
              <w:rPr>
                <w:color w:val="282828"/>
                <w:sz w:val="15"/>
              </w:rPr>
              <w:t>Fonds propres = 1.8% du bilan. ❌ Sous-capitalisation critique — risque de solvabilité.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114.393 Mds FCFA</w:t>
            </w:r>
          </w:p>
        </w:tc>
        <w:tc>
          <w:tcPr>
            <w:tcW w:type="dxa" w:w="5669"/>
            <w:shd w:fill="FFFFFF" w:val="clear"/>
          </w:tcPr>
          <w:p>
            <w:r>
              <w:rPr>
                <w:color w:val="282828"/>
                <w:sz w:val="15"/>
              </w:rPr>
              <w:t>Capitaux permanents / Actif immobilisé = 0.67x. ⚠️ Une partie des actifs LT est financée par des dettes CT — risque de liquidité.</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278.106 Mds FCFA</w:t>
            </w:r>
          </w:p>
        </w:tc>
        <w:tc>
          <w:tcPr>
            <w:tcW w:type="dxa" w:w="5669"/>
            <w:shd w:fill="FFFFFF" w:val="clear"/>
          </w:tcPr>
          <w:p>
            <w:r>
              <w:rPr>
                <w:color w:val="282828"/>
                <w:sz w:val="15"/>
              </w:rPr>
              <w:t>Délai fournisseurs implicite ≈ 336 j. ✅ Bon pouvoir de négociation.</w:t>
            </w:r>
          </w:p>
        </w:tc>
      </w:tr>
      <w:tr>
        <w:tc>
          <w:tcPr>
            <w:tcW w:type="dxa" w:w="2268"/>
            <w:shd w:fill="EEF2F7" w:val="clear"/>
          </w:tcPr>
          <w:p>
            <w:r>
              <w:rPr>
                <w:b/>
                <w:color w:val="1E1E3C"/>
                <w:sz w:val="16"/>
              </w:rPr>
              <w:t>Dettes financières LT/MT</w:t>
            </w:r>
          </w:p>
        </w:tc>
        <w:tc>
          <w:tcPr>
            <w:tcW w:type="dxa" w:w="1984"/>
            <w:shd w:fill="FFEB9C" w:val="clear"/>
          </w:tcPr>
          <w:p>
            <w:r>
              <w:rPr>
                <w:b/>
                <w:color w:val="006400"/>
                <w:sz w:val="17"/>
              </w:rPr>
              <w:t>64.307 Mds FCFA</w:t>
            </w:r>
          </w:p>
        </w:tc>
        <w:tc>
          <w:tcPr>
            <w:tcW w:type="dxa" w:w="5669"/>
            <w:shd w:fill="FFFFFF" w:val="clear"/>
          </w:tcPr>
          <w:p>
            <w:r>
              <w:rPr>
                <w:color w:val="282828"/>
                <w:sz w:val="15"/>
              </w:rPr>
              <w:t>Dette LT/MT = 179% des fonds propres. ⚠️ Levier financier élevé — surveiller la capacité de remboursement.</w:t>
            </w:r>
          </w:p>
        </w:tc>
      </w:tr>
      <w:tr>
        <w:tc>
          <w:tcPr>
            <w:tcW w:type="dxa" w:w="2268"/>
            <w:shd w:fill="EEF2F7" w:val="clear"/>
          </w:tcPr>
          <w:p>
            <w:r>
              <w:rPr>
                <w:b/>
                <w:color w:val="1E1E3C"/>
                <w:sz w:val="16"/>
              </w:rPr>
              <w:t>Dettes financières totales</w:t>
            </w:r>
          </w:p>
        </w:tc>
        <w:tc>
          <w:tcPr>
            <w:tcW w:type="dxa" w:w="1984"/>
            <w:shd w:fill="FFC7CE" w:val="clear"/>
          </w:tcPr>
          <w:p>
            <w:r>
              <w:rPr>
                <w:b/>
                <w:color w:val="006400"/>
                <w:sz w:val="17"/>
              </w:rPr>
              <w:t>220.424 Mds FCFA</w:t>
            </w:r>
          </w:p>
        </w:tc>
        <w:tc>
          <w:tcPr>
            <w:tcW w:type="dxa" w:w="5669"/>
            <w:shd w:fill="FFFFFF" w:val="clear"/>
          </w:tcPr>
          <w:p>
            <w:r>
              <w:rPr>
                <w:color w:val="282828"/>
                <w:sz w:val="15"/>
              </w:rPr>
              <w:t>Dette financière totale = 613% des fonds propres (gearing). ❌ Sur-endettement — risque de défaillance.</w:t>
            </w:r>
          </w:p>
        </w:tc>
      </w:tr>
      <w:tr>
        <w:tc>
          <w:tcPr>
            <w:tcW w:type="dxa" w:w="2268"/>
            <w:shd w:fill="EEF2F7" w:val="clear"/>
          </w:tcPr>
          <w:p>
            <w:r>
              <w:rPr>
                <w:b/>
                <w:color w:val="1E1E3C"/>
                <w:sz w:val="16"/>
              </w:rPr>
              <w:t>Dettes totales</w:t>
            </w:r>
          </w:p>
        </w:tc>
        <w:tc>
          <w:tcPr>
            <w:tcW w:type="dxa" w:w="1984"/>
            <w:shd w:fill="FFC7CE" w:val="clear"/>
          </w:tcPr>
          <w:p>
            <w:r>
              <w:rPr>
                <w:b/>
                <w:color w:val="006400"/>
                <w:sz w:val="17"/>
              </w:rPr>
              <w:t>1982.484 Mds FCFA</w:t>
            </w:r>
          </w:p>
        </w:tc>
        <w:tc>
          <w:tcPr>
            <w:tcW w:type="dxa" w:w="5669"/>
            <w:shd w:fill="FFFFFF" w:val="clear"/>
          </w:tcPr>
          <w:p>
            <w:r>
              <w:rPr>
                <w:color w:val="282828"/>
                <w:sz w:val="15"/>
              </w:rPr>
              <w:t>Dettes totales = 98.2%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302.320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302.320 Mds FCFA</w:t>
            </w:r>
          </w:p>
        </w:tc>
        <w:tc>
          <w:tcPr>
            <w:tcW w:type="dxa" w:w="5669"/>
            <w:shd w:fill="FFFFFF" w:val="clear"/>
          </w:tcPr>
          <w:p>
            <w:r>
              <w:rPr>
                <w:color w:val="282828"/>
                <w:sz w:val="15"/>
              </w:rPr>
              <w:t>Chiffre d'affaires. Croissance: 14.8%.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15.895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70.391 Mds FCFA</w:t>
            </w:r>
          </w:p>
        </w:tc>
        <w:tc>
          <w:tcPr>
            <w:tcW w:type="dxa" w:w="5669"/>
            <w:shd w:fill="FFFFFF" w:val="clear"/>
          </w:tcPr>
          <w:p>
            <w:r>
              <w:rPr>
                <w:color w:val="282828"/>
                <w:sz w:val="15"/>
              </w:rPr>
              <w:t>Masse salariale = 23.3%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107.552 Mds FCFA</w:t>
            </w:r>
          </w:p>
        </w:tc>
        <w:tc>
          <w:tcPr>
            <w:tcW w:type="dxa" w:w="5669"/>
            <w:shd w:fill="FFFFFF" w:val="clear"/>
          </w:tcPr>
          <w:p>
            <w:r>
              <w:rPr>
                <w:color w:val="282828"/>
                <w:sz w:val="15"/>
              </w:rPr>
              <w:t>VA = 35.6%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37.161 Mds FCFA</w:t>
            </w:r>
          </w:p>
        </w:tc>
        <w:tc>
          <w:tcPr>
            <w:tcW w:type="dxa" w:w="5669"/>
            <w:shd w:fill="FFFFFF" w:val="clear"/>
          </w:tcPr>
          <w:p>
            <w:r>
              <w:rPr>
                <w:color w:val="282828"/>
                <w:sz w:val="15"/>
              </w:rPr>
              <w:t>EBE = 12.3%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22.381 Mds FCFA</w:t>
            </w:r>
          </w:p>
        </w:tc>
        <w:tc>
          <w:tcPr>
            <w:tcW w:type="dxa" w:w="5669"/>
            <w:shd w:fill="FFFFFF" w:val="clear"/>
          </w:tcPr>
          <w:p>
            <w:r>
              <w:rPr>
                <w:color w:val="282828"/>
                <w:sz w:val="15"/>
              </w:rPr>
              <w:t>Profit d'exploitation = 7.4%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15.895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EB9C" w:val="clear"/>
          </w:tcPr>
          <w:p>
            <w:r>
              <w:rPr>
                <w:b/>
                <w:color w:val="006400"/>
                <w:sz w:val="17"/>
              </w:rPr>
              <w:t>13.127 Mds FCFA</w:t>
            </w:r>
          </w:p>
        </w:tc>
        <w:tc>
          <w:tcPr>
            <w:tcW w:type="dxa" w:w="5669"/>
            <w:shd w:fill="FFFFFF" w:val="clear"/>
          </w:tcPr>
          <w:p>
            <w:r>
              <w:rPr>
                <w:color w:val="282828"/>
                <w:sz w:val="15"/>
              </w:rPr>
              <w:t>Marge nette = 4.3%.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28.869 Mds FCFA</w:t>
            </w:r>
          </w:p>
        </w:tc>
        <w:tc>
          <w:tcPr>
            <w:tcW w:type="dxa" w:w="5669"/>
            <w:shd w:fill="FFFFFF" w:val="clear"/>
          </w:tcPr>
          <w:p>
            <w:r>
              <w:rPr>
                <w:color w:val="282828"/>
                <w:sz w:val="15"/>
              </w:rPr>
              <w:t>CAF = 28.87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43.912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-23.745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-15.375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20.167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B40000"/>
                <w:sz w:val="17"/>
              </w:rPr>
              <w:t>-90.244 Mds FCFA</w:t>
            </w:r>
          </w:p>
        </w:tc>
        <w:tc>
          <w:tcPr>
            <w:tcW w:type="dxa" w:w="5669"/>
            <w:shd w:fill="FFFFFF" w:val="clear"/>
          </w:tcPr>
          <w:p>
            <w:r>
              <w:rPr>
                <w:color w:val="282828"/>
                <w:sz w:val="15"/>
              </w:rPr>
              <w:t>BFR = -29.9%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-57.537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C6EFCE" w:val="clear"/>
          </w:tcPr>
          <w:p>
            <w:r>
              <w:rPr>
                <w:b/>
                <w:color w:val="006400"/>
                <w:sz w:val="17"/>
              </w:rPr>
              <w:t>32.190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12.29%</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C6EFCE" w:val="clear"/>
          </w:tcPr>
          <w:p>
            <w:r>
              <w:rPr>
                <w:b/>
                <w:color w:val="006400"/>
                <w:sz w:val="17"/>
              </w:rPr>
              <w:t>4.34%</w:t>
            </w:r>
          </w:p>
        </w:tc>
        <w:tc>
          <w:tcPr>
            <w:tcW w:type="dxa" w:w="5669"/>
            <w:shd w:fill="FFFFFF" w:val="clear"/>
          </w:tcPr>
          <w:p>
            <w:r>
              <w:rPr>
                <w:color w:val="282828"/>
                <w:sz w:val="15"/>
              </w:rPr>
              <w:t>Résultat net / revenus = 4.34%. ✅ Profitabilité satisfaisante.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7.40%</w:t>
            </w:r>
          </w:p>
        </w:tc>
        <w:tc>
          <w:tcPr>
            <w:tcW w:type="dxa" w:w="5669"/>
            <w:shd w:fill="FFFFFF" w:val="clear"/>
          </w:tcPr>
          <w:p>
            <w:r>
              <w:rPr>
                <w:color w:val="282828"/>
                <w:sz w:val="15"/>
              </w:rPr>
              <w:t>Rentabilité de l'exploitation pure. ✅ Marge opérationnelle correcte.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36.50%</w:t>
            </w:r>
          </w:p>
        </w:tc>
        <w:tc>
          <w:tcPr>
            <w:tcW w:type="dxa" w:w="5669"/>
            <w:shd w:fill="FFFFFF" w:val="clear"/>
          </w:tcPr>
          <w:p>
            <w:r>
              <w:rPr>
                <w:color w:val="282828"/>
                <w:sz w:val="15"/>
              </w:rPr>
              <w:t>Résultat net / capitaux propres = 36.50%. ✅ Excellent — au-dessus du coût du capital UEMOA.</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0.65%</w:t>
            </w:r>
          </w:p>
        </w:tc>
        <w:tc>
          <w:tcPr>
            <w:tcW w:type="dxa" w:w="5669"/>
            <w:shd w:fill="FFFFFF" w:val="clear"/>
          </w:tcPr>
          <w:p>
            <w:r>
              <w:rPr>
                <w:color w:val="282828"/>
                <w:sz w:val="15"/>
              </w:rPr>
              <w:t>Résultat net / total actif = 0.65% (entreprise: seuil &gt;5%). ⚠️ Rentabilité des actifs en deçà du seuil sectoriel.</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14.98%</w:t>
            </w:r>
          </w:p>
        </w:tc>
        <w:tc>
          <w:tcPr>
            <w:tcW w:type="dxa" w:w="5669"/>
            <w:shd w:fill="FFFFFF" w:val="clear"/>
          </w:tcPr>
          <w:p>
            <w:r>
              <w:rPr>
                <w:color w:val="282828"/>
                <w:sz w:val="15"/>
              </w:rPr>
              <w:t>CA / total actif = 14.98x. ℹ️ Faible rotation — secteur à forte intensité capitalistique (normal).</w:t>
            </w:r>
          </w:p>
        </w:tc>
      </w:tr>
      <w:tr>
        <w:tc>
          <w:tcPr>
            <w:tcW w:type="dxa" w:w="2268"/>
            <w:shd w:fill="EEF2F7" w:val="clear"/>
          </w:tcPr>
          <w:p>
            <w:r>
              <w:rPr>
                <w:b/>
                <w:color w:val="1E1E3C"/>
                <w:sz w:val="16"/>
              </w:rPr>
              <w:t>Coût du risque</w:t>
            </w:r>
          </w:p>
        </w:tc>
        <w:tc>
          <w:tcPr>
            <w:tcW w:type="dxa" w:w="1984"/>
            <w:shd w:fill="FFC7CE" w:val="clear"/>
          </w:tcPr>
          <w:p>
            <w:r>
              <w:rPr>
                <w:b/>
                <w:color w:val="006400"/>
                <w:sz w:val="17"/>
              </w:rPr>
              <w:t>438.72%</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14.82%</w:t>
            </w:r>
          </w:p>
        </w:tc>
        <w:tc>
          <w:tcPr>
            <w:tcW w:type="dxa" w:w="5669"/>
            <w:shd w:fill="FFFFFF" w:val="clear"/>
          </w:tcPr>
          <w:p>
            <w:r>
              <w:rPr>
                <w:color w:val="282828"/>
                <w:sz w:val="15"/>
              </w:rPr>
              <w:t>Croissance CA vs exercice précédent = 14.82%.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C7CE" w:val="clear"/>
          </w:tcPr>
          <w:p>
            <w:r>
              <w:rPr>
                <w:b/>
                <w:color w:val="006400"/>
                <w:sz w:val="17"/>
              </w:rPr>
              <w:t>1.78%</w:t>
            </w:r>
          </w:p>
        </w:tc>
        <w:tc>
          <w:tcPr>
            <w:tcW w:type="dxa" w:w="5669"/>
            <w:shd w:fill="FFFFFF" w:val="clear"/>
          </w:tcPr>
          <w:p>
            <w:r>
              <w:rPr>
                <w:color w:val="282828"/>
                <w:sz w:val="15"/>
              </w:rPr>
              <w:t>Fonds propres / total bilan = 1.78%. ❌ Quasi-totalité des actifs financée par des dettes.</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98.22%</w:t>
            </w:r>
          </w:p>
        </w:tc>
        <w:tc>
          <w:tcPr>
            <w:tcW w:type="dxa" w:w="5669"/>
            <w:shd w:fill="FFFFFF" w:val="clear"/>
          </w:tcPr>
          <w:p>
            <w:r>
              <w:rPr>
                <w:color w:val="282828"/>
                <w:sz w:val="15"/>
              </w:rPr>
              <w:t>Dettes financières / total bilan = 98.22%. ❌ Structure très endettée — vulnérable aux chocs de taux.</w:t>
            </w:r>
          </w:p>
        </w:tc>
      </w:tr>
      <w:tr>
        <w:tc>
          <w:tcPr>
            <w:tcW w:type="dxa" w:w="2268"/>
            <w:shd w:fill="EEF2F7" w:val="clear"/>
          </w:tcPr>
          <w:p>
            <w:r>
              <w:rPr>
                <w:b/>
                <w:color w:val="1E1E3C"/>
                <w:sz w:val="16"/>
              </w:rPr>
              <w:t>Ratio d'endettement (gearing)</w:t>
            </w:r>
          </w:p>
        </w:tc>
        <w:tc>
          <w:tcPr>
            <w:tcW w:type="dxa" w:w="1984"/>
            <w:shd w:fill="FFC7CE" w:val="clear"/>
          </w:tcPr>
          <w:p>
            <w:r>
              <w:rPr>
                <w:b/>
                <w:color w:val="006400"/>
                <w:sz w:val="17"/>
              </w:rPr>
              <w:t>612.94%</w:t>
            </w:r>
          </w:p>
        </w:tc>
        <w:tc>
          <w:tcPr>
            <w:tcW w:type="dxa" w:w="5669"/>
            <w:shd w:fill="FFFFFF" w:val="clear"/>
          </w:tcPr>
          <w:p>
            <w:r>
              <w:rPr>
                <w:color w:val="282828"/>
                <w:sz w:val="15"/>
              </w:rPr>
              <w:t>Dettes totales / fonds propres = 612.94% (gearing). ❌ Surendettement — risque financier élevé.</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101.81%</w:t>
            </w:r>
          </w:p>
        </w:tc>
        <w:tc>
          <w:tcPr>
            <w:tcW w:type="dxa" w:w="5669"/>
            <w:shd w:fill="FFFFFF" w:val="clear"/>
          </w:tcPr>
          <w:p>
            <w:r>
              <w:rPr>
                <w:color w:val="282828"/>
                <w:sz w:val="15"/>
              </w:rPr>
              <w:t>Total actif / dettes totales = 101.81x. ✅ Solvable.</w:t>
            </w:r>
          </w:p>
        </w:tc>
      </w:tr>
      <w:tr>
        <w:tc>
          <w:tcPr>
            <w:tcW w:type="dxa" w:w="2268"/>
            <w:shd w:fill="EEF2F7" w:val="clear"/>
          </w:tcPr>
          <w:p>
            <w:r>
              <w:rPr>
                <w:b/>
                <w:color w:val="1E1E3C"/>
                <w:sz w:val="16"/>
              </w:rPr>
              <w:t>Liquidité générale</w:t>
            </w:r>
          </w:p>
        </w:tc>
        <w:tc>
          <w:tcPr>
            <w:tcW w:type="dxa" w:w="1984"/>
            <w:shd w:fill="FFEB9C" w:val="clear"/>
          </w:tcPr>
          <w:p>
            <w:r>
              <w:rPr>
                <w:b/>
                <w:color w:val="006400"/>
                <w:sz w:val="17"/>
              </w:rPr>
              <w:t>96.95%</w:t>
            </w:r>
          </w:p>
        </w:tc>
        <w:tc>
          <w:tcPr>
            <w:tcW w:type="dxa" w:w="5669"/>
            <w:shd w:fill="FFFFFF" w:val="clear"/>
          </w:tcPr>
          <w:p>
            <w:r>
              <w:rPr>
                <w:color w:val="282828"/>
                <w:sz w:val="15"/>
              </w:rPr>
              <w:t>Actif circulant / passif circulant = 96.95x. ⚠️ Liquidité tendue — risque si remboursement simultané exigé.</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10.77%</w:t>
            </w:r>
          </w:p>
        </w:tc>
        <w:tc>
          <w:tcPr>
            <w:tcW w:type="dxa" w:w="5669"/>
            <w:shd w:fill="FFFFFF" w:val="clear"/>
          </w:tcPr>
          <w:p>
            <w:r>
              <w:rPr>
                <w:color w:val="282828"/>
                <w:sz w:val="15"/>
              </w:rPr>
              <w:t>Trésorerie / passif circulant = 10.77x. ⚠️ Trésorerie immédiate limitée.</w:t>
            </w:r>
          </w:p>
        </w:tc>
      </w:tr>
      <w:tr>
        <w:tc>
          <w:tcPr>
            <w:tcW w:type="dxa" w:w="2268"/>
            <w:shd w:fill="EEF2F7" w:val="clear"/>
          </w:tcPr>
          <w:p>
            <w:r>
              <w:rPr>
                <w:b/>
                <w:color w:val="1E1E3C"/>
                <w:sz w:val="16"/>
              </w:rPr>
              <w:t>Liquidité réduite</w:t>
            </w:r>
          </w:p>
        </w:tc>
        <w:tc>
          <w:tcPr>
            <w:tcW w:type="dxa" w:w="1984"/>
            <w:shd w:fill="FFEB9C" w:val="clear"/>
          </w:tcPr>
          <w:p>
            <w:r>
              <w:rPr>
                <w:b/>
                <w:color w:val="006400"/>
                <w:sz w:val="17"/>
              </w:rPr>
              <w:t>94.32%</w:t>
            </w:r>
          </w:p>
        </w:tc>
        <w:tc>
          <w:tcPr>
            <w:tcW w:type="dxa" w:w="5669"/>
            <w:shd w:fill="FFFFFF" w:val="clear"/>
          </w:tcPr>
          <w:p>
            <w:r>
              <w:rPr>
                <w:color w:val="282828"/>
                <w:sz w:val="15"/>
              </w:rPr>
              <w:t>(Actif circ. - stocks) / passif circ. = 94.32x. ⚠️ Liquidité réduite limite.</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66.53%</w:t>
            </w:r>
          </w:p>
        </w:tc>
        <w:tc>
          <w:tcPr>
            <w:tcW w:type="dxa" w:w="5669"/>
            <w:shd w:fill="FFFFFF" w:val="clear"/>
          </w:tcPr>
          <w:p>
            <w:r>
              <w:rPr>
                <w:color w:val="282828"/>
                <w:sz w:val="15"/>
              </w:rPr>
              <w:t>Capitaux permanents / actif immobilisé = 66.53x. ❌ Partie des actifs LT financée par des ressources CT — risque de liquidité.</w:t>
            </w:r>
          </w:p>
        </w:tc>
      </w:tr>
      <w:tr>
        <w:tc>
          <w:tcPr>
            <w:tcW w:type="dxa" w:w="2268"/>
            <w:shd w:fill="EEF2F7" w:val="clear"/>
          </w:tcPr>
          <w:p>
            <w:r>
              <w:rPr>
                <w:b/>
                <w:color w:val="1E1E3C"/>
                <w:sz w:val="16"/>
              </w:rPr>
              <w:t>Capacité de remboursement</w:t>
            </w:r>
          </w:p>
        </w:tc>
        <w:tc>
          <w:tcPr>
            <w:tcW w:type="dxa" w:w="1984"/>
            <w:shd w:fill="FFEB9C" w:val="clear"/>
          </w:tcPr>
          <w:p>
            <w:r>
              <w:rPr>
                <w:b/>
                <w:color w:val="006400"/>
                <w:sz w:val="17"/>
              </w:rPr>
              <w:t>7.6 ans</w:t>
            </w:r>
          </w:p>
        </w:tc>
        <w:tc>
          <w:tcPr>
            <w:tcW w:type="dxa" w:w="5669"/>
            <w:shd w:fill="FFFFFF" w:val="clear"/>
          </w:tcPr>
          <w:p>
            <w:r>
              <w:rPr>
                <w:color w:val="282828"/>
                <w:sz w:val="15"/>
              </w:rPr>
              <w:t>Dettes financières / CAF = 7.6 ans. ⚠️ Remboursement long — endettement fort par rapport au cash.</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617.75%</w:t>
            </w:r>
          </w:p>
        </w:tc>
        <w:tc>
          <w:tcPr>
            <w:tcW w:type="dxa" w:w="5669"/>
            <w:shd w:fill="FFFFFF" w:val="clear"/>
          </w:tcPr>
          <w:p>
            <w:r>
              <w:rPr>
                <w:color w:val="282828"/>
                <w:sz w:val="15"/>
              </w:rPr>
              <w:t>Résultat exploit. / charges financières = 617.75x.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121.58%</w:t>
            </w:r>
          </w:p>
        </w:tc>
        <w:tc>
          <w:tcPr>
            <w:tcW w:type="dxa" w:w="5669"/>
            <w:shd w:fill="FFFFFF" w:val="clear"/>
          </w:tcPr>
          <w:p>
            <w:r>
              <w:rPr>
                <w:color w:val="282828"/>
                <w:sz w:val="15"/>
              </w:rPr>
              <w:t>CAF / investissements = 121.58x.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C7CE" w:val="clear"/>
          </w:tcPr>
          <w:p>
            <w:r>
              <w:rPr>
                <w:b/>
                <w:color w:val="006400"/>
                <w:sz w:val="17"/>
              </w:rPr>
              <w:t>164.0 j</w:t>
            </w:r>
          </w:p>
        </w:tc>
        <w:tc>
          <w:tcPr>
            <w:tcW w:type="dxa" w:w="5669"/>
            <w:shd w:fill="FFFFFF" w:val="clear"/>
          </w:tcPr>
          <w:p>
            <w:r>
              <w:rPr>
                <w:color w:val="282828"/>
                <w:sz w:val="15"/>
              </w:rPr>
              <w:t>Les clients paient en moyenne en 164 jours. ❌ Délai critique — process de recouvrement à revoir.</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970.3 j</w:t>
            </w:r>
          </w:p>
        </w:tc>
        <w:tc>
          <w:tcPr>
            <w:tcW w:type="dxa" w:w="5669"/>
            <w:shd w:fill="FFFFFF" w:val="clear"/>
          </w:tcPr>
          <w:p>
            <w:r>
              <w:rPr>
                <w:color w:val="282828"/>
                <w:sz w:val="15"/>
              </w:rPr>
              <w:t>Paiement des fournisseurs en 970 jours. ✅ Délai favorable — la société conserve sa trésorerie.</w:t>
            </w:r>
          </w:p>
        </w:tc>
      </w:tr>
      <w:tr>
        <w:tc>
          <w:tcPr>
            <w:tcW w:type="dxa" w:w="2268"/>
            <w:shd w:fill="EEF2F7" w:val="clear"/>
          </w:tcPr>
          <w:p>
            <w:r>
              <w:rPr>
                <w:b/>
                <w:color w:val="1E1E3C"/>
                <w:sz w:val="16"/>
              </w:rPr>
              <w:t>Durée de stockage (jours)</w:t>
            </w:r>
          </w:p>
        </w:tc>
        <w:tc>
          <w:tcPr>
            <w:tcW w:type="dxa" w:w="1984"/>
            <w:shd w:fill="FFC7CE" w:val="clear"/>
          </w:tcPr>
          <w:p>
            <w:r>
              <w:rPr>
                <w:b/>
                <w:color w:val="006400"/>
                <w:sz w:val="17"/>
              </w:rPr>
              <w:t>174.9 j</w:t>
            </w:r>
          </w:p>
        </w:tc>
        <w:tc>
          <w:tcPr>
            <w:tcW w:type="dxa" w:w="5669"/>
            <w:shd w:fill="FFFFFF" w:val="clear"/>
          </w:tcPr>
          <w:p>
            <w:r>
              <w:rPr>
                <w:color w:val="282828"/>
                <w:sz w:val="15"/>
              </w:rPr>
              <w:t>Stock écoulé en 175 jours. ❌ Stock quasi-bloqué — risque d'obsolescence ou de surstock.</w:t>
            </w:r>
          </w:p>
        </w:tc>
      </w:tr>
    </w:tbl>
    <w:p/>
    <w:p>
      <w:pPr>
        <w:spacing w:after="120" w:line="276" w:lineRule="auto"/>
      </w:pPr>
      <w:r>
        <w:t># RAPPORT D'ANALYSE FINANCIÈRE — CIEC (Compagnie Ivoirienne d'Électricité)</w:t>
        <w:br/>
        <w:t>**Marché : BRVM | Secteur : Services publics / Électricité | Date d'analyse : Octobre 2026**</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**347,20 Mds FCFA**, la CIEC figure parmi les valeurs les plus importantes de la BRVM, ce qui traduit la position stratégique de l'entreprise dans le tissu économique ivoirien. Le **BPA de 234 FCFA/action** confirme la rentabilité effective de l'entreprise, mais le **PER de 26,4x** signale que les investisseurs paient environ 26 fois les bénéfices annuels, soit un niveau nettement supérieur à la moyenne BRVM (~8-12x), ce qui intègre une forte prime de croissance ou une possible surévaluation. Le **P/B de 9,65x** (largement supérieur au seuil de 4x) indique que le marché valorise l'action près de dix fois sa valeur comptable, une prime exigeante qui reflète surtout la faiblesse des capitaux propres (35,96 Mds FCFA) face à la capitalisation. Enfin, l'**EV/EBITDA de 14,4x** (zone 10-15x) confirme une valorisation tendue par rapport à la capacité opérationnelle, ce qui laisse peu de marge d'erreur et rend le titre vulnérable à toute déception sur les résultats.</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la CIEC affiche une performance spectaculaire de **+88,16%**, avec un cours actuel de **6 200 FCFA**, malgré un repli de **-3,12%** lors de la dernière séance qui marque une pause dans l'élan haussier. Le range de trading est très large, entre un plus bas de **3 290 FCFA** et un plus haut de **7 400 FCFA**, soit un écart de plus de 125%, ce qui témoigne d'une tendance nettement haussière mais aussi d'une forte amplitude de mouvement. Les statistiques descriptives révèlent une **moyenne de 5 505 FCFA** supérieure à la **médiane de 5 300 FCFA**, signe d'une légère asymétrie positive tirée par les pics récents, tandis que le **mode à 4 995 FCFA** indique que le cours a longtemps stationné autour de 5 000 FCFA avant son envolée. L'**écart-type de 1 011 FCFA** avec un **CV de 18,4%** traduit une dispersion modérée à élevée du cours autour de sa moyenne, et le **kurtosis de -0,437** (mésokurtique) suggère une distribution proche de la normale, sans risque extrême de pics brutaux. Le **skewness de -0,157** confirme une distribution quasi symétrique, sans biais marqué vers les rendements négatifs. Enfin, la **volatilité annualisée de 49,6%** classe le titre dans la catégorie des valeurs à volatilité **élevée** (&gt;30%), ce qui implique un risque significatif mais aussi des opportunités de trading importantes.</w:t>
      </w:r>
    </w:p>
    <w:p>
      <w:pPr>
        <w:spacing w:after="120" w:line="276" w:lineRule="auto"/>
      </w:pPr>
      <w:r>
        <w:t>---</w:t>
      </w:r>
    </w:p>
    <w:p>
      <w:pPr>
        <w:spacing w:after="120" w:line="276" w:lineRule="auto"/>
      </w:pPr>
      <w:r>
        <w:t>## PARTIE 2 : ANALYSE TECHNIQUE DÉTAILLÉE</w:t>
      </w:r>
    </w:p>
    <w:p>
      <w:pPr>
        <w:spacing w:after="120" w:line="276" w:lineRule="auto"/>
      </w:pPr>
      <w:r>
        <w:t>**Moyennes Mobiles :** La MM20 s'établit à **6 627 FCFA** et la MM50 à **6 221,9 FCFA**, toutes deux supérieures au cours actuel de 6 200 FCFA, ce qui place le titre sous ses moyennes court et moyen terme. La MM20 &gt; MM50 confirme une configuration haussière de fond, mais le croisement à la baisse du cours sous ces deux moyennes justifie la décision technique d'**Achat** uniquement sur repli, en anticipation d'un rebond vers la MM50.</w:t>
      </w:r>
    </w:p>
    <w:p>
      <w:pPr>
        <w:spacing w:after="120" w:line="276" w:lineRule="auto"/>
      </w:pPr>
      <w:r>
        <w:t>**Bandes de Bollinger :** Le cours (6 200 FCFA) se situe dans la partie basse de la bande, entre la borne inférieure (**5 888 FCFA**) et la borne supérieure (**7 366 FCFA**), ce qui traduit une pression vendeuse récente sans rupture baissière. La largeur des bandes (≈1 478 FCFA) confirme une volatilité élevée, et la décision **Neutre** reflète l'absence de signal directionnel clair tant que le cours reste dans ce canal.</w:t>
      </w:r>
    </w:p>
    <w:p>
      <w:pPr>
        <w:spacing w:after="120" w:line="276" w:lineRule="auto"/>
      </w:pPr>
      <w:r>
        <w:t>**MACD :** La valeur du MACD (**-22,609**) est nettement inférieure à son signal (**38,709**), générant un croisement baissier et un momentum négatif. Cette configuration justifie la décision de **Vente** à court terme, le MACD n'ayant pas encore amorcé de retournement à la hausse.</w:t>
      </w:r>
    </w:p>
    <w:p>
      <w:pPr>
        <w:spacing w:after="120" w:line="276" w:lineRule="auto"/>
      </w:pPr>
      <w:r>
        <w:t>**RSI :** À **33,696**, le RSI se situe dans la zone neutre basse, proche du seuil de survente (30), sans y être encore. La décision **Neutre** est cohérente : le titre n'est ni suracheté ni survendu, mais la proximité des 30 suggère qu'un rebond technique pourrait se dessiner.</w:t>
      </w:r>
    </w:p>
    <w:p>
      <w:pPr>
        <w:spacing w:after="120" w:line="276" w:lineRule="auto"/>
      </w:pPr>
      <w:r>
        <w:t>**Stochastique :** Le %K (**8,772**) est très bas et nettement inférieur au %D (**29,801**), ce qui place l'indicateur en zone de survente extrême. Cette configuration précède souvent un rebond, justifiant la décision d'**Achat** sur anticipation d'un retournement à court terme.</w:t>
      </w:r>
    </w:p>
    <w:p>
      <w:pPr>
        <w:spacing w:after="120" w:line="276" w:lineRule="auto"/>
      </w:pPr>
      <w:r>
        <w:t>**Conclusion technique :** Les indicateurs sont **divergents** : le MACD est baissier, le RSI et les Bollinger sont neutres, tandis que le Stochastique et les MM plaident pour un achat sur repli. Le titre se trouve dans une phase de consolidation après sa forte hausse, avec un potentiel de rebond technique à court terme, mais la confirmation d'un retournement haussier dépendra du franchissement de la MM50 (6 221 FCFA) et d'un croisement haussier du MACD.</w:t>
      </w:r>
    </w:p>
    <w:p>
      <w:pPr>
        <w:spacing w:after="120" w:line="276" w:lineRule="auto"/>
      </w:pPr>
      <w:r>
        <w:t>---</w:t>
      </w:r>
    </w:p>
    <w:p>
      <w:pPr>
        <w:spacing w:after="120" w:line="276" w:lineRule="auto"/>
      </w:pPr>
      <w:r>
        <w:t>## PARTIE 3 : ANALYSE FONDAMENTALE</w:t>
      </w:r>
    </w:p>
    <w:p>
      <w:pPr>
        <w:spacing w:after="120" w:line="276" w:lineRule="auto"/>
      </w:pPr>
      <w:r>
        <w:t>**Données structurées (exercice 2025) :** En 2025, la CIEC a réalisé un chiffre d'affaires de **302,320 Mds FCFA**, en croissance de **+14,82%**, porté par la hausse des ventes d'énergie (+8,3% en national, +21,7% à l'export) et un nombre de clients atteignant **5 282 283**. Le résultat net s'élève à **13,127 Mds FCFA**, avec une marge nette de **4,34%** et une marge opérationnelle de **7,40%**, typiques d'un modèle régulé. Le **ROE de 36,50%** est excellent (&gt;15%), mais il est mécaniquement gonflé par la faiblesse des capitaux propres (35,962 Mds FCFA), tandis que le **ROA de 0,65%** reste faible en raison d'un total actif de **2 018,446 Mds FCFA**. Le **BFR est négatif (-90,244 Mds FCFA)**, ce qui est favorable à la trésorerie, mais les **délais clients de 164 jours** et la **durée de stockage de 175 jours** constituent des points de vigilance majeurs pour la liquidité. Le **ratio d'endettement de 612,94%** et l'**autonomie financière de 1,78%** révèlent une structure financière très dépendante des dettes, bien que la **couverture des intérêts (617,75%)** et la **capacité de remboursement (7,64 ans)** restent acceptables.</w:t>
      </w:r>
    </w:p>
    <w:p>
      <w:pPr>
        <w:spacing w:after="120" w:line="276" w:lineRule="auto"/>
      </w:pPr>
      <w:r>
        <w:t>**Estimations basées sur les rapports :** Le rapport du **31 décembre 2025** (analysé le 21 mai 2026) confirme un résultat net en progression de **+24,4%** à 13,1 Mds FCFA et un dividende par action de **234 FCFA**, soit un taux de distribution de **99,8%** — attractif mais limitant l'autofinancement. Le rapport semestriel du **30 juin 2025** indique un CA de **134,923 Mds FCFA** (+18,85%) et un résultat net de **5,096 Mds FCFA** (+13,37%), avec une marge nette en légère baisse (3,8% contre 4,0%), sous l'effet de charges financières et fiscales plus lourdes. Sur cette base, on peut estimer que l'exercice 2026 devrait maintenir une croissance à deux chiffres du CA, portée par le programme PEPT et l'expansion de la base clientèle, avec un résultat net attendu autour de **14-15 Mds FCFA**.</w:t>
      </w:r>
    </w:p>
    <w:p>
      <w:pPr>
        <w:spacing w:after="120" w:line="276" w:lineRule="auto"/>
      </w:pPr>
      <w:r>
        <w:t>**Recommandation fondamentale :** La CIEC présente des fondamentaux **solides mais sous tension** : croissance robuste, rentabilité opérationnelle stable et dividende attractif, mais endettement élevé, capitaux propres faibles et délais clients préoccupants. Le rapport du 31 décembre 2025 recommande de **CONSERVER** le titre pour son rendement, tout en surveillant l'évolution de la trésorerie et du cadre réglementaire de la concession.</w:t>
      </w:r>
    </w:p>
    <w:p>
      <w:pPr>
        <w:spacing w:after="120" w:line="276" w:lineRule="auto"/>
      </w:pPr>
      <w:r>
        <w:t>---</w:t>
      </w:r>
    </w:p>
    <w:p>
      <w:pPr>
        <w:spacing w:after="120" w:line="276" w:lineRule="auto"/>
      </w:pPr>
      <w:r>
        <w:t>## PARTIE 4 : CONCLUSION D'INVESTISSEMENT</w:t>
      </w:r>
    </w:p>
    <w:p>
      <w:pPr>
        <w:spacing w:after="120" w:line="276" w:lineRule="auto"/>
      </w:pPr>
      <w:r>
        <w:t>La **valorisation** (Partie 0) est exigeante : PER de 26,4x, P/B de 9,65x et EV/EBITDA de 14,4x traduisent une **surévaluation relative** par rapport aux standards de la BRVM, intégrant déjà une forte prime de croissance. Le **comportement du cours** (Partie 1) est haussier sur 100 jours (+88,16%) mais marque une pause (-3,12% en J-1), avec une volatilité élevée (49,6%) et une distribution symétrique (skewness -0,157) sans risque extrême de pics (kurtosis -0,437). Les **signaux techniques** (Partie 2) sont divergents : MACD baissier, RSI et Bollinger neutres, Stochastique en survente et MM haussières — une configuration de consolidation propice à un rebond technique, mais sans confirmation franche. Les **fondamentaux** (Partie 3) restent solides (CA +14,8%, RN +24,4%, ROE 36,5%) mais fragilisés par un endettement massif (612,9%) et une faible autonomie financière (1,78%), avec un dividende attractif de 234 FCFA/action. Les **prédictions IA** (J+1 à J+10) anticipent une légère dérive baissière vers **6 146 FCFA** d'ici le 13 octobre 2026, ce qui **contredit** le signal d'achat du Stochastique et confirme la prudence à court terme.</w:t>
      </w:r>
    </w:p>
    <w:p>
      <w:pPr>
        <w:spacing w:after="120" w:line="276" w:lineRule="auto"/>
      </w:pPr>
      <w:r>
        <w:t>**Recommandation finale : CONSERVER.** La convergence entre une valorisation tendue, des signaux techniques mitigés et des fondamentaux solides mais endettés ne justifie ni un achat agressif ni une vente précipitée. Le titre offre un rendement attractif (dividende 234 FCFA, soit ~3,8% au cours actuel) et une exposition à la croissance du secteur électrique ivoirien, mais son potentiel de hausse à court terme est limité par la surévaluation et la pression baissière des prédictions IA. **Niveau de confiance : Moyen** — la divergence entre technique et fondamental impose une certaine prudence. **Niveau de risque global : Élevé** — volatilité de 49,6%, endettement de 612,9% et dépendance réglementaire. **Horizon d'investissement optimal : Moyen terme (3-12 mois)**, en privilégiant les points d'entrée sur repli vers 5 900-6 000 FCFA pour bénéficier du rendement et de la croissance structurelle du secteur.</w:t>
      </w:r>
    </w:p>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C00000"/>
          <w:sz w:val="18"/>
        </w:rPr>
        <w:t>{"decision": "acheter", "justification": "La soci\u00e9t\u00e9 d\u00e9montre une croissance solide et soutenue avec une am\u00e9lioration significative de sa rentabilit\u00e9 et une politique de dividende attractive. L'expansion de la base client\u00e8le et la croissance des ventes d'\u00e9nergie confirment les perspectives positives du secteur \u00e9lectrique en C\u00f4te d'Ivoire."}</w:t>
      </w:r>
    </w:p>
    <w:p>
      <w:pPr>
        <w:spacing w:before="40"/>
        <w:ind w:left="400"/>
      </w:pPr>
      <w:r>
        <w:rPr>
          <w:sz w:val="18"/>
        </w:rPr>
        <w:t xml:space="preserve">La Compagnie Ivoirienne d'Electricité (CIE) affiche des résultats solides en 2025 avec un chiffre d'affaires en hausse de 14,8% à 302,3 milliards FCFA et un résultat net en progression de 30% à 13,1 milliards FCFA. La société maintient sa profitabilité opérationnelle avec un excédent brut d'exploitation de 37,2 milliards FCFA, en amélioration par rapport à 2024. L'entreprise distribue un dividende attractif représentant 77% du résultat net, démontrant sa capacité à rémunérer ses actionnaires. La croissance des ventes d'énergie (+8,3% pour les ventes nationales et +21,7% pour l'export) témoigne d'une demande soutenue et d'une expansion réussie. La situation financière reste équilibrée malgré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{'ebe': '37,2 milliards FCFA', 'cafg': '28,9 milliards FCFA', 'nb_clients': '5 282 283', 'ventes_energie_gwh': '13 035 GWh'}</w:t>
            </w:r>
          </w:p>
        </w:tc>
        <w:tc>
          <w:tcPr>
            <w:tcW w:type="dxa" w:w="2160"/>
          </w:tcPr>
          <w:p>
            <w:pPr>
              <w:ind w:left="100"/>
            </w:pPr>
            <w:r/>
            <w:r>
              <w:rPr>
                <w:b/>
                <w:sz w:val="16"/>
              </w:rPr>
              <w:t>dividende</w:t>
              <w:br/>
            </w:r>
            <w:r>
              <w:rPr>
                <w:sz w:val="18"/>
              </w:rPr>
              <w:t>234 FCFA par action</w:t>
            </w:r>
          </w:p>
        </w:tc>
        <w:tc>
          <w:tcPr>
            <w:tcW w:type="dxa" w:w="2160"/>
          </w:tcPr>
          <w:p>
            <w:pPr>
              <w:ind w:left="100"/>
            </w:pPr>
            <w:r/>
            <w:r>
              <w:rPr>
                <w:b/>
                <w:sz w:val="16"/>
              </w:rPr>
              <w:t>marge_nette</w:t>
              <w:br/>
            </w:r>
            <w:r>
              <w:rPr>
                <w:sz w:val="18"/>
              </w:rPr>
              <w:t>4,3%</w:t>
            </w:r>
          </w:p>
        </w:tc>
        <w:tc>
          <w:tcPr>
            <w:tcW w:type="dxa" w:w="2160"/>
          </w:tcPr>
          <w:p>
            <w:pPr>
              <w:ind w:left="100"/>
            </w:pPr>
            <w:r/>
            <w:r>
              <w:rPr>
                <w:b/>
                <w:sz w:val="16"/>
              </w:rPr>
              <w:t>total_actif</w:t>
              <w:br/>
            </w:r>
            <w:r>
              <w:rPr>
                <w:sz w:val="18"/>
              </w:rPr>
              <w:t>2 018,4 milliards FCFA</w:t>
            </w:r>
          </w:p>
        </w:tc>
      </w:tr>
      <w:tr>
        <w:tc>
          <w:tcPr>
            <w:tcW w:type="dxa" w:w="2160"/>
          </w:tcPr>
          <w:p>
            <w:r/>
            <w:r>
              <w:rPr>
                <w:b/>
                <w:sz w:val="16"/>
              </w:rPr>
              <w:t>resultat_net</w:t>
              <w:br/>
            </w:r>
            <w:r>
              <w:rPr>
                <w:sz w:val="18"/>
              </w:rPr>
              <w:t>13,1 milliards FCFA</w:t>
            </w:r>
          </w:p>
        </w:tc>
        <w:tc>
          <w:tcPr>
            <w:tcW w:type="dxa" w:w="2160"/>
          </w:tcPr>
          <w:p>
            <w:r/>
            <w:r>
              <w:rPr>
                <w:b/>
                <w:sz w:val="16"/>
              </w:rPr>
              <w:t>capitaux_propres</w:t>
              <w:br/>
            </w:r>
            <w:r>
              <w:rPr>
                <w:sz w:val="18"/>
              </w:rPr>
              <w:t>43,0 milliards FCFA</w:t>
            </w:r>
          </w:p>
        </w:tc>
        <w:tc>
          <w:tcPr>
            <w:tcW w:type="dxa" w:w="2160"/>
          </w:tcPr>
          <w:p>
            <w:r/>
            <w:r>
              <w:rPr>
                <w:b/>
                <w:sz w:val="16"/>
              </w:rPr>
              <w:t>chiffre_affaires</w:t>
              <w:br/>
            </w:r>
            <w:r>
              <w:rPr>
                <w:sz w:val="18"/>
              </w:rPr>
              <w:t>302,3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chiffre d'affaires de 14,8% atteignant 302,3 milliards FCFA en 2025</w:t>
      </w:r>
    </w:p>
    <w:p>
      <w:pPr>
        <w:pStyle w:val="ListBullet"/>
        <w:spacing w:before="20" w:after="20"/>
        <w:ind w:left="700"/>
      </w:pPr>
      <w:r>
        <w:rPr>
          <w:sz w:val="18"/>
        </w:rPr>
        <w:t>Progression remarquable du résultat net de 30% à 13,1 milliards FCFA</w:t>
      </w:r>
    </w:p>
    <w:p>
      <w:pPr>
        <w:pStyle w:val="ListBullet"/>
        <w:spacing w:before="20" w:after="20"/>
        <w:ind w:left="700"/>
      </w:pPr>
      <w:r>
        <w:rPr>
          <w:sz w:val="18"/>
        </w:rPr>
        <w:t>Amélioration de l'excédent brut d'exploitation de 23,2% à 37,2 milliards FCFA</w:t>
      </w:r>
    </w:p>
    <w:p>
      <w:pPr>
        <w:pStyle w:val="ListBullet"/>
        <w:spacing w:before="20" w:after="20"/>
        <w:ind w:left="700"/>
      </w:pPr>
      <w:r>
        <w:rPr>
          <w:sz w:val="18"/>
        </w:rPr>
        <w:t>Croissance des ventes d'énergie : +8,3% national et +21,7% export en volume</w:t>
      </w:r>
    </w:p>
    <w:p>
      <w:pPr>
        <w:pStyle w:val="ListBullet"/>
        <w:spacing w:before="20" w:after="20"/>
        <w:ind w:left="700"/>
      </w:pPr>
      <w:r>
        <w:rPr>
          <w:sz w:val="18"/>
        </w:rPr>
        <w:t>Dividende maintenu à un niveau attractif de 234 FCFA par action</w:t>
      </w:r>
    </w:p>
    <w:p>
      <w:pPr>
        <w:pStyle w:val="ListBullet"/>
        <w:spacing w:before="20" w:after="20"/>
        <w:ind w:left="700"/>
      </w:pPr>
      <w:r>
        <w:rPr>
          <w:sz w:val="18"/>
        </w:rPr>
        <w:t>Expansion significative de la base clientèle avec plus de 5,2 millions de clients (+15,1%)</w:t>
      </w:r>
    </w:p>
    <w:p>
      <w:pPr>
        <w:spacing w:before="40"/>
        <w:ind w:left="400"/>
      </w:pPr>
      <w:r>
        <w:rPr>
          <w:b/>
          <w:color w:val="C05000"/>
          <w:sz w:val="18"/>
        </w:rPr>
        <w:t xml:space="preserve">⚠️ Risques : </w:t>
      </w:r>
      <w:r>
        <w:rPr>
          <w:sz w:val="18"/>
        </w:rPr>
        <w:t>["Augmentation des dettes financi\u00e8res de 64,3 \u00e0 64,3 milliards FCFA n\u00e9cessitant une surveillance du levier financier", "D\u00e9pendance aux conditions \u00e9conomiques et r\u00e9glementaires du secteur \u00e9nerg\u00e9tique ivoirien", "Exposition aux variations des co\u00fbts des mati</w:t>
      </w:r>
    </w:p>
    <w:p>
      <w:pPr>
        <w:spacing w:before="40"/>
        <w:ind w:left="400"/>
      </w:pPr>
      <w:r>
        <w:rPr>
          <w:b/>
          <w:color w:val="0064A0"/>
          <w:sz w:val="18"/>
        </w:rPr>
        <w:t xml:space="preserve">🔮 Perspectives : </w:t>
      </w:r>
      <w:r>
        <w:rPr>
          <w:sz w:val="18"/>
        </w:rPr>
        <w:t>Les perspectives pour 2026 s'annoncent favorables avec la poursuite de la croissance de la demande énergétique en Côte d'Ivoire et dans la sous-région. L'expansion continue de la base clientèle et les investissements dans les infrastructures devraient soutenir la croissance du chiffre d'affaires. La</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croissance solide du chiffre d'affaires et de la rentabilit\u00e9, la forte d\u00e9gradation de la qualit\u00e9 de service constitue un risque. La nouvelle convention offre un cadre stable mais les performances techniques doivent s'am\u00e9liorer."}</w:t>
      </w:r>
    </w:p>
    <w:p>
      <w:pPr>
        <w:spacing w:before="40"/>
        <w:ind w:left="400"/>
      </w:pPr>
      <w:r>
        <w:rPr>
          <w:sz w:val="18"/>
        </w:rPr>
        <w:t>La CIE (Compagnie Ivoirienne d'Electricité) affiche des résultats positifs au premier semestre 2021 avec une nouvelle convention de concession entrée en vigueur en janvier 2021. Le chiffre d'affaires atteint 109,1 milliards de FCFA en hausse de 9,9% par rapport au S1 2020. Le résultat net progresse de 17% à 4,26 milliards de FCFA malgré l'impact de travaux de réseaux. La société bénéficie d'une forte croissance de sa clientèle avec 342 000 nouveaux clients, atteignant 3,029 millions de clients. Les performances techniques montrent cependant une dégradation du temps moyen de coupure qui passe de 8h12mn à 27h43mn.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{'nombre_clients': '3,029 millions', 'ventes_nationales': '4 307 GWh', 'ventes_exportation': '429 GWh', 'temps_moyen_coupure': '27h43mn', 'branchements_ordinaires': '57 629'}</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4,26 milliards de FCFA (S1 2021)</w:t>
            </w:r>
          </w:p>
        </w:tc>
        <w:tc>
          <w:tcPr>
            <w:tcW w:type="dxa" w:w="2160"/>
          </w:tcPr>
          <w:p>
            <w:r/>
            <w:r>
              <w:rPr>
                <w:b/>
                <w:sz w:val="16"/>
              </w:rPr>
              <w:t>capitaux_propres</w:t>
              <w:br/>
            </w:r>
            <w:r>
              <w:rPr>
                <w:sz w:val="18"/>
              </w:rPr>
              <w:t>None</w:t>
            </w:r>
          </w:p>
        </w:tc>
        <w:tc>
          <w:tcPr>
            <w:tcW w:type="dxa" w:w="2160"/>
          </w:tcPr>
          <w:p>
            <w:r/>
            <w:r>
              <w:rPr>
                <w:b/>
                <w:sz w:val="16"/>
              </w:rPr>
              <w:t>chiffre_affaires</w:t>
              <w:br/>
            </w:r>
            <w:r>
              <w:rPr>
                <w:sz w:val="18"/>
              </w:rPr>
              <w:t>109,1 milliards de FCFA (S1 2021)</w:t>
            </w:r>
          </w:p>
        </w:tc>
        <w:tc>
          <w:tcPr>
            <w:tcW w:type="dxa" w:w="2160"/>
          </w:tcPr>
          <w:p/>
        </w:tc>
      </w:tr>
    </w:tbl>
    <w:p/>
    <w:p>
      <w:pPr>
        <w:spacing w:before="60"/>
        <w:ind w:left="400"/>
      </w:pPr>
      <w:r>
        <w:rPr>
          <w:b/>
          <w:sz w:val="18"/>
        </w:rPr>
        <w:t>Points clés :</w:t>
      </w:r>
    </w:p>
    <w:p>
      <w:pPr>
        <w:pStyle w:val="ListBullet"/>
        <w:spacing w:before="20" w:after="20"/>
        <w:ind w:left="700"/>
      </w:pPr>
      <w:r>
        <w:rPr>
          <w:sz w:val="18"/>
        </w:rPr>
        <w:t>Nouvelle convention de concession de 12 ans (2021-2032) avec segmentation des activités et rémunération forfaitaire</w:t>
      </w:r>
    </w:p>
    <w:p>
      <w:pPr>
        <w:pStyle w:val="ListBullet"/>
        <w:spacing w:before="20" w:after="20"/>
        <w:ind w:left="700"/>
      </w:pPr>
      <w:r>
        <w:rPr>
          <w:sz w:val="18"/>
        </w:rPr>
        <w:t>Chiffre d'affaires en hausse de 9,9% à 109,1 milliards de FCFA au S1 2021</w:t>
      </w:r>
    </w:p>
    <w:p>
      <w:pPr>
        <w:pStyle w:val="ListBullet"/>
        <w:spacing w:before="20" w:after="20"/>
        <w:ind w:left="700"/>
      </w:pPr>
      <w:r>
        <w:rPr>
          <w:sz w:val="18"/>
        </w:rPr>
        <w:t>Croissance remarquable de la clientèle avec 342 000 nouveaux clients (+13,9%)</w:t>
      </w:r>
    </w:p>
    <w:p>
      <w:pPr>
        <w:pStyle w:val="ListBullet"/>
        <w:spacing w:before="20" w:after="20"/>
        <w:ind w:left="700"/>
      </w:pPr>
      <w:r>
        <w:rPr>
          <w:sz w:val="18"/>
        </w:rPr>
        <w:t>Résultat net en progression de 17% à 4,26 milliards de FCFA</w:t>
      </w:r>
    </w:p>
    <w:p>
      <w:pPr>
        <w:pStyle w:val="ListBullet"/>
        <w:spacing w:before="20" w:after="20"/>
        <w:ind w:left="700"/>
      </w:pPr>
      <w:r>
        <w:rPr>
          <w:sz w:val="18"/>
        </w:rPr>
        <w:t>Amélioration du résultat opérationnel IFRS de 58% à 8,701 millions de FCFA</w:t>
      </w:r>
    </w:p>
    <w:p>
      <w:pPr>
        <w:pStyle w:val="ListBullet"/>
        <w:spacing w:before="20" w:after="20"/>
        <w:ind w:left="700"/>
      </w:pPr>
      <w:r>
        <w:rPr>
          <w:sz w:val="18"/>
        </w:rPr>
        <w:t>Dégradation significative du temps moyen de coupure (de 8h12mn à 27h43mn)</w:t>
      </w:r>
    </w:p>
    <w:p>
      <w:pPr>
        <w:spacing w:before="40"/>
        <w:ind w:left="400"/>
      </w:pPr>
      <w:r>
        <w:rPr>
          <w:b/>
          <w:color w:val="C05000"/>
          <w:sz w:val="18"/>
        </w:rPr>
        <w:t xml:space="preserve">⚠️ Risques : </w:t>
      </w:r>
      <w:r>
        <w:rPr>
          <w:sz w:val="18"/>
        </w:rPr>
        <w:t>["D\u00e9gradation significative de la qualit\u00e9 de service avec un temps de coupure multipli\u00e9 par 3", "Impact des travaux de r\u00e9seaux sur les performances op\u00e9rationnelles", "D\u00e9pendance aux investissements d'infrastructure dans un contexte de croissance rapide de la client\u00e</w:t>
      </w:r>
    </w:p>
    <w:p>
      <w:pPr>
        <w:spacing w:before="40"/>
        <w:ind w:left="400"/>
      </w:pPr>
      <w:r>
        <w:rPr>
          <w:b/>
          <w:color w:val="0064A0"/>
          <w:sz w:val="18"/>
        </w:rPr>
        <w:t xml:space="preserve">🔮 Perspectives : </w:t>
      </w:r>
      <w:r>
        <w:rPr>
          <w:sz w:val="18"/>
        </w:rPr>
        <w:t>La CIE devrait bénéficier de la stabilité apportée par la nouvelle convention de concession sur 12 ans et de la croissance continue de sa base clientèle. L'amélioration des performances techniques sera cruciale pour maintenir la qualité de service et soutenir la croissance à long terme.</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r\u00e9sultat net, la CIE montre une excellente g\u00e9n\u00e9ration de cash-flow et s'adapte avec succ\u00e8s \u00e0 sa nouvelle convention. La stabilit\u00e9 du dividende et l'am\u00e9lioration de la tr\u00e9sorerie t\u00e9moignent d'une gestion solide dans cette phase de transition."}</w:t>
      </w:r>
    </w:p>
    <w:p>
      <w:pPr>
        <w:spacing w:before="40"/>
        <w:ind w:left="400"/>
      </w:pPr>
      <w:r>
        <w:rPr>
          <w:sz w:val="18"/>
        </w:rPr>
        <w:t>La CIE présente des résultats mitigés pour 2021 avec un chiffre d'affaires de 231,1 milliards FCFA et un résultat net de 10,5 milliards FCFA, en baisse de 38,8% par rapport à 2020. La nouvelle convention entrée en vigueur le 1er janvier 2021 a considérablement réduit le bilan de la société, les actifs passant de 1 254,8 milliards à 558,2 milliards FCFA. Les capitaux propres restent stables à 37,5 milliards FCFA malgré la distribution de dividendes de 10,4 milliards. L'entreprise maintient une solide génération de flux de trésorerie opérationnels de 139,2 milliards FCFA. La transition vers son nouveau rôle de mandataire pour l'Autorité Concédante marque un tournant stratégique majeur.</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{'endettement_net': '56,1 milliards FCFA', 'resultat_operationnel': '16,8 milliards FCFA', 'flux_tresorerie_operationnels': '139,2 milliards FCFA'}</w:t>
            </w:r>
          </w:p>
        </w:tc>
        <w:tc>
          <w:tcPr>
            <w:tcW w:type="dxa" w:w="2160"/>
          </w:tcPr>
          <w:p>
            <w:pPr>
              <w:ind w:left="100"/>
            </w:pPr>
            <w:r/>
            <w:r>
              <w:rPr>
                <w:b/>
                <w:sz w:val="16"/>
              </w:rPr>
              <w:t>dividende</w:t>
              <w:br/>
            </w:r>
            <w:r>
              <w:rPr>
                <w:sz w:val="18"/>
              </w:rPr>
              <w:t>186 FCFA par action</w:t>
            </w:r>
          </w:p>
        </w:tc>
        <w:tc>
          <w:tcPr>
            <w:tcW w:type="dxa" w:w="2160"/>
          </w:tcPr>
          <w:p>
            <w:pPr>
              <w:ind w:left="100"/>
            </w:pPr>
            <w:r/>
            <w:r>
              <w:rPr>
                <w:b/>
                <w:sz w:val="16"/>
              </w:rPr>
              <w:t>marge_nette</w:t>
              <w:br/>
            </w:r>
            <w:r>
              <w:rPr>
                <w:sz w:val="18"/>
              </w:rPr>
              <w:t>4,5%</w:t>
            </w:r>
          </w:p>
        </w:tc>
        <w:tc>
          <w:tcPr>
            <w:tcW w:type="dxa" w:w="2160"/>
          </w:tcPr>
          <w:p>
            <w:pPr>
              <w:ind w:left="100"/>
            </w:pPr>
            <w:r/>
            <w:r>
              <w:rPr>
                <w:b/>
                <w:sz w:val="16"/>
              </w:rPr>
              <w:t>total_actif</w:t>
              <w:br/>
            </w:r>
            <w:r>
              <w:rPr>
                <w:sz w:val="18"/>
              </w:rPr>
              <w:t>558,2 milliards FCFA</w:t>
            </w:r>
          </w:p>
        </w:tc>
      </w:tr>
      <w:tr>
        <w:tc>
          <w:tcPr>
            <w:tcW w:type="dxa" w:w="2160"/>
          </w:tcPr>
          <w:p>
            <w:r/>
            <w:r>
              <w:rPr>
                <w:b/>
                <w:sz w:val="16"/>
              </w:rPr>
              <w:t>resultat_net</w:t>
              <w:br/>
            </w:r>
            <w:r>
              <w:rPr>
                <w:sz w:val="18"/>
              </w:rPr>
              <w:t>10,5 milliards FCFA</w:t>
            </w:r>
          </w:p>
        </w:tc>
        <w:tc>
          <w:tcPr>
            <w:tcW w:type="dxa" w:w="2160"/>
          </w:tcPr>
          <w:p>
            <w:r/>
            <w:r>
              <w:rPr>
                <w:b/>
                <w:sz w:val="16"/>
              </w:rPr>
              <w:t>capitaux_propres</w:t>
              <w:br/>
            </w:r>
            <w:r>
              <w:rPr>
                <w:sz w:val="18"/>
              </w:rPr>
              <w:t>37,5 milliards FCFA</w:t>
            </w:r>
          </w:p>
        </w:tc>
        <w:tc>
          <w:tcPr>
            <w:tcW w:type="dxa" w:w="2160"/>
          </w:tcPr>
          <w:p>
            <w:r/>
            <w:r>
              <w:rPr>
                <w:b/>
                <w:sz w:val="16"/>
              </w:rPr>
              <w:t>chiffre_affaires</w:t>
              <w:br/>
            </w:r>
            <w:r>
              <w:rPr>
                <w:sz w:val="18"/>
              </w:rPr>
              <w:t>231,1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Baisse significative du résultat net de 38,8% à 10,5 milliards FCFA contre 17,2 milliards en 2020</w:t>
      </w:r>
    </w:p>
    <w:p>
      <w:pPr>
        <w:pStyle w:val="ListBullet"/>
        <w:spacing w:before="20" w:after="20"/>
        <w:ind w:left="700"/>
      </w:pPr>
      <w:r>
        <w:rPr>
          <w:sz w:val="18"/>
        </w:rPr>
        <w:t>Réduction drastique du total actif de 55,5% suite à la nouvelle convention (558,2 vs 1 254,8 milliards FCFA)</w:t>
      </w:r>
    </w:p>
    <w:p>
      <w:pPr>
        <w:pStyle w:val="ListBullet"/>
        <w:spacing w:before="20" w:after="20"/>
        <w:ind w:left="700"/>
      </w:pPr>
      <w:r>
        <w:rPr>
          <w:sz w:val="18"/>
        </w:rPr>
        <w:t>Augmentation du chiffre d'affaires de 4,1% à 231,1 milliards FCFA avec croissance des prestations de service</w:t>
      </w:r>
    </w:p>
    <w:p>
      <w:pPr>
        <w:pStyle w:val="ListBullet"/>
        <w:spacing w:before="20" w:after="20"/>
        <w:ind w:left="700"/>
      </w:pPr>
      <w:r>
        <w:rPr>
          <w:sz w:val="18"/>
        </w:rPr>
        <w:t>Excellente génération de flux de trésorerie opérationnels de 139,2 milliards FCFA (+176,6%)</w:t>
      </w:r>
    </w:p>
    <w:p>
      <w:pPr>
        <w:pStyle w:val="ListBullet"/>
        <w:spacing w:before="20" w:after="20"/>
        <w:ind w:left="700"/>
      </w:pPr>
      <w:r>
        <w:rPr>
          <w:sz w:val="18"/>
        </w:rPr>
        <w:t>Distribution de dividendes maintenue à 186 FCFA par action malgré la baisse du résultat</w:t>
      </w:r>
    </w:p>
    <w:p>
      <w:pPr>
        <w:pStyle w:val="ListBullet"/>
        <w:spacing w:before="20" w:after="20"/>
        <w:ind w:left="700"/>
      </w:pPr>
      <w:r>
        <w:rPr>
          <w:sz w:val="18"/>
        </w:rPr>
        <w:t>Forte réduction des créances clients (60,3 vs 488,1 milliards) et des dettes fournisseurs (75,2 vs 396,1 milliards)</w:t>
      </w:r>
    </w:p>
    <w:p>
      <w:pPr>
        <w:spacing w:before="40"/>
        <w:ind w:left="400"/>
      </w:pPr>
      <w:r>
        <w:rPr>
          <w:b/>
          <w:color w:val="C05000"/>
          <w:sz w:val="18"/>
        </w:rPr>
        <w:t xml:space="preserve">⚠️ Risques : </w:t>
      </w:r>
      <w:r>
        <w:rPr>
          <w:sz w:val="18"/>
        </w:rPr>
        <w:t>["Impact de la nouvelle convention sur la rentabilit\u00e9 future et adaptation du mod\u00e8le \u00e9conomique", "D\u00e9pendance accrue vis-\u00e0-vis de l'Autorit\u00e9 Conc\u00e9dante dans le nouveau r\u00f4le de mandataire", "Pression sur les marges avec la baisse de 26,7% du r\u00e9sultat op\u0</w:t>
      </w:r>
    </w:p>
    <w:p>
      <w:pPr>
        <w:spacing w:before="40"/>
        <w:ind w:left="400"/>
      </w:pPr>
      <w:r>
        <w:rPr>
          <w:b/>
          <w:color w:val="0064A0"/>
          <w:sz w:val="18"/>
        </w:rPr>
        <w:t xml:space="preserve">🔮 Perspectives : </w:t>
      </w:r>
      <w:r>
        <w:rPr>
          <w:sz w:val="18"/>
        </w:rPr>
        <w:t>La société devrait bénéficier d'une meilleure visibilité de ses flux avec la nouvelle convention tout en conservant sa position dominante sur le marché ivoirien de l'électricité. L'amélioration de la trésorerie et la maîtrise des coûts laissent présager une stabilisation progressive des résultats. L</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des performances, la soci\u00e9t\u00e9 conserve une position de monopole dans le secteur \u00e9lectrique ivoirien et maintient sa capacit\u00e9 distributive. L'am\u00e9lioration de la tr\u00e9sorerie et les investissements importants sugg\u00e8rent une pr\u00e9paration pour la croissance future."}</w:t>
      </w:r>
    </w:p>
    <w:p>
      <w:pPr>
        <w:spacing w:before="40"/>
        <w:ind w:left="400"/>
      </w:pPr>
      <w:r>
        <w:rPr>
          <w:sz w:val="18"/>
        </w:rPr>
        <w:t>La Compagnie Ivoirienne d'Electricité (CIE) affiche une forte baisse de performance en 2021 avec un chiffre d'affaires qui s'effondre de 722,6 milliards à 231,8 milliards FCFA suite à un changement de modèle comptable lié à la nouvelle convention de concession. Le résultat net diminue également de 16,2 à 9,8 milliards FCFA, impactant négativement la rentabilité globale. Malgré cette baisse, la société maintient une position financière solide avec des capitaux propres de 32,3 milliards FCFA et une amélioration significative de sa trésorerie nette. Les flux de trésorerie opérationnels deviennent négatifs à -33,8 milliards FCFA, compensés par un financement externe important. La société propose</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'82,8 milliards FCFA', 'tresorerie_nette': '40,1 milliards FCFA', 'dettes_financieres': '201,2 milliards FCFA', 'capacite_autofinancement': '22,0 milliards FCFA'}</w:t>
            </w:r>
          </w:p>
        </w:tc>
        <w:tc>
          <w:tcPr>
            <w:tcW w:type="dxa" w:w="2160"/>
          </w:tcPr>
          <w:p>
            <w:pPr>
              <w:ind w:left="100"/>
            </w:pPr>
            <w:r/>
            <w:r>
              <w:rPr>
                <w:b/>
                <w:sz w:val="16"/>
              </w:rPr>
              <w:t>dividende</w:t>
              <w:br/>
            </w:r>
            <w:r>
              <w:rPr>
                <w:sz w:val="18"/>
              </w:rPr>
              <w:t>9,5 milliards FCFA</w:t>
            </w:r>
          </w:p>
        </w:tc>
        <w:tc>
          <w:tcPr>
            <w:tcW w:type="dxa" w:w="2160"/>
          </w:tcPr>
          <w:p>
            <w:pPr>
              <w:ind w:left="100"/>
            </w:pPr>
            <w:r/>
            <w:r>
              <w:rPr>
                <w:b/>
                <w:sz w:val="16"/>
              </w:rPr>
              <w:t>marge_nette</w:t>
              <w:br/>
            </w:r>
            <w:r>
              <w:rPr>
                <w:sz w:val="18"/>
              </w:rPr>
              <w:t>4,2%</w:t>
            </w:r>
          </w:p>
        </w:tc>
        <w:tc>
          <w:tcPr>
            <w:tcW w:type="dxa" w:w="2160"/>
          </w:tcPr>
          <w:p>
            <w:pPr>
              <w:ind w:left="100"/>
            </w:pPr>
            <w:r/>
            <w:r>
              <w:rPr>
                <w:b/>
                <w:sz w:val="16"/>
              </w:rPr>
              <w:t>total_actif</w:t>
              <w:br/>
            </w:r>
            <w:r>
              <w:rPr>
                <w:sz w:val="18"/>
              </w:rPr>
              <w:t>1 679,6 milliards FCFA</w:t>
            </w:r>
          </w:p>
        </w:tc>
      </w:tr>
      <w:tr>
        <w:tc>
          <w:tcPr>
            <w:tcW w:type="dxa" w:w="2160"/>
          </w:tcPr>
          <w:p>
            <w:r/>
            <w:r>
              <w:rPr>
                <w:b/>
                <w:sz w:val="16"/>
              </w:rPr>
              <w:t>resultat_net</w:t>
              <w:br/>
            </w:r>
            <w:r>
              <w:rPr>
                <w:sz w:val="18"/>
              </w:rPr>
              <w:t>9,8 milliards FCFA</w:t>
            </w:r>
          </w:p>
        </w:tc>
        <w:tc>
          <w:tcPr>
            <w:tcW w:type="dxa" w:w="2160"/>
          </w:tcPr>
          <w:p>
            <w:r/>
            <w:r>
              <w:rPr>
                <w:b/>
                <w:sz w:val="16"/>
              </w:rPr>
              <w:t>capitaux_propres</w:t>
              <w:br/>
            </w:r>
            <w:r>
              <w:rPr>
                <w:sz w:val="18"/>
              </w:rPr>
              <w:t>32,3 milliards FCFA</w:t>
            </w:r>
          </w:p>
        </w:tc>
        <w:tc>
          <w:tcPr>
            <w:tcW w:type="dxa" w:w="2160"/>
          </w:tcPr>
          <w:p>
            <w:r/>
            <w:r>
              <w:rPr>
                <w:b/>
                <w:sz w:val="16"/>
              </w:rPr>
              <w:t>chiffre_affaires</w:t>
              <w:br/>
            </w:r>
            <w:r>
              <w:rPr>
                <w:sz w:val="18"/>
              </w:rPr>
              <w:t>231,8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Effondrement du chiffre d'affaires de 67,9% à 231,8 milliards FCFA suite au nouveau modèle de rémunération</w:t>
      </w:r>
    </w:p>
    <w:p>
      <w:pPr>
        <w:pStyle w:val="ListBullet"/>
        <w:spacing w:before="20" w:after="20"/>
        <w:ind w:left="700"/>
      </w:pPr>
      <w:r>
        <w:rPr>
          <w:sz w:val="18"/>
        </w:rPr>
        <w:t>Baisse du résultat net de 39,6% à 9,8 milliards FCFA</w:t>
      </w:r>
    </w:p>
    <w:p>
      <w:pPr>
        <w:pStyle w:val="ListBullet"/>
        <w:spacing w:before="20" w:after="20"/>
        <w:ind w:left="700"/>
      </w:pPr>
      <w:r>
        <w:rPr>
          <w:sz w:val="18"/>
        </w:rPr>
        <w:t>Amélioration spectaculaire de la trésorerie nette passant de -60,1 milliards à +40,1 milliards FCFA</w:t>
      </w:r>
    </w:p>
    <w:p>
      <w:pPr>
        <w:pStyle w:val="ListBullet"/>
        <w:spacing w:before="20" w:after="20"/>
        <w:ind w:left="700"/>
      </w:pPr>
      <w:r>
        <w:rPr>
          <w:sz w:val="18"/>
        </w:rPr>
        <w:t>Flux de trésorerie opérationnels négatifs à -33,8 milliards FCFA contre +53,2 milliards en 2020</w:t>
      </w:r>
    </w:p>
    <w:p>
      <w:pPr>
        <w:pStyle w:val="ListBullet"/>
        <w:spacing w:before="20" w:after="20"/>
        <w:ind w:left="700"/>
      </w:pPr>
      <w:r>
        <w:rPr>
          <w:sz w:val="18"/>
        </w:rPr>
        <w:t>Augmentation significative des immobilisations financières de 12,3 à 77,8 milliards FCFA</w:t>
      </w:r>
    </w:p>
    <w:p>
      <w:pPr>
        <w:pStyle w:val="ListBullet"/>
        <w:spacing w:before="20" w:after="20"/>
        <w:ind w:left="700"/>
      </w:pPr>
      <w:r>
        <w:rPr>
          <w:sz w:val="18"/>
        </w:rPr>
        <w:t>Maintien d'un dividende élevé de 9,5 milliards FCFA représentant 97% du résultat net</w:t>
      </w:r>
    </w:p>
    <w:p>
      <w:pPr>
        <w:spacing w:before="40"/>
        <w:ind w:left="400"/>
      </w:pPr>
      <w:r>
        <w:rPr>
          <w:b/>
          <w:color w:val="C05000"/>
          <w:sz w:val="18"/>
        </w:rPr>
        <w:t xml:space="preserve">⚠️ Risques : </w:t>
      </w:r>
      <w:r>
        <w:rPr>
          <w:sz w:val="18"/>
        </w:rPr>
        <w:t>["Endettement financier tr\u00e8s \u00e9lev\u00e9 (201,2 milliards FCFA) cr\u00e9ant une pression sur la structure financi\u00e8re", "Flux de tr\u00e9sorerie op\u00e9rationnels n\u00e9gatifs indiquant des difficult\u00e9s de g\u00e9n\u00e9ration de cash", "Politique de dividende non soutenable repr\</w:t>
      </w:r>
    </w:p>
    <w:p>
      <w:pPr>
        <w:spacing w:before="40"/>
        <w:ind w:left="400"/>
      </w:pPr>
      <w:r>
        <w:rPr>
          <w:b/>
          <w:color w:val="0064A0"/>
          <w:sz w:val="18"/>
        </w:rPr>
        <w:t xml:space="preserve">🔮 Perspectives : </w:t>
      </w:r>
      <w:r>
        <w:rPr>
          <w:sz w:val="18"/>
        </w:rPr>
        <w:t>La transition vers le nouveau modèle de concession devrait stabiliser les revenus et améliorer la visibilité financière à moyen terme. Les investissements massifs réalisés en 2021 devraient commencer à porter leurs fruits avec une amélioration progressive de la rentabilité opérationnelle. L'enjeu pr</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CIE maintient sa rentabilit\u00e9 dans un secteur strat\u00e9gique avec des fondamentaux solides. Le positionnement monopolistique dans l'\u00e9lectricit\u00e9 ivoirienne offre une visibilit\u00e9 sur les revenus futurs malgr\u00e9 un endettement significatif."}</w:t>
      </w:r>
    </w:p>
    <w:p>
      <w:pPr>
        <w:spacing w:before="40"/>
        <w:ind w:left="400"/>
      </w:pPr>
      <w:r>
        <w:rPr>
          <w:sz w:val="18"/>
        </w:rPr>
        <w:t>La CIE (Compagnie Ivoirienne d'Électricité) présente des états financiers au 31 décembre 2021 avec un chiffre d'affaires de 725 milliards FCFA. La société maintient une rentabilité avec un résultat net de 41,3 milliards FCFA et affiche un total actif de 1 354 milliards FCFA. Les capitaux propres s'élèvent à 294 milliards FCFA, témoignant d'une structure financière solide. L'entreprise opère dans le secteur stratégique de l'électricité en Côte d'Ivoire avec des performances opérationnelles satisfaisantes. La marge nette de 5,7% reflète une gestion efficace des coûts dans un secteur capitalistique.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{'dettes': '1 060 milliards FCFA', 'stocks': '74 milliards FCFA', 'creances': '248 milliards FCFA', 'immobilisations': '1 136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5,7%</w:t>
            </w:r>
          </w:p>
        </w:tc>
        <w:tc>
          <w:tcPr>
            <w:tcW w:type="dxa" w:w="2160"/>
          </w:tcPr>
          <w:p>
            <w:pPr>
              <w:ind w:left="100"/>
            </w:pPr>
            <w:r/>
            <w:r>
              <w:rPr>
                <w:b/>
                <w:sz w:val="16"/>
              </w:rPr>
              <w:t>total_actif</w:t>
              <w:br/>
            </w:r>
            <w:r>
              <w:rPr>
                <w:sz w:val="18"/>
              </w:rPr>
              <w:t>1 354 milliards FCFA</w:t>
            </w:r>
          </w:p>
        </w:tc>
      </w:tr>
      <w:tr>
        <w:tc>
          <w:tcPr>
            <w:tcW w:type="dxa" w:w="2160"/>
          </w:tcPr>
          <w:p>
            <w:r/>
            <w:r>
              <w:rPr>
                <w:b/>
                <w:sz w:val="16"/>
              </w:rPr>
              <w:t>resultat_net</w:t>
              <w:br/>
            </w:r>
            <w:r>
              <w:rPr>
                <w:sz w:val="18"/>
              </w:rPr>
              <w:t>41,3 milliards FCFA</w:t>
            </w:r>
          </w:p>
        </w:tc>
        <w:tc>
          <w:tcPr>
            <w:tcW w:type="dxa" w:w="2160"/>
          </w:tcPr>
          <w:p>
            <w:r/>
            <w:r>
              <w:rPr>
                <w:b/>
                <w:sz w:val="16"/>
              </w:rPr>
              <w:t>capitaux_propres</w:t>
              <w:br/>
            </w:r>
            <w:r>
              <w:rPr>
                <w:sz w:val="18"/>
              </w:rPr>
              <w:t>294 milliards FCFA</w:t>
            </w:r>
          </w:p>
        </w:tc>
        <w:tc>
          <w:tcPr>
            <w:tcW w:type="dxa" w:w="2160"/>
          </w:tcPr>
          <w:p>
            <w:r/>
            <w:r>
              <w:rPr>
                <w:b/>
                <w:sz w:val="16"/>
              </w:rPr>
              <w:t>chiffre_affaires</w:t>
              <w:br/>
            </w:r>
            <w:r>
              <w:rPr>
                <w:sz w:val="18"/>
              </w:rPr>
              <w:t>725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de 725 milliards FCFA confirmant la position de leader sur le marché ivoirien de l'électricité</w:t>
      </w:r>
    </w:p>
    <w:p>
      <w:pPr>
        <w:pStyle w:val="ListBullet"/>
        <w:spacing w:before="20" w:after="20"/>
        <w:ind w:left="700"/>
      </w:pPr>
      <w:r>
        <w:rPr>
          <w:sz w:val="18"/>
        </w:rPr>
        <w:t>Résultat net positif de 41,3 milliards FCFA démontrant la rentabilité de l'activité</w:t>
      </w:r>
    </w:p>
    <w:p>
      <w:pPr>
        <w:pStyle w:val="ListBullet"/>
        <w:spacing w:before="20" w:after="20"/>
        <w:ind w:left="700"/>
      </w:pPr>
      <w:r>
        <w:rPr>
          <w:sz w:val="18"/>
        </w:rPr>
        <w:t>Total actif de 1 354 milliards FCFA avec des immobilisations importantes de 1 136 milliards FCFA</w:t>
      </w:r>
    </w:p>
    <w:p>
      <w:pPr>
        <w:pStyle w:val="ListBullet"/>
        <w:spacing w:before="20" w:after="20"/>
        <w:ind w:left="700"/>
      </w:pPr>
      <w:r>
        <w:rPr>
          <w:sz w:val="18"/>
        </w:rPr>
        <w:t>Capitaux propres solides de 294 milliards FCFA assurant une base financière stable</w:t>
      </w:r>
    </w:p>
    <w:p>
      <w:pPr>
        <w:pStyle w:val="ListBullet"/>
        <w:spacing w:before="20" w:after="20"/>
        <w:ind w:left="700"/>
      </w:pPr>
      <w:r>
        <w:rPr>
          <w:sz w:val="18"/>
        </w:rPr>
        <w:t>Marge nette de 5,7% dans un secteur d'infrastructure essentielle</w:t>
      </w:r>
    </w:p>
    <w:p>
      <w:pPr>
        <w:pStyle w:val="ListBullet"/>
        <w:spacing w:before="20" w:after="20"/>
        <w:ind w:left="700"/>
      </w:pPr>
      <w:r>
        <w:rPr>
          <w:sz w:val="18"/>
        </w:rPr>
        <w:t>Activité dans un secteur régulé stratégique pour l'économie ivoirienne</w:t>
      </w:r>
    </w:p>
    <w:p>
      <w:pPr>
        <w:spacing w:before="40"/>
        <w:ind w:left="400"/>
      </w:pPr>
      <w:r>
        <w:rPr>
          <w:b/>
          <w:color w:val="C05000"/>
          <w:sz w:val="18"/>
        </w:rPr>
        <w:t xml:space="preserve">⚠️ Risques : </w:t>
      </w:r>
      <w:r>
        <w:rPr>
          <w:sz w:val="18"/>
        </w:rPr>
        <w:t xml:space="preserve">["Niveau d'endettement \u00e9lev\u00e9 avec 1 060 milliards FCFA de dettes n\u00e9cessitant une gestion prudente du cash-flow", "D\u00e9pendance aux tarifs r\u00e9gul\u00e9s par l'\u00c9tat pouvant impacter la rentabilit\u00e9 en cas de r\u00e9vision d\u00e9favorable", "Exposition aux variations du </w:t>
      </w:r>
    </w:p>
    <w:p>
      <w:pPr>
        <w:spacing w:before="40"/>
        <w:ind w:left="400"/>
      </w:pPr>
      <w:r>
        <w:rPr>
          <w:b/>
          <w:color w:val="0064A0"/>
          <w:sz w:val="18"/>
        </w:rPr>
        <w:t xml:space="preserve">🔮 Perspectives : </w:t>
      </w:r>
      <w:r>
        <w:rPr>
          <w:sz w:val="18"/>
        </w:rPr>
        <w:t>Les perspectives restent positives compte tenu de la croissance économique ivoirienne et de l'augmentation de la demande électrique. La CIE devrait bénéficier des investissements dans l'infrastructure énergétique et du développement industriel du pays. La gestion de la dette et l'optimisation opérat</w:t>
      </w:r>
    </w:p>
    <w:p/>
    <w:p>
      <w:r>
        <w:t>════════════════════════════════════════════════════════════════════════════════</w:t>
      </w:r>
    </w:p>
    <w:p>
      <w:r>
        <w:br w:type="page"/>
      </w:r>
    </w:p>
    <w:p>
      <w:pPr>
        <w:pStyle w:val="Heading2"/>
        <w:spacing w:before="360"/>
      </w:pPr>
      <w:r>
        <w:rPr>
          <w:color w:val="0066CC"/>
        </w:rPr>
        <w:t>16. ECOC - ECOC - ECOBANK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ECOC</w:t>
            </w:r>
          </w:p>
          <w:p>
            <w:r>
              <w:rPr>
                <w:b/>
                <w:color w:val="323250"/>
                <w:sz w:val="16"/>
              </w:rPr>
              <w:t xml:space="preserve">Société : </w:t>
            </w:r>
            <w:r>
              <w:rPr>
                <w:color w:val="000000"/>
                <w:sz w:val="16"/>
              </w:rPr>
              <w:t>ECOC - ECOBANK COTE D'IVOIRE</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922.10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4,197 titres</w:t>
            </w:r>
          </w:p>
        </w:tc>
        <w:tc>
          <w:tcPr>
            <w:tcW w:type="dxa" w:w="2268"/>
            <w:shd w:fill="FFF2CC" w:val="clear"/>
          </w:tcPr>
          <w:p>
            <w:r>
              <w:rPr>
                <w:b/>
                <w:color w:val="503200"/>
                <w:sz w:val="16"/>
              </w:rPr>
              <w:t xml:space="preserve">Cours actuel : </w:t>
            </w:r>
            <w:r>
              <w:rPr>
                <w:color w:val="000000"/>
                <w:sz w:val="17"/>
              </w:rPr>
              <w:t>16,750 FCFA</w:t>
            </w:r>
          </w:p>
          <w:p>
            <w:r>
              <w:rPr>
                <w:b/>
                <w:color w:val="503200"/>
                <w:sz w:val="16"/>
              </w:rPr>
              <w:t xml:space="preserve">Var. 100 jours : </w:t>
            </w:r>
            <w:r>
              <w:rPr>
                <w:b/>
                <w:color w:val="007800"/>
                <w:sz w:val="17"/>
              </w:rPr>
              <w:t>+3.40%</w:t>
            </w:r>
          </w:p>
          <w:p>
            <w:r>
              <w:rPr>
                <w:b/>
                <w:color w:val="503200"/>
                <w:sz w:val="16"/>
              </w:rPr>
              <w:t xml:space="preserve">Plus haut 100j : </w:t>
            </w:r>
            <w:r>
              <w:rPr>
                <w:color w:val="000000"/>
                <w:sz w:val="17"/>
              </w:rPr>
              <w:t>17,725 FCFA</w:t>
            </w:r>
          </w:p>
          <w:p>
            <w:r>
              <w:rPr>
                <w:b/>
                <w:color w:val="503200"/>
                <w:sz w:val="16"/>
              </w:rPr>
              <w:t xml:space="preserve">Plus bas 100j : </w:t>
            </w:r>
            <w:r>
              <w:rPr>
                <w:color w:val="000000"/>
                <w:sz w:val="17"/>
              </w:rPr>
              <w:t>15,520 FCFA</w:t>
            </w:r>
          </w:p>
          <w:p>
            <w:r>
              <w:rPr>
                <w:b/>
                <w:color w:val="503200"/>
                <w:sz w:val="16"/>
              </w:rPr>
              <w:t xml:space="preserve">Volatilité ann. : </w:t>
            </w:r>
            <w:r>
              <w:rPr>
                <w:color w:val="000000"/>
                <w:sz w:val="17"/>
              </w:rPr>
              <w:t>27.2%</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11.3/100 → Faible</w:t>
      </w:r>
    </w:p>
    <w:p>
      <w:pPr>
        <w:spacing w:before="40" w:after="80"/>
      </w:pPr>
      <w:r>
        <w:rPr>
          <w:rFonts w:ascii="Courier New" w:hAnsi="Courier New"/>
          <w:color w:val="006400"/>
          <w:sz w:val="18"/>
        </w:rPr>
        <w:t>██░░░░░░░░░░░░░░░░░░  11.3/100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C6EFCE" w:val="clear"/>
          </w:tcPr>
          <w:p>
            <w:r>
              <w:rPr>
                <w:b/>
                <w:sz w:val="15"/>
              </w:rPr>
              <w:t>2.72% (Faible) — μ=16,575 FCFA, σ=451 FCFA</w:t>
            </w:r>
          </w:p>
        </w:tc>
        <w:tc>
          <w:tcPr>
            <w:tcW w:type="dxa" w:w="1984"/>
            <w:shd w:fill="F7F7F7" w:val="clear"/>
          </w:tcPr>
          <w:p>
            <w:r>
              <w:rPr>
                <w:i/>
                <w:color w:val="505078"/>
                <w:sz w:val="14"/>
              </w:rPr>
              <w:t>CV = σ(prix) / μ(prix)</w:t>
            </w:r>
          </w:p>
        </w:tc>
        <w:tc>
          <w:tcPr>
            <w:tcW w:type="dxa" w:w="1984"/>
            <w:shd w:fill="C6EFCE" w:val="clear"/>
          </w:tcPr>
          <w:p>
            <w:r>
              <w:rPr>
                <w:sz w:val="15"/>
              </w:rPr>
              <w:t>✅ Faible dispersion — titre stable</w:t>
            </w:r>
          </w:p>
        </w:tc>
      </w:tr>
      <w:tr>
        <w:tc>
          <w:tcPr>
            <w:tcW w:type="dxa" w:w="2835"/>
            <w:shd w:fill="EEF2F7" w:val="clear"/>
          </w:tcPr>
          <w:p>
            <w:r>
              <w:rPr>
                <w:b/>
                <w:sz w:val="15"/>
              </w:rPr>
              <w:t>📐 Bêta vs BRVM Composite (20%)</w:t>
            </w:r>
          </w:p>
        </w:tc>
        <w:tc>
          <w:tcPr>
            <w:tcW w:type="dxa" w:w="3118"/>
            <w:shd w:fill="C6EFCE" w:val="clear"/>
          </w:tcPr>
          <w:p>
            <w:r>
              <w:rPr>
                <w:b/>
                <w:sz w:val="15"/>
              </w:rPr>
              <w:t>β=0.2764 (Défensif) — Cov=0.000020, Var(idx)=0.000073, ρ=0.137, n=98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4,197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σ_j=1.71%/j (Stable) — Vol. annualisée≈27.2%</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68/100  (Bon)</w:t>
      </w:r>
    </w:p>
    <w:p/>
    <w:p>
      <w:pPr>
        <w:jc w:val="center"/>
      </w:pPr>
      <w:r>
        <w:drawing>
          <wp:inline xmlns:a="http://schemas.openxmlformats.org/drawingml/2006/main" xmlns:pic="http://schemas.openxmlformats.org/drawingml/2006/picture">
            <wp:extent cx="5669280" cy="2598627"/>
            <wp:docPr id="18" name="Picture 18"/>
            <wp:cNvGraphicFramePr>
              <a:graphicFrameLocks noChangeAspect="1"/>
            </wp:cNvGraphicFramePr>
            <a:graphic>
              <a:graphicData uri="http://schemas.openxmlformats.org/drawingml/2006/picture">
                <pic:pic>
                  <pic:nvPicPr>
                    <pic:cNvPr id="0" name="image.png"/>
                    <pic:cNvPicPr/>
                  </pic:nvPicPr>
                  <pic:blipFill>
                    <a:blip r:embed="rId26"/>
                    <a:stretch>
                      <a:fillRect/>
                    </a:stretch>
                  </pic:blipFill>
                  <pic:spPr>
                    <a:xfrm>
                      <a:off x="0" y="0"/>
                      <a:ext cx="5669280" cy="2598627"/>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2026-10-07</w:t>
            </w:r>
          </w:p>
        </w:tc>
        <w:tc>
          <w:tcPr>
            <w:tcW w:type="dxa" w:w="1440"/>
            <w:shd w:fill="FAFAFA" w:val="clear"/>
          </w:tcPr>
          <w:p>
            <w:r>
              <w:rPr>
                <w:sz w:val="17"/>
              </w:rPr>
              <w:t>16,408</w:t>
            </w:r>
          </w:p>
        </w:tc>
        <w:tc>
          <w:tcPr>
            <w:tcW w:type="dxa" w:w="1440"/>
            <w:shd w:fill="FAFAFA" w:val="clear"/>
          </w:tcPr>
          <w:p>
            <w:r>
              <w:rPr>
                <w:b/>
                <w:sz w:val="17"/>
              </w:rPr>
              <w:t>16,834</w:t>
            </w:r>
          </w:p>
        </w:tc>
        <w:tc>
          <w:tcPr>
            <w:tcW w:type="dxa" w:w="1440"/>
            <w:shd w:fill="FAFAFA" w:val="clear"/>
          </w:tcPr>
          <w:p>
            <w:r>
              <w:rPr>
                <w:sz w:val="17"/>
              </w:rPr>
              <w:t>17,260</w:t>
            </w:r>
          </w:p>
        </w:tc>
        <w:tc>
          <w:tcPr>
            <w:tcW w:type="dxa" w:w="1440"/>
            <w:shd w:fill="FAFAFA" w:val="clear"/>
          </w:tcPr>
          <w:p>
            <w:r>
              <w:rPr>
                <w:b/>
                <w:color w:val="008000"/>
                <w:sz w:val="17"/>
              </w:rPr>
              <w:t>+0.5%</w:t>
            </w:r>
          </w:p>
        </w:tc>
      </w:tr>
      <w:tr>
        <w:tc>
          <w:tcPr>
            <w:tcW w:type="dxa" w:w="1440"/>
            <w:shd w:fill="FAFAFA" w:val="clear"/>
          </w:tcPr>
          <w:p>
            <w:r>
              <w:rPr>
                <w:sz w:val="17"/>
              </w:rPr>
              <w:t>J+2  ⭐⭐⭐</w:t>
            </w:r>
          </w:p>
        </w:tc>
        <w:tc>
          <w:tcPr>
            <w:tcW w:type="dxa" w:w="1440"/>
            <w:shd w:fill="FAFAFA" w:val="clear"/>
          </w:tcPr>
          <w:p>
            <w:r>
              <w:rPr>
                <w:sz w:val="17"/>
              </w:rPr>
              <w:t>2026-10-08</w:t>
            </w:r>
          </w:p>
        </w:tc>
        <w:tc>
          <w:tcPr>
            <w:tcW w:type="dxa" w:w="1440"/>
            <w:shd w:fill="FAFAFA" w:val="clear"/>
          </w:tcPr>
          <w:p>
            <w:r>
              <w:rPr>
                <w:sz w:val="17"/>
              </w:rPr>
              <w:t>16,244</w:t>
            </w:r>
          </w:p>
        </w:tc>
        <w:tc>
          <w:tcPr>
            <w:tcW w:type="dxa" w:w="1440"/>
            <w:shd w:fill="FAFAFA" w:val="clear"/>
          </w:tcPr>
          <w:p>
            <w:r>
              <w:rPr>
                <w:b/>
                <w:sz w:val="17"/>
              </w:rPr>
              <w:t>16,846</w:t>
            </w:r>
          </w:p>
        </w:tc>
        <w:tc>
          <w:tcPr>
            <w:tcW w:type="dxa" w:w="1440"/>
            <w:shd w:fill="FAFAFA" w:val="clear"/>
          </w:tcPr>
          <w:p>
            <w:r>
              <w:rPr>
                <w:sz w:val="17"/>
              </w:rPr>
              <w:t>17,448</w:t>
            </w:r>
          </w:p>
        </w:tc>
        <w:tc>
          <w:tcPr>
            <w:tcW w:type="dxa" w:w="1440"/>
            <w:shd w:fill="FAFAFA" w:val="clear"/>
          </w:tcPr>
          <w:p>
            <w:r>
              <w:rPr>
                <w:b/>
                <w:color w:val="008000"/>
                <w:sz w:val="17"/>
              </w:rPr>
              <w:t>+0.6%</w:t>
            </w:r>
          </w:p>
        </w:tc>
      </w:tr>
      <w:tr>
        <w:tc>
          <w:tcPr>
            <w:tcW w:type="dxa" w:w="1440"/>
            <w:shd w:fill="FAFAFA" w:val="clear"/>
          </w:tcPr>
          <w:p>
            <w:r>
              <w:rPr>
                <w:sz w:val="17"/>
              </w:rPr>
              <w:t>J+3  ⭐⭐⭐</w:t>
            </w:r>
          </w:p>
        </w:tc>
        <w:tc>
          <w:tcPr>
            <w:tcW w:type="dxa" w:w="1440"/>
            <w:shd w:fill="FAFAFA" w:val="clear"/>
          </w:tcPr>
          <w:p>
            <w:r>
              <w:rPr>
                <w:sz w:val="17"/>
              </w:rPr>
              <w:t>2026-10-09</w:t>
            </w:r>
          </w:p>
        </w:tc>
        <w:tc>
          <w:tcPr>
            <w:tcW w:type="dxa" w:w="1440"/>
            <w:shd w:fill="FAFAFA" w:val="clear"/>
          </w:tcPr>
          <w:p>
            <w:r>
              <w:rPr>
                <w:sz w:val="17"/>
              </w:rPr>
              <w:t>16,124</w:t>
            </w:r>
          </w:p>
        </w:tc>
        <w:tc>
          <w:tcPr>
            <w:tcW w:type="dxa" w:w="1440"/>
            <w:shd w:fill="FAFAFA" w:val="clear"/>
          </w:tcPr>
          <w:p>
            <w:r>
              <w:rPr>
                <w:b/>
                <w:sz w:val="17"/>
              </w:rPr>
              <w:t>16,862</w:t>
            </w:r>
          </w:p>
        </w:tc>
        <w:tc>
          <w:tcPr>
            <w:tcW w:type="dxa" w:w="1440"/>
            <w:shd w:fill="FAFAFA" w:val="clear"/>
          </w:tcPr>
          <w:p>
            <w:r>
              <w:rPr>
                <w:sz w:val="17"/>
              </w:rPr>
              <w:t>17,601</w:t>
            </w:r>
          </w:p>
        </w:tc>
        <w:tc>
          <w:tcPr>
            <w:tcW w:type="dxa" w:w="1440"/>
            <w:shd w:fill="FAFAFA" w:val="clear"/>
          </w:tcPr>
          <w:p>
            <w:r>
              <w:rPr>
                <w:b/>
                <w:color w:val="008000"/>
                <w:sz w:val="17"/>
              </w:rPr>
              <w:t>+0.7%</w:t>
            </w:r>
          </w:p>
        </w:tc>
      </w:tr>
      <w:tr>
        <w:tc>
          <w:tcPr>
            <w:tcW w:type="dxa" w:w="1440"/>
            <w:shd w:fill="FAFAFA" w:val="clear"/>
          </w:tcPr>
          <w:p>
            <w:r>
              <w:rPr>
                <w:sz w:val="17"/>
              </w:rPr>
              <w:t>J+4  Moyenne</w:t>
            </w:r>
          </w:p>
        </w:tc>
        <w:tc>
          <w:tcPr>
            <w:tcW w:type="dxa" w:w="1440"/>
            <w:shd w:fill="FAFAFA" w:val="clear"/>
          </w:tcPr>
          <w:p>
            <w:r>
              <w:rPr>
                <w:sz w:val="17"/>
              </w:rPr>
              <w:t>2026-10-12</w:t>
            </w:r>
          </w:p>
        </w:tc>
        <w:tc>
          <w:tcPr>
            <w:tcW w:type="dxa" w:w="1440"/>
            <w:shd w:fill="FAFAFA" w:val="clear"/>
          </w:tcPr>
          <w:p>
            <w:r>
              <w:rPr>
                <w:sz w:val="17"/>
              </w:rPr>
              <w:t>16,024</w:t>
            </w:r>
          </w:p>
        </w:tc>
        <w:tc>
          <w:tcPr>
            <w:tcW w:type="dxa" w:w="1440"/>
            <w:shd w:fill="FAFAFA" w:val="clear"/>
          </w:tcPr>
          <w:p>
            <w:r>
              <w:rPr>
                <w:b/>
                <w:sz w:val="17"/>
              </w:rPr>
              <w:t>16,877</w:t>
            </w:r>
          </w:p>
        </w:tc>
        <w:tc>
          <w:tcPr>
            <w:tcW w:type="dxa" w:w="1440"/>
            <w:shd w:fill="FAFAFA" w:val="clear"/>
          </w:tcPr>
          <w:p>
            <w:r>
              <w:rPr>
                <w:sz w:val="17"/>
              </w:rPr>
              <w:t>17,731</w:t>
            </w:r>
          </w:p>
        </w:tc>
        <w:tc>
          <w:tcPr>
            <w:tcW w:type="dxa" w:w="1440"/>
            <w:shd w:fill="FAFAFA" w:val="clear"/>
          </w:tcPr>
          <w:p>
            <w:r>
              <w:rPr>
                <w:b/>
                <w:color w:val="008000"/>
                <w:sz w:val="17"/>
              </w:rPr>
              <w:t>+0.8%</w:t>
            </w:r>
          </w:p>
        </w:tc>
      </w:tr>
      <w:tr>
        <w:tc>
          <w:tcPr>
            <w:tcW w:type="dxa" w:w="1440"/>
            <w:shd w:fill="FAFAFA" w:val="clear"/>
          </w:tcPr>
          <w:p>
            <w:r>
              <w:rPr>
                <w:sz w:val="17"/>
              </w:rPr>
              <w:t>J+5  Moyenne</w:t>
            </w:r>
          </w:p>
        </w:tc>
        <w:tc>
          <w:tcPr>
            <w:tcW w:type="dxa" w:w="1440"/>
            <w:shd w:fill="FAFAFA" w:val="clear"/>
          </w:tcPr>
          <w:p>
            <w:r>
              <w:rPr>
                <w:sz w:val="17"/>
              </w:rPr>
              <w:t>2026-10-13</w:t>
            </w:r>
          </w:p>
        </w:tc>
        <w:tc>
          <w:tcPr>
            <w:tcW w:type="dxa" w:w="1440"/>
            <w:shd w:fill="FAFAFA" w:val="clear"/>
          </w:tcPr>
          <w:p>
            <w:r>
              <w:rPr>
                <w:sz w:val="17"/>
              </w:rPr>
              <w:t>15,936</w:t>
            </w:r>
          </w:p>
        </w:tc>
        <w:tc>
          <w:tcPr>
            <w:tcW w:type="dxa" w:w="1440"/>
            <w:shd w:fill="FAFAFA" w:val="clear"/>
          </w:tcPr>
          <w:p>
            <w:r>
              <w:rPr>
                <w:b/>
                <w:sz w:val="17"/>
              </w:rPr>
              <w:t>16,891</w:t>
            </w:r>
          </w:p>
        </w:tc>
        <w:tc>
          <w:tcPr>
            <w:tcW w:type="dxa" w:w="1440"/>
            <w:shd w:fill="FAFAFA" w:val="clear"/>
          </w:tcPr>
          <w:p>
            <w:r>
              <w:rPr>
                <w:sz w:val="17"/>
              </w:rPr>
              <w:t>17,846</w:t>
            </w:r>
          </w:p>
        </w:tc>
        <w:tc>
          <w:tcPr>
            <w:tcW w:type="dxa" w:w="1440"/>
            <w:shd w:fill="FAFAFA" w:val="clear"/>
          </w:tcPr>
          <w:p>
            <w:r>
              <w:rPr>
                <w:b/>
                <w:color w:val="008000"/>
                <w:sz w:val="17"/>
              </w:rPr>
              <w:t>+0.8%</w:t>
            </w:r>
          </w:p>
        </w:tc>
      </w:tr>
      <w:tr>
        <w:tc>
          <w:tcPr>
            <w:tcW w:type="dxa" w:w="1440"/>
            <w:shd w:fill="FAFAFA" w:val="clear"/>
          </w:tcPr>
          <w:p>
            <w:r>
              <w:rPr>
                <w:sz w:val="17"/>
              </w:rPr>
              <w:t>J+6  Moyenne</w:t>
            </w:r>
          </w:p>
        </w:tc>
        <w:tc>
          <w:tcPr>
            <w:tcW w:type="dxa" w:w="1440"/>
            <w:shd w:fill="FAFAFA" w:val="clear"/>
          </w:tcPr>
          <w:p>
            <w:r>
              <w:rPr>
                <w:sz w:val="17"/>
              </w:rPr>
              <w:t>2026-10-14</w:t>
            </w:r>
          </w:p>
        </w:tc>
        <w:tc>
          <w:tcPr>
            <w:tcW w:type="dxa" w:w="1440"/>
            <w:shd w:fill="FAFAFA" w:val="clear"/>
          </w:tcPr>
          <w:p>
            <w:r>
              <w:rPr>
                <w:sz w:val="17"/>
              </w:rPr>
              <w:t>15,858</w:t>
            </w:r>
          </w:p>
        </w:tc>
        <w:tc>
          <w:tcPr>
            <w:tcW w:type="dxa" w:w="1440"/>
            <w:shd w:fill="FAFAFA" w:val="clear"/>
          </w:tcPr>
          <w:p>
            <w:r>
              <w:rPr>
                <w:b/>
                <w:sz w:val="17"/>
              </w:rPr>
              <w:t>16,904</w:t>
            </w:r>
          </w:p>
        </w:tc>
        <w:tc>
          <w:tcPr>
            <w:tcW w:type="dxa" w:w="1440"/>
            <w:shd w:fill="FAFAFA" w:val="clear"/>
          </w:tcPr>
          <w:p>
            <w:r>
              <w:rPr>
                <w:sz w:val="17"/>
              </w:rPr>
              <w:t>17,951</w:t>
            </w:r>
          </w:p>
        </w:tc>
        <w:tc>
          <w:tcPr>
            <w:tcW w:type="dxa" w:w="1440"/>
            <w:shd w:fill="FAFAFA" w:val="clear"/>
          </w:tcPr>
          <w:p>
            <w:r>
              <w:rPr>
                <w:b/>
                <w:color w:val="008000"/>
                <w:sz w:val="17"/>
              </w:rPr>
              <w:t>+0.9%</w:t>
            </w:r>
          </w:p>
        </w:tc>
      </w:tr>
      <w:tr>
        <w:tc>
          <w:tcPr>
            <w:tcW w:type="dxa" w:w="1440"/>
            <w:shd w:fill="FAFAFA" w:val="clear"/>
          </w:tcPr>
          <w:p>
            <w:r>
              <w:rPr>
                <w:sz w:val="17"/>
              </w:rPr>
              <w:t>J+7  Moyenne</w:t>
            </w:r>
          </w:p>
        </w:tc>
        <w:tc>
          <w:tcPr>
            <w:tcW w:type="dxa" w:w="1440"/>
            <w:shd w:fill="FAFAFA" w:val="clear"/>
          </w:tcPr>
          <w:p>
            <w:r>
              <w:rPr>
                <w:sz w:val="17"/>
              </w:rPr>
              <w:t>2026-10-15</w:t>
            </w:r>
          </w:p>
        </w:tc>
        <w:tc>
          <w:tcPr>
            <w:tcW w:type="dxa" w:w="1440"/>
            <w:shd w:fill="FAFAFA" w:val="clear"/>
          </w:tcPr>
          <w:p>
            <w:r>
              <w:rPr>
                <w:sz w:val="17"/>
              </w:rPr>
              <w:t>15,786</w:t>
            </w:r>
          </w:p>
        </w:tc>
        <w:tc>
          <w:tcPr>
            <w:tcW w:type="dxa" w:w="1440"/>
            <w:shd w:fill="FAFAFA" w:val="clear"/>
          </w:tcPr>
          <w:p>
            <w:r>
              <w:rPr>
                <w:b/>
                <w:sz w:val="17"/>
              </w:rPr>
              <w:t>16,918</w:t>
            </w:r>
          </w:p>
        </w:tc>
        <w:tc>
          <w:tcPr>
            <w:tcW w:type="dxa" w:w="1440"/>
            <w:shd w:fill="FAFAFA" w:val="clear"/>
          </w:tcPr>
          <w:p>
            <w:r>
              <w:rPr>
                <w:sz w:val="17"/>
              </w:rPr>
              <w:t>18,049</w:t>
            </w:r>
          </w:p>
        </w:tc>
        <w:tc>
          <w:tcPr>
            <w:tcW w:type="dxa" w:w="1440"/>
            <w:shd w:fill="FAFAFA" w:val="clear"/>
          </w:tcPr>
          <w:p>
            <w:r>
              <w:rPr>
                <w:b/>
                <w:color w:val="008000"/>
                <w:sz w:val="17"/>
              </w:rPr>
              <w:t>+1.0%</w:t>
            </w:r>
          </w:p>
        </w:tc>
      </w:tr>
      <w:tr>
        <w:tc>
          <w:tcPr>
            <w:tcW w:type="dxa" w:w="1440"/>
            <w:shd w:fill="FAFAFA" w:val="clear"/>
          </w:tcPr>
          <w:p>
            <w:r>
              <w:rPr>
                <w:sz w:val="17"/>
              </w:rPr>
              <w:t>J+8  Moyenne</w:t>
            </w:r>
          </w:p>
        </w:tc>
        <w:tc>
          <w:tcPr>
            <w:tcW w:type="dxa" w:w="1440"/>
            <w:shd w:fill="FAFAFA" w:val="clear"/>
          </w:tcPr>
          <w:p>
            <w:r>
              <w:rPr>
                <w:sz w:val="17"/>
              </w:rPr>
              <w:t>2026-10-16</w:t>
            </w:r>
          </w:p>
        </w:tc>
        <w:tc>
          <w:tcPr>
            <w:tcW w:type="dxa" w:w="1440"/>
            <w:shd w:fill="FAFAFA" w:val="clear"/>
          </w:tcPr>
          <w:p>
            <w:r>
              <w:rPr>
                <w:sz w:val="17"/>
              </w:rPr>
              <w:t>15,720</w:t>
            </w:r>
          </w:p>
        </w:tc>
        <w:tc>
          <w:tcPr>
            <w:tcW w:type="dxa" w:w="1440"/>
            <w:shd w:fill="FAFAFA" w:val="clear"/>
          </w:tcPr>
          <w:p>
            <w:r>
              <w:rPr>
                <w:b/>
                <w:sz w:val="17"/>
              </w:rPr>
              <w:t>16,931</w:t>
            </w:r>
          </w:p>
        </w:tc>
        <w:tc>
          <w:tcPr>
            <w:tcW w:type="dxa" w:w="1440"/>
            <w:shd w:fill="FAFAFA" w:val="clear"/>
          </w:tcPr>
          <w:p>
            <w:r>
              <w:rPr>
                <w:sz w:val="17"/>
              </w:rPr>
              <w:t>18,141</w:t>
            </w:r>
          </w:p>
        </w:tc>
        <w:tc>
          <w:tcPr>
            <w:tcW w:type="dxa" w:w="1440"/>
            <w:shd w:fill="FAFAFA" w:val="clear"/>
          </w:tcPr>
          <w:p>
            <w:r>
              <w:rPr>
                <w:b/>
                <w:color w:val="008000"/>
                <w:sz w:val="17"/>
              </w:rPr>
              <w:t>+1.1%</w:t>
            </w:r>
          </w:p>
        </w:tc>
      </w:tr>
      <w:tr>
        <w:tc>
          <w:tcPr>
            <w:tcW w:type="dxa" w:w="1440"/>
            <w:shd w:fill="FAFAFA" w:val="clear"/>
          </w:tcPr>
          <w:p>
            <w:r>
              <w:rPr>
                <w:sz w:val="17"/>
              </w:rPr>
              <w:t>J+9  Moyenne</w:t>
            </w:r>
          </w:p>
        </w:tc>
        <w:tc>
          <w:tcPr>
            <w:tcW w:type="dxa" w:w="1440"/>
            <w:shd w:fill="FAFAFA" w:val="clear"/>
          </w:tcPr>
          <w:p>
            <w:r>
              <w:rPr>
                <w:sz w:val="17"/>
              </w:rPr>
              <w:t>2026-10-19</w:t>
            </w:r>
          </w:p>
        </w:tc>
        <w:tc>
          <w:tcPr>
            <w:tcW w:type="dxa" w:w="1440"/>
            <w:shd w:fill="FAFAFA" w:val="clear"/>
          </w:tcPr>
          <w:p>
            <w:r>
              <w:rPr>
                <w:sz w:val="17"/>
              </w:rPr>
              <w:t>15,658</w:t>
            </w:r>
          </w:p>
        </w:tc>
        <w:tc>
          <w:tcPr>
            <w:tcW w:type="dxa" w:w="1440"/>
            <w:shd w:fill="FAFAFA" w:val="clear"/>
          </w:tcPr>
          <w:p>
            <w:r>
              <w:rPr>
                <w:b/>
                <w:sz w:val="17"/>
              </w:rPr>
              <w:t>16,943</w:t>
            </w:r>
          </w:p>
        </w:tc>
        <w:tc>
          <w:tcPr>
            <w:tcW w:type="dxa" w:w="1440"/>
            <w:shd w:fill="FAFAFA" w:val="clear"/>
          </w:tcPr>
          <w:p>
            <w:r>
              <w:rPr>
                <w:sz w:val="17"/>
              </w:rPr>
              <w:t>18,228</w:t>
            </w:r>
          </w:p>
        </w:tc>
        <w:tc>
          <w:tcPr>
            <w:tcW w:type="dxa" w:w="1440"/>
            <w:shd w:fill="FAFAFA" w:val="clear"/>
          </w:tcPr>
          <w:p>
            <w:r>
              <w:rPr>
                <w:b/>
                <w:color w:val="008000"/>
                <w:sz w:val="17"/>
              </w:rPr>
              <w:t>+1.2%</w:t>
            </w:r>
          </w:p>
        </w:tc>
      </w:tr>
      <w:tr>
        <w:tc>
          <w:tcPr>
            <w:tcW w:type="dxa" w:w="1440"/>
            <w:shd w:fill="FAFAFA" w:val="clear"/>
          </w:tcPr>
          <w:p>
            <w:r>
              <w:rPr>
                <w:sz w:val="17"/>
              </w:rPr>
              <w:t>J+10  Moyenne</w:t>
            </w:r>
          </w:p>
        </w:tc>
        <w:tc>
          <w:tcPr>
            <w:tcW w:type="dxa" w:w="1440"/>
            <w:shd w:fill="FAFAFA" w:val="clear"/>
          </w:tcPr>
          <w:p>
            <w:r>
              <w:rPr>
                <w:sz w:val="17"/>
              </w:rPr>
              <w:t>2026-10-20</w:t>
            </w:r>
          </w:p>
        </w:tc>
        <w:tc>
          <w:tcPr>
            <w:tcW w:type="dxa" w:w="1440"/>
            <w:shd w:fill="FAFAFA" w:val="clear"/>
          </w:tcPr>
          <w:p>
            <w:r>
              <w:rPr>
                <w:sz w:val="17"/>
              </w:rPr>
              <w:t>15,600</w:t>
            </w:r>
          </w:p>
        </w:tc>
        <w:tc>
          <w:tcPr>
            <w:tcW w:type="dxa" w:w="1440"/>
            <w:shd w:fill="FAFAFA" w:val="clear"/>
          </w:tcPr>
          <w:p>
            <w:r>
              <w:rPr>
                <w:b/>
                <w:sz w:val="17"/>
              </w:rPr>
              <w:t>16,956</w:t>
            </w:r>
          </w:p>
        </w:tc>
        <w:tc>
          <w:tcPr>
            <w:tcW w:type="dxa" w:w="1440"/>
            <w:shd w:fill="FAFAFA" w:val="clear"/>
          </w:tcPr>
          <w:p>
            <w:r>
              <w:rPr>
                <w:sz w:val="17"/>
              </w:rPr>
              <w:t>18,312</w:t>
            </w:r>
          </w:p>
        </w:tc>
        <w:tc>
          <w:tcPr>
            <w:tcW w:type="dxa" w:w="1440"/>
            <w:shd w:fill="FAFAFA" w:val="clear"/>
          </w:tcPr>
          <w:p>
            <w:r>
              <w:rPr>
                <w:b/>
                <w:color w:val="008000"/>
                <w:sz w:val="17"/>
              </w:rPr>
              <w:t>+1.2%</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82.987 Mds FCFA</w:t>
            </w:r>
          </w:p>
        </w:tc>
        <w:tc>
          <w:tcPr>
            <w:tcW w:type="dxa" w:w="5669"/>
            <w:shd w:fill="FFFFFF" w:val="clear"/>
          </w:tcPr>
          <w:p>
            <w:r>
              <w:rPr>
                <w:color w:val="282828"/>
                <w:sz w:val="15"/>
              </w:rPr>
              <w:t>Représente 4.0% du bilan. ⚠️ Part faible — vérifier la conformité aux réserves obligatoires BCEAO.</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625.317 Mds FCFA</w:t>
            </w:r>
          </w:p>
        </w:tc>
        <w:tc>
          <w:tcPr>
            <w:tcW w:type="dxa" w:w="5669"/>
            <w:shd w:fill="FFFFFF" w:val="clear"/>
          </w:tcPr>
          <w:p>
            <w:r>
              <w:rPr>
                <w:color w:val="282828"/>
                <w:sz w:val="15"/>
              </w:rPr>
              <w:t>Titres d'État détenus (30.4%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79.503 Mds FCFA</w:t>
            </w:r>
          </w:p>
        </w:tc>
        <w:tc>
          <w:tcPr>
            <w:tcW w:type="dxa" w:w="5669"/>
            <w:shd w:fill="FFFFFF" w:val="clear"/>
          </w:tcPr>
          <w:p>
            <w:r>
              <w:rPr>
                <w:color w:val="282828"/>
                <w:sz w:val="15"/>
              </w:rPr>
              <w:t>Prêts aux autres banques (3.9%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1050.803 Mds FCFA</w:t>
            </w:r>
          </w:p>
        </w:tc>
        <w:tc>
          <w:tcPr>
            <w:tcW w:type="dxa" w:w="5669"/>
            <w:shd w:fill="FFFFFF" w:val="clear"/>
          </w:tcPr>
          <w:p>
            <w:r>
              <w:rPr>
                <w:color w:val="282828"/>
                <w:sz w:val="15"/>
              </w:rPr>
              <w:t>Portefeuille crédits (51.1%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695.00 M FCFA</w:t>
            </w:r>
          </w:p>
        </w:tc>
        <w:tc>
          <w:tcPr>
            <w:tcW w:type="dxa" w:w="5669"/>
            <w:shd w:fill="FFFFFF" w:val="clear"/>
          </w:tcPr>
          <w:p>
            <w:r>
              <w:rPr>
                <w:color w:val="282828"/>
                <w:sz w:val="15"/>
              </w:rPr>
              <w:t>Brevets, logiciels, fonds commercial (0.0%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28.902 Mds FCFA</w:t>
            </w:r>
          </w:p>
        </w:tc>
        <w:tc>
          <w:tcPr>
            <w:tcW w:type="dxa" w:w="5669"/>
            <w:shd w:fill="FFFFFF" w:val="clear"/>
          </w:tcPr>
          <w:p>
            <w:r>
              <w:rPr>
                <w:color w:val="282828"/>
                <w:sz w:val="15"/>
              </w:rPr>
              <w:t>Outil industriel (1.4% du bilan). ℹ️ Société à faible intensité capitalistique.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2054.491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27.525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63.776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218.573 Mds FCFA</w:t>
            </w:r>
          </w:p>
        </w:tc>
        <w:tc>
          <w:tcPr>
            <w:tcW w:type="dxa" w:w="5669"/>
            <w:shd w:fill="FFFFFF" w:val="clear"/>
          </w:tcPr>
          <w:p>
            <w:r>
              <w:rPr>
                <w:color w:val="282828"/>
                <w:sz w:val="15"/>
              </w:rPr>
              <w:t>Fonds propres = 10.6%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218.573 Mds FCFA</w:t>
            </w:r>
          </w:p>
        </w:tc>
        <w:tc>
          <w:tcPr>
            <w:tcW w:type="dxa" w:w="5669"/>
            <w:shd w:fill="FFFFFF" w:val="clear"/>
          </w:tcPr>
          <w:p>
            <w:r>
              <w:rPr>
                <w:color w:val="282828"/>
                <w:sz w:val="15"/>
              </w:rPr>
              <w:t>Capitaux permanents / Actif immobilisé = 0.00x. ⚠️ Une partie des actifs LT est financée par des dettes CT — risque de liquidité.</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141.670 Mds FCFA</w:t>
            </w:r>
          </w:p>
        </w:tc>
        <w:tc>
          <w:tcPr>
            <w:tcW w:type="dxa" w:w="5669"/>
            <w:shd w:fill="FFFFFF" w:val="clear"/>
          </w:tcPr>
          <w:p>
            <w:r>
              <w:rPr>
                <w:color w:val="282828"/>
                <w:sz w:val="15"/>
              </w:rPr>
              <w:t>Refinancement interbancaire (6.9%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1626.223 Mds FCFA</w:t>
            </w:r>
          </w:p>
        </w:tc>
        <w:tc>
          <w:tcPr>
            <w:tcW w:type="dxa" w:w="5669"/>
            <w:shd w:fill="FFFFFF" w:val="clear"/>
          </w:tcPr>
          <w:p>
            <w:r>
              <w:rPr>
                <w:color w:val="282828"/>
                <w:sz w:val="15"/>
              </w:rPr>
              <w:t>Dépôts clients = 79.2% du bilan. ✅ Base de dépôts solide — financement stable et peu coûteux.</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10.522 Mds FCFA</w:t>
            </w:r>
          </w:p>
        </w:tc>
        <w:tc>
          <w:tcPr>
            <w:tcW w:type="dxa" w:w="5669"/>
            <w:shd w:fill="FFFFFF" w:val="clear"/>
          </w:tcPr>
          <w:p>
            <w:r>
              <w:rPr>
                <w:color w:val="282828"/>
                <w:sz w:val="15"/>
              </w:rPr>
              <w:t>Dette LT/MT = 5%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152.192 Mds FCFA</w:t>
            </w:r>
          </w:p>
        </w:tc>
        <w:tc>
          <w:tcPr>
            <w:tcW w:type="dxa" w:w="5669"/>
            <w:shd w:fill="FFFFFF" w:val="clear"/>
          </w:tcPr>
          <w:p>
            <w:r>
              <w:rPr>
                <w:color w:val="282828"/>
                <w:sz w:val="15"/>
              </w:rPr>
              <w:t>Dette financière totale = 70%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1835.918 Mds FCFA</w:t>
            </w:r>
          </w:p>
        </w:tc>
        <w:tc>
          <w:tcPr>
            <w:tcW w:type="dxa" w:w="5669"/>
            <w:shd w:fill="FFFFFF" w:val="clear"/>
          </w:tcPr>
          <w:p>
            <w:r>
              <w:rPr>
                <w:color w:val="282828"/>
                <w:sz w:val="15"/>
              </w:rPr>
              <w:t>Dettes totales = 89.4%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132.725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132.725 Mds FCFA</w:t>
            </w:r>
          </w:p>
        </w:tc>
        <w:tc>
          <w:tcPr>
            <w:tcW w:type="dxa" w:w="5669"/>
            <w:shd w:fill="FFFFFF" w:val="clear"/>
          </w:tcPr>
          <w:p>
            <w:r>
              <w:rPr>
                <w:color w:val="282828"/>
                <w:sz w:val="15"/>
              </w:rPr>
              <w:t>Revenu bancaire central (≡ CA). Croissance: 8.5%. ✅ PNB en progression — dynamisme commercial.</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111.337 Mds FCFA</w:t>
            </w:r>
          </w:p>
        </w:tc>
        <w:tc>
          <w:tcPr>
            <w:tcW w:type="dxa" w:w="5669"/>
            <w:shd w:fill="FFFFFF" w:val="clear"/>
          </w:tcPr>
          <w:p>
            <w:r>
              <w:rPr>
                <w:color w:val="282828"/>
                <w:sz w:val="15"/>
              </w:rPr>
              <w:t>Revenus d'intérêts sur crédits (84%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B40000"/>
                <w:sz w:val="17"/>
              </w:rPr>
              <w:t>-23.290 Mds FCFA</w:t>
            </w:r>
          </w:p>
        </w:tc>
        <w:tc>
          <w:tcPr>
            <w:tcW w:type="dxa" w:w="5669"/>
            <w:shd w:fill="FFFFFF" w:val="clear"/>
          </w:tcPr>
          <w:p>
            <w:r>
              <w:rPr>
                <w:color w:val="282828"/>
                <w:sz w:val="15"/>
              </w:rPr>
              <w:t>Coût des dépôts collectés (-18%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32.366 Mds FCFA</w:t>
            </w:r>
          </w:p>
        </w:tc>
        <w:tc>
          <w:tcPr>
            <w:tcW w:type="dxa" w:w="5669"/>
            <w:shd w:fill="FFFFFF" w:val="clear"/>
          </w:tcPr>
          <w:p>
            <w:r>
              <w:rPr>
                <w:color w:val="282828"/>
                <w:sz w:val="15"/>
              </w:rPr>
              <w:t>Revenus de commissions (24.4% des revenus). Diversification bienvenue du modèle.</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53.746 Mds FCFA</w:t>
            </w:r>
          </w:p>
        </w:tc>
        <w:tc>
          <w:tcPr>
            <w:tcW w:type="dxa" w:w="5669"/>
            <w:shd w:fill="FFFFFF" w:val="clear"/>
          </w:tcPr>
          <w:p>
            <w:r>
              <w:rPr>
                <w:color w:val="282828"/>
                <w:sz w:val="15"/>
              </w:rPr>
              <w:t>40.5% des revenus. ⚠️ Frais généraux significatifs.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3.185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75.794 Mds FCFA</w:t>
            </w:r>
          </w:p>
        </w:tc>
        <w:tc>
          <w:tcPr>
            <w:tcW w:type="dxa" w:w="5669"/>
            <w:shd w:fill="FFFFFF" w:val="clear"/>
          </w:tcPr>
          <w:p>
            <w:r>
              <w:rPr>
                <w:color w:val="282828"/>
                <w:sz w:val="15"/>
              </w:rPr>
              <w:t>RBE = 57.1%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73.995 Mds FCFA</w:t>
            </w:r>
          </w:p>
        </w:tc>
        <w:tc>
          <w:tcPr>
            <w:tcW w:type="dxa" w:w="5669"/>
            <w:shd w:fill="FFFFFF" w:val="clear"/>
          </w:tcPr>
          <w:p>
            <w:r>
              <w:rPr>
                <w:color w:val="282828"/>
                <w:sz w:val="15"/>
              </w:rPr>
              <w:t>Profit d'exploitation = 55.8%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B40000"/>
                <w:sz w:val="17"/>
              </w:rPr>
              <w:t>-1.799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63.482 Mds FCFA</w:t>
            </w:r>
          </w:p>
        </w:tc>
        <w:tc>
          <w:tcPr>
            <w:tcW w:type="dxa" w:w="5669"/>
            <w:shd w:fill="FFFFFF" w:val="clear"/>
          </w:tcPr>
          <w:p>
            <w:r>
              <w:rPr>
                <w:color w:val="282828"/>
                <w:sz w:val="15"/>
              </w:rPr>
              <w:t>Marge nette = 47.8%. ✅ Excellente rentabilité finale.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57.11%</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47.83%</w:t>
            </w:r>
          </w:p>
        </w:tc>
        <w:tc>
          <w:tcPr>
            <w:tcW w:type="dxa" w:w="5669"/>
            <w:shd w:fill="FFFFFF" w:val="clear"/>
          </w:tcPr>
          <w:p>
            <w:r>
              <w:rPr>
                <w:color w:val="282828"/>
                <w:sz w:val="15"/>
              </w:rPr>
              <w:t>Résultat net / revenus = 47.83%.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55.75%</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29.04%</w:t>
            </w:r>
          </w:p>
        </w:tc>
        <w:tc>
          <w:tcPr>
            <w:tcW w:type="dxa" w:w="5669"/>
            <w:shd w:fill="FFFFFF" w:val="clear"/>
          </w:tcPr>
          <w:p>
            <w:r>
              <w:rPr>
                <w:color w:val="282828"/>
                <w:sz w:val="15"/>
              </w:rPr>
              <w:t>Résultat net / capitaux propres = 29.04%.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3.09%</w:t>
            </w:r>
          </w:p>
        </w:tc>
        <w:tc>
          <w:tcPr>
            <w:tcW w:type="dxa" w:w="5669"/>
            <w:shd w:fill="FFFFFF" w:val="clear"/>
          </w:tcPr>
          <w:p>
            <w:r>
              <w:rPr>
                <w:color w:val="282828"/>
                <w:sz w:val="15"/>
              </w:rPr>
              <w:t>Résultat net / total actif = 3.09%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6.46%</w:t>
            </w:r>
          </w:p>
        </w:tc>
        <w:tc>
          <w:tcPr>
            <w:tcW w:type="dxa" w:w="5669"/>
            <w:shd w:fill="FFFFFF" w:val="clear"/>
          </w:tcPr>
          <w:p>
            <w:r>
              <w:rPr>
                <w:color w:val="282828"/>
                <w:sz w:val="15"/>
              </w:rPr>
              <w:t>CA / total actif = 6.46x.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42.89%</w:t>
            </w:r>
          </w:p>
        </w:tc>
        <w:tc>
          <w:tcPr>
            <w:tcW w:type="dxa" w:w="5669"/>
            <w:shd w:fill="FFFFFF" w:val="clear"/>
          </w:tcPr>
          <w:p>
            <w:r>
              <w:rPr>
                <w:color w:val="282828"/>
                <w:sz w:val="15"/>
              </w:rPr>
              <w:t>Charges / PNB = 42.89% (cost-to-income). ✅ Excellent — banque très efficiente.</w:t>
            </w:r>
          </w:p>
        </w:tc>
      </w:tr>
      <w:tr>
        <w:tc>
          <w:tcPr>
            <w:tcW w:type="dxa" w:w="2268"/>
            <w:shd w:fill="EEF2F7" w:val="clear"/>
          </w:tcPr>
          <w:p>
            <w:r>
              <w:rPr>
                <w:b/>
                <w:color w:val="1E1E3C"/>
                <w:sz w:val="16"/>
              </w:rPr>
              <w:t>Coût du risque</w:t>
            </w:r>
          </w:p>
        </w:tc>
        <w:tc>
          <w:tcPr>
            <w:tcW w:type="dxa" w:w="1984"/>
            <w:shd w:fill="FFEB9C" w:val="clear"/>
          </w:tcPr>
          <w:p>
            <w:r>
              <w:rPr>
                <w:b/>
                <w:color w:val="006400"/>
                <w:sz w:val="17"/>
              </w:rPr>
              <w:t>1.36%</w:t>
            </w:r>
          </w:p>
        </w:tc>
        <w:tc>
          <w:tcPr>
            <w:tcW w:type="dxa" w:w="5669"/>
            <w:shd w:fill="FFFFFF" w:val="clear"/>
          </w:tcPr>
          <w:p>
            <w:r>
              <w:rPr>
                <w:color w:val="282828"/>
                <w:sz w:val="15"/>
              </w:rPr>
              <w:t>Provisions / charges financières. ⚠️ Coût du risque modéré — surveillance requise.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8.51%</w:t>
            </w:r>
          </w:p>
        </w:tc>
        <w:tc>
          <w:tcPr>
            <w:tcW w:type="dxa" w:w="5669"/>
            <w:shd w:fill="FFFFFF" w:val="clear"/>
          </w:tcPr>
          <w:p>
            <w:r>
              <w:rPr>
                <w:color w:val="282828"/>
                <w:sz w:val="15"/>
              </w:rPr>
              <w:t>Croissance PNB vs exercice précédent = 8.51%.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10.64%</w:t>
            </w:r>
          </w:p>
        </w:tc>
        <w:tc>
          <w:tcPr>
            <w:tcW w:type="dxa" w:w="5669"/>
            <w:shd w:fill="FFFFFF" w:val="clear"/>
          </w:tcPr>
          <w:p>
            <w:r>
              <w:rPr>
                <w:color w:val="282828"/>
                <w:sz w:val="15"/>
              </w:rPr>
              <w:t>Fonds propres / total bilan = 10.64%.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89.36%</w:t>
            </w:r>
          </w:p>
        </w:tc>
        <w:tc>
          <w:tcPr>
            <w:tcW w:type="dxa" w:w="5669"/>
            <w:shd w:fill="FFFFFF" w:val="clear"/>
          </w:tcPr>
          <w:p>
            <w:r>
              <w:rPr>
                <w:color w:val="282828"/>
                <w:sz w:val="15"/>
              </w:rPr>
              <w:t>Dettes financières / total bilan = 89.36%.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69.63%</w:t>
            </w:r>
          </w:p>
        </w:tc>
        <w:tc>
          <w:tcPr>
            <w:tcW w:type="dxa" w:w="5669"/>
            <w:shd w:fill="FFFFFF" w:val="clear"/>
          </w:tcPr>
          <w:p>
            <w:r>
              <w:rPr>
                <w:color w:val="282828"/>
                <w:sz w:val="15"/>
              </w:rPr>
              <w:t>Dettes totales / fonds propres = 69.63%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111.91%</w:t>
            </w:r>
          </w:p>
        </w:tc>
        <w:tc>
          <w:tcPr>
            <w:tcW w:type="dxa" w:w="5669"/>
            <w:shd w:fill="FFFFFF" w:val="clear"/>
          </w:tcPr>
          <w:p>
            <w:r>
              <w:rPr>
                <w:color w:val="282828"/>
                <w:sz w:val="15"/>
              </w:rPr>
              <w:t>Total actif / dettes totales = 111.91x. ✅ Solvable.</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317.71%</w:t>
            </w:r>
          </w:p>
        </w:tc>
        <w:tc>
          <w:tcPr>
            <w:tcW w:type="dxa" w:w="5669"/>
            <w:shd w:fill="FFFFFF" w:val="clear"/>
          </w:tcPr>
          <w:p>
            <w:r>
              <w:rPr>
                <w:color w:val="282828"/>
                <w:sz w:val="15"/>
              </w:rPr>
              <w:t>Résultat exploit. / charges financières = 317.71x. ✅ Excellente couverture des intérêts.</w:t>
            </w:r>
          </w:p>
        </w:tc>
      </w:tr>
    </w:tbl>
    <w:p/>
    <w:p>
      <w:pPr>
        <w:spacing w:after="120" w:line="276" w:lineRule="auto"/>
      </w:pPr>
      <w:r>
        <w:t>**RAPPORT D'ANALYSE FINANCIÈRE — ECOBANK CÔTE D'IVOIRE (ECOC)**</w:t>
        <w:br/>
        <w:t>*Bourse Régionale des Valeurs Mobilières (BRVM) — Secteur Bancaire*</w:t>
        <w:br/>
        <w:t>*Date d'analyse : Octobre 2026*</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922,10 milliards FCFA, ECOC s'impose comme l'une des plus importantes capitalisations de la BRVM, ce qui en fait un pilier de l'indice BRVM Composite et un titre de référence pour les investisseurs institutionnels de la zone UEMOA. Le BPA de 1 153 FCFA/action signifie que chaque titre génère plus d'un millier de francs de bénéfice net, un niveau élevé qui traduit la forte rentabilité de la banque. Le PER de 14,5x situe le titre légèrement au-dessus de la moyenne du marché BRVM (généralement comprise entre 8 et 12x), ce qui indique que les investisseurs acceptent de payer une prime modérée pour la qualité de la signature ECOC, sans pour autant tomber dans une exubérance spéculative. Le P/B de 4,22x constitue en revanche le point d'attention majeur : le marché valorise la banque à plus de quatre fois sa valeur comptable, une prime exigeante qui n'est justifiée que par la perspective de rentabilité future élevée et durable. Enfin, l'EV/EBITDA de 14,2x, dans la fourchette haute (10-15x), confirme que la valeur d'entreprise intègre déjà une bonne partie de la capacité bénéficiaire opérationnelle, laissant peu de marge d'erreur en cas de dégradation des résultats.</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le titre ECOC affiche une progression totale de +3,40%, avec un cours actuel de 16 750 FCFA, en léger repli de -0,30% lors de la dernière séance. Le range de trading s'établit entre un plus bas de 15 520 FCFA et un plus haut de 17 725 FCFA, soit une amplitude d'environ 14%, ce qui témoigne d'une dynamique haussière de fond mais entrecoupée de phases de consolidation. La tendance générale reste donc modérément haussière, le cours évoluant actuellement dans la partie médiane-haute de sa fourchette. Les statistiques descriptives révèlent une moyenne de 16 575 FCFA très proche de la médiane (16 505 FCFA) et du mode (16 300 FCFA), signe d'une distribution équilibrée sans biais marqué ; l'écart-type de 453 FCFA avec un coefficient de variation de seulement 2,7% indique une dispersion très faible du cours autour de sa moyenne, caractéristique d'un titre peu agité. Le kurtosis de -0,226 (mésokurtique) suggère une distribution proche de la normale, sans risque de pics extrêmes prononcés, tandis que le skewness de +0,211 confirme une légère asymétrie positive, c'est-à-dire une probabilité marginalement plus élevée de mouvements haussiers. Avec une volatilité annualisée de 27,2%, le titre se situe dans la catégorie des valeurs à volatilité modérée (15-30%), ce qui est cohérent avec le profil défensif d'une grande banque cotée.</w:t>
      </w:r>
    </w:p>
    <w:p>
      <w:pPr>
        <w:spacing w:after="120" w:line="276" w:lineRule="auto"/>
      </w:pPr>
      <w:r>
        <w:t>---</w:t>
      </w:r>
    </w:p>
    <w:p>
      <w:pPr>
        <w:spacing w:after="120" w:line="276" w:lineRule="auto"/>
      </w:pPr>
      <w:r>
        <w:t>## PARTIE 2 : ANALYSE TECHNIQUE DÉTAILLÉE</w:t>
      </w:r>
    </w:p>
    <w:p>
      <w:pPr>
        <w:spacing w:after="120" w:line="276" w:lineRule="auto"/>
      </w:pPr>
      <w:r>
        <w:t>**Moyennes Mobiles** : La MM20 s'établit à 16 987,75 FCFA et la MM50 à 16 711,60 FCFA, toutes deux supérieures au cours actuel de 16 750 FCFA pour la MM50 mais légèrement en dessous pour la MM20. Le cours évolue donc entre ses deux moyennes, avec une MM20 au-dessus de la MM50 (configuration haussière de fond), ce qui justifie la décision d'**Achat** : la structure des moyennes reste positive malgré la consolidation récente.</w:t>
      </w:r>
    </w:p>
    <w:p>
      <w:pPr>
        <w:spacing w:after="120" w:line="276" w:lineRule="auto"/>
      </w:pPr>
      <w:r>
        <w:t>**Bandes de Bollinger** : La borne supérieure se situe à 17 520,20 FCFA et la borne inférieure à 16 455,30 FCFA, avec un cours actuel de 16 750 FCFA positionné dans la moitié basse du canal. Les bandes sont relativement resserrées, traduisant une volatilité contenue, et le cours n'est ni en surachat ni en survente technique, ce qui justifie la décision **Neutre** : le titre est en phase d'équilibre dans son canal.</w:t>
      </w:r>
    </w:p>
    <w:p>
      <w:pPr>
        <w:spacing w:after="120" w:line="276" w:lineRule="auto"/>
      </w:pPr>
      <w:r>
        <w:t>**MACD** : La valeur du MACD est négative à -21,012 tandis que sa ligne de signal est positive à 26,58, créant une divergence baissière significative. Cet écart indique un momentum négatif à court terme, la ligne MACD étant passée sous son signal, ce qui justifie pleinement la décision de **Vente** à court terme : la dynamique baissière est enclenchée.</w:t>
      </w:r>
    </w:p>
    <w:p>
      <w:pPr>
        <w:spacing w:after="120" w:line="276" w:lineRule="auto"/>
      </w:pPr>
      <w:r>
        <w:t>**RSI** : À 44,083, le RSI se situe dans la zone neutre (30-70), sans signal de surachat ni de survente. Cette valeur légèrement sous la barre des 50 indique une pression vendeuse modérée mais non excessive, ce qui justifie la décision **Neutre** : aucun signal directionnel fort n'émerge de cet indicateur.</w:t>
      </w:r>
    </w:p>
    <w:p>
      <w:pPr>
        <w:spacing w:after="120" w:line="276" w:lineRule="auto"/>
      </w:pPr>
      <w:r>
        <w:t>**Stochastique** : Le %K à 27,523 et le %D à 33,333 évoluent tous deux dans la zone basse, avec un %K sous le %D (croisement baissier récent). Cette configuration suggère que le cours approche d'une zone de survente potentielle, mais sans signal d'achat confirmé, ce qui justifie la décision **Neutre** : la prudence est de mise avant tout retournement.</w:t>
      </w:r>
    </w:p>
    <w:p>
      <w:pPr>
        <w:spacing w:after="120" w:line="276" w:lineRule="auto"/>
      </w:pPr>
      <w:r>
        <w:t>**Conclusion technique** : Les indicateurs présentent une divergence notable. Les moyennes mobiles conservent une structure haussière de fond (MM20 &gt; MM50), mais le MACD signale un momentum baissier à court terme, tandis que le RSI et le stochastique restent neutres. Le titre se trouve dans une phase de consolidation au sein d'une tendance haussière plus large, avec un biais baissier de court terme qui contraste avec la solidité de la tendance de moyen terme. La prudence s'impose à court terme, mais la configuration globale n'est pas dégradée.</w:t>
      </w:r>
    </w:p>
    <w:p>
      <w:pPr>
        <w:spacing w:after="120" w:line="276" w:lineRule="auto"/>
      </w:pPr>
      <w:r>
        <w:t>---</w:t>
      </w:r>
    </w:p>
    <w:p>
      <w:pPr>
        <w:spacing w:after="120" w:line="276" w:lineRule="auto"/>
      </w:pPr>
      <w:r>
        <w:t>## PARTIE 3 : ANALYSE FONDAMENTALE</w:t>
      </w:r>
    </w:p>
    <w:p>
      <w:pPr>
        <w:spacing w:after="120" w:line="276" w:lineRule="auto"/>
      </w:pPr>
      <w:r>
        <w:t>Les données structurées de l'exercice 2025 (base brvm_donnees_financieres) révèlent une banque de premier plan : le Produit Net Bancaire (équivalent du chiffre d'affaires pour une banque) s'établit à 132,725 milliards FCFA, générant un résultat net de 63,482 milliards FCFA, soit une marge nette exceptionnelle de 47,83%. Le ROE atteint 29,04% (très au-dessus du seuil d'excellence de 15%) et le ROA 3,09%, confirmant une rentabilité parmi les meilleures du secteur bancaire UEMOA. Le coefficient d'exploitation de 42,89% (largement inférieur au seuil de 60% d'efficacité) témoigne d'une maîtrise remarquable des charges, tandis que le coût du risque rapporté aux charges financières de 1,36% reste modéré. La structure bilancielle affiche 1 626,223 milliards FCFA de dépôts clientèle pour 1 050,803 milliards FCFA de créances clientèle, soit un ratio de transformation de 64,6%, et une solvabilité générale de 111,91% (total actif/dettes totales &gt; 1), confirmant la solidité du bilan. Les rapports trimestriels de 2026 nuancent toutefois ce tableau : le rapport S1 2026 (publié le 26 août 2026, analysé le 25 septembre 2026) fait état d'un PNB de 64,078 milliards FCFA (+2,0%) mais d'un résultat net en repli de -8,6% à 26,408 milliards FCFA, pénalisé par un coût du risque multiplié par 7,4 à 5,197 milliards FCFA (créances en souffrance en hausse de +21,5% à 45,3 milliards FCFA). Le rapport T1 2026 (analysé le 15 mars 2026) confirmait déjà cette tendance avec un résultat net de 13,0 milliards FCFA (-1,6%) et un ROE de 23,0%. Sur la base de ces rapports, on estime que l'exercice 2026 devrait clôturer avec un résultat net annuel compris entre 52 et 56 milliards FCFA (contre 63,482 milliards en 2025), soit une contraction de 12-18%, sous l'effet d'un provisionnement volontairement prudent. La politique de dividende reste attractive : l'AGO du 28 avril 2026 (document du 10 avril 2026) a proposé un dividende brut de 888 FCFA/action (781 FCFA net), en hausse de 10,4% par rapport aux 804 FCFA de 2024, soit un rendement d'environ 5,3% au cours actuel. En synthèse, ECOC demeure un dossier fondamentalement solide (ROE &gt;25%, coefficient d'exploitation &lt;46%, solvabilité robuste), mais la dégradation du coût du risque et la contraction du résultat net en 2026 constituent des signaux de vigilance qui plaident pour la patience plutôt que pour l'accumulation agressive.</w:t>
      </w:r>
    </w:p>
    <w:p>
      <w:pPr>
        <w:spacing w:after="120" w:line="276" w:lineRule="auto"/>
      </w:pPr>
      <w:r>
        <w:t>---</w:t>
      </w:r>
    </w:p>
    <w:p>
      <w:pPr>
        <w:spacing w:after="120" w:line="276" w:lineRule="auto"/>
      </w:pPr>
      <w:r>
        <w:t>## PARTIE 4 : CONCLUSION D'INVESTISSEMENT</w:t>
      </w:r>
    </w:p>
    <w:p>
      <w:pPr>
        <w:spacing w:after="120" w:line="276" w:lineRule="auto"/>
      </w:pPr>
      <w:r>
        <w:t>La synthèse des quatre dimensions analysées révèle un profil d'investissement contrasté mais globalement équilibré. Sur le plan de la **valorisation**, le PER de 14,5x et le P/B de 4,22x indiquent une légère surévaluation relative par rapport aux standards du marché BRVM, la prime de qualité étant déjà largement intégrée dans le cours. Le **comportement du cours** sur 100 jours est favorable (+3,40%, volatilité modérée de 27,2%, distribution symétrique sans risque de pics extrêmes), mais la récente consolidation (-0,30% en J-1) et le positionnement dans la moitié basse du canal de Bollinger traduisent une perte de momentum. Les **signaux techniques** sont divergents : les moyennes mobiles restent haussières (MM20 &gt; MM50) mais le MACD est baissier, tandis que le RSI (44,08) et le stochastique (27,52) demeurent neutres — cette configuration plaide pour une consolidation de court terme sans rupture de tendance. Les **fondamentaux** demeurent le point fort du dossier : ROE de 29,04% en 2025, coefficient d'exploitation de 42,89%, dividende en hausse à 888 FCFA, mais le S1 2026 (résultat net -8,6%, coût du risque ×7,4) impose une révision à la baisse des estimations pour l'exercice en cours. Les **prédictions IA** (16 834 à 16 891 FCFA sur J+1 à J+10) anticipent une légère reprise de +0,5% à +0,8%, cohérente avec un scénario de stabilisation après consolidation. Sur la base de cette convergence — valorisation exigeante mais justifiée, technique neutre à légèrement baissière à court terme, fondamentaux solides mais en normalisation, prédictions modérément haussières — la recommandation finale est **CONSERVER**. Le niveau de confiance est **Moyen** (les signaux divergents entre technique et fondamental limitent la visibilité), et le niveau de risque global est **Moyen** (risque de crédit en hausse, valorisation tendue, mais solidité bilancielle et rentabilité préservées). L'horizon d'investissement optimal est le **moyen terme (3-12 mois)**, le temps que le coût du risque se normalise et que la trajectoire bénéficiaire se stabilise, avec un passage à **ACHAT** envisageable si le titre revenait vers 16 000-16 200 FCFA ou si le coût du risque montrait des signes clairs d'inflexion au T3 2026.</w:t>
      </w:r>
    </w:p>
    <w:p/>
    <w:p/>
    <w:p>
      <w:pPr>
        <w:pStyle w:val="Heading3"/>
      </w:pPr>
      <w:r>
        <w:rPr>
          <w:color w:val="00467F"/>
        </w:rPr>
        <w:t>📎 DOCUMENTS &amp; COMMUNICATIONS OFFICIELS BRVM</w:t>
      </w:r>
    </w:p>
    <w:p>
      <w:r>
        <w:rPr>
          <w:i/>
          <w:color w:val="646464"/>
          <w:sz w:val="18"/>
        </w:rPr>
        <w:t>11 document(s) disponible(s) pour cette société (affichage des 5 plus récents).</w:t>
      </w:r>
    </w:p>
    <w:p>
      <w:pPr>
        <w:spacing w:before="160"/>
      </w:pPr>
      <w:r>
        <w:rPr>
          <w:b/>
          <w:color w:val="0066CC"/>
          <w:sz w:val="20"/>
        </w:rPr>
        <w:t xml:space="preserve">[1] </w:t>
      </w:r>
      <w:r>
        <w:rPr>
          <w:b/>
          <w:sz w:val="20"/>
        </w:rPr>
        <w:t>20260410   avis de convocation   assemblee generale ordinaire   ecobank ci</w:t>
      </w:r>
    </w:p>
    <w:p>
      <w:pPr>
        <w:spacing w:before="20"/>
        <w:ind w:left="400"/>
      </w:pPr>
      <w:r>
        <w:rPr>
          <w:color w:val="505050"/>
          <w:sz w:val="17"/>
        </w:rPr>
        <w:t xml:space="preserve">Date : 10/04/2026  |  Catégorie : convocation AG  |  Impact : </w:t>
      </w:r>
      <w:r>
        <w:rPr>
          <w:b/>
          <w:color w:val="008000"/>
          <w:sz w:val="17"/>
        </w:rPr>
        <w:t>🟢 POSITIF</w:t>
      </w:r>
    </w:p>
    <w:p>
      <w:pPr>
        <w:spacing w:before="40"/>
        <w:ind w:left="400"/>
      </w:pPr>
      <w:r>
        <w:rPr>
          <w:sz w:val="18"/>
        </w:rPr>
        <w:t>Avis de convocation d'Ecobank Côte d'Ivoire pour l'Assemblée Générale Ordinaire du 28 avril 2026. La banque présente un bénéfice net de 63,482 milliards FCFA pour 2025 et propose un dividende de 888 FCFA brut par action. L'ordre du jour comprend l'approbation des comptes, l'affectation du résultat et le renouvellement de mandats d'administrateurs.</w:t>
      </w:r>
    </w:p>
    <w:p>
      <w:pPr>
        <w:spacing w:before="60"/>
        <w:ind w:left="400"/>
      </w:pPr>
      <w:r>
        <w:rPr>
          <w:b/>
          <w:sz w:val="18"/>
        </w:rPr>
        <w:t>Points clés :</w:t>
      </w:r>
    </w:p>
    <w:p>
      <w:pPr>
        <w:pStyle w:val="ListBullet"/>
        <w:spacing w:before="20" w:after="20"/>
        <w:ind w:left="700"/>
      </w:pPr>
      <w:r>
        <w:rPr>
          <w:sz w:val="18"/>
        </w:rPr>
        <w:t>Bénéfice net 2025 de 63,482 milliards FCFA</w:t>
      </w:r>
    </w:p>
    <w:p>
      <w:pPr>
        <w:pStyle w:val="ListBullet"/>
        <w:spacing w:before="20" w:after="20"/>
        <w:ind w:left="700"/>
      </w:pPr>
      <w:r>
        <w:rPr>
          <w:sz w:val="18"/>
        </w:rPr>
        <w:t>Dividende proposé de 888 FCFA brut par action, soit 781 FCFA net pour les personnes physiques</w:t>
      </w:r>
    </w:p>
    <w:p>
      <w:pPr>
        <w:pStyle w:val="ListBullet"/>
        <w:spacing w:before="20" w:after="20"/>
        <w:ind w:left="700"/>
      </w:pPr>
      <w:r>
        <w:rPr>
          <w:sz w:val="18"/>
        </w:rPr>
        <w:t>Paiement du dividende prévu le 22 mai 2026</w:t>
      </w:r>
    </w:p>
    <w:p>
      <w:pPr>
        <w:pStyle w:val="ListBullet"/>
        <w:spacing w:before="20" w:after="20"/>
        <w:ind w:left="700"/>
      </w:pPr>
      <w:r>
        <w:rPr>
          <w:sz w:val="18"/>
        </w:rPr>
        <w:t>Renouvellement de mandats d'administrateurs et nomination de Monsieur Oumar Sangaré</w:t>
      </w:r>
    </w:p>
    <w:p>
      <w:pPr>
        <w:pStyle w:val="ListBullet"/>
        <w:spacing w:before="20" w:after="20"/>
        <w:ind w:left="700"/>
      </w:pPr>
      <w:r>
        <w:rPr>
          <w:sz w:val="18"/>
        </w:rPr>
        <w:t>Assemblée hybride avec participation possible en présentiel ou par visioconférence</w:t>
      </w:r>
    </w:p>
    <w:p>
      <w:pPr>
        <w:ind w:left="400"/>
      </w:pPr>
      <w:r>
        <w:rPr>
          <w:color w:val="B4B4B4"/>
          <w:sz w:val="14"/>
        </w:rPr>
        <w:t xml:space="preserve">· · · · · · · · · · · · · · · · · · · · · · · · · · · · · · </w:t>
      </w:r>
    </w:p>
    <w:p>
      <w:pPr>
        <w:spacing w:before="160"/>
      </w:pPr>
      <w:r>
        <w:rPr>
          <w:b/>
          <w:color w:val="0066CC"/>
          <w:sz w:val="20"/>
        </w:rPr>
        <w:t xml:space="preserve">[2] </w:t>
      </w:r>
      <w:r>
        <w:rPr>
          <w:b/>
          <w:sz w:val="20"/>
        </w:rPr>
        <w:t>20260722   avis de convocation   assemblee generale extraordinaire   eti tg</w:t>
      </w:r>
    </w:p>
    <w:p>
      <w:pPr>
        <w:spacing w:before="20"/>
        <w:ind w:left="400"/>
      </w:pPr>
      <w:r>
        <w:rPr>
          <w:color w:val="505050"/>
          <w:sz w:val="17"/>
        </w:rPr>
        <w:t xml:space="preserve">Date : 23/07/2026  |  Catégorie : convocation AG  |  Impact : </w:t>
      </w:r>
      <w:r>
        <w:rPr>
          <w:b/>
          <w:color w:val="646464"/>
          <w:sz w:val="17"/>
        </w:rPr>
        <w:t>⚪ NEUTRE</w:t>
      </w:r>
    </w:p>
    <w:p>
      <w:pPr>
        <w:spacing w:before="40"/>
        <w:ind w:left="400"/>
      </w:pPr>
      <w:r>
        <w:rPr>
          <w:sz w:val="18"/>
        </w:rPr>
        <w:t>Ecobank Transnational Incorporated convoque ses actionnaires à une Assemblée Générale Extraordinaire qui se tiendra par visioconférence le 13 août 2026. L'ordre du jour porte sur une modification des statuts de la société. Les actionnaires doivent s'inscrire en ligne et soumettre leurs procurations avant la date limite.</w:t>
      </w:r>
    </w:p>
    <w:p>
      <w:pPr>
        <w:spacing w:before="60"/>
        <w:ind w:left="400"/>
      </w:pPr>
      <w:r>
        <w:rPr>
          <w:b/>
          <w:sz w:val="18"/>
        </w:rPr>
        <w:t>Points clés :</w:t>
      </w:r>
    </w:p>
    <w:p>
      <w:pPr>
        <w:pStyle w:val="ListBullet"/>
        <w:spacing w:before="20" w:after="20"/>
        <w:ind w:left="700"/>
      </w:pPr>
      <w:r>
        <w:rPr>
          <w:sz w:val="18"/>
        </w:rPr>
        <w:t>Convocation à l'Assemblée Générale Extraordinaire d'Ecobank Transnational Incorporated.</w:t>
      </w:r>
    </w:p>
    <w:p>
      <w:pPr>
        <w:pStyle w:val="ListBullet"/>
        <w:spacing w:before="20" w:after="20"/>
        <w:ind w:left="700"/>
      </w:pPr>
      <w:r>
        <w:rPr>
          <w:sz w:val="18"/>
        </w:rPr>
        <w:t>Réunion par visioconférence le jeudi 13 août 2026 à 10h30 GMT.</w:t>
      </w:r>
    </w:p>
    <w:p>
      <w:pPr>
        <w:pStyle w:val="ListBullet"/>
        <w:spacing w:before="20" w:after="20"/>
        <w:ind w:left="700"/>
      </w:pPr>
      <w:r>
        <w:rPr>
          <w:sz w:val="18"/>
        </w:rPr>
        <w:t>Ordre du jour : modification des Statuts.</w:t>
      </w:r>
    </w:p>
    <w:p>
      <w:pPr>
        <w:pStyle w:val="ListBullet"/>
        <w:spacing w:before="20" w:after="20"/>
        <w:ind w:left="700"/>
      </w:pPr>
      <w:r>
        <w:rPr>
          <w:sz w:val="18"/>
        </w:rPr>
        <w:t>Inscription en ligne du 30 juillet au 11 août 2026 sur le site dédié.</w:t>
      </w:r>
    </w:p>
    <w:p>
      <w:pPr>
        <w:pStyle w:val="ListBullet"/>
        <w:spacing w:before="20" w:after="20"/>
        <w:ind w:left="700"/>
      </w:pPr>
      <w:r>
        <w:rPr>
          <w:sz w:val="18"/>
        </w:rPr>
        <w:t>Procurations à envoyer avant le 12 août 2026 par email ou courrier.</w:t>
      </w:r>
    </w:p>
    <w:p>
      <w:pPr>
        <w:ind w:left="400"/>
      </w:pPr>
      <w:r>
        <w:rPr>
          <w:color w:val="B4B4B4"/>
          <w:sz w:val="14"/>
        </w:rPr>
        <w:t xml:space="preserve">· · · · · · · · · · · · · · · · · · · · · · · · · · · · · · </w:t>
      </w:r>
    </w:p>
    <w:p>
      <w:pPr>
        <w:spacing w:before="160"/>
      </w:pPr>
      <w:r>
        <w:rPr>
          <w:b/>
          <w:color w:val="0066CC"/>
          <w:sz w:val="20"/>
        </w:rPr>
        <w:t xml:space="preserve">[3] </w:t>
      </w:r>
      <w:r>
        <w:rPr>
          <w:b/>
          <w:sz w:val="20"/>
        </w:rPr>
        <w:t>20250818   communique de presse   eti tg</w:t>
      </w:r>
    </w:p>
    <w:p>
      <w:pPr>
        <w:spacing w:before="20"/>
        <w:ind w:left="400"/>
      </w:pPr>
      <w:r>
        <w:rPr>
          <w:color w:val="505050"/>
          <w:sz w:val="17"/>
        </w:rPr>
        <w:t xml:space="preserve">Date : 18/08/2025  |  Catégorie : communiqué divers  |  Impact : </w:t>
      </w:r>
      <w:r>
        <w:rPr>
          <w:b/>
          <w:color w:val="008000"/>
          <w:sz w:val="17"/>
        </w:rPr>
        <w:t>🟢 POSITIF</w:t>
      </w:r>
    </w:p>
    <w:p>
      <w:pPr>
        <w:spacing w:before="40"/>
        <w:ind w:left="400"/>
      </w:pPr>
      <w:r>
        <w:rPr>
          <w:sz w:val="18"/>
        </w:rPr>
        <w:t>Bosquet Investments Ltd., véhicule d'investissement d'Alain Nkontchou, acquiert 21,22% du capital d'Ecobank Transnational Incorporated auprès du groupe Nedbank. Cette transaction, soumise à approbation réglementaire, s'inscrit dans la réorientation stratégique de Nedbank vers ses marchés clés d'Afrique australe et orientale. Alain Nkontchou, ancien président du conseil d'ETI, devient ainsi un actionnaire significatif du premier groupe bancaire panafricain privé.</w:t>
      </w:r>
    </w:p>
    <w:p>
      <w:pPr>
        <w:spacing w:before="60"/>
        <w:ind w:left="400"/>
      </w:pPr>
      <w:r>
        <w:rPr>
          <w:b/>
          <w:sz w:val="18"/>
        </w:rPr>
        <w:t>Points clés :</w:t>
      </w:r>
    </w:p>
    <w:p>
      <w:pPr>
        <w:pStyle w:val="ListBullet"/>
        <w:spacing w:before="20" w:after="20"/>
        <w:ind w:left="700"/>
      </w:pPr>
      <w:r>
        <w:rPr>
          <w:sz w:val="18"/>
        </w:rPr>
        <w:t>Acquisition de 21,22% du capital d'ETI par Bosquet Investments Ltd. auprès de Nedbank</w:t>
      </w:r>
    </w:p>
    <w:p>
      <w:pPr>
        <w:pStyle w:val="ListBullet"/>
        <w:spacing w:before="20" w:after="20"/>
        <w:ind w:left="700"/>
      </w:pPr>
      <w:r>
        <w:rPr>
          <w:sz w:val="18"/>
        </w:rPr>
        <w:t>Transaction soumise à l'approbation des autorités réglementaires</w:t>
      </w:r>
    </w:p>
    <w:p>
      <w:pPr>
        <w:pStyle w:val="ListBullet"/>
        <w:spacing w:before="20" w:after="20"/>
        <w:ind w:left="700"/>
      </w:pPr>
      <w:r>
        <w:rPr>
          <w:sz w:val="18"/>
        </w:rPr>
        <w:t>Alain Nkontchou était déjà membre du conseil d'ETI depuis 2014 et président de 2020 à 2024</w:t>
      </w:r>
    </w:p>
    <w:p>
      <w:pPr>
        <w:pStyle w:val="ListBullet"/>
        <w:spacing w:before="20" w:after="20"/>
        <w:ind w:left="700"/>
      </w:pPr>
      <w:r>
        <w:rPr>
          <w:sz w:val="18"/>
        </w:rPr>
        <w:t>Nedbank se repositionne stratégiquement vers ses marchés d'Afrique australe et orientale</w:t>
      </w:r>
    </w:p>
    <w:p>
      <w:pPr>
        <w:pStyle w:val="ListBullet"/>
        <w:spacing w:before="20" w:after="20"/>
        <w:ind w:left="700"/>
      </w:pPr>
      <w:r>
        <w:rPr>
          <w:sz w:val="18"/>
        </w:rPr>
        <w:t>Enko Capital Management et Absa Bank ont agi comme conseillers pour cette transaction</w:t>
      </w:r>
    </w:p>
    <w:p>
      <w:pPr>
        <w:ind w:left="400"/>
      </w:pPr>
      <w:r>
        <w:rPr>
          <w:color w:val="B4B4B4"/>
          <w:sz w:val="14"/>
        </w:rPr>
        <w:t xml:space="preserve">· · · · · · · · · · · · · · · · · · · · · · · · · · · · · · </w:t>
      </w:r>
    </w:p>
    <w:p>
      <w:pPr>
        <w:spacing w:before="160"/>
      </w:pPr>
      <w:r>
        <w:rPr>
          <w:b/>
          <w:color w:val="0066CC"/>
          <w:sz w:val="20"/>
        </w:rPr>
        <w:t xml:space="preserve">[4] </w:t>
      </w:r>
      <w:r>
        <w:rPr>
          <w:b/>
          <w:sz w:val="20"/>
        </w:rPr>
        <w:t>20260817   communique de presse   eti tg</w:t>
      </w:r>
    </w:p>
    <w:p>
      <w:pPr>
        <w:spacing w:before="20"/>
        <w:ind w:left="400"/>
      </w:pPr>
      <w:r>
        <w:rPr>
          <w:color w:val="505050"/>
          <w:sz w:val="17"/>
        </w:rPr>
        <w:t xml:space="preserve">Date : 17/08/2026  |  Catégorie : communiqué divers  |  Impact : </w:t>
      </w:r>
      <w:r>
        <w:rPr>
          <w:b/>
          <w:color w:val="008000"/>
          <w:sz w:val="17"/>
        </w:rPr>
        <w:t>🟢 POSITIF</w:t>
      </w:r>
    </w:p>
    <w:p>
      <w:pPr>
        <w:spacing w:before="40"/>
        <w:ind w:left="400"/>
      </w:pPr>
      <w:r>
        <w:rPr>
          <w:sz w:val="18"/>
        </w:rPr>
        <w:t>Ecobank Transnational Incorporated (ETI) a tenu une Assemblée Générale Extraordinaire le 13 août 2026, au cours de laquelle les actionnaires ont approuvé plusieurs amendements aux statuts. Ces changements concernent le quorum des assemblées générales, la taille du conseil d'administration, la durée des mandats des administrateurs et le quorum des réunions du conseil. Ces mesures visent à renforcer la gouvernance d'entreprise.</w:t>
      </w:r>
    </w:p>
    <w:p>
      <w:pPr>
        <w:spacing w:before="60"/>
        <w:ind w:left="400"/>
      </w:pPr>
      <w:r>
        <w:rPr>
          <w:b/>
          <w:sz w:val="18"/>
        </w:rPr>
        <w:t>Points clés :</w:t>
      </w:r>
    </w:p>
    <w:p>
      <w:pPr>
        <w:pStyle w:val="ListBullet"/>
        <w:spacing w:before="20" w:after="20"/>
        <w:ind w:left="700"/>
      </w:pPr>
      <w:r>
        <w:rPr>
          <w:sz w:val="18"/>
        </w:rPr>
        <w:t>Le quorum pour les assemblées générales passe à 25% du capital social libéré, remplaçant le seuil de présence de 20 actionnaires.</w:t>
      </w:r>
    </w:p>
    <w:p>
      <w:pPr>
        <w:pStyle w:val="ListBullet"/>
        <w:spacing w:before="20" w:after="20"/>
        <w:ind w:left="700"/>
      </w:pPr>
      <w:r>
        <w:rPr>
          <w:sz w:val="18"/>
        </w:rPr>
        <w:t>Le nombre maximal d'administrateurs au Conseil d'administration est réduit de 15 à 12.</w:t>
      </w:r>
    </w:p>
    <w:p>
      <w:pPr>
        <w:pStyle w:val="ListBullet"/>
        <w:spacing w:before="20" w:after="20"/>
        <w:ind w:left="700"/>
      </w:pPr>
      <w:r>
        <w:rPr>
          <w:sz w:val="18"/>
        </w:rPr>
        <w:t>La limite de durée de mandat pour les administrateurs non exécutifs est supprimée, avec maintien de l'âge de départ à la retraite à 70 ans.</w:t>
      </w:r>
    </w:p>
    <w:p>
      <w:pPr>
        <w:pStyle w:val="ListBullet"/>
        <w:spacing w:before="20" w:after="20"/>
        <w:ind w:left="700"/>
      </w:pPr>
      <w:r>
        <w:rPr>
          <w:sz w:val="18"/>
        </w:rPr>
        <w:t>Le quorum du Conseil d'administration passe d'un minimum de trois administrateurs à plus de la moitié des administrateurs en fonction.</w:t>
      </w:r>
    </w:p>
    <w:p>
      <w:pPr>
        <w:pStyle w:val="ListBullet"/>
        <w:spacing w:before="20" w:after="20"/>
        <w:ind w:left="700"/>
      </w:pPr>
      <w:r>
        <w:rPr>
          <w:sz w:val="18"/>
        </w:rPr>
        <w:t>Ces amendements ont été approuvés lors de l'AGE du 13 août 2026 et témoignent de l'engagement d'ETI envers une gouvernance d'entreprise de haut niveau.</w:t>
      </w:r>
    </w:p>
    <w:p>
      <w:pPr>
        <w:ind w:left="400"/>
      </w:pPr>
      <w:r>
        <w:rPr>
          <w:color w:val="B4B4B4"/>
          <w:sz w:val="14"/>
        </w:rPr>
        <w:t xml:space="preserve">· · · · · · · · · · · · · · · · · · · · · · · · · · · · · · </w:t>
      </w:r>
    </w:p>
    <w:p>
      <w:pPr>
        <w:spacing w:before="160"/>
      </w:pPr>
      <w:r>
        <w:rPr>
          <w:b/>
          <w:color w:val="0066CC"/>
          <w:sz w:val="20"/>
        </w:rPr>
        <w:t xml:space="preserve">[5] </w:t>
      </w:r>
      <w:r>
        <w:rPr>
          <w:b/>
          <w:sz w:val="20"/>
        </w:rPr>
        <w:t>20260415   avis de convocation   assemblee generale extraordinaire   eti tg</w:t>
      </w:r>
    </w:p>
    <w:p>
      <w:pPr>
        <w:spacing w:before="20"/>
        <w:ind w:left="400"/>
      </w:pPr>
      <w:r>
        <w:rPr>
          <w:color w:val="505050"/>
          <w:sz w:val="17"/>
        </w:rPr>
        <w:t xml:space="preserve">Date : 16/04/2026  |  Catégorie : convocation AG  |  Impact : </w:t>
      </w:r>
      <w:r>
        <w:rPr>
          <w:b/>
          <w:color w:val="008000"/>
          <w:sz w:val="17"/>
        </w:rPr>
        <w:t>🟢 POSITIF</w:t>
      </w:r>
    </w:p>
    <w:p>
      <w:pPr>
        <w:spacing w:before="40"/>
        <w:ind w:left="400"/>
      </w:pPr>
      <w:r>
        <w:rPr>
          <w:sz w:val="18"/>
        </w:rPr>
        <w:t>Ecobank Transnational Incorporated convoque ses actionnaires à une Assemblée Générale Extraordinaire le 7 mai 2026 par visioconférence. L'ordre du jour porte sur l'émission d'Euro-obligations. Les actionnaires peuvent s'inscrire en ligne à partir du 24 avril 2026 et doivent soumettre leurs procurations avant le 5 mai 2026.</w:t>
      </w:r>
    </w:p>
    <w:p>
      <w:pPr>
        <w:spacing w:before="60"/>
        <w:ind w:left="400"/>
      </w:pPr>
      <w:r>
        <w:rPr>
          <w:b/>
          <w:sz w:val="18"/>
        </w:rPr>
        <w:t>Points clés :</w:t>
      </w:r>
    </w:p>
    <w:p>
      <w:pPr>
        <w:pStyle w:val="ListBullet"/>
        <w:spacing w:before="20" w:after="20"/>
        <w:ind w:left="700"/>
      </w:pPr>
      <w:r>
        <w:rPr>
          <w:sz w:val="18"/>
        </w:rPr>
        <w:t>Assemblée Générale Extraordinaire convoquée le 7 mai 2026 à 10h30 GMT par visioconférence</w:t>
      </w:r>
    </w:p>
    <w:p>
      <w:pPr>
        <w:pStyle w:val="ListBullet"/>
        <w:spacing w:before="20" w:after="20"/>
        <w:ind w:left="700"/>
      </w:pPr>
      <w:r>
        <w:rPr>
          <w:sz w:val="18"/>
        </w:rPr>
        <w:t>Ordre du jour unique : émission d'Euro-obligations</w:t>
      </w:r>
    </w:p>
    <w:p>
      <w:pPr>
        <w:pStyle w:val="ListBullet"/>
        <w:spacing w:before="20" w:after="20"/>
        <w:ind w:left="700"/>
      </w:pPr>
      <w:r>
        <w:rPr>
          <w:sz w:val="18"/>
        </w:rPr>
        <w:t>Inscription en ligne disponible sur https://ecobank.com/agm à partir du 24 avril 2026</w:t>
      </w:r>
    </w:p>
    <w:p>
      <w:pPr>
        <w:pStyle w:val="ListBullet"/>
        <w:spacing w:before="20" w:after="20"/>
        <w:ind w:left="700"/>
      </w:pPr>
      <w:r>
        <w:rPr>
          <w:sz w:val="18"/>
        </w:rPr>
        <w:t>Date limite de soumission des procurations fixée au 5 mai 2026</w:t>
      </w:r>
    </w:p>
    <w:p>
      <w:pPr>
        <w:pStyle w:val="ListBullet"/>
        <w:spacing w:before="20" w:after="20"/>
        <w:ind w:left="700"/>
      </w:pPr>
      <w:r>
        <w:rPr>
          <w:sz w:val="18"/>
        </w:rPr>
        <w:t>Documents disponibles au siège social à Lomé et sur le site internet de la société</w:t>
      </w:r>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banque affiche une rentabilit\u00e9 toujours \u00e9lev\u00e9e (ROE 26,9 %), un bilan solide et une forte collecte de d\u00e9p\u00f4ts, mais la baisse du r\u00e9sultat net et la mont\u00e9e du co\u00fbt du risque incitent \u00e0 la prudence. Le titre reste un dossier de qualit\u00e9 \u00e0 d\u00e9tenir dans l'attente de la normalisation du co\u00fbt du risque."}</w:t>
      </w:r>
    </w:p>
    <w:p>
      <w:pPr>
        <w:spacing w:before="40"/>
        <w:ind w:left="400"/>
      </w:pPr>
      <w:r>
        <w:rPr>
          <w:sz w:val="18"/>
        </w:rPr>
        <w:t>Au premier semestre 2026, Ecobank Côte d'Ivoire consolide la qualité de ses revenus et renforce sa résilience dans un contexte économique et réglementaire exigeant. Le Produit Net Bancaire progresse de 2,0 % à 64 078 millions de FCFA, porté par une hausse de 14,5 % de la marge nette d'intérêts qui compense la contraction de 25,9 % des produits hors intérêts. Le Résultat Net recule de 8,6 % à 26 408 millions de FCFA, sous l'effet d'un coût du risque multiplié par plus de sept, à 5 197 millions de FCFA, dans le cadre d'une politique volontairement prudente de provisionnement. Le bilan demeure solide et en croissance de 9,3 %, à 2 077 936 millions de FCFA, avec des dépôts clients en hausse de 1</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{'roa': '2,5 %', 'roe': '26,9 %', 'cout_du_risque': '5 197 millions de FCFA (+642,4 %)', 'depots_clientele': '1 754 701 millions de FCFA (+15,1 %)', 'prets_sur_depots': '56,3 %', 'charges_exploitation': '28 991 millions de FCFA (+2,9 %)', 'marge_nette_interets': '49 661 millions de FCFA (+14,5 %)', 'resultat_avant_impot': '29 890 millions de FCFA (-12,0 %)', 'produit_hors_interets': '14 417 millions de FCFA (-25,9 %)', 'creances_en_souffrance': '45 300 millions de FCFA (+21,5 %), taux de couverture de 90 %', 'credits_nets_clientele': '946 818 millions de FCFA (+2,4 %)', 'coefficient_exploitation': '45,2 %'}</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41,2 %</w:t>
            </w:r>
          </w:p>
        </w:tc>
        <w:tc>
          <w:tcPr>
            <w:tcW w:type="dxa" w:w="2160"/>
          </w:tcPr>
          <w:p>
            <w:pPr>
              <w:ind w:left="100"/>
            </w:pPr>
            <w:r/>
            <w:r>
              <w:rPr>
                <w:b/>
                <w:sz w:val="16"/>
              </w:rPr>
              <w:t>total_actif</w:t>
              <w:br/>
            </w:r>
            <w:r>
              <w:rPr>
                <w:sz w:val="18"/>
              </w:rPr>
              <w:t>2 077 936 millions de FCFA</w:t>
            </w:r>
          </w:p>
        </w:tc>
      </w:tr>
      <w:tr>
        <w:tc>
          <w:tcPr>
            <w:tcW w:type="dxa" w:w="2160"/>
          </w:tcPr>
          <w:p>
            <w:r/>
            <w:r>
              <w:rPr>
                <w:b/>
                <w:sz w:val="16"/>
              </w:rPr>
              <w:t>resultat_net</w:t>
              <w:br/>
            </w:r>
            <w:r>
              <w:rPr>
                <w:sz w:val="18"/>
              </w:rPr>
              <w:t>26 408 millions de FCFA</w:t>
            </w:r>
          </w:p>
        </w:tc>
        <w:tc>
          <w:tcPr>
            <w:tcW w:type="dxa" w:w="2160"/>
          </w:tcPr>
          <w:p>
            <w:r/>
            <w:r>
              <w:rPr>
                <w:b/>
                <w:sz w:val="16"/>
              </w:rPr>
              <w:t>capitaux_propres</w:t>
              <w:br/>
            </w:r>
            <w:r>
              <w:rPr>
                <w:sz w:val="18"/>
              </w:rPr>
              <w:t>196 096 millions de FCFA</w:t>
            </w:r>
          </w:p>
        </w:tc>
        <w:tc>
          <w:tcPr>
            <w:tcW w:type="dxa" w:w="2160"/>
          </w:tcPr>
          <w:p>
            <w:r/>
            <w:r>
              <w:rPr>
                <w:b/>
                <w:sz w:val="16"/>
              </w:rPr>
              <w:t>chiffre_affaires</w:t>
              <w:br/>
            </w:r>
            <w:r>
              <w:rPr>
                <w:sz w:val="18"/>
              </w:rPr>
              <w:t>64 078 millions de FCFA (Produit Net Bancaire)</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de 64 078 millions de FCFA (+2,0 %), croissance modérée mais de meilleure qualité</w:t>
      </w:r>
    </w:p>
    <w:p>
      <w:pPr>
        <w:pStyle w:val="ListBullet"/>
        <w:spacing w:before="20" w:after="20"/>
        <w:ind w:left="700"/>
      </w:pPr>
      <w:r>
        <w:rPr>
          <w:sz w:val="18"/>
        </w:rPr>
        <w:t>Marge nette d'intérêts en forte hausse de 14,5 % à 49 661 millions de FCFA, compensant la baisse de 25,9 % des produits hors intérêts</w:t>
      </w:r>
    </w:p>
    <w:p>
      <w:pPr>
        <w:pStyle w:val="ListBullet"/>
        <w:spacing w:before="20" w:after="20"/>
        <w:ind w:left="700"/>
      </w:pPr>
      <w:r>
        <w:rPr>
          <w:sz w:val="18"/>
        </w:rPr>
        <w:t>Résultat Net en repli de 8,6 % à 26 408 millions de FCFA, pénalisé par le coût du risque</w:t>
      </w:r>
    </w:p>
    <w:p>
      <w:pPr>
        <w:pStyle w:val="ListBullet"/>
        <w:spacing w:before="20" w:after="20"/>
        <w:ind w:left="700"/>
      </w:pPr>
      <w:r>
        <w:rPr>
          <w:sz w:val="18"/>
        </w:rPr>
        <w:t>Coût du risque multiplié par plus de sept à 5 197 millions de FCFA (+642,4 %) sous l'effet d'une approche prudente de provisionnement</w:t>
      </w:r>
    </w:p>
    <w:p>
      <w:pPr>
        <w:pStyle w:val="ListBullet"/>
        <w:spacing w:before="20" w:after="20"/>
        <w:ind w:left="700"/>
      </w:pPr>
      <w:r>
        <w:rPr>
          <w:sz w:val="18"/>
        </w:rPr>
        <w:t>Total bilan en progression de 9,3 % à 2 077 936 millions de FCFA, avec des dépôts clients en hausse de 15,1 % à 1 754 701 millions de FCFA</w:t>
      </w:r>
    </w:p>
    <w:p>
      <w:pPr>
        <w:pStyle w:val="ListBullet"/>
        <w:spacing w:before="20" w:after="20"/>
        <w:ind w:left="700"/>
      </w:pPr>
      <w:r>
        <w:rPr>
          <w:sz w:val="18"/>
        </w:rPr>
        <w:t>Crédits nets à la clientèle en croissance maîtrisée de 2,4 % à 946 818 millions de FCFA, ratio prêts/dépôts en baisse à 56,3 %</w:t>
      </w:r>
    </w:p>
    <w:p>
      <w:pPr>
        <w:spacing w:before="40"/>
        <w:ind w:left="400"/>
      </w:pPr>
      <w:r>
        <w:rPr>
          <w:b/>
          <w:color w:val="C05000"/>
          <w:sz w:val="18"/>
        </w:rPr>
        <w:t xml:space="preserve">⚠️ Risques : </w:t>
      </w:r>
      <w:r>
        <w:rPr>
          <w:sz w:val="18"/>
        </w:rPr>
        <w:t>["D\u00e9gradation de la qualit\u00e9 du portefeuille de cr\u00e9dits : cr\u00e9ances en souffrance en hausse de 21,5 % \u00e0 45 300 millions de FCFA et co\u00fbt du risque multipli\u00e9 par plus de sept", "Contraction de 25,9 % des produits hors int\u00e9r\u00eats (commissions, portefeuille de n\</w:t>
      </w:r>
    </w:p>
    <w:p>
      <w:pPr>
        <w:spacing w:before="40"/>
        <w:ind w:left="400"/>
      </w:pPr>
      <w:r>
        <w:rPr>
          <w:b/>
          <w:color w:val="0064A0"/>
          <w:sz w:val="18"/>
        </w:rPr>
        <w:t xml:space="preserve">🔮 Perspectives : </w:t>
      </w:r>
      <w:r>
        <w:rPr>
          <w:sz w:val="18"/>
        </w:rPr>
        <w:t>Ecobank Côte d'Ivoire confirme sa résilience et la pertinence de ses choix stratégiques dans un contexte macroéconomique incertain. La Banque poursuit l'exécution de sa feuille de route « Croissance, Transformation et Rentabilité », axée sur l'innovation, la digitalisation, l'amélioration de l'expér</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la l\u00e9g\u00e8re baisse du r\u00e9sultat net, la banque maintient une rentabilit\u00e9 solide et am\u00e9liore son efficacit\u00e9 op\u00e9rationnelle dans un contexte macro\u00e9conomique difficile. La prudence dans l'octroi de cr\u00e9dits et la forte collecte de d\u00e9p\u00f4ts t\u00e9moignent d'une gestion rigoureuse."}</w:t>
      </w:r>
    </w:p>
    <w:p>
      <w:pPr>
        <w:spacing w:before="40"/>
        <w:ind w:left="400"/>
      </w:pPr>
      <w:r>
        <w:rPr>
          <w:sz w:val="18"/>
        </w:rPr>
        <w:t>Ecobank Côte d'Ivoire présente des résultats mitigés au premier trimestre 2026 avec un Produit Net Bancaire en croissance de 3,7% à 30,8 milliards FCFA. Malgré une amélioration de l'efficacité opérationnelle avec un coefficient d'exploitation de 45,7%, le résultat net recule de 1,6% à 13,0 milliards FCFA. La banque maintient une collecte de dépôts dynamique (+12%) témoignant de la confiance de sa clientèle. Les encours de crédits diminuent de 2,6% reflétant une politique d'origination sélective dans un contexte économique difficile. La rentabilité reste solide avec un ROE de 23% malgré la hausse du coût du risque.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{'roa': '2,5%', 'roe': '23,0%', 'cout_du_risque': '-0,7%', 'taux_couverture': '99,1%', 'ratio_credits_depots': '58,3%', 'coefficient_exploitation': '45,7%', 'taux_creances_souffrance': '3,9%'}</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42,3%</w:t>
            </w:r>
          </w:p>
        </w:tc>
        <w:tc>
          <w:tcPr>
            <w:tcW w:type="dxa" w:w="2160"/>
          </w:tcPr>
          <w:p>
            <w:pPr>
              <w:ind w:left="100"/>
            </w:pPr>
            <w:r/>
            <w:r>
              <w:rPr>
                <w:b/>
                <w:sz w:val="16"/>
              </w:rPr>
              <w:t>total_actif</w:t>
              <w:br/>
            </w:r>
            <w:r>
              <w:rPr>
                <w:sz w:val="18"/>
              </w:rPr>
              <w:t>2 058,9 milliards FCFA</w:t>
            </w:r>
          </w:p>
        </w:tc>
      </w:tr>
      <w:tr>
        <w:tc>
          <w:tcPr>
            <w:tcW w:type="dxa" w:w="2160"/>
          </w:tcPr>
          <w:p>
            <w:r/>
            <w:r>
              <w:rPr>
                <w:b/>
                <w:sz w:val="16"/>
              </w:rPr>
              <w:t>resultat_net</w:t>
              <w:br/>
            </w:r>
            <w:r>
              <w:rPr>
                <w:sz w:val="18"/>
              </w:rPr>
              <w:t>13,0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30,8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croissance de 3,7% à 30,8 milliards FCFA porté par la hausse de 12,7% de la marge nette d'intérêts</w:t>
      </w:r>
    </w:p>
    <w:p>
      <w:pPr>
        <w:pStyle w:val="ListBullet"/>
        <w:spacing w:before="20" w:after="20"/>
        <w:ind w:left="700"/>
      </w:pPr>
      <w:r>
        <w:rPr>
          <w:sz w:val="18"/>
        </w:rPr>
        <w:t>Amélioration continue de l'efficacité opérationnelle avec un coefficient d'exploitation à 45,7% (-77 points de base)</w:t>
      </w:r>
    </w:p>
    <w:p>
      <w:pPr>
        <w:pStyle w:val="ListBullet"/>
        <w:spacing w:before="20" w:after="20"/>
        <w:ind w:left="700"/>
      </w:pPr>
      <w:r>
        <w:rPr>
          <w:sz w:val="18"/>
        </w:rPr>
        <w:t>Forte croissance des dépôts clientèle de 12% à 1 709 milliards FCFA témoignant de la confiance des clients</w:t>
      </w:r>
    </w:p>
    <w:p>
      <w:pPr>
        <w:pStyle w:val="ListBullet"/>
        <w:spacing w:before="20" w:after="20"/>
        <w:ind w:left="700"/>
      </w:pPr>
      <w:r>
        <w:rPr>
          <w:sz w:val="18"/>
        </w:rPr>
        <w:t>Politique de crédit sélective avec une baisse des encours nets de 2,6% à 959 milliards FCFA</w:t>
      </w:r>
    </w:p>
    <w:p>
      <w:pPr>
        <w:pStyle w:val="ListBullet"/>
        <w:spacing w:before="20" w:after="20"/>
        <w:ind w:left="700"/>
      </w:pPr>
      <w:r>
        <w:rPr>
          <w:sz w:val="18"/>
        </w:rPr>
        <w:t>Hausse significative du coût du risque à 1,7 milliard FCFA contre 0,5 milliard au T1 2025</w:t>
      </w:r>
    </w:p>
    <w:p>
      <w:pPr>
        <w:pStyle w:val="ListBullet"/>
        <w:spacing w:before="20" w:after="20"/>
        <w:ind w:left="700"/>
      </w:pPr>
      <w:r>
        <w:rPr>
          <w:sz w:val="18"/>
        </w:rPr>
        <w:t>Taux de créances en souffrance en hausse à 3,9% mais taux de couverture élevé à 99,1%</w:t>
      </w:r>
    </w:p>
    <w:p>
      <w:pPr>
        <w:spacing w:before="40"/>
        <w:ind w:left="400"/>
      </w:pPr>
      <w:r>
        <w:rPr>
          <w:b/>
          <w:color w:val="C05000"/>
          <w:sz w:val="18"/>
        </w:rPr>
        <w:t xml:space="preserve">⚠️ Risques : </w:t>
      </w:r>
      <w:r>
        <w:rPr>
          <w:sz w:val="18"/>
        </w:rPr>
        <w:t xml:space="preserve">["Hausse significative du co\u00fbt du risque dans un environnement macro\u00e9conomique complexe et g\u00e9opolitique incertain", "Baisse des produits hors int\u00e9r\u00eats de 17,2% impactant la diversification des revenus", "D\u00e9t\u00e9rioration du taux de cr\u00e9ances en souffrance passant </w:t>
      </w:r>
    </w:p>
    <w:p>
      <w:pPr>
        <w:spacing w:before="40"/>
        <w:ind w:left="400"/>
      </w:pPr>
      <w:r>
        <w:rPr>
          <w:b/>
          <w:color w:val="0064A0"/>
          <w:sz w:val="18"/>
        </w:rPr>
        <w:t xml:space="preserve">🔮 Perspectives : </w:t>
      </w:r>
      <w:r>
        <w:rPr>
          <w:sz w:val="18"/>
        </w:rPr>
        <w:t xml:space="preserve">La banque devrait poursuivre sa politique prudente de gestion des risques dans un contexte économique sous pression. L'amélioration continue de l'efficacité opérationnelle et la forte base de dépôts constituent des atouts pour maintenir une rentabilité satisfaisante. La sélectivité dans l'octroi de </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008000"/>
          <w:sz w:val="18"/>
        </w:rPr>
        <w:t>{"decision": "acheter", "justification": "Les r\u00e9sultats exceptionnels du S1 2023 avec une croissance \u00e0 deux chiffres de tous les indicateurs cl\u00e9s et l'am\u00e9lioration significative de l'efficacit\u00e9 op\u00e9rationnelle justifient une recommandation d'achat. La banque b\u00e9n\u00e9ficie d'un environnement \u00e9conomique favorable en C\u00f4te d'Ivoire avec une croissance du PIB attendue \u00e0 7,2% en 2023."}</w:t>
      </w:r>
    </w:p>
    <w:p>
      <w:pPr>
        <w:spacing w:before="40"/>
        <w:ind w:left="400"/>
      </w:pPr>
      <w:r>
        <w:rPr>
          <w:sz w:val="18"/>
        </w:rPr>
        <w:t>Ecobank Côte d'Ivoire affiche une performance remarquable au premier semestre 2023 avec un résultat net de 23,9 milliards FCFA, en hausse de 35% par rapport à juin 2022. Le produit net bancaire s'élève à 53,2 milliards FCFA (+16,4%) soutenu par la croissance de la marge nette d'intérêts. La banque maintient une structure financière solide avec un total bilan de 1 821 milliards FCFA et des capitaux propres de 154 milliards FCFA. Le coefficient d'exploitation s'améliore à 42,1% contre 45,5% un an plus tôt, témoignant d'une meilleure efficacité opérationnelle. La qualité du portefeuille de crédit s'améliore avec une réduction significative du coût du risque à -0,6%.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'-0,6%', 'rendement_actifs': '2,6%', 'ratio_solvabilite': '17,2%', 'coefficient_exploitation': '42,1%', 'rendement_capitaux_propres': '31,1%'}</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45,0%</w:t>
            </w:r>
          </w:p>
        </w:tc>
        <w:tc>
          <w:tcPr>
            <w:tcW w:type="dxa" w:w="2160"/>
          </w:tcPr>
          <w:p>
            <w:pPr>
              <w:ind w:left="100"/>
            </w:pPr>
            <w:r/>
            <w:r>
              <w:rPr>
                <w:b/>
                <w:sz w:val="16"/>
              </w:rPr>
              <w:t>total_actif</w:t>
              <w:br/>
            </w:r>
            <w:r>
              <w:rPr>
                <w:sz w:val="18"/>
              </w:rPr>
              <w:t>1 821 milliards FCFA</w:t>
            </w:r>
          </w:p>
        </w:tc>
      </w:tr>
      <w:tr>
        <w:tc>
          <w:tcPr>
            <w:tcW w:type="dxa" w:w="2160"/>
          </w:tcPr>
          <w:p>
            <w:r/>
            <w:r>
              <w:rPr>
                <w:b/>
                <w:sz w:val="16"/>
              </w:rPr>
              <w:t>resultat_net</w:t>
              <w:br/>
            </w:r>
            <w:r>
              <w:rPr>
                <w:sz w:val="18"/>
              </w:rPr>
              <w:t>23,9 milliards FCFA (S1 2023)</w:t>
            </w:r>
          </w:p>
        </w:tc>
        <w:tc>
          <w:tcPr>
            <w:tcW w:type="dxa" w:w="2160"/>
          </w:tcPr>
          <w:p>
            <w:r/>
            <w:r>
              <w:rPr>
                <w:b/>
                <w:sz w:val="16"/>
              </w:rPr>
              <w:t>capitaux_propres</w:t>
              <w:br/>
            </w:r>
            <w:r>
              <w:rPr>
                <w:sz w:val="18"/>
              </w:rPr>
              <w:t>154 milliards FCFA</w:t>
            </w:r>
          </w:p>
        </w:tc>
        <w:tc>
          <w:tcPr>
            <w:tcW w:type="dxa" w:w="2160"/>
          </w:tcPr>
          <w:p>
            <w:r/>
            <w:r>
              <w:rPr>
                <w:b/>
                <w:sz w:val="16"/>
              </w:rPr>
              <w:t>chiffre_affaires</w:t>
              <w:br/>
            </w:r>
            <w:r>
              <w:rPr>
                <w:sz w:val="18"/>
              </w:rPr>
              <w:t>53,2 milliards FCFA (PNB S1 2023)</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exceptionnelle du résultat net de 35% à 23,9 milliards FCFA au S1 2023</w:t>
      </w:r>
    </w:p>
    <w:p>
      <w:pPr>
        <w:pStyle w:val="ListBullet"/>
        <w:spacing w:before="20" w:after="20"/>
        <w:ind w:left="700"/>
      </w:pPr>
      <w:r>
        <w:rPr>
          <w:sz w:val="18"/>
        </w:rPr>
        <w:t>Produit net bancaire en hausse de 16,4% à 53,2 milliards FCFA</w:t>
      </w:r>
    </w:p>
    <w:p>
      <w:pPr>
        <w:pStyle w:val="ListBullet"/>
        <w:spacing w:before="20" w:after="20"/>
        <w:ind w:left="700"/>
      </w:pPr>
      <w:r>
        <w:rPr>
          <w:sz w:val="18"/>
        </w:rPr>
        <w:t>Amélioration du coefficient d'exploitation de 339 points de base à 42,1%</w:t>
      </w:r>
    </w:p>
    <w:p>
      <w:pPr>
        <w:pStyle w:val="ListBullet"/>
        <w:spacing w:before="20" w:after="20"/>
        <w:ind w:left="700"/>
      </w:pPr>
      <w:r>
        <w:rPr>
          <w:sz w:val="18"/>
        </w:rPr>
        <w:t>Réduction drastique du coût du risque qui passe de -1,7% à -0,6%</w:t>
      </w:r>
    </w:p>
    <w:p>
      <w:pPr>
        <w:pStyle w:val="ListBullet"/>
        <w:spacing w:before="20" w:after="20"/>
        <w:ind w:left="700"/>
      </w:pPr>
      <w:r>
        <w:rPr>
          <w:sz w:val="18"/>
        </w:rPr>
        <w:t>Croissance des crédits nets à la clientèle de 28,8% à 941,7 milliards FCFA</w:t>
      </w:r>
    </w:p>
    <w:p>
      <w:pPr>
        <w:pStyle w:val="ListBullet"/>
        <w:spacing w:before="20" w:after="20"/>
        <w:ind w:left="700"/>
      </w:pPr>
      <w:r>
        <w:rPr>
          <w:sz w:val="18"/>
        </w:rPr>
        <w:t>Progression des dépôts clientèle de 2,4% à 1 319 milliards FCFA</w:t>
      </w:r>
    </w:p>
    <w:p>
      <w:pPr>
        <w:spacing w:before="40"/>
        <w:ind w:left="400"/>
      </w:pPr>
      <w:r>
        <w:rPr>
          <w:b/>
          <w:color w:val="C05000"/>
          <w:sz w:val="18"/>
        </w:rPr>
        <w:t xml:space="preserve">⚠️ Risques : </w:t>
      </w:r>
      <w:r>
        <w:rPr>
          <w:sz w:val="18"/>
        </w:rPr>
        <w:t>["Exposition aux tensions inflationnistes et aux effets persistants de la crise russo-ukrainienne", "Risques g\u00e9opolitiques li\u00e9s aux r\u00e9cents d\u00e9veloppements au Niger", "Concentration g\u00e9ographique sur le march\u00e9 ivoirien malgr\u00e9 la diversification r\u00e9gionale"]</w:t>
      </w:r>
    </w:p>
    <w:p>
      <w:pPr>
        <w:spacing w:before="40"/>
        <w:ind w:left="400"/>
      </w:pPr>
      <w:r>
        <w:rPr>
          <w:b/>
          <w:color w:val="0064A0"/>
          <w:sz w:val="18"/>
        </w:rPr>
        <w:t xml:space="preserve">🔮 Perspectives : </w:t>
      </w:r>
      <w:r>
        <w:rPr>
          <w:sz w:val="18"/>
        </w:rPr>
        <w:t xml:space="preserve">Les perspectives restent favorables avec la poursuite de la mise en œuvre du Plan National de Développement 2021-2025 et une croissance économique robuste attendue. La banque devrait continuer à bénéficier de l'accélération de ses actions commerciales et de l'amélioration continue de son efficience </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affiche une croissance soutenue avec am\u00e9lioration de tous ses indicateurs cl\u00e9s et une qualit\u00e9 de cr\u00e9dit renforc\u00e9e. Le ROE de 29,7% et l'efficacit\u00e9 op\u00e9rationnelle croissante t\u00e9moignent d'une performance exceptionnelle."}</w:t>
      </w:r>
    </w:p>
    <w:p>
      <w:pPr>
        <w:spacing w:before="40"/>
        <w:ind w:left="400"/>
      </w:pPr>
      <w:r>
        <w:rPr>
          <w:sz w:val="18"/>
        </w:rPr>
        <w:t>Ecobank Côte d'Ivoire affiche des résultats solides au troisième trimestre 2025 avec un Produit Net Bancaire en hausse de 11% à 96,4 milliards de FCFA. Le résultat net progresse de 15% pour atteindre 44,4 milliards de FCFA, témoignant d'une création de valeur soutenue. La banque démontre une amélioration notable de sa qualité de crédit avec une contraction du coût du risque de 54%. Le total bilan s'élève à 2 026 milliards de FCFA en hausse de 15,5%, soutenu par une forte collecte de dépôts (+33%). Le coefficient d'exploitation s'améliore à 44,7%, reflétant la poursuite de l'efficacité opérationnelle.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'0,1%', 'rendement_actifs': '2,9%', 'taux_degradation': '3,8%', 'coefficient_exploitation': '44,7%', 'rendement_capitaux_propres': '29,7%'}</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2 026 milliards FCFA</w:t>
            </w:r>
          </w:p>
        </w:tc>
      </w:tr>
      <w:tr>
        <w:tc>
          <w:tcPr>
            <w:tcW w:type="dxa" w:w="2160"/>
          </w:tcPr>
          <w:p>
            <w:r/>
            <w:r>
              <w:rPr>
                <w:b/>
                <w:sz w:val="16"/>
              </w:rPr>
              <w:t>resultat_net</w:t>
              <w:br/>
            </w:r>
            <w:r>
              <w:rPr>
                <w:sz w:val="18"/>
              </w:rPr>
              <w:t>44,4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96,4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croissance de 11,3% à 96,4 milliards de FCFA</w:t>
      </w:r>
    </w:p>
    <w:p>
      <w:pPr>
        <w:pStyle w:val="ListBullet"/>
        <w:spacing w:before="20" w:after="20"/>
        <w:ind w:left="700"/>
      </w:pPr>
      <w:r>
        <w:rPr>
          <w:sz w:val="18"/>
        </w:rPr>
        <w:t>Résultat net en progression de 15,4% à 44,4 milliards de FCFA</w:t>
      </w:r>
    </w:p>
    <w:p>
      <w:pPr>
        <w:pStyle w:val="ListBullet"/>
        <w:spacing w:before="20" w:after="20"/>
        <w:ind w:left="700"/>
      </w:pPr>
      <w:r>
        <w:rPr>
          <w:sz w:val="18"/>
        </w:rPr>
        <w:t>Amélioration significative du coût du risque (-54,1%) à 0,7 milliard de FCFA</w:t>
      </w:r>
    </w:p>
    <w:p>
      <w:pPr>
        <w:pStyle w:val="ListBullet"/>
        <w:spacing w:before="20" w:after="20"/>
        <w:ind w:left="700"/>
      </w:pPr>
      <w:r>
        <w:rPr>
          <w:sz w:val="18"/>
        </w:rPr>
        <w:t>Forte progression du total bilan (+15,5%) à 2 026 milliards de FCFA</w:t>
      </w:r>
    </w:p>
    <w:p>
      <w:pPr>
        <w:pStyle w:val="ListBullet"/>
        <w:spacing w:before="20" w:after="20"/>
        <w:ind w:left="700"/>
      </w:pPr>
      <w:r>
        <w:rPr>
          <w:sz w:val="18"/>
        </w:rPr>
        <w:t>Collecte de dépôts exceptionnelle (+33,2%) atteignant 1 649 milliards de FCFA</w:t>
      </w:r>
    </w:p>
    <w:p>
      <w:pPr>
        <w:pStyle w:val="ListBullet"/>
        <w:spacing w:before="20" w:after="20"/>
        <w:ind w:left="700"/>
      </w:pPr>
      <w:r>
        <w:rPr>
          <w:sz w:val="18"/>
        </w:rPr>
        <w:t>Amélioration du coefficient d'exploitation à 44,7% contre 46,3% l'année précédente</w:t>
      </w:r>
    </w:p>
    <w:p>
      <w:pPr>
        <w:spacing w:before="40"/>
        <w:ind w:left="400"/>
      </w:pPr>
      <w:r>
        <w:rPr>
          <w:b/>
          <w:color w:val="C05000"/>
          <w:sz w:val="18"/>
        </w:rPr>
        <w:t xml:space="preserve">⚠️ Risques : </w:t>
      </w:r>
      <w:r>
        <w:rPr>
          <w:sz w:val="18"/>
        </w:rPr>
        <w:t>["Exposition aux risques \u00e9conomiques et politiques du march\u00e9 ivoirien", "Concentration g\u00e9ographique sur la C\u00f4te d'Ivoire", "Risques de cr\u00e9dit malgr\u00e9 l'am\u00e9lioration observ\u00e9e"]</w:t>
      </w:r>
    </w:p>
    <w:p>
      <w:pPr>
        <w:spacing w:before="40"/>
        <w:ind w:left="400"/>
      </w:pPr>
      <w:r>
        <w:rPr>
          <w:b/>
          <w:color w:val="0064A0"/>
          <w:sz w:val="18"/>
        </w:rPr>
        <w:t xml:space="preserve">🔮 Perspectives : </w:t>
      </w:r>
      <w:r>
        <w:rPr>
          <w:sz w:val="18"/>
        </w:rPr>
        <w:t>La dynamique positive devrait se poursuivre avec la stratégie d'amélioration continue de la qualité du portefeuille et l'optimisation du mix de ressources. La forte collecte de dépôts et l'efficacité opérationnelle renforcée positionnent bien la banque pour maintenir sa croissance rentable.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"Les r\u00e9sultats exceptionnels du premier semestre avec une croissance du r\u00e9sultat net de 35% et l'am\u00e9lioration de tous les indicateurs de performance t\u00e9moignent d'une dynamique tr\u00e8s positive. La forte progression des cr\u00e9dits (+27%) coupl\u00e9e \u00e0 la baisse du co\u00fbt du risque confirme la solidit\u00e9 du mod\u00e8le."}</w:t>
      </w:r>
    </w:p>
    <w:p>
      <w:pPr>
        <w:spacing w:before="40"/>
        <w:ind w:left="400"/>
      </w:pPr>
      <w:r>
        <w:rPr>
          <w:sz w:val="18"/>
        </w:rPr>
        <w:t>Ecobank Côte d'Ivoire présente des résultats semestriels 2022 très solides avec une croissance généralisée de ses indicateurs clés. Le total bilan progresse de 5,6% à 1 637,8 milliards FCFA, porté par une hausse remarquable des crédits nets (+27,4%) et des dépôts (+11,5%). La rentabilité s'améliore significativement avec un résultat net en progression de 35,1% à 19,9 milliards FCFA grâce à l'augmentation du produit net bancaire (+8%) et à la forte baisse du coût du risque (-41%). Les ratios de performance s'améliorent avec un ROE de 28,7% et un ROA de 2,4%. La banque renforce sa position avec un niveau de couverture des créances en souffrance à 86,8%.</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'1 287,7 milliards FCFA', 'credits_nets_clientele': '734,3 milliards FCFA', 'coefficient_exploitation': '45,5%', 'taux_couverture_creances': '86,8%'}</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43,6%</w:t>
            </w:r>
          </w:p>
        </w:tc>
        <w:tc>
          <w:tcPr>
            <w:tcW w:type="dxa" w:w="2160"/>
          </w:tcPr>
          <w:p>
            <w:pPr>
              <w:ind w:left="100"/>
            </w:pPr>
            <w:r/>
            <w:r>
              <w:rPr>
                <w:b/>
                <w:sz w:val="16"/>
              </w:rPr>
              <w:t>total_actif</w:t>
              <w:br/>
            </w:r>
            <w:r>
              <w:rPr>
                <w:sz w:val="18"/>
              </w:rPr>
              <w:t>1 637,8 milliards FCFA</w:t>
            </w:r>
          </w:p>
        </w:tc>
      </w:tr>
      <w:tr>
        <w:tc>
          <w:tcPr>
            <w:tcW w:type="dxa" w:w="2160"/>
          </w:tcPr>
          <w:p>
            <w:r/>
            <w:r>
              <w:rPr>
                <w:b/>
                <w:sz w:val="16"/>
              </w:rPr>
              <w:t>resultat_net</w:t>
              <w:br/>
            </w:r>
            <w:r>
              <w:rPr>
                <w:sz w:val="18"/>
              </w:rPr>
              <w:t>19,9 milliards FCFA</w:t>
            </w:r>
          </w:p>
        </w:tc>
        <w:tc>
          <w:tcPr>
            <w:tcW w:type="dxa" w:w="2160"/>
          </w:tcPr>
          <w:p>
            <w:r/>
            <w:r>
              <w:rPr>
                <w:b/>
                <w:sz w:val="16"/>
              </w:rPr>
              <w:t>capitaux_propres</w:t>
              <w:br/>
            </w:r>
            <w:r>
              <w:rPr>
                <w:sz w:val="18"/>
              </w:rPr>
              <w:t>139,0 milliards FCFA</w:t>
            </w:r>
          </w:p>
        </w:tc>
        <w:tc>
          <w:tcPr>
            <w:tcW w:type="dxa" w:w="2160"/>
          </w:tcPr>
          <w:p>
            <w:r/>
            <w:r>
              <w:rPr>
                <w:b/>
                <w:sz w:val="16"/>
              </w:rPr>
              <w:t>chiffre_affaires</w:t>
              <w:br/>
            </w:r>
            <w:r>
              <w:rPr>
                <w:sz w:val="18"/>
              </w:rPr>
              <w:t>45,7 milliards FCFA (Produit Net Bancaire)</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des crédits nets à la clientèle de 27,4% à 734,3 milliards FCFA</w:t>
      </w:r>
    </w:p>
    <w:p>
      <w:pPr>
        <w:pStyle w:val="ListBullet"/>
        <w:spacing w:before="20" w:after="20"/>
        <w:ind w:left="700"/>
      </w:pPr>
      <w:r>
        <w:rPr>
          <w:sz w:val="18"/>
        </w:rPr>
        <w:t>Augmentation soutenue des dépôts de 11,5% à 1 287,7 milliards FCFA grâce à la digitalisation</w:t>
      </w:r>
    </w:p>
    <w:p>
      <w:pPr>
        <w:pStyle w:val="ListBullet"/>
        <w:spacing w:before="20" w:after="20"/>
        <w:ind w:left="700"/>
      </w:pPr>
      <w:r>
        <w:rPr>
          <w:sz w:val="18"/>
        </w:rPr>
        <w:t>Progression remarquable du résultat net de 35,1% à 19,9 milliards FCFA</w:t>
      </w:r>
    </w:p>
    <w:p>
      <w:pPr>
        <w:pStyle w:val="ListBullet"/>
        <w:spacing w:before="20" w:after="20"/>
        <w:ind w:left="700"/>
      </w:pPr>
      <w:r>
        <w:rPr>
          <w:sz w:val="18"/>
        </w:rPr>
        <w:t>Amélioration du produit net bancaire de 8% à 45,7 milliards FCFA</w:t>
      </w:r>
    </w:p>
    <w:p>
      <w:pPr>
        <w:pStyle w:val="ListBullet"/>
        <w:spacing w:before="20" w:after="20"/>
        <w:ind w:left="700"/>
      </w:pPr>
      <w:r>
        <w:rPr>
          <w:sz w:val="18"/>
        </w:rPr>
        <w:t>Forte baisse du coût du risque de 41% témoignant d'une meilleure gestion des créances</w:t>
      </w:r>
    </w:p>
    <w:p>
      <w:pPr>
        <w:pStyle w:val="ListBullet"/>
        <w:spacing w:before="20" w:after="20"/>
        <w:ind w:left="700"/>
      </w:pPr>
      <w:r>
        <w:rPr>
          <w:sz w:val="18"/>
        </w:rPr>
        <w:t>Renforcement du niveau de couverture des créances en souffrance à 86,8%</w:t>
      </w:r>
    </w:p>
    <w:p>
      <w:pPr>
        <w:spacing w:before="40"/>
        <w:ind w:left="400"/>
      </w:pPr>
      <w:r>
        <w:rPr>
          <w:b/>
          <w:color w:val="C05000"/>
          <w:sz w:val="18"/>
        </w:rPr>
        <w:t xml:space="preserve">⚠️ Risques : </w:t>
      </w:r>
      <w:r>
        <w:rPr>
          <w:sz w:val="18"/>
        </w:rPr>
        <w:t>["Concentration g\u00e9ographique sur le march\u00e9 ivoirien expos\u00e9 aux risques pays", "Croissance rapide des cr\u00e9dits (+27%) n\u00e9cessitant une surveillance accrue de la qualit\u00e9 du portefeuille", "Contexte post-COVID avec retour progressif \u00e0 la normale pouvant impacter les cha</w:t>
      </w:r>
    </w:p>
    <w:p>
      <w:pPr>
        <w:spacing w:before="40"/>
        <w:ind w:left="400"/>
      </w:pPr>
      <w:r>
        <w:rPr>
          <w:b/>
          <w:color w:val="0064A0"/>
          <w:sz w:val="18"/>
        </w:rPr>
        <w:t xml:space="preserve">🔮 Perspectives : </w:t>
      </w:r>
      <w:r>
        <w:rPr>
          <w:sz w:val="18"/>
        </w:rPr>
        <w:t>Les perspectives restent favorables avec la poursuite de la stratégie de digitalisation pour la collecte des dépôts et la croissance soutenue de l'activité de crédit. L'amélioration continue de la gestion des risques et le renforcement des fonds propres devraient permettre de maintenir cette dynamiq</w:t>
      </w:r>
    </w:p>
    <w:p/>
    <w:p>
      <w:r>
        <w:t>════════════════════════════════════════════════════════════════════════════════</w:t>
      </w:r>
    </w:p>
    <w:p>
      <w:r>
        <w:br w:type="page"/>
      </w:r>
    </w:p>
    <w:p>
      <w:pPr>
        <w:pStyle w:val="Heading2"/>
        <w:spacing w:before="360"/>
      </w:pPr>
      <w:r>
        <w:rPr>
          <w:color w:val="0066CC"/>
        </w:rPr>
        <w:t>17. ETIT - ETIT - Ecobank Transnational Incorporated Togo</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ETIT</w:t>
            </w:r>
          </w:p>
          <w:p>
            <w:r>
              <w:rPr>
                <w:b/>
                <w:color w:val="323250"/>
                <w:sz w:val="16"/>
              </w:rPr>
              <w:t xml:space="preserve">Société : </w:t>
            </w:r>
            <w:r>
              <w:rPr>
                <w:color w:val="000000"/>
                <w:sz w:val="16"/>
              </w:rPr>
              <w:t>ETIT - Ecobank Transnational Incorporate...</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1175.47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1,686,758 titres</w:t>
            </w:r>
          </w:p>
        </w:tc>
        <w:tc>
          <w:tcPr>
            <w:tcW w:type="dxa" w:w="2268"/>
            <w:shd w:fill="FFF2CC" w:val="clear"/>
          </w:tcPr>
          <w:p>
            <w:r>
              <w:rPr>
                <w:b/>
                <w:color w:val="503200"/>
                <w:sz w:val="16"/>
              </w:rPr>
              <w:t xml:space="preserve">Cours actuel : </w:t>
            </w:r>
            <w:r>
              <w:rPr>
                <w:color w:val="000000"/>
                <w:sz w:val="17"/>
              </w:rPr>
              <w:t>65 FCFA</w:t>
            </w:r>
          </w:p>
          <w:p>
            <w:r>
              <w:rPr>
                <w:b/>
                <w:color w:val="503200"/>
                <w:sz w:val="16"/>
              </w:rPr>
              <w:t xml:space="preserve">Var. 100 jours : </w:t>
            </w:r>
            <w:r>
              <w:rPr>
                <w:b/>
                <w:color w:val="007800"/>
                <w:sz w:val="17"/>
              </w:rPr>
              <w:t>+116.67%</w:t>
            </w:r>
          </w:p>
          <w:p>
            <w:r>
              <w:rPr>
                <w:b/>
                <w:color w:val="503200"/>
                <w:sz w:val="16"/>
              </w:rPr>
              <w:t xml:space="preserve">Plus haut 100j : </w:t>
            </w:r>
            <w:r>
              <w:rPr>
                <w:color w:val="000000"/>
                <w:sz w:val="17"/>
              </w:rPr>
              <w:t>78 FCFA</w:t>
            </w:r>
          </w:p>
          <w:p>
            <w:r>
              <w:rPr>
                <w:b/>
                <w:color w:val="503200"/>
                <w:sz w:val="16"/>
              </w:rPr>
              <w:t xml:space="preserve">Plus bas 100j : </w:t>
            </w:r>
            <w:r>
              <w:rPr>
                <w:color w:val="000000"/>
                <w:sz w:val="17"/>
              </w:rPr>
              <w:t>29 FCFA</w:t>
            </w:r>
          </w:p>
          <w:p>
            <w:r>
              <w:rPr>
                <w:b/>
                <w:color w:val="503200"/>
                <w:sz w:val="16"/>
              </w:rPr>
              <w:t xml:space="preserve">Volatilité ann. : </w:t>
            </w:r>
            <w:r>
              <w:rPr>
                <w:color w:val="000000"/>
                <w:sz w:val="17"/>
              </w:rPr>
              <w:t>62.3%</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33.8/100 → Moyen</w:t>
      </w:r>
    </w:p>
    <w:p>
      <w:pPr>
        <w:spacing w:before="40" w:after="80"/>
      </w:pPr>
      <w:r>
        <w:rPr>
          <w:rFonts w:ascii="Courier New" w:hAnsi="Courier New"/>
          <w:color w:val="825A00"/>
          <w:sz w:val="18"/>
        </w:rPr>
        <w:t>██████░░░░░░░░░░░░░░  33.8/100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30.65% (Élevée) — μ=55 FCFA, σ=17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FFEB9C" w:val="clear"/>
          </w:tcPr>
          <w:p>
            <w:r>
              <w:rPr>
                <w:b/>
                <w:sz w:val="15"/>
              </w:rPr>
              <w:t>β=1.9993 (Très agressif) — Cov=0.000146, Var(idx)=0.000073, ρ=0.432, n=98 obs</w:t>
            </w:r>
          </w:p>
        </w:tc>
        <w:tc>
          <w:tcPr>
            <w:tcW w:type="dxa" w:w="1984"/>
            <w:shd w:fill="F7F7F7" w:val="clear"/>
          </w:tcPr>
          <w:p>
            <w:r>
              <w:rPr>
                <w:i/>
                <w:color w:val="505078"/>
                <w:sz w:val="14"/>
              </w:rPr>
              <w:t>β = Cov(r_titre, r_indice) / Var(r_indice)</w:t>
            </w:r>
          </w:p>
        </w:tc>
        <w:tc>
          <w:tcPr>
            <w:tcW w:type="dxa" w:w="1984"/>
            <w:shd w:fill="FFEB9C" w:val="clear"/>
          </w:tcPr>
          <w:p>
            <w:r>
              <w:rPr>
                <w:sz w:val="15"/>
              </w:rPr>
              <w:t>⚠️ β&gt;1.2 — amplifie les hausses ET les baisses</w:t>
            </w:r>
          </w:p>
        </w:tc>
      </w:tr>
      <w:tr>
        <w:tc>
          <w:tcPr>
            <w:tcW w:type="dxa" w:w="2835"/>
            <w:shd w:fill="EEF2F7" w:val="clear"/>
          </w:tcPr>
          <w:p>
            <w:r>
              <w:rPr>
                <w:b/>
                <w:sz w:val="15"/>
              </w:rPr>
              <w:t>💧 Liquidité du titre (20%)</w:t>
            </w:r>
          </w:p>
        </w:tc>
        <w:tc>
          <w:tcPr>
            <w:tcW w:type="dxa" w:w="3118"/>
            <w:shd w:fill="C6EFCE" w:val="clear"/>
          </w:tcPr>
          <w:p>
            <w:r>
              <w:rPr>
                <w:b/>
                <w:sz w:val="15"/>
              </w:rPr>
              <w:t>1,686,758 titres/j (Excellente)</w:t>
            </w:r>
          </w:p>
        </w:tc>
        <w:tc>
          <w:tcPr>
            <w:tcW w:type="dxa" w:w="1984"/>
            <w:shd w:fill="F7F7F7" w:val="clear"/>
          </w:tcPr>
          <w:p>
            <w:r>
              <w:rPr>
                <w:i/>
                <w:color w:val="505078"/>
                <w:sz w:val="14"/>
              </w:rPr>
              <w:t>Volume moyen journalier (100 jours)</w:t>
            </w:r>
          </w:p>
        </w:tc>
        <w:tc>
          <w:tcPr>
            <w:tcW w:type="dxa" w:w="1984"/>
            <w:shd w:fill="C6EFCE" w:val="clear"/>
          </w:tcPr>
          <w:p>
            <w:r>
              <w:rPr>
                <w:sz w:val="15"/>
              </w:rPr>
              <w:t>✅ &gt;10 000 titres/j — sortie rapide possible</w:t>
            </w:r>
          </w:p>
        </w:tc>
      </w:tr>
      <w:tr>
        <w:tc>
          <w:tcPr>
            <w:tcW w:type="dxa" w:w="2835"/>
            <w:shd w:fill="EEF2F7" w:val="clear"/>
          </w:tcPr>
          <w:p>
            <w:r>
              <w:rPr>
                <w:b/>
                <w:sz w:val="15"/>
              </w:rPr>
              <w:t>🔀 Divergence signaux techniques (15%)</w:t>
            </w:r>
          </w:p>
        </w:tc>
        <w:tc>
          <w:tcPr>
            <w:tcW w:type="dxa" w:w="3118"/>
            <w:shd w:fill="FFEB9C" w:val="clear"/>
          </w:tcPr>
          <w:p>
            <w:r>
              <w:rPr>
                <w:b/>
                <w:sz w:val="15"/>
              </w:rPr>
              <w:t>Achat=2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σ_j=3.93%/j (Modérée) — Vol. annualisée≈62.3%</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008000"/>
          <w:sz w:val="18"/>
        </w:rPr>
        <w:t xml:space="preserve">🟢 Stochastique  </w:t>
      </w:r>
    </w:p>
    <w:p>
      <w:pPr>
        <w:spacing w:before="80" w:after="80"/>
      </w:pPr>
      <w:r>
        <w:rPr>
          <w:b/>
          <w:sz w:val="22"/>
        </w:rPr>
        <w:t xml:space="preserve">Score composite : </w:t>
      </w:r>
      <w:r>
        <w:rPr>
          <w:b/>
          <w:color w:val="008000"/>
          <w:sz w:val="26"/>
        </w:rPr>
        <w:t>72/100  (Excellent)</w:t>
      </w:r>
    </w:p>
    <w:p/>
    <w:p>
      <w:pPr>
        <w:jc w:val="center"/>
      </w:pPr>
      <w:r>
        <w:drawing>
          <wp:inline xmlns:a="http://schemas.openxmlformats.org/drawingml/2006/main" xmlns:pic="http://schemas.openxmlformats.org/drawingml/2006/picture">
            <wp:extent cx="5669280" cy="2553861"/>
            <wp:docPr id="19" name="Picture 19"/>
            <wp:cNvGraphicFramePr>
              <a:graphicFrameLocks noChangeAspect="1"/>
            </wp:cNvGraphicFramePr>
            <a:graphic>
              <a:graphicData uri="http://schemas.openxmlformats.org/drawingml/2006/picture">
                <pic:pic>
                  <pic:nvPicPr>
                    <pic:cNvPr id="0" name="image.png"/>
                    <pic:cNvPicPr/>
                  </pic:nvPicPr>
                  <pic:blipFill>
                    <a:blip r:embed="rId27"/>
                    <a:stretch>
                      <a:fillRect/>
                    </a:stretch>
                  </pic:blipFill>
                  <pic:spPr>
                    <a:xfrm>
                      <a:off x="0" y="0"/>
                      <a:ext cx="5669280" cy="2553861"/>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2026-10-07</w:t>
            </w:r>
          </w:p>
        </w:tc>
        <w:tc>
          <w:tcPr>
            <w:tcW w:type="dxa" w:w="1440"/>
            <w:shd w:fill="FAFAFA" w:val="clear"/>
          </w:tcPr>
          <w:p>
            <w:r>
              <w:rPr>
                <w:sz w:val="17"/>
              </w:rPr>
              <w:t>62</w:t>
            </w:r>
          </w:p>
        </w:tc>
        <w:tc>
          <w:tcPr>
            <w:tcW w:type="dxa" w:w="1440"/>
            <w:shd w:fill="FAFAFA" w:val="clear"/>
          </w:tcPr>
          <w:p>
            <w:r>
              <w:rPr>
                <w:b/>
                <w:sz w:val="17"/>
              </w:rPr>
              <w:t>65</w:t>
            </w:r>
          </w:p>
        </w:tc>
        <w:tc>
          <w:tcPr>
            <w:tcW w:type="dxa" w:w="1440"/>
            <w:shd w:fill="FAFAFA" w:val="clear"/>
          </w:tcPr>
          <w:p>
            <w:r>
              <w:rPr>
                <w:sz w:val="17"/>
              </w:rPr>
              <w:t>68</w:t>
            </w:r>
          </w:p>
        </w:tc>
        <w:tc>
          <w:tcPr>
            <w:tcW w:type="dxa" w:w="1440"/>
            <w:shd w:fill="FAFAFA" w:val="clear"/>
          </w:tcPr>
          <w:p>
            <w:r>
              <w:rPr>
                <w:b/>
                <w:color w:val="008000"/>
                <w:sz w:val="17"/>
              </w:rPr>
              <w:t>+0.1%</w:t>
            </w:r>
          </w:p>
        </w:tc>
      </w:tr>
      <w:tr>
        <w:tc>
          <w:tcPr>
            <w:tcW w:type="dxa" w:w="1440"/>
            <w:shd w:fill="FAFAFA" w:val="clear"/>
          </w:tcPr>
          <w:p>
            <w:r>
              <w:rPr>
                <w:sz w:val="17"/>
              </w:rPr>
              <w:t>J+2  ⭐</w:t>
            </w:r>
          </w:p>
        </w:tc>
        <w:tc>
          <w:tcPr>
            <w:tcW w:type="dxa" w:w="1440"/>
            <w:shd w:fill="FAFAFA" w:val="clear"/>
          </w:tcPr>
          <w:p>
            <w:r>
              <w:rPr>
                <w:sz w:val="17"/>
              </w:rPr>
              <w:t>2026-10-08</w:t>
            </w:r>
          </w:p>
        </w:tc>
        <w:tc>
          <w:tcPr>
            <w:tcW w:type="dxa" w:w="1440"/>
            <w:shd w:fill="FAFAFA" w:val="clear"/>
          </w:tcPr>
          <w:p>
            <w:r>
              <w:rPr>
                <w:sz w:val="17"/>
              </w:rPr>
              <w:t>61</w:t>
            </w:r>
          </w:p>
        </w:tc>
        <w:tc>
          <w:tcPr>
            <w:tcW w:type="dxa" w:w="1440"/>
            <w:shd w:fill="FAFAFA" w:val="clear"/>
          </w:tcPr>
          <w:p>
            <w:r>
              <w:rPr>
                <w:b/>
                <w:sz w:val="17"/>
              </w:rPr>
              <w:t>65</w:t>
            </w:r>
          </w:p>
        </w:tc>
        <w:tc>
          <w:tcPr>
            <w:tcW w:type="dxa" w:w="1440"/>
            <w:shd w:fill="FAFAFA" w:val="clear"/>
          </w:tcPr>
          <w:p>
            <w:r>
              <w:rPr>
                <w:sz w:val="17"/>
              </w:rPr>
              <w:t>69</w:t>
            </w:r>
          </w:p>
        </w:tc>
        <w:tc>
          <w:tcPr>
            <w:tcW w:type="dxa" w:w="1440"/>
            <w:shd w:fill="FAFAFA" w:val="clear"/>
          </w:tcPr>
          <w:p>
            <w:r>
              <w:rPr>
                <w:b/>
                <w:color w:val="008000"/>
                <w:sz w:val="17"/>
              </w:rPr>
              <w:t>+0.2%</w:t>
            </w:r>
          </w:p>
        </w:tc>
      </w:tr>
      <w:tr>
        <w:tc>
          <w:tcPr>
            <w:tcW w:type="dxa" w:w="1440"/>
            <w:shd w:fill="FAFAFA" w:val="clear"/>
          </w:tcPr>
          <w:p>
            <w:r>
              <w:rPr>
                <w:sz w:val="17"/>
              </w:rPr>
              <w:t>J+3  ⭐</w:t>
            </w:r>
          </w:p>
        </w:tc>
        <w:tc>
          <w:tcPr>
            <w:tcW w:type="dxa" w:w="1440"/>
            <w:shd w:fill="FAFAFA" w:val="clear"/>
          </w:tcPr>
          <w:p>
            <w:r>
              <w:rPr>
                <w:sz w:val="17"/>
              </w:rPr>
              <w:t>2026-10-09</w:t>
            </w:r>
          </w:p>
        </w:tc>
        <w:tc>
          <w:tcPr>
            <w:tcW w:type="dxa" w:w="1440"/>
            <w:shd w:fill="FAFAFA" w:val="clear"/>
          </w:tcPr>
          <w:p>
            <w:r>
              <w:rPr>
                <w:sz w:val="17"/>
              </w:rPr>
              <w:t>60</w:t>
            </w:r>
          </w:p>
        </w:tc>
        <w:tc>
          <w:tcPr>
            <w:tcW w:type="dxa" w:w="1440"/>
            <w:shd w:fill="FAFAFA" w:val="clear"/>
          </w:tcPr>
          <w:p>
            <w:r>
              <w:rPr>
                <w:b/>
                <w:sz w:val="17"/>
              </w:rPr>
              <w:t>65</w:t>
            </w:r>
          </w:p>
        </w:tc>
        <w:tc>
          <w:tcPr>
            <w:tcW w:type="dxa" w:w="1440"/>
            <w:shd w:fill="FAFAFA" w:val="clear"/>
          </w:tcPr>
          <w:p>
            <w:r>
              <w:rPr>
                <w:sz w:val="17"/>
              </w:rPr>
              <w:t>70</w:t>
            </w:r>
          </w:p>
        </w:tc>
        <w:tc>
          <w:tcPr>
            <w:tcW w:type="dxa" w:w="1440"/>
            <w:shd w:fill="FAFAFA" w:val="clear"/>
          </w:tcPr>
          <w:p>
            <w:r>
              <w:rPr>
                <w:b/>
                <w:color w:val="008000"/>
                <w:sz w:val="17"/>
              </w:rPr>
              <w:t>+0.4%</w:t>
            </w:r>
          </w:p>
        </w:tc>
      </w:tr>
      <w:tr>
        <w:tc>
          <w:tcPr>
            <w:tcW w:type="dxa" w:w="1440"/>
            <w:shd w:fill="FAFAFA" w:val="clear"/>
          </w:tcPr>
          <w:p>
            <w:r>
              <w:rPr>
                <w:sz w:val="17"/>
              </w:rPr>
              <w:t>J+4  ⭐</w:t>
            </w:r>
          </w:p>
        </w:tc>
        <w:tc>
          <w:tcPr>
            <w:tcW w:type="dxa" w:w="1440"/>
            <w:shd w:fill="FAFAFA" w:val="clear"/>
          </w:tcPr>
          <w:p>
            <w:r>
              <w:rPr>
                <w:sz w:val="17"/>
              </w:rPr>
              <w:t>2026-10-12</w:t>
            </w:r>
          </w:p>
        </w:tc>
        <w:tc>
          <w:tcPr>
            <w:tcW w:type="dxa" w:w="1440"/>
            <w:shd w:fill="FAFAFA" w:val="clear"/>
          </w:tcPr>
          <w:p>
            <w:r>
              <w:rPr>
                <w:sz w:val="17"/>
              </w:rPr>
              <w:t>60</w:t>
            </w:r>
          </w:p>
        </w:tc>
        <w:tc>
          <w:tcPr>
            <w:tcW w:type="dxa" w:w="1440"/>
            <w:shd w:fill="FAFAFA" w:val="clear"/>
          </w:tcPr>
          <w:p>
            <w:r>
              <w:rPr>
                <w:b/>
                <w:sz w:val="17"/>
              </w:rPr>
              <w:t>65</w:t>
            </w:r>
          </w:p>
        </w:tc>
        <w:tc>
          <w:tcPr>
            <w:tcW w:type="dxa" w:w="1440"/>
            <w:shd w:fill="FAFAFA" w:val="clear"/>
          </w:tcPr>
          <w:p>
            <w:r>
              <w:rPr>
                <w:sz w:val="17"/>
              </w:rPr>
              <w:t>71</w:t>
            </w:r>
          </w:p>
        </w:tc>
        <w:tc>
          <w:tcPr>
            <w:tcW w:type="dxa" w:w="1440"/>
            <w:shd w:fill="FAFAFA" w:val="clear"/>
          </w:tcPr>
          <w:p>
            <w:r>
              <w:rPr>
                <w:b/>
                <w:color w:val="008000"/>
                <w:sz w:val="17"/>
              </w:rPr>
              <w:t>+0.4%</w:t>
            </w:r>
          </w:p>
        </w:tc>
      </w:tr>
      <w:tr>
        <w:tc>
          <w:tcPr>
            <w:tcW w:type="dxa" w:w="1440"/>
            <w:shd w:fill="FAFAFA" w:val="clear"/>
          </w:tcPr>
          <w:p>
            <w:r>
              <w:rPr>
                <w:sz w:val="17"/>
              </w:rPr>
              <w:t>J+5  ⭐</w:t>
            </w:r>
          </w:p>
        </w:tc>
        <w:tc>
          <w:tcPr>
            <w:tcW w:type="dxa" w:w="1440"/>
            <w:shd w:fill="FAFAFA" w:val="clear"/>
          </w:tcPr>
          <w:p>
            <w:r>
              <w:rPr>
                <w:sz w:val="17"/>
              </w:rPr>
              <w:t>2026-10-13</w:t>
            </w:r>
          </w:p>
        </w:tc>
        <w:tc>
          <w:tcPr>
            <w:tcW w:type="dxa" w:w="1440"/>
            <w:shd w:fill="FAFAFA" w:val="clear"/>
          </w:tcPr>
          <w:p>
            <w:r>
              <w:rPr>
                <w:sz w:val="17"/>
              </w:rPr>
              <w:t>59</w:t>
            </w:r>
          </w:p>
        </w:tc>
        <w:tc>
          <w:tcPr>
            <w:tcW w:type="dxa" w:w="1440"/>
            <w:shd w:fill="FAFAFA" w:val="clear"/>
          </w:tcPr>
          <w:p>
            <w:r>
              <w:rPr>
                <w:b/>
                <w:sz w:val="17"/>
              </w:rPr>
              <w:t>65</w:t>
            </w:r>
          </w:p>
        </w:tc>
        <w:tc>
          <w:tcPr>
            <w:tcW w:type="dxa" w:w="1440"/>
            <w:shd w:fill="FAFAFA" w:val="clear"/>
          </w:tcPr>
          <w:p>
            <w:r>
              <w:rPr>
                <w:sz w:val="17"/>
              </w:rPr>
              <w:t>71</w:t>
            </w:r>
          </w:p>
        </w:tc>
        <w:tc>
          <w:tcPr>
            <w:tcW w:type="dxa" w:w="1440"/>
            <w:shd w:fill="FAFAFA" w:val="clear"/>
          </w:tcPr>
          <w:p>
            <w:r>
              <w:rPr>
                <w:b/>
                <w:color w:val="008000"/>
                <w:sz w:val="17"/>
              </w:rPr>
              <w:t>+0.4%</w:t>
            </w:r>
          </w:p>
        </w:tc>
      </w:tr>
      <w:tr>
        <w:tc>
          <w:tcPr>
            <w:tcW w:type="dxa" w:w="1440"/>
            <w:shd w:fill="FAFAFA" w:val="clear"/>
          </w:tcPr>
          <w:p>
            <w:r>
              <w:rPr>
                <w:sz w:val="17"/>
              </w:rPr>
              <w:t>J+6  ⭐</w:t>
            </w:r>
          </w:p>
        </w:tc>
        <w:tc>
          <w:tcPr>
            <w:tcW w:type="dxa" w:w="1440"/>
            <w:shd w:fill="FAFAFA" w:val="clear"/>
          </w:tcPr>
          <w:p>
            <w:r>
              <w:rPr>
                <w:sz w:val="17"/>
              </w:rPr>
              <w:t>2026-10-14</w:t>
            </w:r>
          </w:p>
        </w:tc>
        <w:tc>
          <w:tcPr>
            <w:tcW w:type="dxa" w:w="1440"/>
            <w:shd w:fill="FAFAFA" w:val="clear"/>
          </w:tcPr>
          <w:p>
            <w:r>
              <w:rPr>
                <w:sz w:val="17"/>
              </w:rPr>
              <w:t>58</w:t>
            </w:r>
          </w:p>
        </w:tc>
        <w:tc>
          <w:tcPr>
            <w:tcW w:type="dxa" w:w="1440"/>
            <w:shd w:fill="FAFAFA" w:val="clear"/>
          </w:tcPr>
          <w:p>
            <w:r>
              <w:rPr>
                <w:b/>
                <w:sz w:val="17"/>
              </w:rPr>
              <w:t>65</w:t>
            </w:r>
          </w:p>
        </w:tc>
        <w:tc>
          <w:tcPr>
            <w:tcW w:type="dxa" w:w="1440"/>
            <w:shd w:fill="FAFAFA" w:val="clear"/>
          </w:tcPr>
          <w:p>
            <w:r>
              <w:rPr>
                <w:sz w:val="17"/>
              </w:rPr>
              <w:t>72</w:t>
            </w:r>
          </w:p>
        </w:tc>
        <w:tc>
          <w:tcPr>
            <w:tcW w:type="dxa" w:w="1440"/>
            <w:shd w:fill="FAFAFA" w:val="clear"/>
          </w:tcPr>
          <w:p>
            <w:r>
              <w:rPr>
                <w:b/>
                <w:color w:val="008000"/>
                <w:sz w:val="17"/>
              </w:rPr>
              <w:t>+0.4%</w:t>
            </w:r>
          </w:p>
        </w:tc>
      </w:tr>
      <w:tr>
        <w:tc>
          <w:tcPr>
            <w:tcW w:type="dxa" w:w="1440"/>
            <w:shd w:fill="FAFAFA" w:val="clear"/>
          </w:tcPr>
          <w:p>
            <w:r>
              <w:rPr>
                <w:sz w:val="17"/>
              </w:rPr>
              <w:t>J+7  ⭐</w:t>
            </w:r>
          </w:p>
        </w:tc>
        <w:tc>
          <w:tcPr>
            <w:tcW w:type="dxa" w:w="1440"/>
            <w:shd w:fill="FAFAFA" w:val="clear"/>
          </w:tcPr>
          <w:p>
            <w:r>
              <w:rPr>
                <w:sz w:val="17"/>
              </w:rPr>
              <w:t>2026-10-15</w:t>
            </w:r>
          </w:p>
        </w:tc>
        <w:tc>
          <w:tcPr>
            <w:tcW w:type="dxa" w:w="1440"/>
            <w:shd w:fill="FAFAFA" w:val="clear"/>
          </w:tcPr>
          <w:p>
            <w:r>
              <w:rPr>
                <w:sz w:val="17"/>
              </w:rPr>
              <w:t>58</w:t>
            </w:r>
          </w:p>
        </w:tc>
        <w:tc>
          <w:tcPr>
            <w:tcW w:type="dxa" w:w="1440"/>
            <w:shd w:fill="FAFAFA" w:val="clear"/>
          </w:tcPr>
          <w:p>
            <w:r>
              <w:rPr>
                <w:b/>
                <w:sz w:val="17"/>
              </w:rPr>
              <w:t>65</w:t>
            </w:r>
          </w:p>
        </w:tc>
        <w:tc>
          <w:tcPr>
            <w:tcW w:type="dxa" w:w="1440"/>
            <w:shd w:fill="FAFAFA" w:val="clear"/>
          </w:tcPr>
          <w:p>
            <w:r>
              <w:rPr>
                <w:sz w:val="17"/>
              </w:rPr>
              <w:t>73</w:t>
            </w:r>
          </w:p>
        </w:tc>
        <w:tc>
          <w:tcPr>
            <w:tcW w:type="dxa" w:w="1440"/>
            <w:shd w:fill="FAFAFA" w:val="clear"/>
          </w:tcPr>
          <w:p>
            <w:r>
              <w:rPr>
                <w:b/>
                <w:color w:val="008000"/>
                <w:sz w:val="17"/>
              </w:rPr>
              <w:t>+0.4%</w:t>
            </w:r>
          </w:p>
        </w:tc>
      </w:tr>
      <w:tr>
        <w:tc>
          <w:tcPr>
            <w:tcW w:type="dxa" w:w="1440"/>
            <w:shd w:fill="FAFAFA" w:val="clear"/>
          </w:tcPr>
          <w:p>
            <w:r>
              <w:rPr>
                <w:sz w:val="17"/>
              </w:rPr>
              <w:t>J+8  ⭐</w:t>
            </w:r>
          </w:p>
        </w:tc>
        <w:tc>
          <w:tcPr>
            <w:tcW w:type="dxa" w:w="1440"/>
            <w:shd w:fill="FAFAFA" w:val="clear"/>
          </w:tcPr>
          <w:p>
            <w:r>
              <w:rPr>
                <w:sz w:val="17"/>
              </w:rPr>
              <w:t>2026-10-16</w:t>
            </w:r>
          </w:p>
        </w:tc>
        <w:tc>
          <w:tcPr>
            <w:tcW w:type="dxa" w:w="1440"/>
            <w:shd w:fill="FAFAFA" w:val="clear"/>
          </w:tcPr>
          <w:p>
            <w:r>
              <w:rPr>
                <w:sz w:val="17"/>
              </w:rPr>
              <w:t>57</w:t>
            </w:r>
          </w:p>
        </w:tc>
        <w:tc>
          <w:tcPr>
            <w:tcW w:type="dxa" w:w="1440"/>
            <w:shd w:fill="FAFAFA" w:val="clear"/>
          </w:tcPr>
          <w:p>
            <w:r>
              <w:rPr>
                <w:b/>
                <w:sz w:val="17"/>
              </w:rPr>
              <w:t>65</w:t>
            </w:r>
          </w:p>
        </w:tc>
        <w:tc>
          <w:tcPr>
            <w:tcW w:type="dxa" w:w="1440"/>
            <w:shd w:fill="FAFAFA" w:val="clear"/>
          </w:tcPr>
          <w:p>
            <w:r>
              <w:rPr>
                <w:sz w:val="17"/>
              </w:rPr>
              <w:t>73</w:t>
            </w:r>
          </w:p>
        </w:tc>
        <w:tc>
          <w:tcPr>
            <w:tcW w:type="dxa" w:w="1440"/>
            <w:shd w:fill="FAFAFA" w:val="clear"/>
          </w:tcPr>
          <w:p>
            <w:r>
              <w:rPr>
                <w:b/>
                <w:color w:val="008000"/>
                <w:sz w:val="17"/>
              </w:rPr>
              <w:t>+0.3%</w:t>
            </w:r>
          </w:p>
        </w:tc>
      </w:tr>
      <w:tr>
        <w:tc>
          <w:tcPr>
            <w:tcW w:type="dxa" w:w="1440"/>
            <w:shd w:fill="FAFAFA" w:val="clear"/>
          </w:tcPr>
          <w:p>
            <w:r>
              <w:rPr>
                <w:sz w:val="17"/>
              </w:rPr>
              <w:t>J+9  ⭐</w:t>
            </w:r>
          </w:p>
        </w:tc>
        <w:tc>
          <w:tcPr>
            <w:tcW w:type="dxa" w:w="1440"/>
            <w:shd w:fill="FAFAFA" w:val="clear"/>
          </w:tcPr>
          <w:p>
            <w:r>
              <w:rPr>
                <w:sz w:val="17"/>
              </w:rPr>
              <w:t>2026-10-19</w:t>
            </w:r>
          </w:p>
        </w:tc>
        <w:tc>
          <w:tcPr>
            <w:tcW w:type="dxa" w:w="1440"/>
            <w:shd w:fill="FAFAFA" w:val="clear"/>
          </w:tcPr>
          <w:p>
            <w:r>
              <w:rPr>
                <w:sz w:val="17"/>
              </w:rPr>
              <w:t>57</w:t>
            </w:r>
          </w:p>
        </w:tc>
        <w:tc>
          <w:tcPr>
            <w:tcW w:type="dxa" w:w="1440"/>
            <w:shd w:fill="FAFAFA" w:val="clear"/>
          </w:tcPr>
          <w:p>
            <w:r>
              <w:rPr>
                <w:b/>
                <w:sz w:val="17"/>
              </w:rPr>
              <w:t>65</w:t>
            </w:r>
          </w:p>
        </w:tc>
        <w:tc>
          <w:tcPr>
            <w:tcW w:type="dxa" w:w="1440"/>
            <w:shd w:fill="FAFAFA" w:val="clear"/>
          </w:tcPr>
          <w:p>
            <w:r>
              <w:rPr>
                <w:sz w:val="17"/>
              </w:rPr>
              <w:t>74</w:t>
            </w:r>
          </w:p>
        </w:tc>
        <w:tc>
          <w:tcPr>
            <w:tcW w:type="dxa" w:w="1440"/>
            <w:shd w:fill="FAFAFA" w:val="clear"/>
          </w:tcPr>
          <w:p>
            <w:r>
              <w:rPr>
                <w:b/>
                <w:color w:val="008000"/>
                <w:sz w:val="17"/>
              </w:rPr>
              <w:t>+0.3%</w:t>
            </w:r>
          </w:p>
        </w:tc>
      </w:tr>
      <w:tr>
        <w:tc>
          <w:tcPr>
            <w:tcW w:type="dxa" w:w="1440"/>
            <w:shd w:fill="FAFAFA" w:val="clear"/>
          </w:tcPr>
          <w:p>
            <w:r>
              <w:rPr>
                <w:sz w:val="17"/>
              </w:rPr>
              <w:t>J+10  ⭐</w:t>
            </w:r>
          </w:p>
        </w:tc>
        <w:tc>
          <w:tcPr>
            <w:tcW w:type="dxa" w:w="1440"/>
            <w:shd w:fill="FAFAFA" w:val="clear"/>
          </w:tcPr>
          <w:p>
            <w:r>
              <w:rPr>
                <w:sz w:val="17"/>
              </w:rPr>
              <w:t>2026-10-20</w:t>
            </w:r>
          </w:p>
        </w:tc>
        <w:tc>
          <w:tcPr>
            <w:tcW w:type="dxa" w:w="1440"/>
            <w:shd w:fill="FAFAFA" w:val="clear"/>
          </w:tcPr>
          <w:p>
            <w:r>
              <w:rPr>
                <w:sz w:val="17"/>
              </w:rPr>
              <w:t>56</w:t>
            </w:r>
          </w:p>
        </w:tc>
        <w:tc>
          <w:tcPr>
            <w:tcW w:type="dxa" w:w="1440"/>
            <w:shd w:fill="FAFAFA" w:val="clear"/>
          </w:tcPr>
          <w:p>
            <w:r>
              <w:rPr>
                <w:b/>
                <w:sz w:val="17"/>
              </w:rPr>
              <w:t>65</w:t>
            </w:r>
          </w:p>
        </w:tc>
        <w:tc>
          <w:tcPr>
            <w:tcW w:type="dxa" w:w="1440"/>
            <w:shd w:fill="FAFAFA" w:val="clear"/>
          </w:tcPr>
          <w:p>
            <w:r>
              <w:rPr>
                <w:sz w:val="17"/>
              </w:rPr>
              <w:t>74</w:t>
            </w:r>
          </w:p>
        </w:tc>
        <w:tc>
          <w:tcPr>
            <w:tcW w:type="dxa" w:w="1440"/>
            <w:shd w:fill="FAFAFA" w:val="clear"/>
          </w:tcPr>
          <w:p>
            <w:r>
              <w:rPr>
                <w:b/>
                <w:color w:val="008000"/>
                <w:sz w:val="17"/>
              </w:rPr>
              <w:t>+0.3%</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C6EFCE" w:val="clear"/>
          </w:tcPr>
          <w:p>
            <w:r>
              <w:rPr>
                <w:b/>
                <w:color w:val="006400"/>
                <w:sz w:val="17"/>
              </w:rPr>
              <w:t>3280.341 Mds FCFA</w:t>
            </w:r>
          </w:p>
        </w:tc>
        <w:tc>
          <w:tcPr>
            <w:tcW w:type="dxa" w:w="5669"/>
            <w:shd w:fill="FFFFFF" w:val="clear"/>
          </w:tcPr>
          <w:p>
            <w:r>
              <w:rPr>
                <w:color w:val="282828"/>
                <w:sz w:val="15"/>
              </w:rPr>
              <w:t>Représente 17.0% du bilan. ✅ Réserves confortables, bonne capacité à honorer les réserves obligatoires.</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1271.816 Mds FCFA</w:t>
            </w:r>
          </w:p>
        </w:tc>
        <w:tc>
          <w:tcPr>
            <w:tcW w:type="dxa" w:w="5669"/>
            <w:shd w:fill="FFFFFF" w:val="clear"/>
          </w:tcPr>
          <w:p>
            <w:r>
              <w:rPr>
                <w:color w:val="282828"/>
                <w:sz w:val="15"/>
              </w:rPr>
              <w:t>Titres d'État détenus (6.6%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1611.202 Mds FCFA</w:t>
            </w:r>
          </w:p>
        </w:tc>
        <w:tc>
          <w:tcPr>
            <w:tcW w:type="dxa" w:w="5669"/>
            <w:shd w:fill="FFFFFF" w:val="clear"/>
          </w:tcPr>
          <w:p>
            <w:r>
              <w:rPr>
                <w:color w:val="282828"/>
                <w:sz w:val="15"/>
              </w:rPr>
              <w:t>Prêts aux autres banques (8.4%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6570.385 Mds FCFA</w:t>
            </w:r>
          </w:p>
        </w:tc>
        <w:tc>
          <w:tcPr>
            <w:tcW w:type="dxa" w:w="5669"/>
            <w:shd w:fill="FFFFFF" w:val="clear"/>
          </w:tcPr>
          <w:p>
            <w:r>
              <w:rPr>
                <w:color w:val="282828"/>
                <w:sz w:val="15"/>
              </w:rPr>
              <w:t>Portefeuille crédits (34.1%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22.254 Mds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373.043 Mds FCFA</w:t>
            </w:r>
          </w:p>
        </w:tc>
        <w:tc>
          <w:tcPr>
            <w:tcW w:type="dxa" w:w="5669"/>
            <w:shd w:fill="FFFFFF" w:val="clear"/>
          </w:tcPr>
          <w:p>
            <w:r>
              <w:rPr>
                <w:color w:val="282828"/>
                <w:sz w:val="15"/>
              </w:rPr>
              <w:t>Outil industriel (1.9% du bilan). ℹ️ Société à faible intensité capitalistique.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19243.865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1334.755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FFEB9C" w:val="clear"/>
          </w:tcPr>
          <w:p>
            <w:r>
              <w:rPr>
                <w:b/>
                <w:color w:val="B40000"/>
                <w:sz w:val="17"/>
              </w:rPr>
              <w:t>-257.103 Mds FCFA</w:t>
            </w:r>
          </w:p>
        </w:tc>
        <w:tc>
          <w:tcPr>
            <w:tcW w:type="dxa" w:w="5669"/>
            <w:shd w:fill="FFFFFF" w:val="clear"/>
          </w:tcPr>
          <w:p>
            <w:r>
              <w:rPr>
                <w:color w:val="282828"/>
                <w:sz w:val="15"/>
              </w:rPr>
              <w:t>⚠️ Réserves nulles ou négatives — capacité de résistance limitée.</w:t>
            </w:r>
          </w:p>
        </w:tc>
      </w:tr>
      <w:tr>
        <w:tc>
          <w:tcPr>
            <w:tcW w:type="dxa" w:w="2268"/>
            <w:shd w:fill="EEF2F7" w:val="clear"/>
          </w:tcPr>
          <w:p>
            <w:r>
              <w:rPr>
                <w:b/>
                <w:color w:val="1E1E3C"/>
                <w:sz w:val="16"/>
              </w:rPr>
              <w:t>Capitaux propres</w:t>
            </w:r>
          </w:p>
        </w:tc>
        <w:tc>
          <w:tcPr>
            <w:tcW w:type="dxa" w:w="1984"/>
            <w:shd w:fill="FFEB9C" w:val="clear"/>
          </w:tcPr>
          <w:p>
            <w:r>
              <w:rPr>
                <w:b/>
                <w:color w:val="006400"/>
                <w:sz w:val="17"/>
              </w:rPr>
              <w:t>1597.846 Mds FCFA</w:t>
            </w:r>
          </w:p>
        </w:tc>
        <w:tc>
          <w:tcPr>
            <w:tcW w:type="dxa" w:w="5669"/>
            <w:shd w:fill="FFFFFF" w:val="clear"/>
          </w:tcPr>
          <w:p>
            <w:r>
              <w:rPr>
                <w:color w:val="282828"/>
                <w:sz w:val="15"/>
              </w:rPr>
              <w:t>Fonds propres = 8.3%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2600.855 Mds FCFA</w:t>
            </w:r>
          </w:p>
        </w:tc>
        <w:tc>
          <w:tcPr>
            <w:tcW w:type="dxa" w:w="5669"/>
            <w:shd w:fill="FFFFFF" w:val="clear"/>
          </w:tcPr>
          <w:p>
            <w:r>
              <w:rPr>
                <w:color w:val="282828"/>
                <w:sz w:val="15"/>
              </w:rPr>
              <w:t>Capitaux permanents / Actif immobilisé = 0.00x. ⚠️ Une partie des actifs LT est financée par des dettes CT — risque de liquidité.</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1458.592 Mds FCFA</w:t>
            </w:r>
          </w:p>
        </w:tc>
        <w:tc>
          <w:tcPr>
            <w:tcW w:type="dxa" w:w="5669"/>
            <w:shd w:fill="FFFFFF" w:val="clear"/>
          </w:tcPr>
          <w:p>
            <w:r>
              <w:rPr>
                <w:color w:val="282828"/>
                <w:sz w:val="15"/>
              </w:rPr>
              <w:t>Refinancement interbancaire (7.6%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14120.139 Mds FCFA</w:t>
            </w:r>
          </w:p>
        </w:tc>
        <w:tc>
          <w:tcPr>
            <w:tcW w:type="dxa" w:w="5669"/>
            <w:shd w:fill="FFFFFF" w:val="clear"/>
          </w:tcPr>
          <w:p>
            <w:r>
              <w:rPr>
                <w:color w:val="282828"/>
                <w:sz w:val="15"/>
              </w:rPr>
              <w:t>Dépôts clients = 73.4% du bilan. ✅ Base de dépôts solide — financement stable et peu coûteux.</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1003.009 Mds FCFA</w:t>
            </w:r>
          </w:p>
        </w:tc>
        <w:tc>
          <w:tcPr>
            <w:tcW w:type="dxa" w:w="5669"/>
            <w:shd w:fill="FFFFFF" w:val="clear"/>
          </w:tcPr>
          <w:p>
            <w:r>
              <w:rPr>
                <w:color w:val="282828"/>
                <w:sz w:val="15"/>
              </w:rPr>
              <w:t>Dette LT/MT = 63% des fonds propres. ✅ Endettement LT maîtrisé.</w:t>
            </w:r>
          </w:p>
        </w:tc>
      </w:tr>
      <w:tr>
        <w:tc>
          <w:tcPr>
            <w:tcW w:type="dxa" w:w="2268"/>
            <w:shd w:fill="EEF2F7" w:val="clear"/>
          </w:tcPr>
          <w:p>
            <w:r>
              <w:rPr>
                <w:b/>
                <w:color w:val="1E1E3C"/>
                <w:sz w:val="16"/>
              </w:rPr>
              <w:t>Dettes financières totales</w:t>
            </w:r>
          </w:p>
        </w:tc>
        <w:tc>
          <w:tcPr>
            <w:tcW w:type="dxa" w:w="1984"/>
            <w:shd w:fill="FFEB9C" w:val="clear"/>
          </w:tcPr>
          <w:p>
            <w:r>
              <w:rPr>
                <w:b/>
                <w:color w:val="006400"/>
                <w:sz w:val="17"/>
              </w:rPr>
              <w:t>2461.601 Mds FCFA</w:t>
            </w:r>
          </w:p>
        </w:tc>
        <w:tc>
          <w:tcPr>
            <w:tcW w:type="dxa" w:w="5669"/>
            <w:shd w:fill="FFFFFF" w:val="clear"/>
          </w:tcPr>
          <w:p>
            <w:r>
              <w:rPr>
                <w:color w:val="282828"/>
                <w:sz w:val="15"/>
              </w:rPr>
              <w:t>Dette financière totale = 154% des fonds propres (gearing). ⚠️ Gearing élevé — risque financier accru.</w:t>
            </w:r>
          </w:p>
        </w:tc>
      </w:tr>
      <w:tr>
        <w:tc>
          <w:tcPr>
            <w:tcW w:type="dxa" w:w="2268"/>
            <w:shd w:fill="EEF2F7" w:val="clear"/>
          </w:tcPr>
          <w:p>
            <w:r>
              <w:rPr>
                <w:b/>
                <w:color w:val="1E1E3C"/>
                <w:sz w:val="16"/>
              </w:rPr>
              <w:t>Dettes totales</w:t>
            </w:r>
          </w:p>
        </w:tc>
        <w:tc>
          <w:tcPr>
            <w:tcW w:type="dxa" w:w="1984"/>
            <w:shd w:fill="FFC7CE" w:val="clear"/>
          </w:tcPr>
          <w:p>
            <w:r>
              <w:rPr>
                <w:b/>
                <w:color w:val="006400"/>
                <w:sz w:val="17"/>
              </w:rPr>
              <w:t>17646.019 Mds FCFA</w:t>
            </w:r>
          </w:p>
        </w:tc>
        <w:tc>
          <w:tcPr>
            <w:tcW w:type="dxa" w:w="5669"/>
            <w:shd w:fill="FFFFFF" w:val="clear"/>
          </w:tcPr>
          <w:p>
            <w:r>
              <w:rPr>
                <w:color w:val="282828"/>
                <w:sz w:val="15"/>
              </w:rPr>
              <w:t>Dettes totales = 91.7%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1424.261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1424.261 Mds FCFA</w:t>
            </w:r>
          </w:p>
        </w:tc>
        <w:tc>
          <w:tcPr>
            <w:tcW w:type="dxa" w:w="5669"/>
            <w:shd w:fill="FFFFFF" w:val="clear"/>
          </w:tcPr>
          <w:p>
            <w:r>
              <w:rPr>
                <w:color w:val="282828"/>
                <w:sz w:val="15"/>
              </w:rPr>
              <w:t>Revenu bancaire central (≡ CA). Croissance: 12.5%. ✅ PNB en progression — dynamisme commercial.</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1219.618 Mds FCFA</w:t>
            </w:r>
          </w:p>
        </w:tc>
        <w:tc>
          <w:tcPr>
            <w:tcW w:type="dxa" w:w="5669"/>
            <w:shd w:fill="FFFFFF" w:val="clear"/>
          </w:tcPr>
          <w:p>
            <w:r>
              <w:rPr>
                <w:color w:val="282828"/>
                <w:sz w:val="15"/>
              </w:rPr>
              <w:t>Revenus d'intérêts sur crédits (86%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B40000"/>
                <w:sz w:val="17"/>
              </w:rPr>
              <w:t>-398.927 Mds FCFA</w:t>
            </w:r>
          </w:p>
        </w:tc>
        <w:tc>
          <w:tcPr>
            <w:tcW w:type="dxa" w:w="5669"/>
            <w:shd w:fill="FFFFFF" w:val="clear"/>
          </w:tcPr>
          <w:p>
            <w:r>
              <w:rPr>
                <w:color w:val="282828"/>
                <w:sz w:val="15"/>
              </w:rPr>
              <w:t>Coût des dépôts collectés (-28%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393.171 Mds FCFA</w:t>
            </w:r>
          </w:p>
        </w:tc>
        <w:tc>
          <w:tcPr>
            <w:tcW w:type="dxa" w:w="5669"/>
            <w:shd w:fill="FFFFFF" w:val="clear"/>
          </w:tcPr>
          <w:p>
            <w:r>
              <w:rPr>
                <w:color w:val="282828"/>
                <w:sz w:val="15"/>
              </w:rPr>
              <w:t>Revenus de commissions (27.6% des revenus). Diversification bienvenue du modèle.</w:t>
            </w:r>
          </w:p>
        </w:tc>
      </w:tr>
      <w:tr>
        <w:tc>
          <w:tcPr>
            <w:tcW w:type="dxa" w:w="2268"/>
            <w:shd w:fill="EEF2F7" w:val="clear"/>
          </w:tcPr>
          <w:p>
            <w:r>
              <w:rPr>
                <w:b/>
                <w:color w:val="1E1E3C"/>
                <w:sz w:val="16"/>
              </w:rPr>
              <w:t>Charges générales d'exploit.</w:t>
            </w:r>
          </w:p>
        </w:tc>
        <w:tc>
          <w:tcPr>
            <w:tcW w:type="dxa" w:w="1984"/>
            <w:shd w:fill="C6EFCE" w:val="clear"/>
          </w:tcPr>
          <w:p>
            <w:r>
              <w:rPr>
                <w:b/>
                <w:color w:val="006400"/>
                <w:sz w:val="17"/>
              </w:rPr>
              <w:t>342.712 Mds FCFA</w:t>
            </w:r>
          </w:p>
        </w:tc>
        <w:tc>
          <w:tcPr>
            <w:tcW w:type="dxa" w:w="5669"/>
            <w:shd w:fill="FFFFFF" w:val="clear"/>
          </w:tcPr>
          <w:p>
            <w:r>
              <w:rPr>
                <w:color w:val="282828"/>
                <w:sz w:val="15"/>
              </w:rPr>
              <w:t>24.1%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46.765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298.949 Mds FCFA</w:t>
            </w:r>
          </w:p>
        </w:tc>
        <w:tc>
          <w:tcPr>
            <w:tcW w:type="dxa" w:w="5669"/>
            <w:shd w:fill="FFFFFF" w:val="clear"/>
          </w:tcPr>
          <w:p>
            <w:r>
              <w:rPr>
                <w:color w:val="282828"/>
                <w:sz w:val="15"/>
              </w:rPr>
              <w:t>Masse salariale = 21.0% des revenus. ✅ Productivité par employé satisfaisante.</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735.835 Mds FCFA</w:t>
            </w:r>
          </w:p>
        </w:tc>
        <w:tc>
          <w:tcPr>
            <w:tcW w:type="dxa" w:w="5669"/>
            <w:shd w:fill="FFFFFF" w:val="clear"/>
          </w:tcPr>
          <w:p>
            <w:r>
              <w:rPr>
                <w:color w:val="282828"/>
                <w:sz w:val="15"/>
              </w:rPr>
              <w:t>RBE = 51.7%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465.618 Mds FCFA</w:t>
            </w:r>
          </w:p>
        </w:tc>
        <w:tc>
          <w:tcPr>
            <w:tcW w:type="dxa" w:w="5669"/>
            <w:shd w:fill="FFFFFF" w:val="clear"/>
          </w:tcPr>
          <w:p>
            <w:r>
              <w:rPr>
                <w:color w:val="282828"/>
                <w:sz w:val="15"/>
              </w:rPr>
              <w:t>Profit d'exploitation = 32.7%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B40000"/>
                <w:sz w:val="17"/>
              </w:rPr>
              <w:t>-270.217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345.523 Mds FCFA</w:t>
            </w:r>
          </w:p>
        </w:tc>
        <w:tc>
          <w:tcPr>
            <w:tcW w:type="dxa" w:w="5669"/>
            <w:shd w:fill="FFFFFF" w:val="clear"/>
          </w:tcPr>
          <w:p>
            <w:r>
              <w:rPr>
                <w:color w:val="282828"/>
                <w:sz w:val="15"/>
              </w:rPr>
              <w:t>Marge nette = 24.3%.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654.473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-311.226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-275.366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343.247 Mds FCFA</w:t>
            </w:r>
          </w:p>
        </w:tc>
        <w:tc>
          <w:tcPr>
            <w:tcW w:type="dxa" w:w="5669"/>
            <w:shd w:fill="FFFFFF" w:val="clear"/>
          </w:tcPr>
          <w:p>
            <w:r>
              <w:rPr>
                <w:color w:val="282828"/>
                <w:sz w:val="15"/>
              </w:rPr>
              <w:t>FCF = flux opé. - capex. ✅ FCF positif — la société dégage du cash après ses investissements.</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51.66%</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24.26%</w:t>
            </w:r>
          </w:p>
        </w:tc>
        <w:tc>
          <w:tcPr>
            <w:tcW w:type="dxa" w:w="5669"/>
            <w:shd w:fill="FFFFFF" w:val="clear"/>
          </w:tcPr>
          <w:p>
            <w:r>
              <w:rPr>
                <w:color w:val="282828"/>
                <w:sz w:val="15"/>
              </w:rPr>
              <w:t>Résultat net / revenus = 24.26%.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32.69%</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21.62%</w:t>
            </w:r>
          </w:p>
        </w:tc>
        <w:tc>
          <w:tcPr>
            <w:tcW w:type="dxa" w:w="5669"/>
            <w:shd w:fill="FFFFFF" w:val="clear"/>
          </w:tcPr>
          <w:p>
            <w:r>
              <w:rPr>
                <w:color w:val="282828"/>
                <w:sz w:val="15"/>
              </w:rPr>
              <w:t>Résultat net / capitaux propres = 21.62%.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1.80%</w:t>
            </w:r>
          </w:p>
        </w:tc>
        <w:tc>
          <w:tcPr>
            <w:tcW w:type="dxa" w:w="5669"/>
            <w:shd w:fill="FFFFFF" w:val="clear"/>
          </w:tcPr>
          <w:p>
            <w:r>
              <w:rPr>
                <w:color w:val="282828"/>
                <w:sz w:val="15"/>
              </w:rPr>
              <w:t>Résultat net / total actif = 1.80%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7.40%</w:t>
            </w:r>
          </w:p>
        </w:tc>
        <w:tc>
          <w:tcPr>
            <w:tcW w:type="dxa" w:w="5669"/>
            <w:shd w:fill="FFFFFF" w:val="clear"/>
          </w:tcPr>
          <w:p>
            <w:r>
              <w:rPr>
                <w:color w:val="282828"/>
                <w:sz w:val="15"/>
              </w:rPr>
              <w:t>CA / total actif = 7.40x.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27.35%</w:t>
            </w:r>
          </w:p>
        </w:tc>
        <w:tc>
          <w:tcPr>
            <w:tcW w:type="dxa" w:w="5669"/>
            <w:shd w:fill="FFFFFF" w:val="clear"/>
          </w:tcPr>
          <w:p>
            <w:r>
              <w:rPr>
                <w:color w:val="282828"/>
                <w:sz w:val="15"/>
              </w:rPr>
              <w:t>Charges / PNB = 27.35% (cost-to-income). ✅ Excellent — banque très efficiente.</w:t>
            </w:r>
          </w:p>
        </w:tc>
      </w:tr>
      <w:tr>
        <w:tc>
          <w:tcPr>
            <w:tcW w:type="dxa" w:w="2268"/>
            <w:shd w:fill="EEF2F7" w:val="clear"/>
          </w:tcPr>
          <w:p>
            <w:r>
              <w:rPr>
                <w:b/>
                <w:color w:val="1E1E3C"/>
                <w:sz w:val="16"/>
              </w:rPr>
              <w:t>Coût du risque</w:t>
            </w:r>
          </w:p>
        </w:tc>
        <w:tc>
          <w:tcPr>
            <w:tcW w:type="dxa" w:w="1984"/>
            <w:shd w:fill="FFC7CE" w:val="clear"/>
          </w:tcPr>
          <w:p>
            <w:r>
              <w:rPr>
                <w:b/>
                <w:color w:val="006400"/>
                <w:sz w:val="17"/>
              </w:rPr>
              <w:t>18.97%</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12.45%</w:t>
            </w:r>
          </w:p>
        </w:tc>
        <w:tc>
          <w:tcPr>
            <w:tcW w:type="dxa" w:w="5669"/>
            <w:shd w:fill="FFFFFF" w:val="clear"/>
          </w:tcPr>
          <w:p>
            <w:r>
              <w:rPr>
                <w:color w:val="282828"/>
                <w:sz w:val="15"/>
              </w:rPr>
              <w:t>Croissance PNB vs exercice précédent = 12.45%.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8.30%</w:t>
            </w:r>
          </w:p>
        </w:tc>
        <w:tc>
          <w:tcPr>
            <w:tcW w:type="dxa" w:w="5669"/>
            <w:shd w:fill="FFFFFF" w:val="clear"/>
          </w:tcPr>
          <w:p>
            <w:r>
              <w:rPr>
                <w:color w:val="282828"/>
                <w:sz w:val="15"/>
              </w:rPr>
              <w:t>Fonds propres / total bilan = 8.30%.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91.70%</w:t>
            </w:r>
          </w:p>
        </w:tc>
        <w:tc>
          <w:tcPr>
            <w:tcW w:type="dxa" w:w="5669"/>
            <w:shd w:fill="FFFFFF" w:val="clear"/>
          </w:tcPr>
          <w:p>
            <w:r>
              <w:rPr>
                <w:color w:val="282828"/>
                <w:sz w:val="15"/>
              </w:rPr>
              <w:t>Dettes financières / total bilan = 91.70%. ❌ Structure très endettée — vulnérable aux chocs de taux.</w:t>
            </w:r>
          </w:p>
        </w:tc>
      </w:tr>
      <w:tr>
        <w:tc>
          <w:tcPr>
            <w:tcW w:type="dxa" w:w="2268"/>
            <w:shd w:fill="EEF2F7" w:val="clear"/>
          </w:tcPr>
          <w:p>
            <w:r>
              <w:rPr>
                <w:b/>
                <w:color w:val="1E1E3C"/>
                <w:sz w:val="16"/>
              </w:rPr>
              <w:t>Ratio d'endettement (gearing)</w:t>
            </w:r>
          </w:p>
        </w:tc>
        <w:tc>
          <w:tcPr>
            <w:tcW w:type="dxa" w:w="1984"/>
            <w:shd w:fill="FFEB9C" w:val="clear"/>
          </w:tcPr>
          <w:p>
            <w:r>
              <w:rPr>
                <w:b/>
                <w:color w:val="006400"/>
                <w:sz w:val="17"/>
              </w:rPr>
              <w:t>154.06%</w:t>
            </w:r>
          </w:p>
        </w:tc>
        <w:tc>
          <w:tcPr>
            <w:tcW w:type="dxa" w:w="5669"/>
            <w:shd w:fill="FFFFFF" w:val="clear"/>
          </w:tcPr>
          <w:p>
            <w:r>
              <w:rPr>
                <w:color w:val="282828"/>
                <w:sz w:val="15"/>
              </w:rPr>
              <w:t>Dettes totales / fonds propres = 154.06% (gearing). ⚠️ Levier modéré — à surveiller.</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109.05%</w:t>
            </w:r>
          </w:p>
        </w:tc>
        <w:tc>
          <w:tcPr>
            <w:tcW w:type="dxa" w:w="5669"/>
            <w:shd w:fill="FFFFFF" w:val="clear"/>
          </w:tcPr>
          <w:p>
            <w:r>
              <w:rPr>
                <w:color w:val="282828"/>
                <w:sz w:val="15"/>
              </w:rPr>
              <w:t>Total actif / dettes totales = 109.05x. ✅ Solvable.</w:t>
            </w:r>
          </w:p>
        </w:tc>
      </w:tr>
      <w:tr>
        <w:tc>
          <w:tcPr>
            <w:tcW w:type="dxa" w:w="2268"/>
            <w:shd w:fill="EEF2F7" w:val="clear"/>
          </w:tcPr>
          <w:p>
            <w:r>
              <w:rPr>
                <w:b/>
                <w:color w:val="1E1E3C"/>
                <w:sz w:val="16"/>
              </w:rPr>
              <w:t>Couverture des intérêts</w:t>
            </w:r>
          </w:p>
        </w:tc>
        <w:tc>
          <w:tcPr>
            <w:tcW w:type="dxa" w:w="1984"/>
            <w:shd w:fill="FFEB9C" w:val="clear"/>
          </w:tcPr>
          <w:p>
            <w:r>
              <w:rPr>
                <w:b/>
                <w:color w:val="006400"/>
                <w:sz w:val="17"/>
              </w:rPr>
              <w:t>116.72%</w:t>
            </w:r>
          </w:p>
        </w:tc>
        <w:tc>
          <w:tcPr>
            <w:tcW w:type="dxa" w:w="5669"/>
            <w:shd w:fill="FFFFFF" w:val="clear"/>
          </w:tcPr>
          <w:p>
            <w:r>
              <w:rPr>
                <w:color w:val="282828"/>
                <w:sz w:val="15"/>
              </w:rPr>
              <w:t>Résultat exploit. / charges financières = 116.72x. ⚠️ Couverture limite — sensible aux hausses de taux.</w:t>
            </w:r>
          </w:p>
        </w:tc>
      </w:tr>
    </w:tbl>
    <w:p/>
    <w:p>
      <w:pPr>
        <w:spacing w:after="120" w:line="276" w:lineRule="auto"/>
      </w:pPr>
      <w:r>
        <w:t>**RAPPORT D'ANALYSE FINANCIÈRE — ETIT (Ecobank Transnational Incorporated)**</w:t>
        <w:br/>
        <w:t>*Bourse Régionale des Valeurs Mobilières (BRVM) — Secteur Bancaire*</w:t>
        <w:br/>
        <w:t>*Date d'analyse : Octobre 2026*</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1 175,47 milliards FCFA, ETIT s'impose comme l'une des toutes premières capitalisations de la BRVM, ce qui en fait un titre phare et liquide de la cote. Le BPA de 19 FCFA/action signifie que chaque titre génère près de 19 FCFA de bénéfice net, un niveau solide pour une banque panafricaine. Le PER de 3,4x est remarquablement faible comparé à la moyenne du marché BRVM (8-12x), signalant une sous-évaluation potentielle manifeste si les bénéfices se maintiennent. Le P/B de 0,74x (&lt; 1) indique que le marché valorise ETIT à 26% en dessous de sa valeur comptable, une anomalie souvent considérée comme une opportunité d'achat pour les investisseurs value. Enfin, l'EV/EBITDA de 4,9x (&lt; 5x) confirme que la valeur d'entreprise reste très abordable au regard de la capacité opérationnelle de la banque, renforçant le diagnostic de sous-évaluation globale du titre.</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cours d'ETIT a enregistré une progression spectaculaire de +116,67%, passant d'un plus bas de 29 FCFA à un plus haut de 78 FCFA, pour se stabiliser à 65 FCFA lors de la dernière séance (variation J-1 de 0,00%). Cette tendance nettement haussière traduit un fort regain d'intérêt des investisseurs, probablement porté par les résultats semestriels 2026 solides publiés par le groupe. Les statistiques descriptives révèlent une distribution asymétrique : la moyenne (55 FCFA) est inférieure à la médiane (65 FCFA), confirmant un skewness négatif (-0,531) indiquant davantage de journées de cotation au-dessus de la moyenne, typique d'un titre en phase de consolidation après un rallye. L'écart-type de 17 FCFA (CV=30,8%) traduit une dispersion élevée du cours, tandis que le kurtosis négatif (-1,517, distribution platykurtique) suggère une faible concentration des rendements et un risque de pics limité. La volatilité annualisée de 62,3% classe ETIT dans la catégorie des titres à volatilité élevée (&gt;30%), ce qui implique un risque de marché significatif mais aussi un potentiel de rendement attractif pour les investisseurs avertis.</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(68,7 FCFA) et la MM50 (67,9 FCFA) se situent toutes deux au-dessus du cours actuel (65 FCFA), ce qui place le titre en position de faiblesse relative à court terme. Cependant, la décision technique affichée est "Achat", suggérant que le croisement des moyennes ou leur configuration globale reste favorable à une reprise, le cours évoluant proche de ses supports mobiles.</w:t>
      </w:r>
    </w:p>
    <w:p>
      <w:pPr>
        <w:spacing w:after="120" w:line="276" w:lineRule="auto"/>
      </w:pPr>
      <w:r>
        <w:t>**Bandes de Bollinger :** Le cours (65 FCFA) se situe légèrement au-dessus de la borne inférieure (64,591 FCFA) et bien en dessous de la borne supérieure (72,809 FCFA), indiquant une pression baissière récente mais un potentiel de rebond depuis la zone de support. La décision "Neutre" reflète cette position ambiguë, le titre n'étant ni en surachat ni en survente selon ce critère.</w:t>
      </w:r>
    </w:p>
    <w:p>
      <w:pPr>
        <w:spacing w:after="120" w:line="276" w:lineRule="auto"/>
      </w:pPr>
      <w:r>
        <w:t>**MACD :** La valeur du MACD (-0,361) est inférieure à son signal (0,26), générant une configuration baissière et une décision "Vente". Cette divergence négative indique un momentum court terme défavorable, bien que l'ampleur reste modérée, ce qui pourrait précéder un retournement si les autres indicateurs se stabilisent.</w:t>
      </w:r>
    </w:p>
    <w:p>
      <w:pPr>
        <w:spacing w:after="120" w:line="276" w:lineRule="auto"/>
      </w:pPr>
      <w:r>
        <w:t>**RSI :** À 31,25, le RSI se situe juste au-dessus du seuil de survente (30), avec une décision "Neutre". Cette valeur proche de la zone de survente suggère que le titre pourrait être survendu à court terme, offrant potentiellement une opportunité d'entrée pour les investisseurs contrariants.</w:t>
      </w:r>
    </w:p>
    <w:p>
      <w:pPr>
        <w:spacing w:after="120" w:line="276" w:lineRule="auto"/>
      </w:pPr>
      <w:r>
        <w:t>**Stochastique :** Le %K (16,667) est nettement inférieur au %D (24,603), avec une décision "Achat". Cette configuration en zone de survente (&lt;20 pour le %K) indique une pression vendeuse excessive et un potentiel de rebond technique imminent, le croisement du %K au-dessus du %D étant souvent un signal d'achat.</w:t>
      </w:r>
    </w:p>
    <w:p>
      <w:pPr>
        <w:spacing w:after="120" w:line="276" w:lineRule="auto"/>
      </w:pPr>
      <w:r>
        <w:t>**Conclusion technique :** Les indicateurs présentent une divergence notable : le MACD est baissier tandis que le Stochastique et les Moyennes Mobiles suggèrent un achat. Le RSI et les Bandes de Bollinger sont neutres, reflétant une phase de consolidation. Cette configuration mixte plaide pour une prudence à court terme, avec un biais haussier si le cours parvient à se maintenir au-dessus de 64,5 FCFA (borne inférieure de Bollinger) et à reconquérir la MM20 (68,7 FCFA).</w:t>
      </w:r>
    </w:p>
    <w:p>
      <w:pPr>
        <w:spacing w:after="120" w:line="276" w:lineRule="auto"/>
      </w:pPr>
      <w:r>
        <w:t>---</w:t>
      </w:r>
    </w:p>
    <w:p>
      <w:pPr>
        <w:spacing w:after="120" w:line="276" w:lineRule="auto" w:before="240"/>
      </w:pPr>
      <w:r>
        <w:rPr>
          <w:b/>
          <w:color w:val="003366"/>
          <w:sz w:val="24"/>
        </w:rPr>
        <w:t>**PARTIE 3 : ANALYSE FONDAMENTALE (SECTION CRITIQUE)**</w:t>
      </w:r>
    </w:p>
    <w:p>
      <w:pPr>
        <w:spacing w:after="120" w:line="276" w:lineRule="auto"/>
      </w:pPr>
      <w:r>
        <w:t>En 2025, les états financiers consolidés d'ETIT (exercice clos) affichent un Produit Net Bancaire (PNB) de 1 424,261 milliards FCFA, un résultat net de 345,523 milliards FCFA, un ROE de 21,62% (excellent, &gt;15%) et un ROA de 1,80%. Le coefficient d'exploitation de 27,35% est exceptionnellement bas (&lt;60%), témoignant d'une efficacité opérationnelle remarquable, tandis que le coût du risque (18,97% des charges financières) reste modéré mais à surveiller. La structure bilancielle révèle une forte dépendance aux dépôts clientèle (14 120,139 milliards FCFA) face à des créances clientèle de 6 570,385 milliards FCFA, soit un ratio de transformation (crédits/dépôts) de 46,5%, indiquant une marge de croissance significative sur le crédit. L'autonomie financière (8,30%) est faible, typique du modèle bancaire, mais la solvabilité générale (109,06%) demeure satisfaisante. Les rapports semestriels 2026 (publiés le 21 juillet 2026 et analysés le 30 juillet 2026) confirment cette dynamique : le PNB progresse de +15% à 1 281,330 millions $EU (721 318 millions FCFA) au S1 2026, avec un résultat net consolidé de 296,091 millions $EU (166 682 millions FCFA, +6%) et un BPA de 0,80 $EU (+2%). Le coefficient d'exploitation s'améliore à 48,4% et le ratio de prêts non performants (NPL) baisse à 7,6%. Toutefois, le coût du risque bondit de +40%, signal d'alerte sur la qualité des actifs dans un environnement macroéconomique difficile. Sur la base de ces rapports semestriels, on estime que l'exercice 2026 devrait afficher un PNB annuel supérieur à 2 800 milliards FCFA (+12% vs 2025) et un résultat net proche de 700 milliards FCFA, sous réserve d'une stabilisation du coût du risque au second semestre. La recommandation fondamentale est de **CONSERVER** le titre, avec un biais positif : la solidité des fondamentaux (ROE &gt;20%, efficacité opérationnelle, croissance du PNB) est indéniable, mais la hausse des provisions et la faible autonomie financière appellent à la vigilance.</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synthèse des quatre parties révèle un profil d'investissement contrasté mais globalement attractif. La valorisation (Partie 0) est manifestement bon marché : PER de 3,4x, P/B de 0,74x et EV/EBITDA de 4,9x indiquent une sous-évaluation par rapport aux moyennes du marché et du secteur. Le comportement du cours (Partie 1) est haussier sur 100 jours (+116,67%) mais marqué par une volatilité élevée (62,3%) et une distribution asymétrique négative, ce qui suggère une consolidation après un rallye. Les signaux techniques (Partie 2) sont mitigés : le MACD est baissier, mais le Stochastique et les Moyennes Mobiles plaident pour un achat, le RSI et les Bollinger étant neutres — une divergence qui appelle à la prudence à court terme. Les fondamentaux (Partie 3) sont solides : ROE de 21,62% en 2025, PNB en croissance de +15% au S1 2026, coefficient d'exploitation de 48,4%, mais le coût du risque (+40%) constitue un risque majeur. Les prédictions IA (J+1 à J+10) anticipent une stabilité du cours à 65 FCFA, confirmant l'absence de catalyseur immédiat et la phase de consolidation actuelle. Sur la base de cette synthèse, la recommandation finale est **CONSERVER**, avec un niveau de confiance **Moyen** et un risque global **Élevé** (volatilité, coût du risque, dépendance aux devises). L'horizon d'investissement optimal est le **moyen terme (3-12 mois)**, le temps que la banque démontre sa capacité à maîtriser le coût du risque et à convertir la croissance du PNB en bénéfices nets durables. Un passage à **ACHAT** serait justifié si le cours se stabilise au-dessus de 68 FCFA (MM20) et si les résultats annuels 2026 confirment la tendance du S1.</w:t>
      </w:r>
    </w:p>
    <w:p/>
    <w:p/>
    <w:p>
      <w:pPr>
        <w:pStyle w:val="Heading3"/>
      </w:pPr>
      <w:r>
        <w:rPr>
          <w:color w:val="005A32"/>
        </w:rPr>
        <w:t>📋 RAPPORTS &amp; COMMUNIQUÉS OFFICIELS</w:t>
      </w:r>
    </w:p>
    <w:p>
      <w:r>
        <w:rPr>
          <w:i/>
          <w:color w:val="646464"/>
          <w:sz w:val="18"/>
        </w:rPr>
        <w:t>23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008000"/>
          <w:sz w:val="18"/>
        </w:rPr>
        <w:t>{"decision": "acheter", "justification": "Le groupe affiche une croissance solide de son produit net bancaire (+15%) et une am\u00e9lioration de son efficacit\u00e9 op\u00e9rationnelle et de la qualit\u00e9 de ses actifs, avec un BPA en hausse. La confiance de la direction et les investissements technologiques soutiennent les perspectives, justifiant une position d'achat en attendant la poursuite de la cr\u00e9ation de valeur."}</w:t>
      </w:r>
    </w:p>
    <w:p>
      <w:pPr>
        <w:spacing w:before="40"/>
        <w:ind w:left="400"/>
      </w:pPr>
      <w:r>
        <w:rPr>
          <w:sz w:val="18"/>
        </w:rPr>
        <w:t xml:space="preserve">L'examen limité de Grant Thornton conclut à la sincérité des états financiers intermédiaires consolidés du groupe Ecobank Transnational Incorporated (ETI) au 30 juin 2026, conformément aux normes IFRS. Le produit net bancaire progresse de 15% à 1,28 milliard de dollars EU (721,3 milliards FCFA), grâce aux activités CIB et CCB. Le résultat net consolidé s'établit à 296,1 millions de dollars EU, en hausse de 6%, et le bénéfice par action à 0,80 dollar EU (+2%). Le coefficient d'exploitation s'améliore à 48,4% et le ratio de prêts non performants recule à 7,6%, malgré une hausse de 40% du coût du risque. Le total bilan s'élève à 35,64 milliards de dollars EU au 30 juin 2026, et la direction se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{'bpa': '0,80 $EU (4,53 FCFA)', 'variation_pnb': '+15%', 'depots_clientele': '26 991 677 milliers $EU (15 539 213 millions FCFA)', 'resultat_avant_impot': '422 988 milliers $EU (238 118 millions FCFA)', 'coefficient_exploitation': '48,4%', 'resultat_net_part_du_groupe': '197 957 milliers $EU (111 438 millions FCFA)', 'produit_net_bancaire_s1_2025': '1 116 569 milliers $EU (671 278 millions FCFA)', 'ratio_prêts_non_performants': '7,6%'}</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23,1%</w:t>
            </w:r>
          </w:p>
        </w:tc>
        <w:tc>
          <w:tcPr>
            <w:tcW w:type="dxa" w:w="2160"/>
          </w:tcPr>
          <w:p>
            <w:pPr>
              <w:ind w:left="100"/>
            </w:pPr>
            <w:r/>
            <w:r>
              <w:rPr>
                <w:b/>
                <w:sz w:val="16"/>
              </w:rPr>
              <w:t>total_actif</w:t>
              <w:br/>
            </w:r>
            <w:r>
              <w:rPr>
                <w:sz w:val="18"/>
              </w:rPr>
              <w:t>35 642 304 milliers $EU (20 519 415 millions FCFA)</w:t>
            </w:r>
          </w:p>
        </w:tc>
      </w:tr>
      <w:tr>
        <w:tc>
          <w:tcPr>
            <w:tcW w:type="dxa" w:w="2160"/>
          </w:tcPr>
          <w:p>
            <w:r/>
            <w:r>
              <w:rPr>
                <w:b/>
                <w:sz w:val="16"/>
              </w:rPr>
              <w:t>resultat_net</w:t>
              <w:br/>
            </w:r>
            <w:r>
              <w:rPr>
                <w:sz w:val="18"/>
              </w:rPr>
              <w:t>296 091 milliers $EU (166 682 millions FCFA)</w:t>
            </w:r>
          </w:p>
        </w:tc>
        <w:tc>
          <w:tcPr>
            <w:tcW w:type="dxa" w:w="2160"/>
          </w:tcPr>
          <w:p>
            <w:r/>
            <w:r>
              <w:rPr>
                <w:b/>
                <w:sz w:val="16"/>
              </w:rPr>
              <w:t>capitaux_propres</w:t>
              <w:br/>
            </w:r>
            <w:r>
              <w:rPr>
                <w:sz w:val="18"/>
              </w:rPr>
              <w:t>2 740 646 milliers $EU (1 577 802 millions FCFA)</w:t>
            </w:r>
          </w:p>
        </w:tc>
        <w:tc>
          <w:tcPr>
            <w:tcW w:type="dxa" w:w="2160"/>
          </w:tcPr>
          <w:p>
            <w:r/>
            <w:r>
              <w:rPr>
                <w:b/>
                <w:sz w:val="16"/>
              </w:rPr>
              <w:t>chiffre_affaires</w:t>
              <w:br/>
            </w:r>
            <w:r>
              <w:rPr>
                <w:sz w:val="18"/>
              </w:rPr>
              <w:t>1 281 330 milliers $EU (721 318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hausse de 15% à 1 281,3 millions $EU (721 318 millions FCFA) sur le S1 2026.</w:t>
      </w:r>
    </w:p>
    <w:p>
      <w:pPr>
        <w:pStyle w:val="ListBullet"/>
        <w:spacing w:before="20" w:after="20"/>
        <w:ind w:left="700"/>
      </w:pPr>
      <w:r>
        <w:rPr>
          <w:sz w:val="18"/>
        </w:rPr>
        <w:t>Résultat avant impôt en progression de 6% à 422,9 millions $EU; résultat net consolidé +6% à 296,1 millions $EU.</w:t>
      </w:r>
    </w:p>
    <w:p>
      <w:pPr>
        <w:pStyle w:val="ListBullet"/>
        <w:spacing w:before="20" w:after="20"/>
        <w:ind w:left="700"/>
      </w:pPr>
      <w:r>
        <w:rPr>
          <w:sz w:val="18"/>
        </w:rPr>
        <w:t>Bénéfice par action de 0,80 $EU (+2%) et valeur comptable tangible par action en hausse de 24%.</w:t>
      </w:r>
    </w:p>
    <w:p>
      <w:pPr>
        <w:pStyle w:val="ListBullet"/>
        <w:spacing w:before="20" w:after="20"/>
        <w:ind w:left="700"/>
      </w:pPr>
      <w:r>
        <w:rPr>
          <w:sz w:val="18"/>
        </w:rPr>
        <w:t>Coefficient d'exploitation amélioré à 48,4%, reflétant une discipline opérationnelle renforcée.</w:t>
      </w:r>
    </w:p>
    <w:p>
      <w:pPr>
        <w:pStyle w:val="ListBullet"/>
        <w:spacing w:before="20" w:after="20"/>
        <w:ind w:left="700"/>
      </w:pPr>
      <w:r>
        <w:rPr>
          <w:sz w:val="18"/>
        </w:rPr>
        <w:t>Coût du risque en hausse de 40% à 238,0 millions $EU, avec un ratio de prêts non performants en baisse à 7,6%.</w:t>
      </w:r>
    </w:p>
    <w:p>
      <w:pPr>
        <w:pStyle w:val="ListBullet"/>
        <w:spacing w:before="20" w:after="20"/>
        <w:ind w:left="700"/>
      </w:pPr>
      <w:r>
        <w:rPr>
          <w:sz w:val="18"/>
        </w:rPr>
        <w:t>Dépôts de la clientèle en augmentation de 7% à 26 991,7 millions $EU, soutenus par les dépôts à faible coût (CASA).</w:t>
      </w:r>
    </w:p>
    <w:p>
      <w:pPr>
        <w:spacing w:before="40"/>
        <w:ind w:left="400"/>
      </w:pPr>
      <w:r>
        <w:rPr>
          <w:b/>
          <w:color w:val="C05000"/>
          <w:sz w:val="18"/>
        </w:rPr>
        <w:t xml:space="preserve">⚠️ Risques : </w:t>
      </w:r>
      <w:r>
        <w:rPr>
          <w:sz w:val="18"/>
        </w:rPr>
        <w:t>["Hausse significative du co\u00fbt du risque (+40% en glissement annuel), li\u00e9e aux provisions sur actifs financiers.", "Tensions g\u00e9opolitiques et hausse des prix de l'\u00e9nergie dans plusieurs march\u00e9s africains, pouvant peser sur l'activit\u00e9 et la qualit\u00e9 des actifs.", "Ni</w:t>
      </w:r>
    </w:p>
    <w:p>
      <w:pPr>
        <w:spacing w:before="40"/>
        <w:ind w:left="400"/>
      </w:pPr>
      <w:r>
        <w:rPr>
          <w:b/>
          <w:color w:val="0064A0"/>
          <w:sz w:val="18"/>
        </w:rPr>
        <w:t xml:space="preserve">🔮 Perspectives : </w:t>
      </w:r>
      <w:r>
        <w:rPr>
          <w:sz w:val="18"/>
        </w:rPr>
        <w:t xml:space="preserve">Pour l'exercice 2026, le groupe Ecobank est confiant, porté par la croissance des dépôts à faible coût, la dynamique des activités CIB et CCB et l'amélioration du coefficient d'exploitation. La modernisation technologique (cloud, API, mobile, IA) et le partenariat avec Google devraient renforcer la </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"Les r\u00e9sultats semestriels sont solides avec une croissance du PNB de 15% et une am\u00e9lioration de l'efficacit\u00e9 op\u00e9rationnelle. La baisse des pr\u00eats non performants et la confiance affich\u00e9e pour 2026 justifient une opinion positive sur le titre."}</w:t>
      </w:r>
    </w:p>
    <w:p>
      <w:pPr>
        <w:spacing w:before="40"/>
        <w:ind w:left="400"/>
      </w:pPr>
      <w:r>
        <w:rPr>
          <w:sz w:val="18"/>
        </w:rPr>
        <w:t>Ecobank Group (maison mère) publie des résultats semestriels 2026 en hausse. Le produit net bancaire progresse de 15% à 1,28 milliard USD, porté par les activités de banque de grande clientèle et de détail. Le résultat net s'établit à 296 millions USD, en croissance de 6% malgré un coût du risque en forte hausse. La solidité du bilan se confirme avec un total actif de 35,6 milliards USD et des capitaux propres de 2,74 milliards USD. Le groupe se dit confiant pour la fin d'exercice 2026 grâce à sa stratégie GTR et ses investissements technologiques.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{'resultat_net_fcfa': '166 682 millions FCFA', 'resultat_par_action': '0,80 $EU', 'coefficient_exploitation': '48,4%', 'resultat_net_part_groupe': '197 957 milliers $EU', 'produit_net_bancaire_fcfa': '721 318 millions FCFA', 'ratio_prêts_non_performants': '7,6%'}</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23.1%</w:t>
            </w:r>
          </w:p>
        </w:tc>
        <w:tc>
          <w:tcPr>
            <w:tcW w:type="dxa" w:w="2160"/>
          </w:tcPr>
          <w:p>
            <w:pPr>
              <w:ind w:left="100"/>
            </w:pPr>
            <w:r/>
            <w:r>
              <w:rPr>
                <w:b/>
                <w:sz w:val="16"/>
              </w:rPr>
              <w:t>total_actif</w:t>
              <w:br/>
            </w:r>
            <w:r>
              <w:rPr>
                <w:sz w:val="18"/>
              </w:rPr>
              <w:t>35 642 304 milliers $EU</w:t>
            </w:r>
          </w:p>
        </w:tc>
      </w:tr>
      <w:tr>
        <w:tc>
          <w:tcPr>
            <w:tcW w:type="dxa" w:w="2160"/>
          </w:tcPr>
          <w:p>
            <w:r/>
            <w:r>
              <w:rPr>
                <w:b/>
                <w:sz w:val="16"/>
              </w:rPr>
              <w:t>resultat_net</w:t>
              <w:br/>
            </w:r>
            <w:r>
              <w:rPr>
                <w:sz w:val="18"/>
              </w:rPr>
              <w:t>296 091 milliers $EU</w:t>
            </w:r>
          </w:p>
        </w:tc>
        <w:tc>
          <w:tcPr>
            <w:tcW w:type="dxa" w:w="2160"/>
          </w:tcPr>
          <w:p>
            <w:r/>
            <w:r>
              <w:rPr>
                <w:b/>
                <w:sz w:val="16"/>
              </w:rPr>
              <w:t>capitaux_propres</w:t>
              <w:br/>
            </w:r>
            <w:r>
              <w:rPr>
                <w:sz w:val="18"/>
              </w:rPr>
              <w:t>2 740 646 milliers $EU</w:t>
            </w:r>
          </w:p>
        </w:tc>
        <w:tc>
          <w:tcPr>
            <w:tcW w:type="dxa" w:w="2160"/>
          </w:tcPr>
          <w:p>
            <w:r/>
            <w:r>
              <w:rPr>
                <w:b/>
                <w:sz w:val="16"/>
              </w:rPr>
              <w:t>chiffre_affaires</w:t>
              <w:br/>
            </w:r>
            <w:r>
              <w:rPr>
                <w:sz w:val="18"/>
              </w:rPr>
              <w:t>1 281 330 milliers $EU</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hausse de 15% à 1 281 330 milliers $EU au S1 2026.</w:t>
      </w:r>
    </w:p>
    <w:p>
      <w:pPr>
        <w:pStyle w:val="ListBullet"/>
        <w:spacing w:before="20" w:after="20"/>
        <w:ind w:left="700"/>
      </w:pPr>
      <w:r>
        <w:rPr>
          <w:sz w:val="18"/>
        </w:rPr>
        <w:t>Résultat net consolidé en hausse de 6% à 296 091 milliers $EU.</w:t>
      </w:r>
    </w:p>
    <w:p>
      <w:pPr>
        <w:pStyle w:val="ListBullet"/>
        <w:spacing w:before="20" w:after="20"/>
        <w:ind w:left="700"/>
      </w:pPr>
      <w:r>
        <w:rPr>
          <w:sz w:val="18"/>
        </w:rPr>
        <w:t>Coefficient d'exploitation amélioré à 48,4%.</w:t>
      </w:r>
    </w:p>
    <w:p>
      <w:pPr>
        <w:pStyle w:val="ListBullet"/>
        <w:spacing w:before="20" w:after="20"/>
        <w:ind w:left="700"/>
      </w:pPr>
      <w:r>
        <w:rPr>
          <w:sz w:val="18"/>
        </w:rPr>
        <w:t>Ratio de prêts non performants en baisse à 7,6%.</w:t>
      </w:r>
    </w:p>
    <w:p>
      <w:pPr>
        <w:pStyle w:val="ListBullet"/>
        <w:spacing w:before="20" w:after="20"/>
        <w:ind w:left="700"/>
      </w:pPr>
      <w:r>
        <w:rPr>
          <w:sz w:val="18"/>
        </w:rPr>
        <w:t>Dépôts de la clientèle en hausse de 7% à 26 991 677 milliers $EU.</w:t>
      </w:r>
    </w:p>
    <w:p>
      <w:pPr>
        <w:pStyle w:val="ListBullet"/>
        <w:spacing w:before="20" w:after="20"/>
        <w:ind w:left="700"/>
      </w:pPr>
      <w:r>
        <w:rPr>
          <w:sz w:val="18"/>
        </w:rPr>
        <w:t>Bénéfice par action de 0,80 $EU, en hausse de 2%.</w:t>
      </w:r>
    </w:p>
    <w:p>
      <w:pPr>
        <w:spacing w:before="40"/>
        <w:ind w:left="400"/>
      </w:pPr>
      <w:r>
        <w:rPr>
          <w:b/>
          <w:color w:val="C05000"/>
          <w:sz w:val="18"/>
        </w:rPr>
        <w:t xml:space="preserve">⚠️ Risques : </w:t>
      </w:r>
      <w:r>
        <w:rPr>
          <w:sz w:val="18"/>
        </w:rPr>
        <w:t>["Tensions g\u00e9opolitiques et hausse des prix de l'\u00e9nergie sur plusieurs march\u00e9s.", "Hausse significative du co\u00fbt du risque (+40% par rapport au S1 2025).", "Augmentation des charges d'exploitation et pression sur la marge."]</w:t>
      </w:r>
    </w:p>
    <w:p>
      <w:pPr>
        <w:spacing w:before="40"/>
        <w:ind w:left="400"/>
      </w:pPr>
      <w:r>
        <w:rPr>
          <w:b/>
          <w:color w:val="0064A0"/>
          <w:sz w:val="18"/>
        </w:rPr>
        <w:t xml:space="preserve">🔮 Perspectives : </w:t>
      </w:r>
      <w:r>
        <w:rPr>
          <w:sz w:val="18"/>
        </w:rPr>
        <w:t>Ecobank prévoit de poursuivre sa dynamique positive pour l'exercice 2026, portée par sa stratégie GTR et ses investissements dans la technologie. Le groupe vise à continuer d'améliorer son efficacité opérationnelle et sa rentabilité, tout en maintenant une gestion prudente du risque. L'environnement</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une croissance solide des revenus et une am\u00e9lioration de l'efficacit\u00e9 op\u00e9rationnelle, la forte hausse du co\u00fbt du risque de 73% constitue un signal d'alerte qui n\u00e9cessite une surveillance attentive. La strat\u00e9gie de transformation digitale porte ses fruits mais la prudence est recommand\u00e9e."}</w:t>
      </w:r>
    </w:p>
    <w:p>
      <w:pPr>
        <w:spacing w:before="40"/>
        <w:ind w:left="400"/>
      </w:pPr>
      <w:r>
        <w:rPr>
          <w:sz w:val="18"/>
        </w:rPr>
        <w:t>Ecobank présente des résultats solides pour le premier trimestre 2026 avec un produit net bancaire en hausse de 23% à 636,2 millions $EU. Le résultat net consolidé progresse de 16% à 142,5 millions $EU, reflétant une croissance significative des dépôts (+5 milliards $EU) et une amélioration de la marge d'intérêt nette de 32%. Le coefficient d'exploitation s'améliore à 49,0% contre 51,6% l'année précédente, témoignant des gains d'efficacité. Cependant, le coût du risque augmente fortement de 73% à 129,4 millions $EU, représentant un défi à surveiller. La banque maintient sa stratégie de transformation numérique avec une progression de 54% des transactions digitales.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'129,4 millions $EU', 'marge_interet_nette': '389,965 millions $EU', 'resultat_par_action': '0,38 cents $EU', 'coefficient_exploitation': '49,0%'}</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22,4%</w:t>
            </w:r>
          </w:p>
        </w:tc>
        <w:tc>
          <w:tcPr>
            <w:tcW w:type="dxa" w:w="2160"/>
          </w:tcPr>
          <w:p>
            <w:pPr>
              <w:ind w:left="100"/>
            </w:pPr>
            <w:r/>
            <w:r>
              <w:rPr>
                <w:b/>
                <w:sz w:val="16"/>
              </w:rPr>
              <w:t>total_actif</w:t>
              <w:br/>
            </w:r>
            <w:r>
              <w:rPr>
                <w:sz w:val="18"/>
              </w:rPr>
              <w:t>35,157 milliards $EU</w:t>
            </w:r>
          </w:p>
        </w:tc>
      </w:tr>
      <w:tr>
        <w:tc>
          <w:tcPr>
            <w:tcW w:type="dxa" w:w="2160"/>
          </w:tcPr>
          <w:p>
            <w:r/>
            <w:r>
              <w:rPr>
                <w:b/>
                <w:sz w:val="16"/>
              </w:rPr>
              <w:t>resultat_net</w:t>
              <w:br/>
            </w:r>
            <w:r>
              <w:rPr>
                <w:sz w:val="18"/>
              </w:rPr>
              <w:t>142,5 millions $EU</w:t>
            </w:r>
          </w:p>
        </w:tc>
        <w:tc>
          <w:tcPr>
            <w:tcW w:type="dxa" w:w="2160"/>
          </w:tcPr>
          <w:p>
            <w:r/>
            <w:r>
              <w:rPr>
                <w:b/>
                <w:sz w:val="16"/>
              </w:rPr>
              <w:t>capitaux_propres</w:t>
              <w:br/>
            </w:r>
            <w:r>
              <w:rPr>
                <w:sz w:val="18"/>
              </w:rPr>
              <w:t>2,859 milliards $EU</w:t>
            </w:r>
          </w:p>
        </w:tc>
        <w:tc>
          <w:tcPr>
            <w:tcW w:type="dxa" w:w="2160"/>
          </w:tcPr>
          <w:p>
            <w:r/>
            <w:r>
              <w:rPr>
                <w:b/>
                <w:sz w:val="16"/>
              </w:rPr>
              <w:t>chiffre_affaires</w:t>
              <w:br/>
            </w:r>
            <w:r>
              <w:rPr>
                <w:sz w:val="18"/>
              </w:rPr>
              <w:t>636,2 millions $EU</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forte croissance de 23% à 636,2 millions $EU</w:t>
      </w:r>
    </w:p>
    <w:p>
      <w:pPr>
        <w:pStyle w:val="ListBullet"/>
        <w:spacing w:before="20" w:after="20"/>
        <w:ind w:left="700"/>
      </w:pPr>
      <w:r>
        <w:rPr>
          <w:sz w:val="18"/>
        </w:rPr>
        <w:t>Marge nette des intérêts en hausse de 32% à 389,965 millions $EU</w:t>
      </w:r>
    </w:p>
    <w:p>
      <w:pPr>
        <w:pStyle w:val="ListBullet"/>
        <w:spacing w:before="20" w:after="20"/>
        <w:ind w:left="700"/>
      </w:pPr>
      <w:r>
        <w:rPr>
          <w:sz w:val="18"/>
        </w:rPr>
        <w:t>Croissance significative des dépôts de la clientèle de 5 milliards $EU</w:t>
      </w:r>
    </w:p>
    <w:p>
      <w:pPr>
        <w:pStyle w:val="ListBullet"/>
        <w:spacing w:before="20" w:after="20"/>
        <w:ind w:left="700"/>
      </w:pPr>
      <w:r>
        <w:rPr>
          <w:sz w:val="18"/>
        </w:rPr>
        <w:t>Amélioration du coefficient d'exploitation à 49,0% vs 51,6% en 2025</w:t>
      </w:r>
    </w:p>
    <w:p>
      <w:pPr>
        <w:pStyle w:val="ListBullet"/>
        <w:spacing w:before="20" w:after="20"/>
        <w:ind w:left="700"/>
      </w:pPr>
      <w:r>
        <w:rPr>
          <w:sz w:val="18"/>
        </w:rPr>
        <w:t>Forte augmentation du coût du risque de 73% à 129,4 millions $EU</w:t>
      </w:r>
    </w:p>
    <w:p>
      <w:pPr>
        <w:pStyle w:val="ListBullet"/>
        <w:spacing w:before="20" w:after="20"/>
        <w:ind w:left="700"/>
      </w:pPr>
      <w:r>
        <w:rPr>
          <w:sz w:val="18"/>
        </w:rPr>
        <w:t>Progression de 54% des transactions numériques à 25,7 milliards $</w:t>
      </w:r>
    </w:p>
    <w:p>
      <w:pPr>
        <w:spacing w:before="40"/>
        <w:ind w:left="400"/>
      </w:pPr>
      <w:r>
        <w:rPr>
          <w:b/>
          <w:color w:val="C05000"/>
          <w:sz w:val="18"/>
        </w:rPr>
        <w:t xml:space="preserve">⚠️ Risques : </w:t>
      </w:r>
      <w:r>
        <w:rPr>
          <w:sz w:val="18"/>
        </w:rPr>
        <w:t>["Augmentation significative du co\u00fbt du risque (+73%) qui pourrait impacter la rentabilit\u00e9 future", "Environnement op\u00e9rationnel difficile mentionn\u00e9 par la direction dans plusieurs pays africains", "D\u00e9pendance aux fluctuations des devises (exposition FCFA/USD) dans un context</w:t>
      </w:r>
    </w:p>
    <w:p>
      <w:pPr>
        <w:spacing w:before="40"/>
        <w:ind w:left="400"/>
      </w:pPr>
      <w:r>
        <w:rPr>
          <w:b/>
          <w:color w:val="0064A0"/>
          <w:sz w:val="18"/>
        </w:rPr>
        <w:t xml:space="preserve">🔮 Perspectives : </w:t>
      </w:r>
      <w:r>
        <w:rPr>
          <w:sz w:val="18"/>
        </w:rPr>
        <w:t>Ecobank poursuit sa stratégie 'Croissance, Transformation et Rendements' avec des investissements continus dans la digitalisation et l'expansion de sa base clientèle. La banque reste confiante dans ses capacités à maintenir sa dynamique commerciale malgré les défis macroéconomiques. L'accent sera mi</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financi\u00e8re exceptionnelle avec une rentabilit\u00e9 en forte am\u00e9lioration et une gestion des risques renforc\u00e9e. La trajectoire d'am\u00e9lioration op\u00e9rationnelle et le renforcement des fonds propres positionnent favorablement la banque."}</w:t>
      </w:r>
    </w:p>
    <w:p>
      <w:pPr>
        <w:spacing w:before="40"/>
        <w:ind w:left="400"/>
      </w:pPr>
      <w:r>
        <w:rPr>
          <w:sz w:val="18"/>
        </w:rPr>
        <w:t xml:space="preserve">Ecobank Transnational Inc. affiche une performance exceptionnelle au troisième trimestre 2021 avec un résultat net de 256,2 millions USD, soit une hausse spectaculaire de 847% par rapport à 2020. Le produit net bancaire progresse modestement de 4% à 1,27 milliard USD tandis que le résultat d'exploitation bondit de 35% à 382,1 millions USD. La banque améliore significativement ses ratios opérationnels avec un coefficient d'exploitation de 58,3% et réduit son taux de créances douteuses de 9,9% à 6,9%. Le renforcement des fonds propres se poursuit avec un investissement AT1 de 75 millions USD et une émission Tier 2 de 350 millions USD. Le total du bilan s'établit à 26,4 milliards USD en hausse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{'roe_tangible': '17,9%', 'resultat_par_action': '0,738 USD', 'taux_creances_douteuses': '6,9%', 'coefficient_exploitation': '58,3%'}</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20,3%</w:t>
            </w:r>
          </w:p>
        </w:tc>
        <w:tc>
          <w:tcPr>
            <w:tcW w:type="dxa" w:w="2160"/>
          </w:tcPr>
          <w:p>
            <w:pPr>
              <w:ind w:left="100"/>
            </w:pPr>
            <w:r/>
            <w:r>
              <w:rPr>
                <w:b/>
                <w:sz w:val="16"/>
              </w:rPr>
              <w:t>total_actif</w:t>
              <w:br/>
            </w:r>
            <w:r>
              <w:rPr>
                <w:sz w:val="18"/>
              </w:rPr>
              <w:t>26 416,8 millions USD</w:t>
            </w:r>
          </w:p>
        </w:tc>
      </w:tr>
      <w:tr>
        <w:tc>
          <w:tcPr>
            <w:tcW w:type="dxa" w:w="2160"/>
          </w:tcPr>
          <w:p>
            <w:r/>
            <w:r>
              <w:rPr>
                <w:b/>
                <w:sz w:val="16"/>
              </w:rPr>
              <w:t>resultat_net</w:t>
              <w:br/>
            </w:r>
            <w:r>
              <w:rPr>
                <w:sz w:val="18"/>
              </w:rPr>
              <w:t>256,2 millions USD</w:t>
            </w:r>
          </w:p>
        </w:tc>
        <w:tc>
          <w:tcPr>
            <w:tcW w:type="dxa" w:w="2160"/>
          </w:tcPr>
          <w:p>
            <w:r/>
            <w:r>
              <w:rPr>
                <w:b/>
                <w:sz w:val="16"/>
              </w:rPr>
              <w:t>capitaux_propres</w:t>
              <w:br/>
            </w:r>
            <w:r>
              <w:rPr>
                <w:sz w:val="18"/>
              </w:rPr>
              <w:t>2 121,6 millions USD</w:t>
            </w:r>
          </w:p>
        </w:tc>
        <w:tc>
          <w:tcPr>
            <w:tcW w:type="dxa" w:w="2160"/>
          </w:tcPr>
          <w:p>
            <w:r/>
            <w:r>
              <w:rPr>
                <w:b/>
                <w:sz w:val="16"/>
              </w:rPr>
              <w:t>chiffre_affaires</w:t>
              <w:br/>
            </w:r>
            <w:r>
              <w:rPr>
                <w:sz w:val="18"/>
              </w:rPr>
              <w:t>1 265,3 millions USD</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exceptionnel de 256,2 millions USD (+847% vs 2020)</w:t>
      </w:r>
    </w:p>
    <w:p>
      <w:pPr>
        <w:pStyle w:val="ListBullet"/>
        <w:spacing w:before="20" w:after="20"/>
        <w:ind w:left="700"/>
      </w:pPr>
      <w:r>
        <w:rPr>
          <w:sz w:val="18"/>
        </w:rPr>
        <w:t>Produit net bancaire stable à 1,27 milliard USD (+4%)</w:t>
      </w:r>
    </w:p>
    <w:p>
      <w:pPr>
        <w:pStyle w:val="ListBullet"/>
        <w:spacing w:before="20" w:after="20"/>
        <w:ind w:left="700"/>
      </w:pPr>
      <w:r>
        <w:rPr>
          <w:sz w:val="18"/>
        </w:rPr>
        <w:t>Amélioration du coefficient d'exploitation à 58,3%</w:t>
      </w:r>
    </w:p>
    <w:p>
      <w:pPr>
        <w:pStyle w:val="ListBullet"/>
        <w:spacing w:before="20" w:after="20"/>
        <w:ind w:left="700"/>
      </w:pPr>
      <w:r>
        <w:rPr>
          <w:sz w:val="18"/>
        </w:rPr>
        <w:t>Réduction significative du taux de créances douteuses de 9,9% à 6,9%</w:t>
      </w:r>
    </w:p>
    <w:p>
      <w:pPr>
        <w:pStyle w:val="ListBullet"/>
        <w:spacing w:before="20" w:after="20"/>
        <w:ind w:left="700"/>
      </w:pPr>
      <w:r>
        <w:rPr>
          <w:sz w:val="18"/>
        </w:rPr>
        <w:t>Taux de couverture des provisions à 91,2% des créances douteuses</w:t>
      </w:r>
    </w:p>
    <w:p>
      <w:pPr>
        <w:pStyle w:val="ListBullet"/>
        <w:spacing w:before="20" w:after="20"/>
        <w:ind w:left="700"/>
      </w:pPr>
      <w:r>
        <w:rPr>
          <w:sz w:val="18"/>
        </w:rPr>
        <w:t>Rendement des capitaux propres tangibles à 17,9%</w:t>
      </w:r>
    </w:p>
    <w:p>
      <w:pPr>
        <w:spacing w:before="40"/>
        <w:ind w:left="400"/>
      </w:pPr>
      <w:r>
        <w:rPr>
          <w:b/>
          <w:color w:val="C05000"/>
          <w:sz w:val="18"/>
        </w:rPr>
        <w:t xml:space="preserve">⚠️ Risques : </w:t>
      </w:r>
      <w:r>
        <w:rPr>
          <w:sz w:val="18"/>
        </w:rPr>
        <w:t>["Exposition aux \u00e9conomies africaines volatiles et risques pays", "Concentration g\u00e9ographique sur des march\u00e9s \u00e9mergents fragiles", "Impact potentiel de l'inflation sur les co\u00fbts op\u00e9rationnels"]</w:t>
      </w:r>
    </w:p>
    <w:p>
      <w:pPr>
        <w:spacing w:before="40"/>
        <w:ind w:left="400"/>
      </w:pPr>
      <w:r>
        <w:rPr>
          <w:b/>
          <w:color w:val="0064A0"/>
          <w:sz w:val="18"/>
        </w:rPr>
        <w:t xml:space="preserve">🔮 Perspectives : </w:t>
      </w:r>
      <w:r>
        <w:rPr>
          <w:sz w:val="18"/>
        </w:rPr>
        <w:t xml:space="preserve">La banque est bien positionnée pour poursuivre sa trajectoire positive avec des investissements continus dans le digital et une amélioration structurelle de l'efficacité opérationnelle. La solidification du bilan et l'accélération de l'adoption des canaux numériques devraient soutenir la croissance </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forte am\u00e9lioration de la rentabilit\u00e9 avec un r\u00e9sultat net multipli\u00e9 par 4 et l'absence de d\u00e9pr\u00e9ciation de goodwill d\u00e9montrent un redressement r\u00e9ussi. La croissance soutenue des d\u00e9p\u00f4ts client\u00e8le et la solidit\u00e9 du bilan offrent des perspectives attractives pour cette banque panafricaine de r\u00e9f\u00e9rence."}</w:t>
      </w:r>
    </w:p>
    <w:p>
      <w:pPr>
        <w:spacing w:before="40"/>
        <w:ind w:left="400"/>
      </w:pPr>
      <w:r>
        <w:rPr>
          <w:sz w:val="18"/>
        </w:rPr>
        <w:t>Ecobank Transnational Incorporated présente des résultats financiers solides pour 2021 avec une croissance significative de la rentabilité. Le produit net bancaire progresse de 4% à 1,7 milliard $EU tandis que le résultat net consolidé bondit spectaculairement de 296% à 349,5 millions $EU. Le total du bilan augmente de 5% à 27,3 milliards $EU, démontrant la solidité de la structure financière. Les capitaux propres se renforcent de 5% à 2,1 milliards $EU, témoignant d'une base de capital solide. La banque panafricaine confirme sa position de leader avec une présence dans 39 pays et 13 167 employés.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{'credits_clientele': '9,6 milliards $EU', 'deposits_clientele': '19,5 milliards $EU', 'resultat_par_action': '1,041 cents $EU', 'ratio_credits_deposits': '49,1%'}</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20,1%</w:t>
            </w:r>
          </w:p>
        </w:tc>
        <w:tc>
          <w:tcPr>
            <w:tcW w:type="dxa" w:w="2160"/>
          </w:tcPr>
          <w:p>
            <w:pPr>
              <w:ind w:left="100"/>
            </w:pPr>
            <w:r/>
            <w:r>
              <w:rPr>
                <w:b/>
                <w:sz w:val="16"/>
              </w:rPr>
              <w:t>total_actif</w:t>
              <w:br/>
            </w:r>
            <w:r>
              <w:rPr>
                <w:sz w:val="18"/>
              </w:rPr>
              <w:t>27,3 milliards $EU</w:t>
            </w:r>
          </w:p>
        </w:tc>
      </w:tr>
      <w:tr>
        <w:tc>
          <w:tcPr>
            <w:tcW w:type="dxa" w:w="2160"/>
          </w:tcPr>
          <w:p>
            <w:r/>
            <w:r>
              <w:rPr>
                <w:b/>
                <w:sz w:val="16"/>
              </w:rPr>
              <w:t>resultat_net</w:t>
              <w:br/>
            </w:r>
            <w:r>
              <w:rPr>
                <w:sz w:val="18"/>
              </w:rPr>
              <w:t>349,5 millions $EU</w:t>
            </w:r>
          </w:p>
        </w:tc>
        <w:tc>
          <w:tcPr>
            <w:tcW w:type="dxa" w:w="2160"/>
          </w:tcPr>
          <w:p>
            <w:r/>
            <w:r>
              <w:rPr>
                <w:b/>
                <w:sz w:val="16"/>
              </w:rPr>
              <w:t>capitaux_propres</w:t>
              <w:br/>
            </w:r>
            <w:r>
              <w:rPr>
                <w:sz w:val="18"/>
              </w:rPr>
              <w:t>2,1 milliards $EU</w:t>
            </w:r>
          </w:p>
        </w:tc>
        <w:tc>
          <w:tcPr>
            <w:tcW w:type="dxa" w:w="2160"/>
          </w:tcPr>
          <w:p>
            <w:r/>
            <w:r>
              <w:rPr>
                <w:b/>
                <w:sz w:val="16"/>
              </w:rPr>
              <w:t>chiffre_affaires</w:t>
              <w:br/>
            </w:r>
            <w:r>
              <w:rPr>
                <w:sz w:val="18"/>
              </w:rPr>
              <w:t>1,741 milliard $EU</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exceptionnelle du résultat net consolidé de 296% à 349,5 millions $EU</w:t>
      </w:r>
    </w:p>
    <w:p>
      <w:pPr>
        <w:pStyle w:val="ListBullet"/>
        <w:spacing w:before="20" w:after="20"/>
        <w:ind w:left="700"/>
      </w:pPr>
      <w:r>
        <w:rPr>
          <w:sz w:val="18"/>
        </w:rPr>
        <w:t>Progression du produit net bancaire de 4% à 1,7 milliard $EU malgré un contexte économique difficile</w:t>
      </w:r>
    </w:p>
    <w:p>
      <w:pPr>
        <w:pStyle w:val="ListBullet"/>
        <w:spacing w:before="20" w:after="20"/>
        <w:ind w:left="700"/>
      </w:pPr>
      <w:r>
        <w:rPr>
          <w:sz w:val="18"/>
        </w:rPr>
        <w:t>Augmentation des dépôts clientèle de 7% à 19,5 milliards $EU, reflétant la confiance des clients</w:t>
      </w:r>
    </w:p>
    <w:p>
      <w:pPr>
        <w:pStyle w:val="ListBullet"/>
        <w:spacing w:before="20" w:after="20"/>
        <w:ind w:left="700"/>
      </w:pPr>
      <w:r>
        <w:rPr>
          <w:sz w:val="18"/>
        </w:rPr>
        <w:t>Croissance des crédits à la clientèle de 3,8% à 9,6 milliards $EU</w:t>
      </w:r>
    </w:p>
    <w:p>
      <w:pPr>
        <w:pStyle w:val="ListBullet"/>
        <w:spacing w:before="20" w:after="20"/>
        <w:ind w:left="700"/>
      </w:pPr>
      <w:r>
        <w:rPr>
          <w:sz w:val="18"/>
        </w:rPr>
        <w:t>Renforcement du total du bilan de 5% à 27,3 milliards $EU</w:t>
      </w:r>
    </w:p>
    <w:p>
      <w:pPr>
        <w:pStyle w:val="ListBullet"/>
        <w:spacing w:before="20" w:after="20"/>
        <w:ind w:left="700"/>
      </w:pPr>
      <w:r>
        <w:rPr>
          <w:sz w:val="18"/>
        </w:rPr>
        <w:t>Amélioration significative du résultat par action qui passe de 0,010 à 1,041 cents $EU</w:t>
      </w:r>
    </w:p>
    <w:p>
      <w:pPr>
        <w:spacing w:before="40"/>
        <w:ind w:left="400"/>
      </w:pPr>
      <w:r>
        <w:rPr>
          <w:b/>
          <w:color w:val="C05000"/>
          <w:sz w:val="18"/>
        </w:rPr>
        <w:t xml:space="preserve">⚠️ Risques : </w:t>
      </w:r>
      <w:r>
        <w:rPr>
          <w:sz w:val="18"/>
        </w:rPr>
        <w:t>["Exposition aux risques politiques et \u00e9conomiques dans 39 pays africains", "Volatilit\u00e9 des taux de change impactant les r\u00e9sultats consolid\u00e9s", "Risque de cr\u00e9dit \u00e9lev\u00e9 avec des provisions sur actifs financiers de 201,9 millions $EU"]</w:t>
      </w:r>
    </w:p>
    <w:p>
      <w:pPr>
        <w:spacing w:before="40"/>
        <w:ind w:left="400"/>
      </w:pPr>
      <w:r>
        <w:rPr>
          <w:b/>
          <w:color w:val="0064A0"/>
          <w:sz w:val="18"/>
        </w:rPr>
        <w:t xml:space="preserve">🔮 Perspectives : </w:t>
      </w:r>
      <w:r>
        <w:rPr>
          <w:sz w:val="18"/>
        </w:rPr>
        <w:t>Les perspectives pour 2022 semblent favorables compte tenu de la dynamique de croissance retrouvée et de la solidité financière démontrée. La banque devrait bénéficier de la reprise économique progressive en Afrique et de sa position de leader sur le marché bancaire panafricain. La poursuite de la c</w:t>
      </w:r>
    </w:p>
    <w:p/>
    <w:p>
      <w:r>
        <w:t>════════════════════════════════════════════════════════════════════════════════</w:t>
      </w:r>
    </w:p>
    <w:p>
      <w:r>
        <w:br w:type="page"/>
      </w:r>
    </w:p>
    <w:p>
      <w:pPr>
        <w:pStyle w:val="Heading2"/>
        <w:spacing w:before="360"/>
      </w:pPr>
      <w:r>
        <w:rPr>
          <w:color w:val="0066CC"/>
        </w:rPr>
        <w:t>18. FTSC - FTSC - FILTISAC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FTSC</w:t>
            </w:r>
          </w:p>
          <w:p>
            <w:r>
              <w:rPr>
                <w:b/>
                <w:color w:val="323250"/>
                <w:sz w:val="16"/>
              </w:rPr>
              <w:t xml:space="preserve">Société : </w:t>
            </w:r>
            <w:r>
              <w:rPr>
                <w:color w:val="000000"/>
                <w:sz w:val="16"/>
              </w:rPr>
              <w:t>FTSC - FILTISAC COTE D'IVOIRE</w:t>
            </w:r>
          </w:p>
          <w:p>
            <w:r>
              <w:rPr>
                <w:b/>
                <w:color w:val="323250"/>
                <w:sz w:val="16"/>
              </w:rPr>
              <w:t xml:space="preserve">Secteur : </w:t>
            </w:r>
            <w:r>
              <w:rPr>
                <w:color w:val="000000"/>
                <w:sz w:val="16"/>
              </w:rPr>
              <w:t>INDUSTRIELS</w:t>
            </w:r>
          </w:p>
        </w:tc>
        <w:tc>
          <w:tcPr>
            <w:tcW w:type="dxa" w:w="2268"/>
            <w:shd w:fill="E2EFDA" w:val="clear"/>
          </w:tcPr>
          <w:p>
            <w:r>
              <w:rPr>
                <w:b/>
                <w:color w:val="1E461E"/>
                <w:sz w:val="16"/>
              </w:rPr>
              <w:t xml:space="preserve">Capitalisation : </w:t>
            </w:r>
            <w:r>
              <w:rPr>
                <w:b/>
                <w:color w:val="006400"/>
                <w:sz w:val="17"/>
              </w:rPr>
              <w:t>27.85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4,140 titres</w:t>
            </w:r>
          </w:p>
        </w:tc>
        <w:tc>
          <w:tcPr>
            <w:tcW w:type="dxa" w:w="2268"/>
            <w:shd w:fill="FFF2CC" w:val="clear"/>
          </w:tcPr>
          <w:p>
            <w:r>
              <w:rPr>
                <w:b/>
                <w:color w:val="503200"/>
                <w:sz w:val="16"/>
              </w:rPr>
              <w:t xml:space="preserve">Cours actuel : </w:t>
            </w:r>
            <w:r>
              <w:rPr>
                <w:color w:val="000000"/>
                <w:sz w:val="17"/>
              </w:rPr>
              <w:t>1,975 FCFA</w:t>
            </w:r>
          </w:p>
          <w:p>
            <w:r>
              <w:rPr>
                <w:b/>
                <w:color w:val="503200"/>
                <w:sz w:val="16"/>
              </w:rPr>
              <w:t xml:space="preserve">Var. 100 jours : </w:t>
            </w:r>
            <w:r>
              <w:rPr>
                <w:b/>
                <w:color w:val="B40000"/>
                <w:sz w:val="17"/>
              </w:rPr>
              <w:t>-11.83%</w:t>
            </w:r>
          </w:p>
          <w:p>
            <w:r>
              <w:rPr>
                <w:b/>
                <w:color w:val="503200"/>
                <w:sz w:val="16"/>
              </w:rPr>
              <w:t xml:space="preserve">Plus haut 100j : </w:t>
            </w:r>
            <w:r>
              <w:rPr>
                <w:color w:val="000000"/>
                <w:sz w:val="17"/>
              </w:rPr>
              <w:t>2,430 FCFA</w:t>
            </w:r>
          </w:p>
          <w:p>
            <w:r>
              <w:rPr>
                <w:b/>
                <w:color w:val="503200"/>
                <w:sz w:val="16"/>
              </w:rPr>
              <w:t xml:space="preserve">Plus bas 100j : </w:t>
            </w:r>
            <w:r>
              <w:rPr>
                <w:color w:val="000000"/>
                <w:sz w:val="17"/>
              </w:rPr>
              <w:t>1,850 FCFA</w:t>
            </w:r>
          </w:p>
          <w:p>
            <w:r>
              <w:rPr>
                <w:b/>
                <w:color w:val="503200"/>
                <w:sz w:val="16"/>
              </w:rPr>
              <w:t xml:space="preserve">Volatilité ann. : </w:t>
            </w:r>
            <w:r>
              <w:rPr>
                <w:color w:val="000000"/>
                <w:sz w:val="17"/>
              </w:rPr>
              <w:t>36.7%</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15.5/100 → Faible</w:t>
      </w:r>
    </w:p>
    <w:p>
      <w:pPr>
        <w:spacing w:before="40" w:after="80"/>
      </w:pPr>
      <w:r>
        <w:rPr>
          <w:rFonts w:ascii="Courier New" w:hAnsi="Courier New"/>
          <w:color w:val="006400"/>
          <w:sz w:val="18"/>
        </w:rPr>
        <w:t>███░░░░░░░░░░░░░░░░░  15.5/100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6.25% (Moyenne) — μ=2,106 FCFA, σ=132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β=0.4593 (Défensif) — Cov=0.000033, Var(idx)=0.000073, ρ=0.177, n=98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4,140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C6EFCE" w:val="clear"/>
          </w:tcPr>
          <w:p>
            <w:r>
              <w:rPr>
                <w:b/>
                <w:sz w:val="15"/>
              </w:rPr>
              <w:t>Achat=0 / Vente=2 / Total=5 — taux divergence=0% (Convergent ✅)</w:t>
            </w:r>
          </w:p>
        </w:tc>
        <w:tc>
          <w:tcPr>
            <w:tcW w:type="dxa" w:w="1984"/>
            <w:shd w:fill="F7F7F7" w:val="clear"/>
          </w:tcPr>
          <w:p>
            <w:r>
              <w:rPr>
                <w:i/>
                <w:color w:val="505078"/>
                <w:sz w:val="14"/>
              </w:rPr>
              <w:t>min(Achat,Vente) / Total signaux</w:t>
            </w:r>
          </w:p>
        </w:tc>
        <w:tc>
          <w:tcPr>
            <w:tcW w:type="dxa" w:w="1984"/>
            <w:shd w:fill="C6EFCE" w:val="clear"/>
          </w:tcPr>
          <w:p>
            <w:r>
              <w:rPr>
                <w:sz w:val="15"/>
              </w:rPr>
              <w:t>✅ Signaux alignés — clarté directionnelle</w:t>
            </w:r>
          </w:p>
        </w:tc>
      </w:tr>
      <w:tr>
        <w:tc>
          <w:tcPr>
            <w:tcW w:type="dxa" w:w="2835"/>
            <w:shd w:fill="EEF2F7" w:val="clear"/>
          </w:tcPr>
          <w:p>
            <w:r>
              <w:rPr>
                <w:b/>
                <w:sz w:val="15"/>
              </w:rPr>
              <w:t>📉 Stabilité des rendements (15%)</w:t>
            </w:r>
          </w:p>
        </w:tc>
        <w:tc>
          <w:tcPr>
            <w:tcW w:type="dxa" w:w="3118"/>
            <w:shd w:fill="DEEAF1" w:val="clear"/>
          </w:tcPr>
          <w:p>
            <w:r>
              <w:rPr>
                <w:b/>
                <w:sz w:val="15"/>
              </w:rPr>
              <w:t>σ_j=2.31%/j (Stable) — Vol. annualisée≈36.7%</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61/100  (Bon)</w:t>
      </w:r>
    </w:p>
    <w:p/>
    <w:p>
      <w:pPr>
        <w:jc w:val="center"/>
      </w:pPr>
      <w:r>
        <w:drawing>
          <wp:inline xmlns:a="http://schemas.openxmlformats.org/drawingml/2006/main" xmlns:pic="http://schemas.openxmlformats.org/drawingml/2006/picture">
            <wp:extent cx="5669280" cy="2616976"/>
            <wp:docPr id="20" name="Picture 20"/>
            <wp:cNvGraphicFramePr>
              <a:graphicFrameLocks noChangeAspect="1"/>
            </wp:cNvGraphicFramePr>
            <a:graphic>
              <a:graphicData uri="http://schemas.openxmlformats.org/drawingml/2006/picture">
                <pic:pic>
                  <pic:nvPicPr>
                    <pic:cNvPr id="0" name="image.png"/>
                    <pic:cNvPicPr/>
                  </pic:nvPicPr>
                  <pic:blipFill>
                    <a:blip r:embed="rId28"/>
                    <a:stretch>
                      <a:fillRect/>
                    </a:stretch>
                  </pic:blipFill>
                  <pic:spPr>
                    <a:xfrm>
                      <a:off x="0" y="0"/>
                      <a:ext cx="5669280" cy="2616976"/>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2026-10-07</w:t>
            </w:r>
          </w:p>
        </w:tc>
        <w:tc>
          <w:tcPr>
            <w:tcW w:type="dxa" w:w="1440"/>
            <w:shd w:fill="FAFAFA" w:val="clear"/>
          </w:tcPr>
          <w:p>
            <w:r>
              <w:rPr>
                <w:sz w:val="17"/>
              </w:rPr>
              <w:t>1,864</w:t>
            </w:r>
          </w:p>
        </w:tc>
        <w:tc>
          <w:tcPr>
            <w:tcW w:type="dxa" w:w="1440"/>
            <w:shd w:fill="FAFAFA" w:val="clear"/>
          </w:tcPr>
          <w:p>
            <w:r>
              <w:rPr>
                <w:b/>
                <w:sz w:val="17"/>
              </w:rPr>
              <w:t>1,948</w:t>
            </w:r>
          </w:p>
        </w:tc>
        <w:tc>
          <w:tcPr>
            <w:tcW w:type="dxa" w:w="1440"/>
            <w:shd w:fill="FAFAFA" w:val="clear"/>
          </w:tcPr>
          <w:p>
            <w:r>
              <w:rPr>
                <w:sz w:val="17"/>
              </w:rPr>
              <w:t>2,033</w:t>
            </w:r>
          </w:p>
        </w:tc>
        <w:tc>
          <w:tcPr>
            <w:tcW w:type="dxa" w:w="1440"/>
            <w:shd w:fill="FAFAFA" w:val="clear"/>
          </w:tcPr>
          <w:p>
            <w:r>
              <w:rPr>
                <w:b/>
                <w:color w:val="C00000"/>
                <w:sz w:val="17"/>
              </w:rPr>
              <w:t>-1.3%</w:t>
            </w:r>
          </w:p>
        </w:tc>
      </w:tr>
      <w:tr>
        <w:tc>
          <w:tcPr>
            <w:tcW w:type="dxa" w:w="1440"/>
            <w:shd w:fill="FAFAFA" w:val="clear"/>
          </w:tcPr>
          <w:p>
            <w:r>
              <w:rPr>
                <w:sz w:val="17"/>
              </w:rPr>
              <w:t>J+2  Moyenne</w:t>
            </w:r>
          </w:p>
        </w:tc>
        <w:tc>
          <w:tcPr>
            <w:tcW w:type="dxa" w:w="1440"/>
            <w:shd w:fill="FAFAFA" w:val="clear"/>
          </w:tcPr>
          <w:p>
            <w:r>
              <w:rPr>
                <w:sz w:val="17"/>
              </w:rPr>
              <w:t>2026-10-08</w:t>
            </w:r>
          </w:p>
        </w:tc>
        <w:tc>
          <w:tcPr>
            <w:tcW w:type="dxa" w:w="1440"/>
            <w:shd w:fill="FAFAFA" w:val="clear"/>
          </w:tcPr>
          <w:p>
            <w:r>
              <w:rPr>
                <w:sz w:val="17"/>
              </w:rPr>
              <w:t>1,820</w:t>
            </w:r>
          </w:p>
        </w:tc>
        <w:tc>
          <w:tcPr>
            <w:tcW w:type="dxa" w:w="1440"/>
            <w:shd w:fill="FAFAFA" w:val="clear"/>
          </w:tcPr>
          <w:p>
            <w:r>
              <w:rPr>
                <w:b/>
                <w:sz w:val="17"/>
              </w:rPr>
              <w:t>1,938</w:t>
            </w:r>
          </w:p>
        </w:tc>
        <w:tc>
          <w:tcPr>
            <w:tcW w:type="dxa" w:w="1440"/>
            <w:shd w:fill="FAFAFA" w:val="clear"/>
          </w:tcPr>
          <w:p>
            <w:r>
              <w:rPr>
                <w:sz w:val="17"/>
              </w:rPr>
              <w:t>2,057</w:t>
            </w:r>
          </w:p>
        </w:tc>
        <w:tc>
          <w:tcPr>
            <w:tcW w:type="dxa" w:w="1440"/>
            <w:shd w:fill="FAFAFA" w:val="clear"/>
          </w:tcPr>
          <w:p>
            <w:r>
              <w:rPr>
                <w:b/>
                <w:color w:val="C00000"/>
                <w:sz w:val="17"/>
              </w:rPr>
              <w:t>-1.9%</w:t>
            </w:r>
          </w:p>
        </w:tc>
      </w:tr>
      <w:tr>
        <w:tc>
          <w:tcPr>
            <w:tcW w:type="dxa" w:w="1440"/>
            <w:shd w:fill="FFDCE0" w:val="clear"/>
          </w:tcPr>
          <w:p>
            <w:r>
              <w:rPr>
                <w:sz w:val="17"/>
              </w:rPr>
              <w:t>J+3  Moyenne</w:t>
            </w:r>
          </w:p>
        </w:tc>
        <w:tc>
          <w:tcPr>
            <w:tcW w:type="dxa" w:w="1440"/>
            <w:shd w:fill="FFDCE0" w:val="clear"/>
          </w:tcPr>
          <w:p>
            <w:r>
              <w:rPr>
                <w:sz w:val="17"/>
              </w:rPr>
              <w:t>2026-10-09</w:t>
            </w:r>
          </w:p>
        </w:tc>
        <w:tc>
          <w:tcPr>
            <w:tcW w:type="dxa" w:w="1440"/>
            <w:shd w:fill="FFDCE0" w:val="clear"/>
          </w:tcPr>
          <w:p>
            <w:r>
              <w:rPr>
                <w:sz w:val="17"/>
              </w:rPr>
              <w:t>1,779</w:t>
            </w:r>
          </w:p>
        </w:tc>
        <w:tc>
          <w:tcPr>
            <w:tcW w:type="dxa" w:w="1440"/>
            <w:shd w:fill="FFDCE0" w:val="clear"/>
          </w:tcPr>
          <w:p>
            <w:r>
              <w:rPr>
                <w:b/>
                <w:sz w:val="17"/>
              </w:rPr>
              <w:t>1,924</w:t>
            </w:r>
          </w:p>
        </w:tc>
        <w:tc>
          <w:tcPr>
            <w:tcW w:type="dxa" w:w="1440"/>
            <w:shd w:fill="FFDCE0" w:val="clear"/>
          </w:tcPr>
          <w:p>
            <w:r>
              <w:rPr>
                <w:sz w:val="17"/>
              </w:rPr>
              <w:t>2,068</w:t>
            </w:r>
          </w:p>
        </w:tc>
        <w:tc>
          <w:tcPr>
            <w:tcW w:type="dxa" w:w="1440"/>
            <w:shd w:fill="FFDCE0" w:val="clear"/>
          </w:tcPr>
          <w:p>
            <w:r>
              <w:rPr>
                <w:b/>
                <w:color w:val="C00000"/>
                <w:sz w:val="17"/>
              </w:rPr>
              <w:t>-2.6%</w:t>
            </w:r>
          </w:p>
        </w:tc>
      </w:tr>
      <w:tr>
        <w:tc>
          <w:tcPr>
            <w:tcW w:type="dxa" w:w="1440"/>
            <w:shd w:fill="FFDCE0" w:val="clear"/>
          </w:tcPr>
          <w:p>
            <w:r>
              <w:rPr>
                <w:sz w:val="17"/>
              </w:rPr>
              <w:t>J+4  ⭐</w:t>
            </w:r>
          </w:p>
        </w:tc>
        <w:tc>
          <w:tcPr>
            <w:tcW w:type="dxa" w:w="1440"/>
            <w:shd w:fill="FFDCE0" w:val="clear"/>
          </w:tcPr>
          <w:p>
            <w:r>
              <w:rPr>
                <w:sz w:val="17"/>
              </w:rPr>
              <w:t>2026-10-12</w:t>
            </w:r>
          </w:p>
        </w:tc>
        <w:tc>
          <w:tcPr>
            <w:tcW w:type="dxa" w:w="1440"/>
            <w:shd w:fill="FFDCE0" w:val="clear"/>
          </w:tcPr>
          <w:p>
            <w:r>
              <w:rPr>
                <w:sz w:val="17"/>
              </w:rPr>
              <w:t>1,744</w:t>
            </w:r>
          </w:p>
        </w:tc>
        <w:tc>
          <w:tcPr>
            <w:tcW w:type="dxa" w:w="1440"/>
            <w:shd w:fill="FFDCE0" w:val="clear"/>
          </w:tcPr>
          <w:p>
            <w:r>
              <w:rPr>
                <w:b/>
                <w:sz w:val="17"/>
              </w:rPr>
              <w:t>1,909</w:t>
            </w:r>
          </w:p>
        </w:tc>
        <w:tc>
          <w:tcPr>
            <w:tcW w:type="dxa" w:w="1440"/>
            <w:shd w:fill="FFDCE0" w:val="clear"/>
          </w:tcPr>
          <w:p>
            <w:r>
              <w:rPr>
                <w:sz w:val="17"/>
              </w:rPr>
              <w:t>2,075</w:t>
            </w:r>
          </w:p>
        </w:tc>
        <w:tc>
          <w:tcPr>
            <w:tcW w:type="dxa" w:w="1440"/>
            <w:shd w:fill="FFDCE0" w:val="clear"/>
          </w:tcPr>
          <w:p>
            <w:r>
              <w:rPr>
                <w:b/>
                <w:color w:val="C00000"/>
                <w:sz w:val="17"/>
              </w:rPr>
              <w:t>-3.3%</w:t>
            </w:r>
          </w:p>
        </w:tc>
      </w:tr>
      <w:tr>
        <w:tc>
          <w:tcPr>
            <w:tcW w:type="dxa" w:w="1440"/>
            <w:shd w:fill="FFDCE0" w:val="clear"/>
          </w:tcPr>
          <w:p>
            <w:r>
              <w:rPr>
                <w:sz w:val="17"/>
              </w:rPr>
              <w:t>J+5  ⭐</w:t>
            </w:r>
          </w:p>
        </w:tc>
        <w:tc>
          <w:tcPr>
            <w:tcW w:type="dxa" w:w="1440"/>
            <w:shd w:fill="FFDCE0" w:val="clear"/>
          </w:tcPr>
          <w:p>
            <w:r>
              <w:rPr>
                <w:sz w:val="17"/>
              </w:rPr>
              <w:t>2026-10-13</w:t>
            </w:r>
          </w:p>
        </w:tc>
        <w:tc>
          <w:tcPr>
            <w:tcW w:type="dxa" w:w="1440"/>
            <w:shd w:fill="FFDCE0" w:val="clear"/>
          </w:tcPr>
          <w:p>
            <w:r>
              <w:rPr>
                <w:sz w:val="17"/>
              </w:rPr>
              <w:t>1,712</w:t>
            </w:r>
          </w:p>
        </w:tc>
        <w:tc>
          <w:tcPr>
            <w:tcW w:type="dxa" w:w="1440"/>
            <w:shd w:fill="FFDCE0" w:val="clear"/>
          </w:tcPr>
          <w:p>
            <w:r>
              <w:rPr>
                <w:b/>
                <w:sz w:val="17"/>
              </w:rPr>
              <w:t>1,896</w:t>
            </w:r>
          </w:p>
        </w:tc>
        <w:tc>
          <w:tcPr>
            <w:tcW w:type="dxa" w:w="1440"/>
            <w:shd w:fill="FFDCE0" w:val="clear"/>
          </w:tcPr>
          <w:p>
            <w:r>
              <w:rPr>
                <w:sz w:val="17"/>
              </w:rPr>
              <w:t>2,079</w:t>
            </w:r>
          </w:p>
        </w:tc>
        <w:tc>
          <w:tcPr>
            <w:tcW w:type="dxa" w:w="1440"/>
            <w:shd w:fill="FFDCE0" w:val="clear"/>
          </w:tcPr>
          <w:p>
            <w:r>
              <w:rPr>
                <w:b/>
                <w:color w:val="C00000"/>
                <w:sz w:val="17"/>
              </w:rPr>
              <w:t>-4.0%</w:t>
            </w:r>
          </w:p>
        </w:tc>
      </w:tr>
      <w:tr>
        <w:tc>
          <w:tcPr>
            <w:tcW w:type="dxa" w:w="1440"/>
            <w:shd w:fill="FFDCE0" w:val="clear"/>
          </w:tcPr>
          <w:p>
            <w:r>
              <w:rPr>
                <w:sz w:val="17"/>
              </w:rPr>
              <w:t>J+6  ⭐</w:t>
            </w:r>
          </w:p>
        </w:tc>
        <w:tc>
          <w:tcPr>
            <w:tcW w:type="dxa" w:w="1440"/>
            <w:shd w:fill="FFDCE0" w:val="clear"/>
          </w:tcPr>
          <w:p>
            <w:r>
              <w:rPr>
                <w:sz w:val="17"/>
              </w:rPr>
              <w:t>2026-10-14</w:t>
            </w:r>
          </w:p>
        </w:tc>
        <w:tc>
          <w:tcPr>
            <w:tcW w:type="dxa" w:w="1440"/>
            <w:shd w:fill="FFDCE0" w:val="clear"/>
          </w:tcPr>
          <w:p>
            <w:r>
              <w:rPr>
                <w:sz w:val="17"/>
              </w:rPr>
              <w:t>1,683</w:t>
            </w:r>
          </w:p>
        </w:tc>
        <w:tc>
          <w:tcPr>
            <w:tcW w:type="dxa" w:w="1440"/>
            <w:shd w:fill="FFDCE0" w:val="clear"/>
          </w:tcPr>
          <w:p>
            <w:r>
              <w:rPr>
                <w:b/>
                <w:sz w:val="17"/>
              </w:rPr>
              <w:t>1,883</w:t>
            </w:r>
          </w:p>
        </w:tc>
        <w:tc>
          <w:tcPr>
            <w:tcW w:type="dxa" w:w="1440"/>
            <w:shd w:fill="FFDCE0" w:val="clear"/>
          </w:tcPr>
          <w:p>
            <w:r>
              <w:rPr>
                <w:sz w:val="17"/>
              </w:rPr>
              <w:t>2,082</w:t>
            </w:r>
          </w:p>
        </w:tc>
        <w:tc>
          <w:tcPr>
            <w:tcW w:type="dxa" w:w="1440"/>
            <w:shd w:fill="FFDCE0" w:val="clear"/>
          </w:tcPr>
          <w:p>
            <w:r>
              <w:rPr>
                <w:b/>
                <w:color w:val="C00000"/>
                <w:sz w:val="17"/>
              </w:rPr>
              <w:t>-4.7%</w:t>
            </w:r>
          </w:p>
        </w:tc>
      </w:tr>
      <w:tr>
        <w:tc>
          <w:tcPr>
            <w:tcW w:type="dxa" w:w="1440"/>
            <w:shd w:fill="FFDCE0" w:val="clear"/>
          </w:tcPr>
          <w:p>
            <w:r>
              <w:rPr>
                <w:sz w:val="17"/>
              </w:rPr>
              <w:t>J+7  ⭐</w:t>
            </w:r>
          </w:p>
        </w:tc>
        <w:tc>
          <w:tcPr>
            <w:tcW w:type="dxa" w:w="1440"/>
            <w:shd w:fill="FFDCE0" w:val="clear"/>
          </w:tcPr>
          <w:p>
            <w:r>
              <w:rPr>
                <w:sz w:val="17"/>
              </w:rPr>
              <w:t>2026-10-15</w:t>
            </w:r>
          </w:p>
        </w:tc>
        <w:tc>
          <w:tcPr>
            <w:tcW w:type="dxa" w:w="1440"/>
            <w:shd w:fill="FFDCE0" w:val="clear"/>
          </w:tcPr>
          <w:p>
            <w:r>
              <w:rPr>
                <w:sz w:val="17"/>
              </w:rPr>
              <w:t>1,655</w:t>
            </w:r>
          </w:p>
        </w:tc>
        <w:tc>
          <w:tcPr>
            <w:tcW w:type="dxa" w:w="1440"/>
            <w:shd w:fill="FFDCE0" w:val="clear"/>
          </w:tcPr>
          <w:p>
            <w:r>
              <w:rPr>
                <w:b/>
                <w:sz w:val="17"/>
              </w:rPr>
              <w:t>1,870</w:t>
            </w:r>
          </w:p>
        </w:tc>
        <w:tc>
          <w:tcPr>
            <w:tcW w:type="dxa" w:w="1440"/>
            <w:shd w:fill="FFDCE0" w:val="clear"/>
          </w:tcPr>
          <w:p>
            <w:r>
              <w:rPr>
                <w:sz w:val="17"/>
              </w:rPr>
              <w:t>2,084</w:t>
            </w:r>
          </w:p>
        </w:tc>
        <w:tc>
          <w:tcPr>
            <w:tcW w:type="dxa" w:w="1440"/>
            <w:shd w:fill="FFDCE0" w:val="clear"/>
          </w:tcPr>
          <w:p>
            <w:r>
              <w:rPr>
                <w:b/>
                <w:color w:val="C00000"/>
                <w:sz w:val="17"/>
              </w:rPr>
              <w:t>-5.3%</w:t>
            </w:r>
          </w:p>
        </w:tc>
      </w:tr>
      <w:tr>
        <w:tc>
          <w:tcPr>
            <w:tcW w:type="dxa" w:w="1440"/>
            <w:shd w:fill="FFDCE0" w:val="clear"/>
          </w:tcPr>
          <w:p>
            <w:r>
              <w:rPr>
                <w:sz w:val="17"/>
              </w:rPr>
              <w:t>J+8  ⭐</w:t>
            </w:r>
          </w:p>
        </w:tc>
        <w:tc>
          <w:tcPr>
            <w:tcW w:type="dxa" w:w="1440"/>
            <w:shd w:fill="FFDCE0" w:val="clear"/>
          </w:tcPr>
          <w:p>
            <w:r>
              <w:rPr>
                <w:sz w:val="17"/>
              </w:rPr>
              <w:t>2026-10-16</w:t>
            </w:r>
          </w:p>
        </w:tc>
        <w:tc>
          <w:tcPr>
            <w:tcW w:type="dxa" w:w="1440"/>
            <w:shd w:fill="FFDCE0" w:val="clear"/>
          </w:tcPr>
          <w:p>
            <w:r>
              <w:rPr>
                <w:sz w:val="17"/>
              </w:rPr>
              <w:t>1,630</w:t>
            </w:r>
          </w:p>
        </w:tc>
        <w:tc>
          <w:tcPr>
            <w:tcW w:type="dxa" w:w="1440"/>
            <w:shd w:fill="FFDCE0" w:val="clear"/>
          </w:tcPr>
          <w:p>
            <w:r>
              <w:rPr>
                <w:b/>
                <w:sz w:val="17"/>
              </w:rPr>
              <w:t>1,857</w:t>
            </w:r>
          </w:p>
        </w:tc>
        <w:tc>
          <w:tcPr>
            <w:tcW w:type="dxa" w:w="1440"/>
            <w:shd w:fill="FFDCE0" w:val="clear"/>
          </w:tcPr>
          <w:p>
            <w:r>
              <w:rPr>
                <w:sz w:val="17"/>
              </w:rPr>
              <w:t>2,085</w:t>
            </w:r>
          </w:p>
        </w:tc>
        <w:tc>
          <w:tcPr>
            <w:tcW w:type="dxa" w:w="1440"/>
            <w:shd w:fill="FFDCE0" w:val="clear"/>
          </w:tcPr>
          <w:p>
            <w:r>
              <w:rPr>
                <w:b/>
                <w:color w:val="C00000"/>
                <w:sz w:val="17"/>
              </w:rPr>
              <w:t>-6.0%</w:t>
            </w:r>
          </w:p>
        </w:tc>
      </w:tr>
      <w:tr>
        <w:tc>
          <w:tcPr>
            <w:tcW w:type="dxa" w:w="1440"/>
            <w:shd w:fill="FFDCE0" w:val="clear"/>
          </w:tcPr>
          <w:p>
            <w:r>
              <w:rPr>
                <w:sz w:val="17"/>
              </w:rPr>
              <w:t>J+9  ⭐</w:t>
            </w:r>
          </w:p>
        </w:tc>
        <w:tc>
          <w:tcPr>
            <w:tcW w:type="dxa" w:w="1440"/>
            <w:shd w:fill="FFDCE0" w:val="clear"/>
          </w:tcPr>
          <w:p>
            <w:r>
              <w:rPr>
                <w:sz w:val="17"/>
              </w:rPr>
              <w:t>2026-10-19</w:t>
            </w:r>
          </w:p>
        </w:tc>
        <w:tc>
          <w:tcPr>
            <w:tcW w:type="dxa" w:w="1440"/>
            <w:shd w:fill="FFDCE0" w:val="clear"/>
          </w:tcPr>
          <w:p>
            <w:r>
              <w:rPr>
                <w:sz w:val="17"/>
              </w:rPr>
              <w:t>1,605</w:t>
            </w:r>
          </w:p>
        </w:tc>
        <w:tc>
          <w:tcPr>
            <w:tcW w:type="dxa" w:w="1440"/>
            <w:shd w:fill="FFDCE0" w:val="clear"/>
          </w:tcPr>
          <w:p>
            <w:r>
              <w:rPr>
                <w:b/>
                <w:sz w:val="17"/>
              </w:rPr>
              <w:t>1,845</w:t>
            </w:r>
          </w:p>
        </w:tc>
        <w:tc>
          <w:tcPr>
            <w:tcW w:type="dxa" w:w="1440"/>
            <w:shd w:fill="FFDCE0" w:val="clear"/>
          </w:tcPr>
          <w:p>
            <w:r>
              <w:rPr>
                <w:sz w:val="17"/>
              </w:rPr>
              <w:t>2,085</w:t>
            </w:r>
          </w:p>
        </w:tc>
        <w:tc>
          <w:tcPr>
            <w:tcW w:type="dxa" w:w="1440"/>
            <w:shd w:fill="FFDCE0" w:val="clear"/>
          </w:tcPr>
          <w:p>
            <w:r>
              <w:rPr>
                <w:b/>
                <w:color w:val="C00000"/>
                <w:sz w:val="17"/>
              </w:rPr>
              <w:t>-6.6%</w:t>
            </w:r>
          </w:p>
        </w:tc>
      </w:tr>
      <w:tr>
        <w:tc>
          <w:tcPr>
            <w:tcW w:type="dxa" w:w="1440"/>
            <w:shd w:fill="FFDCE0" w:val="clear"/>
          </w:tcPr>
          <w:p>
            <w:r>
              <w:rPr>
                <w:sz w:val="17"/>
              </w:rPr>
              <w:t>J+10  ⭐</w:t>
            </w:r>
          </w:p>
        </w:tc>
        <w:tc>
          <w:tcPr>
            <w:tcW w:type="dxa" w:w="1440"/>
            <w:shd w:fill="FFDCE0" w:val="clear"/>
          </w:tcPr>
          <w:p>
            <w:r>
              <w:rPr>
                <w:sz w:val="17"/>
              </w:rPr>
              <w:t>2026-10-20</w:t>
            </w:r>
          </w:p>
        </w:tc>
        <w:tc>
          <w:tcPr>
            <w:tcW w:type="dxa" w:w="1440"/>
            <w:shd w:fill="FFDCE0" w:val="clear"/>
          </w:tcPr>
          <w:p>
            <w:r>
              <w:rPr>
                <w:sz w:val="17"/>
              </w:rPr>
              <w:t>1,582</w:t>
            </w:r>
          </w:p>
        </w:tc>
        <w:tc>
          <w:tcPr>
            <w:tcW w:type="dxa" w:w="1440"/>
            <w:shd w:fill="FFDCE0" w:val="clear"/>
          </w:tcPr>
          <w:p>
            <w:r>
              <w:rPr>
                <w:b/>
                <w:sz w:val="17"/>
              </w:rPr>
              <w:t>1,833</w:t>
            </w:r>
          </w:p>
        </w:tc>
        <w:tc>
          <w:tcPr>
            <w:tcW w:type="dxa" w:w="1440"/>
            <w:shd w:fill="FFDCE0" w:val="clear"/>
          </w:tcPr>
          <w:p>
            <w:r>
              <w:rPr>
                <w:sz w:val="17"/>
              </w:rPr>
              <w:t>2,084</w:t>
            </w:r>
          </w:p>
        </w:tc>
        <w:tc>
          <w:tcPr>
            <w:tcW w:type="dxa" w:w="1440"/>
            <w:shd w:fill="FFDCE0" w:val="clear"/>
          </w:tcPr>
          <w:p>
            <w:r>
              <w:rPr>
                <w:b/>
                <w:color w:val="C00000"/>
                <w:sz w:val="17"/>
              </w:rPr>
              <w:t>-7.2%</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FFC7CE" w:val="clear"/>
          </w:tcPr>
          <w:p>
            <w:r>
              <w:rPr>
                <w:b/>
                <w:color w:val="006400"/>
                <w:sz w:val="17"/>
              </w:rPr>
              <w:t>18.801 Mds FCFA</w:t>
            </w:r>
          </w:p>
        </w:tc>
        <w:tc>
          <w:tcPr>
            <w:tcW w:type="dxa" w:w="5669"/>
            <w:shd w:fill="FFFFFF" w:val="clear"/>
          </w:tcPr>
          <w:p>
            <w:r>
              <w:rPr>
                <w:color w:val="282828"/>
                <w:sz w:val="15"/>
              </w:rPr>
              <w:t>Créances clients = 58.6% du CA. ❌ Niveau critique — risque trésorerie élevé.</w:t>
            </w:r>
          </w:p>
        </w:tc>
      </w:tr>
      <w:tr>
        <w:tc>
          <w:tcPr>
            <w:tcW w:type="dxa" w:w="2268"/>
            <w:shd w:fill="EEF2F7" w:val="clear"/>
          </w:tcPr>
          <w:p>
            <w:r>
              <w:rPr>
                <w:b/>
                <w:color w:val="1E1E3C"/>
                <w:sz w:val="16"/>
              </w:rPr>
              <w:t>Stocks</w:t>
            </w:r>
          </w:p>
        </w:tc>
        <w:tc>
          <w:tcPr>
            <w:tcW w:type="dxa" w:w="1984"/>
            <w:shd w:fill="FFEB9C" w:val="clear"/>
          </w:tcPr>
          <w:p>
            <w:r>
              <w:rPr>
                <w:b/>
                <w:color w:val="006400"/>
                <w:sz w:val="17"/>
              </w:rPr>
              <w:t>12.387 Mds FCFA</w:t>
            </w:r>
          </w:p>
        </w:tc>
        <w:tc>
          <w:tcPr>
            <w:tcW w:type="dxa" w:w="5669"/>
            <w:shd w:fill="FFFFFF" w:val="clear"/>
          </w:tcPr>
          <w:p>
            <w:r>
              <w:rPr>
                <w:color w:val="282828"/>
                <w:sz w:val="15"/>
              </w:rPr>
              <w:t>Rotation stocks = 2.6x/an. ⚠️ Rotation lente — risque d'immobilisation de capital.</w:t>
            </w:r>
          </w:p>
        </w:tc>
      </w:tr>
      <w:tr>
        <w:tc>
          <w:tcPr>
            <w:tcW w:type="dxa" w:w="2268"/>
            <w:shd w:fill="EEF2F7" w:val="clear"/>
          </w:tcPr>
          <w:p>
            <w:r>
              <w:rPr>
                <w:b/>
                <w:color w:val="1E1E3C"/>
                <w:sz w:val="16"/>
              </w:rPr>
              <w:t>Actif circulant</w:t>
            </w:r>
          </w:p>
        </w:tc>
        <w:tc>
          <w:tcPr>
            <w:tcW w:type="dxa" w:w="1984"/>
            <w:shd w:fill="C6EFCE" w:val="clear"/>
          </w:tcPr>
          <w:p>
            <w:r>
              <w:rPr>
                <w:b/>
                <w:color w:val="006400"/>
                <w:sz w:val="17"/>
              </w:rPr>
              <w:t>31.188 Mds FCFA</w:t>
            </w:r>
          </w:p>
        </w:tc>
        <w:tc>
          <w:tcPr>
            <w:tcW w:type="dxa" w:w="5669"/>
            <w:shd w:fill="FFFFFF" w:val="clear"/>
          </w:tcPr>
          <w:p>
            <w:r>
              <w:rPr>
                <w:color w:val="282828"/>
                <w:sz w:val="15"/>
              </w:rPr>
              <w:t>Ratio actif circ./passif circ. = 1.59x.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1.595 Mds FCFA</w:t>
            </w:r>
          </w:p>
        </w:tc>
        <w:tc>
          <w:tcPr>
            <w:tcW w:type="dxa" w:w="5669"/>
            <w:shd w:fill="FFFFFF" w:val="clear"/>
          </w:tcPr>
          <w:p>
            <w:r>
              <w:rPr>
                <w:color w:val="282828"/>
                <w:sz w:val="15"/>
              </w:rPr>
              <w:t>Brevets, logiciels, fonds commercial (4.1%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4.640 Mds FCFA</w:t>
            </w:r>
          </w:p>
        </w:tc>
        <w:tc>
          <w:tcPr>
            <w:tcW w:type="dxa" w:w="5669"/>
            <w:shd w:fill="FFFFFF" w:val="clear"/>
          </w:tcPr>
          <w:p>
            <w:r>
              <w:rPr>
                <w:color w:val="282828"/>
                <w:sz w:val="15"/>
              </w:rPr>
              <w:t>Outil industriel (11.9%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7.950 Mds FCFA</w:t>
            </w:r>
          </w:p>
        </w:tc>
        <w:tc>
          <w:tcPr>
            <w:tcW w:type="dxa" w:w="5669"/>
            <w:shd w:fill="FFFFFF" w:val="clear"/>
          </w:tcPr>
          <w:p>
            <w:r>
              <w:rPr>
                <w:color w:val="282828"/>
                <w:sz w:val="15"/>
              </w:rPr>
              <w:t>Actif immobilisé = 20.3%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10.63 M FCFA</w:t>
            </w:r>
          </w:p>
        </w:tc>
        <w:tc>
          <w:tcPr>
            <w:tcW w:type="dxa" w:w="5669"/>
            <w:shd w:fill="FFFFFF" w:val="clear"/>
          </w:tcPr>
          <w:p>
            <w:r>
              <w:rPr>
                <w:color w:val="282828"/>
                <w:sz w:val="15"/>
              </w:rPr>
              <w:t>Liquidités disponibles (0.0%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39.149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8.815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6.422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15.703 Mds FCFA</w:t>
            </w:r>
          </w:p>
        </w:tc>
        <w:tc>
          <w:tcPr>
            <w:tcW w:type="dxa" w:w="5669"/>
            <w:shd w:fill="FFFFFF" w:val="clear"/>
          </w:tcPr>
          <w:p>
            <w:r>
              <w:rPr>
                <w:color w:val="282828"/>
                <w:sz w:val="15"/>
              </w:rPr>
              <w:t>Fonds propres = 40.1%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19.490 Mds FCFA</w:t>
            </w:r>
          </w:p>
        </w:tc>
        <w:tc>
          <w:tcPr>
            <w:tcW w:type="dxa" w:w="5669"/>
            <w:shd w:fill="FFFFFF" w:val="clear"/>
          </w:tcPr>
          <w:p>
            <w:r>
              <w:rPr>
                <w:color w:val="282828"/>
                <w:sz w:val="15"/>
              </w:rPr>
              <w:t>Capitaux permanents / Actif immobilisé = 2.45x.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8.120 Mds FCFA</w:t>
            </w:r>
          </w:p>
        </w:tc>
        <w:tc>
          <w:tcPr>
            <w:tcW w:type="dxa" w:w="5669"/>
            <w:shd w:fill="FFFFFF" w:val="clear"/>
          </w:tcPr>
          <w:p>
            <w:r>
              <w:rPr>
                <w:color w:val="282828"/>
                <w:sz w:val="15"/>
              </w:rPr>
              <w:t>Délai fournisseurs implicite ≈ 92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3.787 Mds FCFA</w:t>
            </w:r>
          </w:p>
        </w:tc>
        <w:tc>
          <w:tcPr>
            <w:tcW w:type="dxa" w:w="5669"/>
            <w:shd w:fill="FFFFFF" w:val="clear"/>
          </w:tcPr>
          <w:p>
            <w:r>
              <w:rPr>
                <w:color w:val="282828"/>
                <w:sz w:val="15"/>
              </w:rPr>
              <w:t>Dette LT/MT = 24%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15.326 Mds FCFA</w:t>
            </w:r>
          </w:p>
        </w:tc>
        <w:tc>
          <w:tcPr>
            <w:tcW w:type="dxa" w:w="5669"/>
            <w:shd w:fill="FFFFFF" w:val="clear"/>
          </w:tcPr>
          <w:p>
            <w:r>
              <w:rPr>
                <w:color w:val="282828"/>
                <w:sz w:val="15"/>
              </w:rPr>
              <w:t>Dette financière totale = 98%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23.446 Mds FCFA</w:t>
            </w:r>
          </w:p>
        </w:tc>
        <w:tc>
          <w:tcPr>
            <w:tcW w:type="dxa" w:w="5669"/>
            <w:shd w:fill="FFFFFF" w:val="clear"/>
          </w:tcPr>
          <w:p>
            <w:r>
              <w:rPr>
                <w:color w:val="282828"/>
                <w:sz w:val="15"/>
              </w:rPr>
              <w:t>Dettes totales = 59.9%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32.109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EB9C" w:val="clear"/>
          </w:tcPr>
          <w:p>
            <w:r>
              <w:rPr>
                <w:b/>
                <w:color w:val="006400"/>
                <w:sz w:val="17"/>
              </w:rPr>
              <w:t>32.109 Mds FCFA</w:t>
            </w:r>
          </w:p>
        </w:tc>
        <w:tc>
          <w:tcPr>
            <w:tcW w:type="dxa" w:w="5669"/>
            <w:shd w:fill="FFFFFF" w:val="clear"/>
          </w:tcPr>
          <w:p>
            <w:r>
              <w:rPr>
                <w:color w:val="282828"/>
                <w:sz w:val="15"/>
              </w:rPr>
              <w:t>Chiffre d'affaires. Croissance: 4.6%. ⚠️ Croissance limitée.</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-27.840 Mds FCFA</w:t>
            </w:r>
          </w:p>
        </w:tc>
        <w:tc>
          <w:tcPr>
            <w:tcW w:type="dxa" w:w="5669"/>
            <w:shd w:fill="FFFFFF" w:val="clear"/>
          </w:tcPr>
          <w:p>
            <w:r>
              <w:rPr>
                <w:color w:val="282828"/>
                <w:sz w:val="15"/>
              </w:rPr>
              <w:t>-86.7%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-2.587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B40000"/>
                <w:sz w:val="17"/>
              </w:rPr>
              <w:t>-5.039 Mds FCFA</w:t>
            </w:r>
          </w:p>
        </w:tc>
        <w:tc>
          <w:tcPr>
            <w:tcW w:type="dxa" w:w="5669"/>
            <w:shd w:fill="FFFFFF" w:val="clear"/>
          </w:tcPr>
          <w:p>
            <w:r>
              <w:rPr>
                <w:color w:val="282828"/>
                <w:sz w:val="15"/>
              </w:rPr>
              <w:t>Masse salariale = -15.7%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6.540 Mds FCFA</w:t>
            </w:r>
          </w:p>
        </w:tc>
        <w:tc>
          <w:tcPr>
            <w:tcW w:type="dxa" w:w="5669"/>
            <w:shd w:fill="FFFFFF" w:val="clear"/>
          </w:tcPr>
          <w:p>
            <w:r>
              <w:rPr>
                <w:color w:val="282828"/>
                <w:sz w:val="15"/>
              </w:rPr>
              <w:t>VA = 20.4% du CA. ℹ️ VA standard pour le secteur.</w:t>
            </w:r>
          </w:p>
        </w:tc>
      </w:tr>
      <w:tr>
        <w:tc>
          <w:tcPr>
            <w:tcW w:type="dxa" w:w="2268"/>
            <w:shd w:fill="EEF2F7" w:val="clear"/>
          </w:tcPr>
          <w:p>
            <w:r>
              <w:rPr>
                <w:b/>
                <w:color w:val="1E1E3C"/>
                <w:sz w:val="16"/>
              </w:rPr>
              <w:t>EBE</w:t>
            </w:r>
          </w:p>
        </w:tc>
        <w:tc>
          <w:tcPr>
            <w:tcW w:type="dxa" w:w="1984"/>
            <w:shd w:fill="FFEB9C" w:val="clear"/>
          </w:tcPr>
          <w:p>
            <w:r>
              <w:rPr>
                <w:b/>
                <w:color w:val="006400"/>
                <w:sz w:val="17"/>
              </w:rPr>
              <w:t>1.501 Mds FCFA</w:t>
            </w:r>
          </w:p>
        </w:tc>
        <w:tc>
          <w:tcPr>
            <w:tcW w:type="dxa" w:w="5669"/>
            <w:shd w:fill="FFFFFF" w:val="clear"/>
          </w:tcPr>
          <w:p>
            <w:r>
              <w:rPr>
                <w:color w:val="282828"/>
                <w:sz w:val="15"/>
              </w:rPr>
              <w:t>EBE = 4.7%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FFEB9C" w:val="clear"/>
          </w:tcPr>
          <w:p>
            <w:r>
              <w:rPr>
                <w:b/>
                <w:color w:val="006400"/>
                <w:sz w:val="17"/>
              </w:rPr>
              <w:t>275.04 M FCFA</w:t>
            </w:r>
          </w:p>
        </w:tc>
        <w:tc>
          <w:tcPr>
            <w:tcW w:type="dxa" w:w="5669"/>
            <w:shd w:fill="FFFFFF" w:val="clear"/>
          </w:tcPr>
          <w:p>
            <w:r>
              <w:rPr>
                <w:color w:val="282828"/>
                <w:sz w:val="15"/>
              </w:rPr>
              <w:t>Profit d'exploitation = 0.9% des revenus. ⚠️ Bénéfice d'exploitation limité.</w:t>
            </w:r>
          </w:p>
        </w:tc>
      </w:tr>
      <w:tr>
        <w:tc>
          <w:tcPr>
            <w:tcW w:type="dxa" w:w="2268"/>
            <w:shd w:fill="EEF2F7" w:val="clear"/>
          </w:tcPr>
          <w:p>
            <w:r>
              <w:rPr>
                <w:b/>
                <w:color w:val="1E1E3C"/>
                <w:sz w:val="16"/>
              </w:rPr>
              <w:t>Provisions</w:t>
            </w:r>
          </w:p>
        </w:tc>
        <w:tc>
          <w:tcPr>
            <w:tcW w:type="dxa" w:w="1984"/>
            <w:shd w:fill="DEEAF1" w:val="clear"/>
          </w:tcPr>
          <w:p>
            <w:r>
              <w:rPr>
                <w:b/>
                <w:color w:val="B40000"/>
                <w:sz w:val="17"/>
              </w:rPr>
              <w:t>-1.226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EB9C" w:val="clear"/>
          </w:tcPr>
          <w:p>
            <w:r>
              <w:rPr>
                <w:b/>
                <w:color w:val="006400"/>
                <w:sz w:val="17"/>
              </w:rPr>
              <w:t>465.98 M FCFA</w:t>
            </w:r>
          </w:p>
        </w:tc>
        <w:tc>
          <w:tcPr>
            <w:tcW w:type="dxa" w:w="5669"/>
            <w:shd w:fill="FFFFFF" w:val="clear"/>
          </w:tcPr>
          <w:p>
            <w:r>
              <w:rPr>
                <w:color w:val="282828"/>
                <w:sz w:val="15"/>
              </w:rPr>
              <w:t>Marge nette = 1.5%.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1.334 Mds FCFA</w:t>
            </w:r>
          </w:p>
        </w:tc>
        <w:tc>
          <w:tcPr>
            <w:tcW w:type="dxa" w:w="5669"/>
            <w:shd w:fill="FFFFFF" w:val="clear"/>
          </w:tcPr>
          <w:p>
            <w:r>
              <w:rPr>
                <w:color w:val="282828"/>
                <w:sz w:val="15"/>
              </w:rPr>
              <w:t>CAF = 1.33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FFC7CE" w:val="clear"/>
          </w:tcPr>
          <w:p>
            <w:r>
              <w:rPr>
                <w:b/>
                <w:color w:val="B40000"/>
                <w:sz w:val="17"/>
              </w:rPr>
              <w:t>-1.826 Mds FCFA</w:t>
            </w:r>
          </w:p>
        </w:tc>
        <w:tc>
          <w:tcPr>
            <w:tcW w:type="dxa" w:w="5669"/>
            <w:shd w:fill="FFFFFF" w:val="clear"/>
          </w:tcPr>
          <w:p>
            <w:r>
              <w:rPr>
                <w:color w:val="282828"/>
                <w:sz w:val="15"/>
              </w:rPr>
              <w:t>Cash généré par l'activité courante. ❌ Activité consommatrice de cash — modèle sous pression.</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-756.42 M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-27.766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577.83 M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FFC7CE" w:val="clear"/>
          </w:tcPr>
          <w:p>
            <w:r>
              <w:rPr>
                <w:b/>
                <w:color w:val="006400"/>
                <w:sz w:val="17"/>
              </w:rPr>
              <w:t>11.529 Mds FCFA</w:t>
            </w:r>
          </w:p>
        </w:tc>
        <w:tc>
          <w:tcPr>
            <w:tcW w:type="dxa" w:w="5669"/>
            <w:shd w:fill="FFFFFF" w:val="clear"/>
          </w:tcPr>
          <w:p>
            <w:r>
              <w:rPr>
                <w:color w:val="282828"/>
                <w:sz w:val="15"/>
              </w:rPr>
              <w:t>BFR = 35.9% du CA. ❌ BFR critique — risque de tension de trésorerie.</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11.540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FFC7CE" w:val="clear"/>
          </w:tcPr>
          <w:p>
            <w:r>
              <w:rPr>
                <w:b/>
                <w:color w:val="B40000"/>
                <w:sz w:val="17"/>
              </w:rPr>
              <w:t>-11.528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20.37%</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FFEB9C" w:val="clear"/>
          </w:tcPr>
          <w:p>
            <w:r>
              <w:rPr>
                <w:b/>
                <w:color w:val="006400"/>
                <w:sz w:val="17"/>
              </w:rPr>
              <w:t>1.45%</w:t>
            </w:r>
          </w:p>
        </w:tc>
        <w:tc>
          <w:tcPr>
            <w:tcW w:type="dxa" w:w="5669"/>
            <w:shd w:fill="FFFFFF" w:val="clear"/>
          </w:tcPr>
          <w:p>
            <w:r>
              <w:rPr>
                <w:color w:val="282828"/>
                <w:sz w:val="15"/>
              </w:rPr>
              <w:t>Résultat net / revenus = 1.45%. ⚠️ Marge nette très fine — sensible aux aléas.</w:t>
            </w:r>
          </w:p>
        </w:tc>
      </w:tr>
      <w:tr>
        <w:tc>
          <w:tcPr>
            <w:tcW w:type="dxa" w:w="2268"/>
            <w:shd w:fill="EEF2F7" w:val="clear"/>
          </w:tcPr>
          <w:p>
            <w:r>
              <w:rPr>
                <w:b/>
                <w:color w:val="1E1E3C"/>
                <w:sz w:val="16"/>
              </w:rPr>
              <w:t>Marge opérationnelle</w:t>
            </w:r>
          </w:p>
        </w:tc>
        <w:tc>
          <w:tcPr>
            <w:tcW w:type="dxa" w:w="1984"/>
            <w:shd w:fill="FFEB9C" w:val="clear"/>
          </w:tcPr>
          <w:p>
            <w:r>
              <w:rPr>
                <w:b/>
                <w:color w:val="006400"/>
                <w:sz w:val="17"/>
              </w:rPr>
              <w:t>0.86%</w:t>
            </w:r>
          </w:p>
        </w:tc>
        <w:tc>
          <w:tcPr>
            <w:tcW w:type="dxa" w:w="5669"/>
            <w:shd w:fill="FFFFFF" w:val="clear"/>
          </w:tcPr>
          <w:p>
            <w:r>
              <w:rPr>
                <w:color w:val="282828"/>
                <w:sz w:val="15"/>
              </w:rPr>
              <w:t>Rentabilité de l'exploitation pure. ⚠️ Marge opérationnelle faible.</w:t>
            </w:r>
          </w:p>
        </w:tc>
      </w:tr>
      <w:tr>
        <w:tc>
          <w:tcPr>
            <w:tcW w:type="dxa" w:w="2268"/>
            <w:shd w:fill="EEF2F7" w:val="clear"/>
          </w:tcPr>
          <w:p>
            <w:r>
              <w:rPr>
                <w:b/>
                <w:color w:val="1E1E3C"/>
                <w:sz w:val="16"/>
              </w:rPr>
              <w:t>ROE (Rentabilité fonds propres)</w:t>
            </w:r>
          </w:p>
        </w:tc>
        <w:tc>
          <w:tcPr>
            <w:tcW w:type="dxa" w:w="1984"/>
            <w:shd w:fill="FFEB9C" w:val="clear"/>
          </w:tcPr>
          <w:p>
            <w:r>
              <w:rPr>
                <w:b/>
                <w:color w:val="006400"/>
                <w:sz w:val="17"/>
              </w:rPr>
              <w:t>2.97%</w:t>
            </w:r>
          </w:p>
        </w:tc>
        <w:tc>
          <w:tcPr>
            <w:tcW w:type="dxa" w:w="5669"/>
            <w:shd w:fill="FFFFFF" w:val="clear"/>
          </w:tcPr>
          <w:p>
            <w:r>
              <w:rPr>
                <w:color w:val="282828"/>
                <w:sz w:val="15"/>
              </w:rPr>
              <w:t>Résultat net / capitaux propres = 2.97%. ⚠️ Faible rémunération des actionnaires.</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1.19%</w:t>
            </w:r>
          </w:p>
        </w:tc>
        <w:tc>
          <w:tcPr>
            <w:tcW w:type="dxa" w:w="5669"/>
            <w:shd w:fill="FFFFFF" w:val="clear"/>
          </w:tcPr>
          <w:p>
            <w:r>
              <w:rPr>
                <w:color w:val="282828"/>
                <w:sz w:val="15"/>
              </w:rPr>
              <w:t>Résultat net / total actif = 1.19% (entreprise: seuil &gt;5%). ⚠️ Rentabilité des actifs en deçà du seuil sectoriel.</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82.02%</w:t>
            </w:r>
          </w:p>
        </w:tc>
        <w:tc>
          <w:tcPr>
            <w:tcW w:type="dxa" w:w="5669"/>
            <w:shd w:fill="FFFFFF" w:val="clear"/>
          </w:tcPr>
          <w:p>
            <w:r>
              <w:rPr>
                <w:color w:val="282828"/>
                <w:sz w:val="15"/>
              </w:rPr>
              <w:t>CA / total actif = 82.02x. ✅ Bonne efficience des actifs.</w:t>
            </w:r>
          </w:p>
        </w:tc>
      </w:tr>
      <w:tr>
        <w:tc>
          <w:tcPr>
            <w:tcW w:type="dxa" w:w="2268"/>
            <w:shd w:fill="EEF2F7" w:val="clear"/>
          </w:tcPr>
          <w:p>
            <w:r>
              <w:rPr>
                <w:b/>
                <w:color w:val="1E1E3C"/>
                <w:sz w:val="16"/>
              </w:rPr>
              <w:t>Coût du risque</w:t>
            </w:r>
          </w:p>
        </w:tc>
        <w:tc>
          <w:tcPr>
            <w:tcW w:type="dxa" w:w="1984"/>
            <w:shd w:fill="FFEB9C" w:val="clear"/>
          </w:tcPr>
          <w:p>
            <w:r>
              <w:rPr>
                <w:b/>
                <w:color w:val="006400"/>
                <w:sz w:val="17"/>
              </w:rPr>
              <w:t>2.11%</w:t>
            </w:r>
          </w:p>
        </w:tc>
        <w:tc>
          <w:tcPr>
            <w:tcW w:type="dxa" w:w="5669"/>
            <w:shd w:fill="FFFFFF" w:val="clear"/>
          </w:tcPr>
          <w:p>
            <w:r>
              <w:rPr>
                <w:color w:val="282828"/>
                <w:sz w:val="15"/>
              </w:rPr>
              <w:t>Provisions / charges financières. ⚠️ Coût du risque modéré — surveillance requise.</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4.61%</w:t>
            </w:r>
          </w:p>
        </w:tc>
        <w:tc>
          <w:tcPr>
            <w:tcW w:type="dxa" w:w="5669"/>
            <w:shd w:fill="FFFFFF" w:val="clear"/>
          </w:tcPr>
          <w:p>
            <w:r>
              <w:rPr>
                <w:color w:val="282828"/>
                <w:sz w:val="15"/>
              </w:rPr>
              <w:t>Croissance CA vs exercice précédent = 4.61%.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40.11%</w:t>
            </w:r>
          </w:p>
        </w:tc>
        <w:tc>
          <w:tcPr>
            <w:tcW w:type="dxa" w:w="5669"/>
            <w:shd w:fill="FFFFFF" w:val="clear"/>
          </w:tcPr>
          <w:p>
            <w:r>
              <w:rPr>
                <w:color w:val="282828"/>
                <w:sz w:val="15"/>
              </w:rPr>
              <w:t>Fonds propres / total bilan = 40.11%. ✅ Solide indépendance financière.</w:t>
            </w:r>
          </w:p>
        </w:tc>
      </w:tr>
      <w:tr>
        <w:tc>
          <w:tcPr>
            <w:tcW w:type="dxa" w:w="2268"/>
            <w:shd w:fill="EEF2F7" w:val="clear"/>
          </w:tcPr>
          <w:p>
            <w:r>
              <w:rPr>
                <w:b/>
                <w:color w:val="1E1E3C"/>
                <w:sz w:val="16"/>
              </w:rPr>
              <w:t>Dépendance financière</w:t>
            </w:r>
          </w:p>
        </w:tc>
        <w:tc>
          <w:tcPr>
            <w:tcW w:type="dxa" w:w="1984"/>
            <w:shd w:fill="FFEB9C" w:val="clear"/>
          </w:tcPr>
          <w:p>
            <w:r>
              <w:rPr>
                <w:b/>
                <w:color w:val="006400"/>
                <w:sz w:val="17"/>
              </w:rPr>
              <w:t>59.89%</w:t>
            </w:r>
          </w:p>
        </w:tc>
        <w:tc>
          <w:tcPr>
            <w:tcW w:type="dxa" w:w="5669"/>
            <w:shd w:fill="FFFFFF" w:val="clear"/>
          </w:tcPr>
          <w:p>
            <w:r>
              <w:rPr>
                <w:color w:val="282828"/>
                <w:sz w:val="15"/>
              </w:rPr>
              <w:t>Dettes financières / total bilan = 59.89%. ⚠️ Dépendance notable aux financeurs externes.</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97.60%</w:t>
            </w:r>
          </w:p>
        </w:tc>
        <w:tc>
          <w:tcPr>
            <w:tcW w:type="dxa" w:w="5669"/>
            <w:shd w:fill="FFFFFF" w:val="clear"/>
          </w:tcPr>
          <w:p>
            <w:r>
              <w:rPr>
                <w:color w:val="282828"/>
                <w:sz w:val="15"/>
              </w:rPr>
              <w:t>Dettes totales / fonds propres = 97.60%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166.98%</w:t>
            </w:r>
          </w:p>
        </w:tc>
        <w:tc>
          <w:tcPr>
            <w:tcW w:type="dxa" w:w="5669"/>
            <w:shd w:fill="FFFFFF" w:val="clear"/>
          </w:tcPr>
          <w:p>
            <w:r>
              <w:rPr>
                <w:color w:val="282828"/>
                <w:sz w:val="15"/>
              </w:rPr>
              <w:t>Total actif / dettes totales = 166.98x.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158.64%</w:t>
            </w:r>
          </w:p>
        </w:tc>
        <w:tc>
          <w:tcPr>
            <w:tcW w:type="dxa" w:w="5669"/>
            <w:shd w:fill="FFFFFF" w:val="clear"/>
          </w:tcPr>
          <w:p>
            <w:r>
              <w:rPr>
                <w:color w:val="282828"/>
                <w:sz w:val="15"/>
              </w:rPr>
              <w:t>Actif circulant / passif circulant = 158.64x. ✅ Excellente liquidité court terme.</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0.05%</w:t>
            </w:r>
          </w:p>
        </w:tc>
        <w:tc>
          <w:tcPr>
            <w:tcW w:type="dxa" w:w="5669"/>
            <w:shd w:fill="FFFFFF" w:val="clear"/>
          </w:tcPr>
          <w:p>
            <w:r>
              <w:rPr>
                <w:color w:val="282828"/>
                <w:sz w:val="15"/>
              </w:rPr>
              <w:t>Trésorerie / passif circulant = 0.05x. ❌ Cash quasi inexistant face aux dettes CT.</w:t>
            </w:r>
          </w:p>
        </w:tc>
      </w:tr>
      <w:tr>
        <w:tc>
          <w:tcPr>
            <w:tcW w:type="dxa" w:w="2268"/>
            <w:shd w:fill="EEF2F7" w:val="clear"/>
          </w:tcPr>
          <w:p>
            <w:r>
              <w:rPr>
                <w:b/>
                <w:color w:val="1E1E3C"/>
                <w:sz w:val="16"/>
              </w:rPr>
              <w:t>Liquidité réduite</w:t>
            </w:r>
          </w:p>
        </w:tc>
        <w:tc>
          <w:tcPr>
            <w:tcW w:type="dxa" w:w="1984"/>
            <w:shd w:fill="FFEB9C" w:val="clear"/>
          </w:tcPr>
          <w:p>
            <w:r>
              <w:rPr>
                <w:b/>
                <w:color w:val="006400"/>
                <w:sz w:val="17"/>
              </w:rPr>
              <w:t>95.63%</w:t>
            </w:r>
          </w:p>
        </w:tc>
        <w:tc>
          <w:tcPr>
            <w:tcW w:type="dxa" w:w="5669"/>
            <w:shd w:fill="FFFFFF" w:val="clear"/>
          </w:tcPr>
          <w:p>
            <w:r>
              <w:rPr>
                <w:color w:val="282828"/>
                <w:sz w:val="15"/>
              </w:rPr>
              <w:t>(Actif circ. - stocks) / passif circ. = 95.63x. ⚠️ Liquidité réduite limite.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245.15%</w:t>
            </w:r>
          </w:p>
        </w:tc>
        <w:tc>
          <w:tcPr>
            <w:tcW w:type="dxa" w:w="5669"/>
            <w:shd w:fill="FFFFFF" w:val="clear"/>
          </w:tcPr>
          <w:p>
            <w:r>
              <w:rPr>
                <w:color w:val="282828"/>
                <w:sz w:val="15"/>
              </w:rPr>
              <w:t>Capitaux permanents / actif immobilisé = 245.15x.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FFC7CE" w:val="clear"/>
          </w:tcPr>
          <w:p>
            <w:r>
              <w:rPr>
                <w:b/>
                <w:color w:val="006400"/>
                <w:sz w:val="17"/>
              </w:rPr>
              <w:t>11.5 ans</w:t>
            </w:r>
          </w:p>
        </w:tc>
        <w:tc>
          <w:tcPr>
            <w:tcW w:type="dxa" w:w="5669"/>
            <w:shd w:fill="FFFFFF" w:val="clear"/>
          </w:tcPr>
          <w:p>
            <w:r>
              <w:rPr>
                <w:color w:val="282828"/>
                <w:sz w:val="15"/>
              </w:rPr>
              <w:t>Dettes financières / CAF = 11.5 ans. ❌ Capacité de remboursement très dégradée.</w:t>
            </w:r>
          </w:p>
        </w:tc>
      </w:tr>
      <w:tr>
        <w:tc>
          <w:tcPr>
            <w:tcW w:type="dxa" w:w="2268"/>
            <w:shd w:fill="EEF2F7" w:val="clear"/>
          </w:tcPr>
          <w:p>
            <w:r>
              <w:rPr>
                <w:b/>
                <w:color w:val="1E1E3C"/>
                <w:sz w:val="16"/>
              </w:rPr>
              <w:t>Couverture des intérêts</w:t>
            </w:r>
          </w:p>
        </w:tc>
        <w:tc>
          <w:tcPr>
            <w:tcW w:type="dxa" w:w="1984"/>
            <w:shd w:fill="FFC7CE" w:val="clear"/>
          </w:tcPr>
          <w:p>
            <w:r>
              <w:rPr>
                <w:b/>
                <w:color w:val="006400"/>
                <w:sz w:val="17"/>
              </w:rPr>
              <w:t>40.58%</w:t>
            </w:r>
          </w:p>
        </w:tc>
        <w:tc>
          <w:tcPr>
            <w:tcW w:type="dxa" w:w="5669"/>
            <w:shd w:fill="FFFFFF" w:val="clear"/>
          </w:tcPr>
          <w:p>
            <w:r>
              <w:rPr>
                <w:color w:val="282828"/>
                <w:sz w:val="15"/>
              </w:rPr>
              <w:t>Résultat exploit. / charges financières = 40.58x. ❌ L'exploitation ne couvre pas les charges financières.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176.39%</w:t>
            </w:r>
          </w:p>
        </w:tc>
        <w:tc>
          <w:tcPr>
            <w:tcW w:type="dxa" w:w="5669"/>
            <w:shd w:fill="FFFFFF" w:val="clear"/>
          </w:tcPr>
          <w:p>
            <w:r>
              <w:rPr>
                <w:color w:val="282828"/>
                <w:sz w:val="15"/>
              </w:rPr>
              <w:t>CAF / investissements = 176.39x.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C7CE" w:val="clear"/>
          </w:tcPr>
          <w:p>
            <w:r>
              <w:rPr>
                <w:b/>
                <w:color w:val="006400"/>
                <w:sz w:val="17"/>
              </w:rPr>
              <w:t>213.7 j</w:t>
            </w:r>
          </w:p>
        </w:tc>
        <w:tc>
          <w:tcPr>
            <w:tcW w:type="dxa" w:w="5669"/>
            <w:shd w:fill="FFFFFF" w:val="clear"/>
          </w:tcPr>
          <w:p>
            <w:r>
              <w:rPr>
                <w:color w:val="282828"/>
                <w:sz w:val="15"/>
              </w:rPr>
              <w:t>Les clients paient en moyenne en 214 jours. ❌ Délai critique — process de recouvrement à revoir.</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140.7 j</w:t>
            </w:r>
          </w:p>
        </w:tc>
        <w:tc>
          <w:tcPr>
            <w:tcW w:type="dxa" w:w="5669"/>
            <w:shd w:fill="FFFFFF" w:val="clear"/>
          </w:tcPr>
          <w:p>
            <w:r>
              <w:rPr>
                <w:color w:val="282828"/>
                <w:sz w:val="15"/>
              </w:rPr>
              <w:t>Paiement des fournisseurs en 141 jours. ✅ Délai favorable — la société conserve sa trésorerie.</w:t>
            </w:r>
          </w:p>
        </w:tc>
      </w:tr>
      <w:tr>
        <w:tc>
          <w:tcPr>
            <w:tcW w:type="dxa" w:w="2268"/>
            <w:shd w:fill="EEF2F7" w:val="clear"/>
          </w:tcPr>
          <w:p>
            <w:r>
              <w:rPr>
                <w:b/>
                <w:color w:val="1E1E3C"/>
                <w:sz w:val="16"/>
              </w:rPr>
              <w:t>Durée de stockage (jours)</w:t>
            </w:r>
          </w:p>
        </w:tc>
        <w:tc>
          <w:tcPr>
            <w:tcW w:type="dxa" w:w="1984"/>
            <w:shd w:fill="FFC7CE" w:val="clear"/>
          </w:tcPr>
          <w:p>
            <w:r>
              <w:rPr>
                <w:b/>
                <w:color w:val="006400"/>
                <w:sz w:val="17"/>
              </w:rPr>
              <w:t>214.7 j</w:t>
            </w:r>
          </w:p>
        </w:tc>
        <w:tc>
          <w:tcPr>
            <w:tcW w:type="dxa" w:w="5669"/>
            <w:shd w:fill="FFFFFF" w:val="clear"/>
          </w:tcPr>
          <w:p>
            <w:r>
              <w:rPr>
                <w:color w:val="282828"/>
                <w:sz w:val="15"/>
              </w:rPr>
              <w:t>Stock écoulé en 215 jours. ❌ Stock quasi-bloqué — risque d'obsolescence ou de surstock.</w:t>
            </w:r>
          </w:p>
        </w:tc>
      </w:tr>
    </w:tbl>
    <w:p/>
    <w:p>
      <w:pPr>
        <w:spacing w:after="120" w:line="276" w:lineRule="auto"/>
      </w:pPr>
      <w:r>
        <w:t>**RAPPORT D'ANALYSE FINANCIÈRE — FTSC (FILTISAC CI)**</w:t>
        <w:br/>
        <w:t>*Bourse Régionale des Valeurs Mobilières (BRVM) — Octobre 2026*</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27,85 Mds FCFA, FTSC se positionne comme une valeur de petite capitalisation sur le marché BRVM, ce qui la rend sensible aux mouvements de faible volume. Le BPA de 33 FCFA/action signifie que chaque titre génère théoriquement 33 FCFA de bénéfice net, un niveau faible qui, rapporté au cours actuel de 1 975 FCFA, aboutit à un PER de 59,8x — très largement supérieur à la moyenne BRVM (~8-12x), signalant que les investisseurs paient une prime considérable pour des bénéfices qui se sont effondrés de 97,5% en 2025. Le P/B de 1,77x indique que le marché valorise l'entreprise à près de 1,8 fois sa valeur comptable (capitaux propres de 15,7 Mds FCFA), ce qui reste raisonnable mais traduit une certaine défiance après la chute des fonds propres. Enfin, l'EV/EBITDA de 36,4x est extrêmement exigeant (&gt;15x), confirmant que la valeur d'entreprise intègre des anticipations de redressement opérationnel que les résultats actuels ne justifient pas encore pleinement.</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titre FTSC affiche une variation totale de -11,83%, matérialisant une tendance baissière de fond, bien que la dernière séance (J-1) enregistre un rebond technique spectaculaire de +6,76%, signe d'un sursaut d'achat sur le support des 1 850 FCFA. Le range de trading s'étend de 1 850 FCFA (plus bas) à 2 430 FCFA (plus haut), soit une amplitude de 580 FCFA (31% du plus bas), traduisant une forte nervosité intra-période. La moyenne (2 106 FCFA) et la médiane (2 100 FCFA) sont quasi confondues, indiquant une distribution globalement équilibrée, tandis que le mode à 1 990 FCFA suggère que le prix d'équilibre le plus fréquent se situe sous la moyenne — signe d'une pression vendeuse persistante. L'écart-type de 132 FCFA (CV=6,3%) révèle une dispersion modérée du cours, mais la volatilité annualisée de 36,7% classe le titre dans la catégorie « volatilité élevée » (&gt;30%), ce qui implique un risque de perte en capital significatif. Le kurtosis de -0,642 (mésokurtique) indique une distribution proche de la normale, sans risque majeur de pics extrêmes, tandis que le skewness de +0,467 (distribution symétrique) suggère une légère asymétrie positive, c'est-à-dire une probabilité marginalement plus forte de mouvements haussiers que baissiers.</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(2 032,75 FCFA) et la MM50 (2 068,60 FCFA) se situent toutes deux au-dessus du cours actuel (1 975 FCFA), configurant une structure baissière classique où le prix évolue sous ses moyennes de référence. La MM20 étant inférieure à la MM50, on observe un croisement baissier (death cross) confirmé, ce qui justifie pleinement la décision technique de **Vente** émise par le système.</w:t>
      </w:r>
    </w:p>
    <w:p>
      <w:pPr>
        <w:spacing w:after="120" w:line="276" w:lineRule="auto"/>
      </w:pPr>
      <w:r>
        <w:t>**Bandes de Bollinger** : Le cours (1 975 FCFA) se situe dans la partie basse du canal, entre la borne inférieure (1 882,61 FCFA) et la borne supérieure (2 182,89 FCFA), sans toucher les extrêmes, ce qui traduit une volatilité en cours de normalisation. La décision **Neutre** s'explique par l'absence de signal de rupture (ni breakout haussier, ni cassure baissière), le titre évoluant dans une zone de consolidation.</w:t>
      </w:r>
    </w:p>
    <w:p>
      <w:pPr>
        <w:spacing w:after="120" w:line="276" w:lineRule="auto"/>
      </w:pPr>
      <w:r>
        <w:t>**MACD** : La valeur du MACD (-41,428) est inférieure à son signal (-30,133), avec un histogramme négatif, confirmant un momentum baissier toujours actif malgré le rebond de J-1. La divergence négative persistante justifie la décision de **Vente**, le croisement baissier n'ayant pas encore été invalidé.</w:t>
      </w:r>
    </w:p>
    <w:p>
      <w:pPr>
        <w:spacing w:after="120" w:line="276" w:lineRule="auto"/>
      </w:pPr>
      <w:r>
        <w:t>**RSI** : À 39,837, le RSI se situe en zone neutre basse (30-70), sans atteindre la zone de survente (&lt;30), ce qui indique que le titre n'est pas encore techniquement « soldé » et conserve un potentiel de baisse résiduel. La décision **Neutre** reflète cette absence de signal extrême, mais la proximité de la zone de survente appelle à la prudence.</w:t>
      </w:r>
    </w:p>
    <w:p>
      <w:pPr>
        <w:spacing w:after="120" w:line="276" w:lineRule="auto"/>
      </w:pPr>
      <w:r>
        <w:t>**Stochastique** : Le %K (51,02) est supérieur au %D (30,499), avec un croisement haussier récent qui pourrait annoncer un rebond de court terme, cohérent avec la performance de J-1 (+6,76%). Toutefois, la décision reste **Neutre** car les deux lignes évoluent en zone médiane, sans confirmation franche d'un retournement durable.</w:t>
      </w:r>
    </w:p>
    <w:p>
      <w:pPr>
        <w:spacing w:after="120" w:line="276" w:lineRule="auto"/>
      </w:pPr>
      <w:r>
        <w:t>**Conclusion technique** : La convergence des signaux baissiers (MM, MACD) et neutres (Bollinger, RSI, Stochastique) dresse un tableau technique mitigé, dominé par une tendance de fond baissière mais avec des signes émergents de stabilisation à court terme. Le rebond de J-1 et le croisement haussier du stochastique suggèrent qu'un plancher technique pourrait se former autour de 1 850-1 900 FCFA, mais l'absence de confirmation par le MACD et le RSI invite à la prudence avant tout positionnement acheteur.</w:t>
      </w:r>
    </w:p>
    <w:p>
      <w:pPr>
        <w:spacing w:after="120" w:line="276" w:lineRule="auto"/>
      </w:pPr>
      <w:r>
        <w:t>---</w:t>
      </w:r>
    </w:p>
    <w:p>
      <w:pPr>
        <w:spacing w:after="120" w:line="276" w:lineRule="auto" w:before="240"/>
      </w:pPr>
      <w:r>
        <w:rPr>
          <w:b/>
          <w:color w:val="003366"/>
          <w:sz w:val="24"/>
        </w:rPr>
        <w:t>**PARTIE 3 : ANALYSE FONDAMENTALE**</w:t>
      </w:r>
    </w:p>
    <w:p>
      <w:pPr>
        <w:spacing w:after="120" w:line="276" w:lineRule="auto"/>
      </w:pPr>
      <w:r>
        <w:t>En 2025, FTSC a réalisé un chiffre d'affaires de 32 109 Mds FCFA (32,1 Mds FCFA), en progression de 4,6% par rapport à 2024, mais son résultat net s'est effondré à 465,98 M FCFA (0,47 Md FCFA) contre 18 595 M FCFA en 2024, soit une chute de 97,5% — principalement due à la disparition des produits exceptionnels (résultat HAO de 381,6 M FCFA contre 18 863 M FCFA en 2024) et à l'effondrement des produits financiers (545 M FCFA contre 6 170 M FCFA). Cette dégradation spectaculaire se traduit par un ROE de seulement 2,97% (très loin du seuil de 15% considéré comme excellent) et un ROA de 1,19%, confirmant une rentabilité quasi nulle. En tant qu'entreprise industrielle (fabrication d'emballages en jute et polymères), FTSC présente des délais clients très élevés de 213,72 jours (créances clients de 18,8 Mds FCFA), un délai fournisseurs de 140,71 jours et une durée de stockage de 214,65 jours, traduisant un cycle d'exploitation long et un besoin en fonds de roulement (BFR) de 11,53 Mds FCFA — bien que le fonds de roulement (11,54 Mds FCFA) le couvre tout juste. La trésorerie nette est fortement négative à -11,53 Mds FCFA, conséquence directe du versement de dividendes massifs en 2024 (28,2 Mds FCFA), et l'autonomie financière (40,11%) reste correcte mais en forte baisse. Les rapports trimestriels récents nuancent toutefois ce tableau : le T1 2026 (publié en 2026) affiche un CA de 8 901 M FCFA en hausse de 55% sur un an, avec un résultat d'exploitation redevenu positif à 75 M FCFA (contre -78 M FCFA au T1 2025), mais un résultat net toujours déficitaire à -154 M FCFA. On estime donc que l'exercice 2026 pourrait marquer un retour à l'équilibre opérationnel si la campagne cacaoyère se maintient, mais la rentabilité nette reste conditionnée à la maîtrise des charges financières et à l'absence de nouveaux chocs exogènes (interdiction d'exportation de jute par le Bangladesh, crise du fret). La recommandation fondamentale est de **CONSERVER** : la société dispose d'atouts (croissance du CA, résilience opérationnelle, autonomie financière correcte) mais fait face à des risques majeurs (trésorerie négative, absence de dividende, dépendance sectorielle au cacao, volatilité extrême des résultats).</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synthèse globale des quatre parties révèle un profil d'investissement contrasté et hautement spéculatif. La valorisation (Partie 0) est clairement surévaluée avec un PER de 59,8x et un EV/EBITDA de 36,4x, très au-dessus des standards BRVM, ce qui intègre des anticipations de redressement non encore confirmées. Le comportement du cours (Partie 1) est baissier sur 100 jours (-11,83%) avec une volatilité élevée (36,7%), bien que le rebond de J-1 (+6,76%) et la distribution symétrique (skewness +0,467) suggèrent un potentiel de stabilisation. Les signaux techniques (Partie 2) sont majoritairement baissiers (MM, MACD) mais tempérés par des indicateurs neutres (Bollinger, RSI, Stochastique), dessinant une configuration de consolidation avec un biais négatif résiduel. Les fondamentaux (Partie 3) demeurent fragiles : résultat net effondré en 2025 (466 M FCFA), ROE de 2,97%, trésorerie nette négative de -11,53 Mds FCFA, mais le T1 2026 montre une amélioration opérationnelle encourageante (CA +55%, résultat d'exploitation positif). Les prédictions IA (J+1 à J+10) anticipent une poursuite de la baisse vers 1 896 FCFA d'ici le 13 octobre 2026, ce qui contredit le rebond de J-1 et confirme la pression baissière de fond. **En conséquence, la recommandation finale est CONSERVER**, avec un niveau de confiance **Moyen** et un risque global **Élevé**. La convergence entre valorisation surévaluée, technique baissière et fondamentaux fragiles plaide contre un achat immédiat, mais le potentiel de redressement opérationnel en 2026 et le rebond technique récent justifient de ne pas vendre précipitamment. L'horizon d'investissement optimal est **moyen terme (3-12 mois)**, le temps que la rentabilité nette se confirme sur deux trimestres consécutifs et que la trésorerie se reconstitue — un passage à l'ACHAT ne serait justifié qu'après validation de ces deux conditions.</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20260707   communique   filtisac ci</w:t>
      </w:r>
    </w:p>
    <w:p>
      <w:pPr>
        <w:spacing w:before="20"/>
        <w:ind w:left="400"/>
      </w:pPr>
      <w:r>
        <w:rPr>
          <w:color w:val="505050"/>
          <w:sz w:val="17"/>
        </w:rPr>
        <w:t xml:space="preserve">Date : 08/07/2026  |  Catégorie : communiqué divers  |  Impact : </w:t>
      </w:r>
      <w:r>
        <w:rPr>
          <w:b/>
          <w:color w:val="646464"/>
          <w:sz w:val="17"/>
        </w:rPr>
        <w:t>⚪ NEUTRE</w:t>
      </w:r>
    </w:p>
    <w:p>
      <w:pPr>
        <w:spacing w:before="40"/>
        <w:ind w:left="400"/>
      </w:pPr>
      <w:r>
        <w:rPr>
          <w:sz w:val="18"/>
        </w:rPr>
        <w:t>FILTISAC CI rassure ses partenaires sur la continuité de ses activités de production. L'arrêt de la filature est dû à une interdiction d'exportation de fibre de jute par le Bangladesh, mais une solution alternative d'importation de fil a été mise en place. Les autres activités se poursuivent normalement et la pérennité de l'entreprise n'est pas remise en cause.</w:t>
      </w:r>
    </w:p>
    <w:p>
      <w:pPr>
        <w:spacing w:before="60"/>
        <w:ind w:left="400"/>
      </w:pPr>
      <w:r>
        <w:rPr>
          <w:b/>
          <w:sz w:val="18"/>
        </w:rPr>
        <w:t>Points clés :</w:t>
      </w:r>
    </w:p>
    <w:p>
      <w:pPr>
        <w:pStyle w:val="ListBullet"/>
        <w:spacing w:before="20" w:after="20"/>
        <w:ind w:left="700"/>
      </w:pPr>
      <w:r>
        <w:rPr>
          <w:sz w:val="18"/>
        </w:rPr>
        <w:t>FILTISAC clarifie que ses activités de production n'ont pas cessé.</w:t>
      </w:r>
    </w:p>
    <w:p>
      <w:pPr>
        <w:pStyle w:val="ListBullet"/>
        <w:spacing w:before="20" w:after="20"/>
        <w:ind w:left="700"/>
      </w:pPr>
      <w:r>
        <w:rPr>
          <w:sz w:val="18"/>
        </w:rPr>
        <w:t>L'arrêt de l'atelier de filature est dû à l'interdiction d'exportation de fibre de jute par le Bangladesh.</w:t>
      </w:r>
    </w:p>
    <w:p>
      <w:pPr>
        <w:pStyle w:val="ListBullet"/>
        <w:spacing w:before="20" w:after="20"/>
        <w:ind w:left="700"/>
      </w:pPr>
      <w:r>
        <w:rPr>
          <w:sz w:val="18"/>
        </w:rPr>
        <w:t>La société a mis en place une solution alternative : importer directement du fil de jute.</w:t>
      </w:r>
    </w:p>
    <w:p>
      <w:pPr>
        <w:pStyle w:val="ListBullet"/>
        <w:spacing w:before="20" w:after="20"/>
        <w:ind w:left="700"/>
      </w:pPr>
      <w:r>
        <w:rPr>
          <w:sz w:val="18"/>
        </w:rPr>
        <w:t>Les activités de tissage, confection, impression et livraison de sacs jute se poursuivent normalement.</w:t>
      </w:r>
    </w:p>
    <w:p>
      <w:pPr>
        <w:pStyle w:val="ListBullet"/>
        <w:spacing w:before="20" w:after="20"/>
        <w:ind w:left="700"/>
      </w:pPr>
      <w:r>
        <w:rPr>
          <w:sz w:val="18"/>
        </w:rPr>
        <w:t>La situation ne concerne que moins de 10% des effectifs et ne remet pas en cause la pérennité de l'entreprise.</w:t>
      </w:r>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forte croissance du chiffre d'affaires et l'am\u00e9lioration du r\u00e9sultat d'exploitation sont encourageantes, mais le r\u00e9sultat net reste n\u00e9gatif et les risques sur les co\u00fbts persistent. Il est prudent de conserver la valeur en attendant de voir l'\u00e9volution de la rentabilit\u00e9."}</w:t>
      </w:r>
    </w:p>
    <w:p>
      <w:pPr>
        <w:spacing w:before="40"/>
        <w:ind w:left="400"/>
      </w:pPr>
      <w:r>
        <w:rPr>
          <w:sz w:val="18"/>
        </w:rPr>
        <w:t xml:space="preserve">Au premier trimestre 2026, Filtisac CI a réalisé un chiffre d'affaires de 8 901 millions FCFA, en hausse de 55% par rapport à l'année précédente, porté par la forte demande d'emballages pour le cacao. Le résultat d'exploitation s'est établi à 75 millions FCFA, contre -78 millions au premier trimestre 2025, soit une amélioration de 153 millions FCFA grâce à la maîtrise des charges opérationnelles. Toutefois, le résultat net reste déficitaire à -154 millions FCFA, bien qu'en amélioration de 14% par rapport à -179 millions FCFA au premier trimestre 2025. La société fait face à des difficultés d'approvisionnement en matières premières et à une hausse des coûts due à l'interdiction d'exportation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'8 814 837 500 FCFA', 'resultat_exploitation': '75 millions FCFA', 'resultat_activites_ordinaires': '-119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-1.73%</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-154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8 901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croissance de 55% à 8 901 millions FCFA au 1er trimestre 2026.</w:t>
      </w:r>
    </w:p>
    <w:p>
      <w:pPr>
        <w:pStyle w:val="ListBullet"/>
        <w:spacing w:before="20" w:after="20"/>
        <w:ind w:left="700"/>
      </w:pPr>
      <w:r>
        <w:rPr>
          <w:sz w:val="18"/>
        </w:rPr>
        <w:t>Forte demande d'emballages pour le cacao, principal moteur de la croissance.</w:t>
      </w:r>
    </w:p>
    <w:p>
      <w:pPr>
        <w:pStyle w:val="ListBullet"/>
        <w:spacing w:before="20" w:after="20"/>
        <w:ind w:left="700"/>
      </w:pPr>
      <w:r>
        <w:rPr>
          <w:sz w:val="18"/>
        </w:rPr>
        <w:t>Résultat d'exploitation positif de 75 millions FCFA, contre -78 millions un an plus tôt.</w:t>
      </w:r>
    </w:p>
    <w:p>
      <w:pPr>
        <w:pStyle w:val="ListBullet"/>
        <w:spacing w:before="20" w:after="20"/>
        <w:ind w:left="700"/>
      </w:pPr>
      <w:r>
        <w:rPr>
          <w:sz w:val="18"/>
        </w:rPr>
        <w:t>Résultat net toujours négatif à -154 millions FCFA, mais en amélioration de 14%.</w:t>
      </w:r>
    </w:p>
    <w:p>
      <w:pPr>
        <w:pStyle w:val="ListBullet"/>
        <w:spacing w:before="20" w:after="20"/>
        <w:ind w:left="700"/>
      </w:pPr>
      <w:r>
        <w:rPr>
          <w:sz w:val="18"/>
        </w:rPr>
        <w:t>Rareté de la matière première et interdiction d'exportation impactent les coûts des intrants.</w:t>
      </w:r>
    </w:p>
    <w:p>
      <w:pPr>
        <w:pStyle w:val="ListBullet"/>
        <w:spacing w:before="20" w:after="20"/>
        <w:ind w:left="700"/>
      </w:pPr>
      <w:r>
        <w:rPr>
          <w:sz w:val="18"/>
        </w:rPr>
        <w:t>Crise au Moyen-Orient entraîne une hausse du fret maritime.</w:t>
      </w:r>
    </w:p>
    <w:p>
      <w:pPr>
        <w:spacing w:before="40"/>
        <w:ind w:left="400"/>
      </w:pPr>
      <w:r>
        <w:rPr>
          <w:b/>
          <w:color w:val="C05000"/>
          <w:sz w:val="18"/>
        </w:rPr>
        <w:t xml:space="preserve">⚠️ Risques : </w:t>
      </w:r>
      <w:r>
        <w:rPr>
          <w:sz w:val="18"/>
        </w:rPr>
        <w:t>["Raret\u00e9 et interdiction d'exportation de la mati\u00e8re premi\u00e8re", "Crise au Moyen-Orient entra\u00eenant une hausse du fret maritime", "D\u00e9pendance \u00e0 la demande d'emballages pour le cacao"]</w:t>
      </w:r>
    </w:p>
    <w:p>
      <w:pPr>
        <w:spacing w:before="40"/>
        <w:ind w:left="400"/>
      </w:pPr>
      <w:r>
        <w:rPr>
          <w:b/>
          <w:color w:val="0064A0"/>
          <w:sz w:val="18"/>
        </w:rPr>
        <w:t xml:space="preserve">🔮 Perspectives : </w:t>
      </w:r>
      <w:r>
        <w:rPr>
          <w:sz w:val="18"/>
        </w:rPr>
        <w:t>L'exercice 2026 bénéficie d'une dynamique favorable portée par la demande de cacao, mais Filtisac devra continuer à mitiger les conséquences des crises politiques et sécuritaires mondiales sur sa chaîne de valeur. Si la société parvient à stabiliser ses coûts d'approvisionnement et à maintenir sa cr</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"vendre", "justification": "La chute du r\u00e9sultat net et la d\u00e9gradation de la tr\u00e9sorerie indiquent des risques financiers \u00e9lev\u00e9s. La soci\u00e9t\u00e9 ne distribue plus de dividende et ses capitaux propres se sont fortement r\u00e9duits."}</w:t>
      </w:r>
    </w:p>
    <w:p>
      <w:pPr>
        <w:spacing w:before="40"/>
        <w:ind w:left="400"/>
      </w:pPr>
      <w:r>
        <w:rPr>
          <w:sz w:val="18"/>
        </w:rPr>
        <w:t>FILTISAC CI enregistre une hausse de 5% de son chiffre d'affaires en 2025, atteignant 32,1 milliards FCFA. Cependant, le résultat net chute de manière spectaculaire à 466 millions FCFA contre 18,6 milliards en 2024, principalement en raison de l'absence de produits exceptionnels. La trésorerie nette devient fortement négative, passant de +18,8 milliards à -11,5 milliards, suite au versement de dividendes massifs. Les capitaux propres se réduisent considérablement, passant de 43,4 à 15,7 milliards FCFA. La situation financière est préoccupante avec un risque de liquidité élevé.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 '-11 517 359 Kfcfa', 'dettes_financieres': '3 786 625 Kfcfa', 'resultat_exceptionnel_haO': '381 643 Kfcfa'}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1.45%</w:t>
            </w:r>
          </w:p>
        </w:tc>
        <w:tc>
          <w:tcPr>
            <w:tcW w:type="dxa" w:w="2160"/>
          </w:tcPr>
          <w:p>
            <w:pPr>
              <w:ind w:left="100"/>
            </w:pPr>
            <w:r/>
            <w:r>
              <w:rPr>
                <w:b/>
                <w:sz w:val="16"/>
              </w:rPr>
              <w:t>total_actif</w:t>
              <w:br/>
            </w:r>
            <w:r>
              <w:rPr>
                <w:sz w:val="18"/>
              </w:rPr>
              <w:t>39 148 981 Kfcfa</w:t>
            </w:r>
          </w:p>
        </w:tc>
      </w:tr>
      <w:tr>
        <w:tc>
          <w:tcPr>
            <w:tcW w:type="dxa" w:w="2160"/>
          </w:tcPr>
          <w:p>
            <w:r/>
            <w:r>
              <w:rPr>
                <w:b/>
                <w:sz w:val="16"/>
              </w:rPr>
              <w:t>resultat_net</w:t>
              <w:br/>
            </w:r>
            <w:r>
              <w:rPr>
                <w:sz w:val="18"/>
              </w:rPr>
              <w:t>465 981 Kfcfa</w:t>
            </w:r>
          </w:p>
        </w:tc>
        <w:tc>
          <w:tcPr>
            <w:tcW w:type="dxa" w:w="2160"/>
          </w:tcPr>
          <w:p>
            <w:r/>
            <w:r>
              <w:rPr>
                <w:b/>
                <w:sz w:val="16"/>
              </w:rPr>
              <w:t>capitaux_propres</w:t>
              <w:br/>
            </w:r>
            <w:r>
              <w:rPr>
                <w:sz w:val="18"/>
              </w:rPr>
              <w:t>15 703 201 Kfcfa</w:t>
            </w:r>
          </w:p>
        </w:tc>
        <w:tc>
          <w:tcPr>
            <w:tcW w:type="dxa" w:w="2160"/>
          </w:tcPr>
          <w:p>
            <w:r/>
            <w:r>
              <w:rPr>
                <w:b/>
                <w:sz w:val="16"/>
              </w:rPr>
              <w:t>chiffre_affaires</w:t>
              <w:br/>
            </w:r>
            <w:r>
              <w:rPr>
                <w:sz w:val="18"/>
              </w:rPr>
              <w:t>32 108 628 Kfcfa</w:t>
            </w:r>
          </w:p>
        </w:tc>
        <w:tc>
          <w:tcPr>
            <w:tcW w:type="dxa" w:w="2160"/>
          </w:tcPr>
          <w:p/>
        </w:tc>
      </w:tr>
    </w:tbl>
    <w:p/>
    <w:p>
      <w:pPr>
        <w:spacing w:before="60"/>
        <w:ind w:left="400"/>
      </w:pPr>
      <w:r>
        <w:rPr>
          <w:b/>
          <w:sz w:val="18"/>
        </w:rPr>
        <w:t>Points clés :</w:t>
      </w:r>
    </w:p>
    <w:p>
      <w:pPr>
        <w:pStyle w:val="ListBullet"/>
        <w:spacing w:before="20" w:after="20"/>
        <w:ind w:left="700"/>
      </w:pPr>
      <w:r>
        <w:rPr>
          <w:sz w:val="18"/>
        </w:rPr>
        <w:t>Le chiffre d'affaires progresse de 5% à 32,1 Mds FCFA.</w:t>
      </w:r>
    </w:p>
    <w:p>
      <w:pPr>
        <w:pStyle w:val="ListBullet"/>
        <w:spacing w:before="20" w:after="20"/>
        <w:ind w:left="700"/>
      </w:pPr>
      <w:r>
        <w:rPr>
          <w:sz w:val="18"/>
        </w:rPr>
        <w:t>Le résultat net s'effondre à 465,9 M FCFA contre 18,6 Mds FCFA en 2024.</w:t>
      </w:r>
    </w:p>
    <w:p>
      <w:pPr>
        <w:pStyle w:val="ListBullet"/>
        <w:spacing w:before="20" w:after="20"/>
        <w:ind w:left="700"/>
      </w:pPr>
      <w:r>
        <w:rPr>
          <w:sz w:val="18"/>
        </w:rPr>
        <w:t>La marge nette chute à 1,45%.</w:t>
      </w:r>
    </w:p>
    <w:p>
      <w:pPr>
        <w:pStyle w:val="ListBullet"/>
        <w:spacing w:before="20" w:after="20"/>
        <w:ind w:left="700"/>
      </w:pPr>
      <w:r>
        <w:rPr>
          <w:sz w:val="18"/>
        </w:rPr>
        <w:t>La trésorerie nette est négative de 11,5 Mds FCFA.</w:t>
      </w:r>
    </w:p>
    <w:p>
      <w:pPr>
        <w:pStyle w:val="ListBullet"/>
        <w:spacing w:before="20" w:after="20"/>
        <w:ind w:left="700"/>
      </w:pPr>
      <w:r>
        <w:rPr>
          <w:sz w:val="18"/>
        </w:rPr>
        <w:t>Les capitaux propres diminuent de 27,7 Mds FCFA en raison des dividendes versés.</w:t>
      </w:r>
    </w:p>
    <w:p>
      <w:pPr>
        <w:pStyle w:val="ListBullet"/>
        <w:spacing w:before="20" w:after="20"/>
        <w:ind w:left="700"/>
      </w:pPr>
      <w:r>
        <w:rPr>
          <w:sz w:val="18"/>
        </w:rPr>
        <w:t>Aucun dividende proposé pour l'exercice 2025.</w:t>
      </w:r>
    </w:p>
    <w:p>
      <w:pPr>
        <w:spacing w:before="40"/>
        <w:ind w:left="400"/>
      </w:pPr>
      <w:r>
        <w:rPr>
          <w:b/>
          <w:color w:val="C05000"/>
          <w:sz w:val="18"/>
        </w:rPr>
        <w:t xml:space="preserve">⚠️ Risques : </w:t>
      </w:r>
      <w:r>
        <w:rPr>
          <w:sz w:val="18"/>
        </w:rPr>
        <w:t>["Risque de liquidit\u00e9 avec une tr\u00e9sorerie nette fortement n\u00e9gative", "Risque de poursuite de la baisse de la rentabilit\u00e9 op\u00e9rationnelle", "Risque de d\u00e9pr\u00e9ciation des actifs (stocks et cr\u00e9ances)"]</w:t>
      </w:r>
    </w:p>
    <w:p>
      <w:pPr>
        <w:spacing w:before="40"/>
        <w:ind w:left="400"/>
      </w:pPr>
      <w:r>
        <w:rPr>
          <w:b/>
          <w:color w:val="0064A0"/>
          <w:sz w:val="18"/>
        </w:rPr>
        <w:t xml:space="preserve">🔮 Perspectives : </w:t>
      </w:r>
      <w:r>
        <w:rPr>
          <w:sz w:val="18"/>
        </w:rPr>
        <w:t>Les perspectives pour 2026 sont incertaines. La société devra améliorer sa gestion du besoin en fonds de roulement et restaurer sa trésorerie. Une attention particulière doit être portée à la réduction des charges et à la génération de flux de trésorerie positifs.</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croissance du CA, la forte d\u00e9gradation de la rentabilit\u00e9 et les incertitudes sur la cha\u00eene d'approvisionnement justifient une position prudente. L'anticipation d'une demande soutenue offre n\u00e9anmoins des perspectives de redressement."}</w:t>
      </w:r>
    </w:p>
    <w:p>
      <w:pPr>
        <w:spacing w:before="40"/>
        <w:ind w:left="400"/>
      </w:pPr>
      <w:r>
        <w:rPr>
          <w:sz w:val="18"/>
        </w:rPr>
        <w:t>FILTISAC CI affiche un chiffre d'affaires en croissance de 4% au T1 2021 à 9,921 milliards FCFA malgré le contexte Covid-19. Cependant, la hausse des coûts des matières premières et du fret maritime impacte lourdement la rentabilité. Le résultat d'exploitation chute de 32% et le résultat courant avant impôt recule de 41% à 204 millions FCFA. La société fait face à des défis d'approvisionnement et d'instabilité de la chaîne logistique. Les perspectives restent incertaines notamment pour le dernier trimestre en raison des changements de politiques sanitaires.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'8,814 milliards FCFA', 'resultat_exploitation': '322 millions FCFA', 'resultat_courant_avant_impot': '204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9,921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4% au T1 2021 (9,921 milliards FCFA vs 9,531 milliards FCFA)</w:t>
      </w:r>
    </w:p>
    <w:p>
      <w:pPr>
        <w:pStyle w:val="ListBullet"/>
        <w:spacing w:before="20" w:after="20"/>
        <w:ind w:left="700"/>
      </w:pPr>
      <w:r>
        <w:rPr>
          <w:sz w:val="18"/>
        </w:rPr>
        <w:t>Forte détérioration du résultat d'exploitation (-32%) passant de 475M à 322M FCFA</w:t>
      </w:r>
    </w:p>
    <w:p>
      <w:pPr>
        <w:pStyle w:val="ListBullet"/>
        <w:spacing w:before="20" w:after="20"/>
        <w:ind w:left="700"/>
      </w:pPr>
      <w:r>
        <w:rPr>
          <w:sz w:val="18"/>
        </w:rPr>
        <w:t>Résultat courant avant impôt en baisse de 41% à 204 millions FCFA</w:t>
      </w:r>
    </w:p>
    <w:p>
      <w:pPr>
        <w:pStyle w:val="ListBullet"/>
        <w:spacing w:before="20" w:after="20"/>
        <w:ind w:left="700"/>
      </w:pPr>
      <w:r>
        <w:rPr>
          <w:sz w:val="18"/>
        </w:rPr>
        <w:t>Impact négatif de la hausse des prix des matières premières et du fret maritime</w:t>
      </w:r>
    </w:p>
    <w:p>
      <w:pPr>
        <w:pStyle w:val="ListBullet"/>
        <w:spacing w:before="20" w:after="20"/>
        <w:ind w:left="700"/>
      </w:pPr>
      <w:r>
        <w:rPr>
          <w:sz w:val="18"/>
        </w:rPr>
        <w:t>Difficultés d'approvisionnement affectant les niveaux et coûts de production</w:t>
      </w:r>
    </w:p>
    <w:p>
      <w:pPr>
        <w:pStyle w:val="ListBullet"/>
        <w:spacing w:before="20" w:after="20"/>
        <w:ind w:left="700"/>
      </w:pPr>
      <w:r>
        <w:rPr>
          <w:sz w:val="18"/>
        </w:rPr>
        <w:t>Anticipation d'une demande soutenue pour les mois à venir</w:t>
      </w:r>
    </w:p>
    <w:p>
      <w:pPr>
        <w:spacing w:before="40"/>
        <w:ind w:left="400"/>
      </w:pPr>
      <w:r>
        <w:rPr>
          <w:b/>
          <w:color w:val="C05000"/>
          <w:sz w:val="18"/>
        </w:rPr>
        <w:t xml:space="preserve">⚠️ Risques : </w:t>
      </w:r>
      <w:r>
        <w:rPr>
          <w:sz w:val="18"/>
        </w:rPr>
        <w:t>["Persistance de la hausse des co\u00fbts des mati\u00e8res premi\u00e8res et du fret maritime", "Instabilit\u00e9 continue de la cha\u00eene d'approvisionnement li\u00e9e aux politiques sanitaires", "Difficult\u00e9s d'approvisionnement r\u00e9gulier impactant la production"]</w:t>
      </w:r>
    </w:p>
    <w:p>
      <w:pPr>
        <w:spacing w:before="40"/>
        <w:ind w:left="400"/>
      </w:pPr>
      <w:r>
        <w:rPr>
          <w:b/>
          <w:color w:val="0064A0"/>
          <w:sz w:val="18"/>
        </w:rPr>
        <w:t xml:space="preserve">🔮 Perspectives : </w:t>
      </w:r>
      <w:r>
        <w:rPr>
          <w:sz w:val="18"/>
        </w:rPr>
        <w:t>FILTISAC anticipe une demande soutenue dans les mois à venir et a pris des mesures pour sécuriser son approvisionnement. Cependant, l'instabilité de la chaîne logistique due aux changements de politiques sanitaires en Europe et Asie crée des incertitudes importantes sur les performances du dernier t</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des r\u00e9sultats sociaux d\u00e9ficitaires, la forte croissance consolid\u00e9e (+19% de CA) et le retour \u00e0 la rentabilit\u00e9 t\u00e9moignent d'une dynamique positive. Les perspectives favorables li\u00e9es \u00e0 la campagne cacaoy\u00e8re justifient une position d'attente."}</w:t>
      </w:r>
    </w:p>
    <w:p>
      <w:pPr>
        <w:spacing w:before="40"/>
        <w:ind w:left="400"/>
      </w:pPr>
      <w:r>
        <w:rPr>
          <w:sz w:val="18"/>
        </w:rPr>
        <w:t>FILTISAC CI présente des résultats mitigés au 1er semestre 2021 avec un chiffre d'affaires en hausse de 7% à 18,2 milliards FCFA mais un résultat net déficitaire de -136 millions FCFA contre un bénéfice de 744 millions l'année précédente. La société souffre de l'impact persistant de la Covid-19 qui a entraîné une flambée des prix des matières premières et un renchérissement du fret maritime. Au niveau consolidé, les performances sont meilleures avec un CA en hausse de 19% à 104,9 milliards FCFA et un retour à la rentabilité. La campagne cacaoyère s'annonce satisfaisante ce qui laisse entrevoir des perspectives favorables malgré les tensions sur les approvisionnements. Les comptes ont fait l'</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{'resultat_financier': '53 MFCFA (social)', 'resultat_exploitation': '-79 MFCFA (social)', 'resultat_courant_consolide': '4 593 MFCFA'}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-0,75% (social) / 1,70% (consolidé part groupe)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-136 MFCFA (social) / 1 784 MFCFA (part groupe consolidé)</w:t>
            </w:r>
          </w:p>
        </w:tc>
        <w:tc>
          <w:tcPr>
            <w:tcW w:type="dxa" w:w="2160"/>
          </w:tcPr>
          <w:p>
            <w:r/>
            <w:r>
              <w:rPr>
                <w:b/>
                <w:sz w:val="16"/>
              </w:rPr>
              <w:t>capitaux_propres</w:t>
              <w:br/>
            </w:r>
            <w:r>
              <w:rPr>
                <w:sz w:val="18"/>
              </w:rPr>
              <w:t>None</w:t>
            </w:r>
          </w:p>
        </w:tc>
        <w:tc>
          <w:tcPr>
            <w:tcW w:type="dxa" w:w="2160"/>
          </w:tcPr>
          <w:p>
            <w:r/>
            <w:r>
              <w:rPr>
                <w:b/>
                <w:sz w:val="16"/>
              </w:rPr>
              <w:t>chiffre_affaires</w:t>
              <w:br/>
            </w:r>
            <w:r>
              <w:rPr>
                <w:sz w:val="18"/>
              </w:rPr>
              <w:t>18 227 MFCFA (social) / 104 862 MFCFA (consolidé)</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social en hausse de 7% à 18,2 milliards FCFA au S1 2021</w:t>
      </w:r>
    </w:p>
    <w:p>
      <w:pPr>
        <w:pStyle w:val="ListBullet"/>
        <w:spacing w:before="20" w:after="20"/>
        <w:ind w:left="700"/>
      </w:pPr>
      <w:r>
        <w:rPr>
          <w:sz w:val="18"/>
        </w:rPr>
        <w:t>Résultat net social déficitaire de -136 millions FCFA contre +744 millions au S1 2020</w:t>
      </w:r>
    </w:p>
    <w:p>
      <w:pPr>
        <w:pStyle w:val="ListBullet"/>
        <w:spacing w:before="20" w:after="20"/>
        <w:ind w:left="700"/>
      </w:pPr>
      <w:r>
        <w:rPr>
          <w:sz w:val="18"/>
        </w:rPr>
        <w:t>Impact négatif persistant de la Covid-19 sur les coûts d'approvisionnement</w:t>
      </w:r>
    </w:p>
    <w:p>
      <w:pPr>
        <w:pStyle w:val="ListBullet"/>
        <w:spacing w:before="20" w:after="20"/>
        <w:ind w:left="700"/>
      </w:pPr>
      <w:r>
        <w:rPr>
          <w:sz w:val="18"/>
        </w:rPr>
        <w:t>Flambée des prix des matières premières et renchérissement du fret maritime</w:t>
      </w:r>
    </w:p>
    <w:p>
      <w:pPr>
        <w:pStyle w:val="ListBullet"/>
        <w:spacing w:before="20" w:after="20"/>
        <w:ind w:left="700"/>
      </w:pPr>
      <w:r>
        <w:rPr>
          <w:sz w:val="18"/>
        </w:rPr>
        <w:t>Chiffre d'affaires consolidé en forte hausse de 19% à 104,9 milliards FCFA</w:t>
      </w:r>
    </w:p>
    <w:p>
      <w:pPr>
        <w:pStyle w:val="ListBullet"/>
        <w:spacing w:before="20" w:after="20"/>
        <w:ind w:left="700"/>
      </w:pPr>
      <w:r>
        <w:rPr>
          <w:sz w:val="18"/>
        </w:rPr>
        <w:t>Retour à la rentabilité au niveau consolidé avec un résultat courant de 4,6 milliards FCFA</w:t>
      </w:r>
    </w:p>
    <w:p>
      <w:pPr>
        <w:spacing w:before="40"/>
        <w:ind w:left="400"/>
      </w:pPr>
      <w:r>
        <w:rPr>
          <w:b/>
          <w:color w:val="C05000"/>
          <w:sz w:val="18"/>
        </w:rPr>
        <w:t xml:space="preserve">⚠️ Risques : </w:t>
      </w:r>
      <w:r>
        <w:rPr>
          <w:sz w:val="18"/>
        </w:rPr>
        <w:t>["Volatilit\u00e9 continue des prix des mati\u00e8res premi\u00e8res", "Persistance des surco\u00fbts logistiques et du fret maritime", "D\u00e9pendance aux cycles agricoles (cacao, coton)"]</w:t>
      </w:r>
    </w:p>
    <w:p>
      <w:pPr>
        <w:spacing w:before="40"/>
        <w:ind w:left="400"/>
      </w:pPr>
      <w:r>
        <w:rPr>
          <w:b/>
          <w:color w:val="0064A0"/>
          <w:sz w:val="18"/>
        </w:rPr>
        <w:t xml:space="preserve">🔮 Perspectives : </w:t>
      </w:r>
      <w:r>
        <w:rPr>
          <w:sz w:val="18"/>
        </w:rPr>
        <w:t>La campagne cacaoyère s'annonce satisfaisante avec des volumes de fèves favorables, laissant envisager une fin d'année positive pour les ventes de sacs jute. Cependant, les tensions persistent sur les approvisionnements avec des coûts élevés des matières premières et du transport maritime. L'activit</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des r\u00e9sultats n\u00e9gatifs au T3 2021, la soci\u00e9t\u00e9 montre une am\u00e9lioration op\u00e9rationnelle et des perspectives favorables avec la campagne cacaoy\u00e8re. La croissance du chiffre d'affaires et les \u00e9l\u00e9ments exceptionnels sugg\u00e8rent une situation temporaire."}</w:t>
      </w:r>
    </w:p>
    <w:p>
      <w:pPr>
        <w:spacing w:before="40"/>
        <w:ind w:left="400"/>
      </w:pPr>
      <w:r>
        <w:rPr>
          <w:sz w:val="18"/>
        </w:rPr>
        <w:t>FILTISAC CI affiche un chiffre d'affaires en croissance de 5% à 25 280 millions FCFA au 3ème trimestre 2021. Malgré cette progression commerciale, la société enregistre des résultats négatifs avec un résultat d'exploitation déficitaire de -53 millions FCFA et un résultat courant avant impôts de -450 millions FCFA. La rentabilité est impactée par la flambée des coûts des matières premières et du fret maritime liée à la pandémie COVID-19. Le résultat financier s'effondre de 1 346 millions FCFA en 2020 à -126 millions FCFA en 2021, principalement en raison de la baisse des revenus des filiales. Les provisions exceptionnelles liées à la sortie des filiales du Burkina Faso pèsent également sur le</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'8 814 837 500 FCFA', 'resultat_financier': '-126 millions FCFA', 'resultat_exploitation': '-53 millions FCFA', 'resultat_courant_avant_impots': '-450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25 280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5% à 25 280 millions FCFA</w:t>
      </w:r>
    </w:p>
    <w:p>
      <w:pPr>
        <w:pStyle w:val="ListBullet"/>
        <w:spacing w:before="20" w:after="20"/>
        <w:ind w:left="700"/>
      </w:pPr>
      <w:r>
        <w:rPr>
          <w:sz w:val="18"/>
        </w:rPr>
        <w:t>Amélioration du résultat d'exploitation de -179 à -53 millions FCFA</w:t>
      </w:r>
    </w:p>
    <w:p>
      <w:pPr>
        <w:pStyle w:val="ListBullet"/>
        <w:spacing w:before="20" w:after="20"/>
        <w:ind w:left="700"/>
      </w:pPr>
      <w:r>
        <w:rPr>
          <w:sz w:val="18"/>
        </w:rPr>
        <w:t>Effondrement du résultat financier de +1 346 à -126 millions FCFA (-109%)</w:t>
      </w:r>
    </w:p>
    <w:p>
      <w:pPr>
        <w:pStyle w:val="ListBullet"/>
        <w:spacing w:before="20" w:after="20"/>
        <w:ind w:left="700"/>
      </w:pPr>
      <w:r>
        <w:rPr>
          <w:sz w:val="18"/>
        </w:rPr>
        <w:t>Impact négatif de la flambée des prix des matières premières et du fret maritime</w:t>
      </w:r>
    </w:p>
    <w:p>
      <w:pPr>
        <w:pStyle w:val="ListBullet"/>
        <w:spacing w:before="20" w:after="20"/>
        <w:ind w:left="700"/>
      </w:pPr>
      <w:r>
        <w:rPr>
          <w:sz w:val="18"/>
        </w:rPr>
        <w:t>Provisions exceptionnelles liées à la sortie des filiales du Burkina Faso</w:t>
      </w:r>
    </w:p>
    <w:p>
      <w:pPr>
        <w:pStyle w:val="ListBullet"/>
        <w:spacing w:before="20" w:after="20"/>
        <w:ind w:left="700"/>
      </w:pPr>
      <w:r>
        <w:rPr>
          <w:sz w:val="18"/>
        </w:rPr>
        <w:t>Baisse significative des revenus financiers provenant des filiales</w:t>
      </w:r>
    </w:p>
    <w:p>
      <w:pPr>
        <w:spacing w:before="40"/>
        <w:ind w:left="400"/>
      </w:pPr>
      <w:r>
        <w:rPr>
          <w:b/>
          <w:color w:val="C05000"/>
          <w:sz w:val="18"/>
        </w:rPr>
        <w:t xml:space="preserve">⚠️ Risques : </w:t>
      </w:r>
      <w:r>
        <w:rPr>
          <w:sz w:val="18"/>
        </w:rPr>
        <w:t>["Persistance de la hausse des co\u00fbts des mati\u00e8res premi\u00e8res et du fret maritime", "Tensions continues sur les approvisionnements", "D\u00e9pendance aux revenus des filiales et risque de nouvelles restructurations"]</w:t>
      </w:r>
    </w:p>
    <w:p>
      <w:pPr>
        <w:spacing w:before="40"/>
        <w:ind w:left="400"/>
      </w:pPr>
      <w:r>
        <w:rPr>
          <w:b/>
          <w:color w:val="0064A0"/>
          <w:sz w:val="18"/>
        </w:rPr>
        <w:t xml:space="preserve">🔮 Perspectives : </w:t>
      </w:r>
      <w:r>
        <w:rPr>
          <w:sz w:val="18"/>
        </w:rPr>
        <w:t>Les perspectives pour la fin d'année s'annoncent favorables selon la direction, soutenues par un démarrage satisfaisant de la campagne cacaoyère. Toutefois, les tensions persistantes sur les approvisionnements constituent un défi à surveiller. La normalisation progressive des coûts post-pandémie dev</w:t>
      </w:r>
    </w:p>
    <w:p/>
    <w:p>
      <w:r>
        <w:t>════════════════════════════════════════════════════════════════════════════════</w:t>
      </w:r>
    </w:p>
    <w:p>
      <w:r>
        <w:br w:type="page"/>
      </w:r>
    </w:p>
    <w:p>
      <w:pPr>
        <w:pStyle w:val="Heading2"/>
        <w:spacing w:before="360"/>
      </w:pPr>
      <w:r>
        <w:rPr>
          <w:color w:val="0066CC"/>
        </w:rPr>
        <w:t>19. LNBB - LNBB - LOTERIE NATIONALE DU BENIN</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LNBB</w:t>
            </w:r>
          </w:p>
          <w:p>
            <w:r>
              <w:rPr>
                <w:b/>
                <w:color w:val="323250"/>
                <w:sz w:val="16"/>
              </w:rPr>
              <w:t xml:space="preserve">Société : </w:t>
            </w:r>
            <w:r>
              <w:rPr>
                <w:color w:val="000000"/>
                <w:sz w:val="16"/>
              </w:rPr>
              <w:t>LNBB - LOTERIE NATIONALE DU BENIN</w:t>
            </w:r>
          </w:p>
          <w:p>
            <w:r>
              <w:rPr>
                <w:b/>
                <w:color w:val="323250"/>
                <w:sz w:val="16"/>
              </w:rPr>
              <w:t xml:space="preserve">Secteur : </w:t>
            </w:r>
            <w:r>
              <w:rPr>
                <w:color w:val="000000"/>
                <w:sz w:val="16"/>
              </w:rPr>
              <w:t>CONSOMMATION DISCRETIONNAIRE</w:t>
            </w:r>
          </w:p>
        </w:tc>
        <w:tc>
          <w:tcPr>
            <w:tcW w:type="dxa" w:w="2268"/>
            <w:shd w:fill="E2EFDA" w:val="clear"/>
          </w:tcPr>
          <w:p>
            <w:r>
              <w:rPr>
                <w:b/>
                <w:color w:val="1E461E"/>
                <w:sz w:val="16"/>
              </w:rPr>
              <w:t xml:space="preserve">Capitalisation : </w:t>
            </w:r>
            <w:r>
              <w:rPr>
                <w:b/>
                <w:color w:val="006400"/>
                <w:sz w:val="17"/>
              </w:rPr>
              <w:t>78.60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4,630 titres</w:t>
            </w:r>
          </w:p>
        </w:tc>
        <w:tc>
          <w:tcPr>
            <w:tcW w:type="dxa" w:w="2268"/>
            <w:shd w:fill="FFF2CC" w:val="clear"/>
          </w:tcPr>
          <w:p>
            <w:r>
              <w:rPr>
                <w:b/>
                <w:color w:val="503200"/>
                <w:sz w:val="16"/>
              </w:rPr>
              <w:t xml:space="preserve">Cours actuel : </w:t>
            </w:r>
            <w:r>
              <w:rPr>
                <w:color w:val="000000"/>
                <w:sz w:val="17"/>
              </w:rPr>
              <w:t>3,930 FCFA</w:t>
            </w:r>
          </w:p>
          <w:p>
            <w:r>
              <w:rPr>
                <w:b/>
                <w:color w:val="503200"/>
                <w:sz w:val="16"/>
              </w:rPr>
              <w:t xml:space="preserve">Var. 100 jours : </w:t>
            </w:r>
            <w:r>
              <w:rPr>
                <w:b/>
                <w:color w:val="007800"/>
                <w:sz w:val="17"/>
              </w:rPr>
              <w:t>+1.68%</w:t>
            </w:r>
          </w:p>
          <w:p>
            <w:r>
              <w:rPr>
                <w:b/>
                <w:color w:val="503200"/>
                <w:sz w:val="16"/>
              </w:rPr>
              <w:t xml:space="preserve">Plus haut 100j : </w:t>
            </w:r>
            <w:r>
              <w:rPr>
                <w:color w:val="000000"/>
                <w:sz w:val="17"/>
              </w:rPr>
              <w:t>4,560 FCFA</w:t>
            </w:r>
          </w:p>
          <w:p>
            <w:r>
              <w:rPr>
                <w:b/>
                <w:color w:val="503200"/>
                <w:sz w:val="16"/>
              </w:rPr>
              <w:t xml:space="preserve">Plus bas 100j : </w:t>
            </w:r>
            <w:r>
              <w:rPr>
                <w:color w:val="000000"/>
                <w:sz w:val="17"/>
              </w:rPr>
              <w:t>3,700 FCFA</w:t>
            </w:r>
          </w:p>
          <w:p>
            <w:r>
              <w:rPr>
                <w:b/>
                <w:color w:val="503200"/>
                <w:sz w:val="16"/>
              </w:rPr>
              <w:t xml:space="preserve">Volatilité ann. : </w:t>
            </w:r>
            <w:r>
              <w:rPr>
                <w:color w:val="000000"/>
                <w:sz w:val="17"/>
              </w:rPr>
              <w:t>41.3%</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11.3/100 → Faible</w:t>
      </w:r>
    </w:p>
    <w:p>
      <w:pPr>
        <w:spacing w:before="40" w:after="80"/>
      </w:pPr>
      <w:r>
        <w:rPr>
          <w:rFonts w:ascii="Courier New" w:hAnsi="Courier New"/>
          <w:color w:val="006400"/>
          <w:sz w:val="18"/>
        </w:rPr>
        <w:t>██░░░░░░░░░░░░░░░░░░  11.3/100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C6EFCE" w:val="clear"/>
          </w:tcPr>
          <w:p>
            <w:r>
              <w:rPr>
                <w:b/>
                <w:sz w:val="15"/>
              </w:rPr>
              <w:t>4.71% (Faible) — μ=4,075 FCFA, σ=192 FCFA</w:t>
            </w:r>
          </w:p>
        </w:tc>
        <w:tc>
          <w:tcPr>
            <w:tcW w:type="dxa" w:w="1984"/>
            <w:shd w:fill="F7F7F7" w:val="clear"/>
          </w:tcPr>
          <w:p>
            <w:r>
              <w:rPr>
                <w:i/>
                <w:color w:val="505078"/>
                <w:sz w:val="14"/>
              </w:rPr>
              <w:t>CV = σ(prix) / μ(prix)</w:t>
            </w:r>
          </w:p>
        </w:tc>
        <w:tc>
          <w:tcPr>
            <w:tcW w:type="dxa" w:w="1984"/>
            <w:shd w:fill="C6EFCE" w:val="clear"/>
          </w:tcPr>
          <w:p>
            <w:r>
              <w:rPr>
                <w:sz w:val="15"/>
              </w:rPr>
              <w:t>✅ Faible dispersion — titre stable</w:t>
            </w:r>
          </w:p>
        </w:tc>
      </w:tr>
      <w:tr>
        <w:tc>
          <w:tcPr>
            <w:tcW w:type="dxa" w:w="2835"/>
            <w:shd w:fill="EEF2F7" w:val="clear"/>
          </w:tcPr>
          <w:p>
            <w:r>
              <w:rPr>
                <w:b/>
                <w:sz w:val="15"/>
              </w:rPr>
              <w:t>📐 Bêta vs BRVM Composite (20%)</w:t>
            </w:r>
          </w:p>
        </w:tc>
        <w:tc>
          <w:tcPr>
            <w:tcW w:type="dxa" w:w="3118"/>
            <w:shd w:fill="C6EFCE" w:val="clear"/>
          </w:tcPr>
          <w:p>
            <w:r>
              <w:rPr>
                <w:b/>
                <w:sz w:val="15"/>
              </w:rPr>
              <w:t>β=0.6532 (Défensif) — Cov=0.000048, Var(idx)=0.000073, ρ=0.213, n=98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4,630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σ_j=2.60%/j (Stable) — Vol. annualisée≈41.3%</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68/100  (Bon)</w:t>
      </w:r>
    </w:p>
    <w:p/>
    <w:p>
      <w:pPr>
        <w:jc w:val="center"/>
      </w:pPr>
      <w:r>
        <w:drawing>
          <wp:inline xmlns:a="http://schemas.openxmlformats.org/drawingml/2006/main" xmlns:pic="http://schemas.openxmlformats.org/drawingml/2006/picture">
            <wp:extent cx="5669280" cy="2616976"/>
            <wp:docPr id="21" name="Picture 21"/>
            <wp:cNvGraphicFramePr>
              <a:graphicFrameLocks noChangeAspect="1"/>
            </wp:cNvGraphicFramePr>
            <a:graphic>
              <a:graphicData uri="http://schemas.openxmlformats.org/drawingml/2006/picture">
                <pic:pic>
                  <pic:nvPicPr>
                    <pic:cNvPr id="0" name="image.png"/>
                    <pic:cNvPicPr/>
                  </pic:nvPicPr>
                  <pic:blipFill>
                    <a:blip r:embed="rId29"/>
                    <a:stretch>
                      <a:fillRect/>
                    </a:stretch>
                  </pic:blipFill>
                  <pic:spPr>
                    <a:xfrm>
                      <a:off x="0" y="0"/>
                      <a:ext cx="5669280" cy="2616976"/>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2026-10-07</w:t>
            </w:r>
          </w:p>
        </w:tc>
        <w:tc>
          <w:tcPr>
            <w:tcW w:type="dxa" w:w="1440"/>
            <w:shd w:fill="FAFAFA" w:val="clear"/>
          </w:tcPr>
          <w:p>
            <w:r>
              <w:rPr>
                <w:sz w:val="17"/>
              </w:rPr>
              <w:t>3,754</w:t>
            </w:r>
          </w:p>
        </w:tc>
        <w:tc>
          <w:tcPr>
            <w:tcW w:type="dxa" w:w="1440"/>
            <w:shd w:fill="FAFAFA" w:val="clear"/>
          </w:tcPr>
          <w:p>
            <w:r>
              <w:rPr>
                <w:b/>
                <w:sz w:val="17"/>
              </w:rPr>
              <w:t>3,919</w:t>
            </w:r>
          </w:p>
        </w:tc>
        <w:tc>
          <w:tcPr>
            <w:tcW w:type="dxa" w:w="1440"/>
            <w:shd w:fill="FAFAFA" w:val="clear"/>
          </w:tcPr>
          <w:p>
            <w:r>
              <w:rPr>
                <w:sz w:val="17"/>
              </w:rPr>
              <w:t>4,084</w:t>
            </w:r>
          </w:p>
        </w:tc>
        <w:tc>
          <w:tcPr>
            <w:tcW w:type="dxa" w:w="1440"/>
            <w:shd w:fill="FAFAFA" w:val="clear"/>
          </w:tcPr>
          <w:p>
            <w:r>
              <w:rPr>
                <w:b/>
                <w:color w:val="C00000"/>
                <w:sz w:val="17"/>
              </w:rPr>
              <w:t>-0.3%</w:t>
            </w:r>
          </w:p>
        </w:tc>
      </w:tr>
      <w:tr>
        <w:tc>
          <w:tcPr>
            <w:tcW w:type="dxa" w:w="1440"/>
            <w:shd w:fill="FAFAFA" w:val="clear"/>
          </w:tcPr>
          <w:p>
            <w:r>
              <w:rPr>
                <w:sz w:val="17"/>
              </w:rPr>
              <w:t>J+2  Moyenne</w:t>
            </w:r>
          </w:p>
        </w:tc>
        <w:tc>
          <w:tcPr>
            <w:tcW w:type="dxa" w:w="1440"/>
            <w:shd w:fill="FAFAFA" w:val="clear"/>
          </w:tcPr>
          <w:p>
            <w:r>
              <w:rPr>
                <w:sz w:val="17"/>
              </w:rPr>
              <w:t>2026-10-08</w:t>
            </w:r>
          </w:p>
        </w:tc>
        <w:tc>
          <w:tcPr>
            <w:tcW w:type="dxa" w:w="1440"/>
            <w:shd w:fill="FAFAFA" w:val="clear"/>
          </w:tcPr>
          <w:p>
            <w:r>
              <w:rPr>
                <w:sz w:val="17"/>
              </w:rPr>
              <w:t>3,688</w:t>
            </w:r>
          </w:p>
        </w:tc>
        <w:tc>
          <w:tcPr>
            <w:tcW w:type="dxa" w:w="1440"/>
            <w:shd w:fill="FAFAFA" w:val="clear"/>
          </w:tcPr>
          <w:p>
            <w:r>
              <w:rPr>
                <w:b/>
                <w:sz w:val="17"/>
              </w:rPr>
              <w:t>3,921</w:t>
            </w:r>
          </w:p>
        </w:tc>
        <w:tc>
          <w:tcPr>
            <w:tcW w:type="dxa" w:w="1440"/>
            <w:shd w:fill="FAFAFA" w:val="clear"/>
          </w:tcPr>
          <w:p>
            <w:r>
              <w:rPr>
                <w:sz w:val="17"/>
              </w:rPr>
              <w:t>4,154</w:t>
            </w:r>
          </w:p>
        </w:tc>
        <w:tc>
          <w:tcPr>
            <w:tcW w:type="dxa" w:w="1440"/>
            <w:shd w:fill="FAFAFA" w:val="clear"/>
          </w:tcPr>
          <w:p>
            <w:r>
              <w:rPr>
                <w:b/>
                <w:color w:val="C00000"/>
                <w:sz w:val="17"/>
              </w:rPr>
              <w:t>-0.2%</w:t>
            </w:r>
          </w:p>
        </w:tc>
      </w:tr>
      <w:tr>
        <w:tc>
          <w:tcPr>
            <w:tcW w:type="dxa" w:w="1440"/>
            <w:shd w:fill="FAFAFA" w:val="clear"/>
          </w:tcPr>
          <w:p>
            <w:r>
              <w:rPr>
                <w:sz w:val="17"/>
              </w:rPr>
              <w:t>J+3  Moyenne</w:t>
            </w:r>
          </w:p>
        </w:tc>
        <w:tc>
          <w:tcPr>
            <w:tcW w:type="dxa" w:w="1440"/>
            <w:shd w:fill="FAFAFA" w:val="clear"/>
          </w:tcPr>
          <w:p>
            <w:r>
              <w:rPr>
                <w:sz w:val="17"/>
              </w:rPr>
              <w:t>2026-10-09</w:t>
            </w:r>
          </w:p>
        </w:tc>
        <w:tc>
          <w:tcPr>
            <w:tcW w:type="dxa" w:w="1440"/>
            <w:shd w:fill="FAFAFA" w:val="clear"/>
          </w:tcPr>
          <w:p>
            <w:r>
              <w:rPr>
                <w:sz w:val="17"/>
              </w:rPr>
              <w:t>3,638</w:t>
            </w:r>
          </w:p>
        </w:tc>
        <w:tc>
          <w:tcPr>
            <w:tcW w:type="dxa" w:w="1440"/>
            <w:shd w:fill="FAFAFA" w:val="clear"/>
          </w:tcPr>
          <w:p>
            <w:r>
              <w:rPr>
                <w:b/>
                <w:sz w:val="17"/>
              </w:rPr>
              <w:t>3,924</w:t>
            </w:r>
          </w:p>
        </w:tc>
        <w:tc>
          <w:tcPr>
            <w:tcW w:type="dxa" w:w="1440"/>
            <w:shd w:fill="FAFAFA" w:val="clear"/>
          </w:tcPr>
          <w:p>
            <w:r>
              <w:rPr>
                <w:sz w:val="17"/>
              </w:rPr>
              <w:t>4,210</w:t>
            </w:r>
          </w:p>
        </w:tc>
        <w:tc>
          <w:tcPr>
            <w:tcW w:type="dxa" w:w="1440"/>
            <w:shd w:fill="FAFAFA" w:val="clear"/>
          </w:tcPr>
          <w:p>
            <w:r>
              <w:rPr>
                <w:b/>
                <w:color w:val="C00000"/>
                <w:sz w:val="17"/>
              </w:rPr>
              <w:t>-0.1%</w:t>
            </w:r>
          </w:p>
        </w:tc>
      </w:tr>
      <w:tr>
        <w:tc>
          <w:tcPr>
            <w:tcW w:type="dxa" w:w="1440"/>
            <w:shd w:fill="FAFAFA" w:val="clear"/>
          </w:tcPr>
          <w:p>
            <w:r>
              <w:rPr>
                <w:sz w:val="17"/>
              </w:rPr>
              <w:t>J+4  ⭐</w:t>
            </w:r>
          </w:p>
        </w:tc>
        <w:tc>
          <w:tcPr>
            <w:tcW w:type="dxa" w:w="1440"/>
            <w:shd w:fill="FAFAFA" w:val="clear"/>
          </w:tcPr>
          <w:p>
            <w:r>
              <w:rPr>
                <w:sz w:val="17"/>
              </w:rPr>
              <w:t>2026-10-12</w:t>
            </w:r>
          </w:p>
        </w:tc>
        <w:tc>
          <w:tcPr>
            <w:tcW w:type="dxa" w:w="1440"/>
            <w:shd w:fill="FAFAFA" w:val="clear"/>
          </w:tcPr>
          <w:p>
            <w:r>
              <w:rPr>
                <w:sz w:val="17"/>
              </w:rPr>
              <w:t>3,597</w:t>
            </w:r>
          </w:p>
        </w:tc>
        <w:tc>
          <w:tcPr>
            <w:tcW w:type="dxa" w:w="1440"/>
            <w:shd w:fill="FAFAFA" w:val="clear"/>
          </w:tcPr>
          <w:p>
            <w:r>
              <w:rPr>
                <w:b/>
                <w:sz w:val="17"/>
              </w:rPr>
              <w:t>3,927</w:t>
            </w:r>
          </w:p>
        </w:tc>
        <w:tc>
          <w:tcPr>
            <w:tcW w:type="dxa" w:w="1440"/>
            <w:shd w:fill="FAFAFA" w:val="clear"/>
          </w:tcPr>
          <w:p>
            <w:r>
              <w:rPr>
                <w:sz w:val="17"/>
              </w:rPr>
              <w:t>4,258</w:t>
            </w:r>
          </w:p>
        </w:tc>
        <w:tc>
          <w:tcPr>
            <w:tcW w:type="dxa" w:w="1440"/>
            <w:shd w:fill="FAFAFA" w:val="clear"/>
          </w:tcPr>
          <w:p>
            <w:r>
              <w:rPr>
                <w:b/>
                <w:color w:val="C00000"/>
                <w:sz w:val="17"/>
              </w:rPr>
              <w:t>-0.1%</w:t>
            </w:r>
          </w:p>
        </w:tc>
      </w:tr>
      <w:tr>
        <w:tc>
          <w:tcPr>
            <w:tcW w:type="dxa" w:w="1440"/>
            <w:shd w:fill="FAFAFA" w:val="clear"/>
          </w:tcPr>
          <w:p>
            <w:r>
              <w:rPr>
                <w:sz w:val="17"/>
              </w:rPr>
              <w:t>J+5  ⭐</w:t>
            </w:r>
          </w:p>
        </w:tc>
        <w:tc>
          <w:tcPr>
            <w:tcW w:type="dxa" w:w="1440"/>
            <w:shd w:fill="FAFAFA" w:val="clear"/>
          </w:tcPr>
          <w:p>
            <w:r>
              <w:rPr>
                <w:sz w:val="17"/>
              </w:rPr>
              <w:t>2026-10-13</w:t>
            </w:r>
          </w:p>
        </w:tc>
        <w:tc>
          <w:tcPr>
            <w:tcW w:type="dxa" w:w="1440"/>
            <w:shd w:fill="FAFAFA" w:val="clear"/>
          </w:tcPr>
          <w:p>
            <w:r>
              <w:rPr>
                <w:sz w:val="17"/>
              </w:rPr>
              <w:t>3,560</w:t>
            </w:r>
          </w:p>
        </w:tc>
        <w:tc>
          <w:tcPr>
            <w:tcW w:type="dxa" w:w="1440"/>
            <w:shd w:fill="FAFAFA" w:val="clear"/>
          </w:tcPr>
          <w:p>
            <w:r>
              <w:rPr>
                <w:b/>
                <w:sz w:val="17"/>
              </w:rPr>
              <w:t>3,930</w:t>
            </w:r>
          </w:p>
        </w:tc>
        <w:tc>
          <w:tcPr>
            <w:tcW w:type="dxa" w:w="1440"/>
            <w:shd w:fill="FAFAFA" w:val="clear"/>
          </w:tcPr>
          <w:p>
            <w:r>
              <w:rPr>
                <w:sz w:val="17"/>
              </w:rPr>
              <w:t>4,299</w:t>
            </w:r>
          </w:p>
        </w:tc>
        <w:tc>
          <w:tcPr>
            <w:tcW w:type="dxa" w:w="1440"/>
            <w:shd w:fill="FAFAFA" w:val="clear"/>
          </w:tcPr>
          <w:p>
            <w:r>
              <w:rPr>
                <w:b/>
                <w:color w:val="C00000"/>
                <w:sz w:val="17"/>
              </w:rPr>
              <w:t>-0.0%</w:t>
            </w:r>
          </w:p>
        </w:tc>
      </w:tr>
      <w:tr>
        <w:tc>
          <w:tcPr>
            <w:tcW w:type="dxa" w:w="1440"/>
            <w:shd w:fill="FAFAFA" w:val="clear"/>
          </w:tcPr>
          <w:p>
            <w:r>
              <w:rPr>
                <w:sz w:val="17"/>
              </w:rPr>
              <w:t>J+6  ⭐</w:t>
            </w:r>
          </w:p>
        </w:tc>
        <w:tc>
          <w:tcPr>
            <w:tcW w:type="dxa" w:w="1440"/>
            <w:shd w:fill="FAFAFA" w:val="clear"/>
          </w:tcPr>
          <w:p>
            <w:r>
              <w:rPr>
                <w:sz w:val="17"/>
              </w:rPr>
              <w:t>2026-10-14</w:t>
            </w:r>
          </w:p>
        </w:tc>
        <w:tc>
          <w:tcPr>
            <w:tcW w:type="dxa" w:w="1440"/>
            <w:shd w:fill="FAFAFA" w:val="clear"/>
          </w:tcPr>
          <w:p>
            <w:r>
              <w:rPr>
                <w:sz w:val="17"/>
              </w:rPr>
              <w:t>3,526</w:t>
            </w:r>
          </w:p>
        </w:tc>
        <w:tc>
          <w:tcPr>
            <w:tcW w:type="dxa" w:w="1440"/>
            <w:shd w:fill="FAFAFA" w:val="clear"/>
          </w:tcPr>
          <w:p>
            <w:r>
              <w:rPr>
                <w:b/>
                <w:sz w:val="17"/>
              </w:rPr>
              <w:t>3,931</w:t>
            </w:r>
          </w:p>
        </w:tc>
        <w:tc>
          <w:tcPr>
            <w:tcW w:type="dxa" w:w="1440"/>
            <w:shd w:fill="FAFAFA" w:val="clear"/>
          </w:tcPr>
          <w:p>
            <w:r>
              <w:rPr>
                <w:sz w:val="17"/>
              </w:rPr>
              <w:t>4,336</w:t>
            </w:r>
          </w:p>
        </w:tc>
        <w:tc>
          <w:tcPr>
            <w:tcW w:type="dxa" w:w="1440"/>
            <w:shd w:fill="FAFAFA" w:val="clear"/>
          </w:tcPr>
          <w:p>
            <w:r>
              <w:rPr>
                <w:b/>
                <w:color w:val="008000"/>
                <w:sz w:val="17"/>
              </w:rPr>
              <w:t>+0.0%</w:t>
            </w:r>
          </w:p>
        </w:tc>
      </w:tr>
      <w:tr>
        <w:tc>
          <w:tcPr>
            <w:tcW w:type="dxa" w:w="1440"/>
            <w:shd w:fill="FAFAFA" w:val="clear"/>
          </w:tcPr>
          <w:p>
            <w:r>
              <w:rPr>
                <w:sz w:val="17"/>
              </w:rPr>
              <w:t>J+7  ⭐</w:t>
            </w:r>
          </w:p>
        </w:tc>
        <w:tc>
          <w:tcPr>
            <w:tcW w:type="dxa" w:w="1440"/>
            <w:shd w:fill="FAFAFA" w:val="clear"/>
          </w:tcPr>
          <w:p>
            <w:r>
              <w:rPr>
                <w:sz w:val="17"/>
              </w:rPr>
              <w:t>2026-10-15</w:t>
            </w:r>
          </w:p>
        </w:tc>
        <w:tc>
          <w:tcPr>
            <w:tcW w:type="dxa" w:w="1440"/>
            <w:shd w:fill="FAFAFA" w:val="clear"/>
          </w:tcPr>
          <w:p>
            <w:r>
              <w:rPr>
                <w:sz w:val="17"/>
              </w:rPr>
              <w:t>3,493</w:t>
            </w:r>
          </w:p>
        </w:tc>
        <w:tc>
          <w:tcPr>
            <w:tcW w:type="dxa" w:w="1440"/>
            <w:shd w:fill="FAFAFA" w:val="clear"/>
          </w:tcPr>
          <w:p>
            <w:r>
              <w:rPr>
                <w:b/>
                <w:sz w:val="17"/>
              </w:rPr>
              <w:t>3,931</w:t>
            </w:r>
          </w:p>
        </w:tc>
        <w:tc>
          <w:tcPr>
            <w:tcW w:type="dxa" w:w="1440"/>
            <w:shd w:fill="FAFAFA" w:val="clear"/>
          </w:tcPr>
          <w:p>
            <w:r>
              <w:rPr>
                <w:sz w:val="17"/>
              </w:rPr>
              <w:t>4,369</w:t>
            </w:r>
          </w:p>
        </w:tc>
        <w:tc>
          <w:tcPr>
            <w:tcW w:type="dxa" w:w="1440"/>
            <w:shd w:fill="FAFAFA" w:val="clear"/>
          </w:tcPr>
          <w:p>
            <w:r>
              <w:rPr>
                <w:b/>
                <w:color w:val="008000"/>
                <w:sz w:val="17"/>
              </w:rPr>
              <w:t>+0.0%</w:t>
            </w:r>
          </w:p>
        </w:tc>
      </w:tr>
      <w:tr>
        <w:tc>
          <w:tcPr>
            <w:tcW w:type="dxa" w:w="1440"/>
            <w:shd w:fill="FAFAFA" w:val="clear"/>
          </w:tcPr>
          <w:p>
            <w:r>
              <w:rPr>
                <w:sz w:val="17"/>
              </w:rPr>
              <w:t>J+8  ⭐</w:t>
            </w:r>
          </w:p>
        </w:tc>
        <w:tc>
          <w:tcPr>
            <w:tcW w:type="dxa" w:w="1440"/>
            <w:shd w:fill="FAFAFA" w:val="clear"/>
          </w:tcPr>
          <w:p>
            <w:r>
              <w:rPr>
                <w:sz w:val="17"/>
              </w:rPr>
              <w:t>2026-10-16</w:t>
            </w:r>
          </w:p>
        </w:tc>
        <w:tc>
          <w:tcPr>
            <w:tcW w:type="dxa" w:w="1440"/>
            <w:shd w:fill="FAFAFA" w:val="clear"/>
          </w:tcPr>
          <w:p>
            <w:r>
              <w:rPr>
                <w:sz w:val="17"/>
              </w:rPr>
              <w:t>3,466</w:t>
            </w:r>
          </w:p>
        </w:tc>
        <w:tc>
          <w:tcPr>
            <w:tcW w:type="dxa" w:w="1440"/>
            <w:shd w:fill="FAFAFA" w:val="clear"/>
          </w:tcPr>
          <w:p>
            <w:r>
              <w:rPr>
                <w:b/>
                <w:sz w:val="17"/>
              </w:rPr>
              <w:t>3,935</w:t>
            </w:r>
          </w:p>
        </w:tc>
        <w:tc>
          <w:tcPr>
            <w:tcW w:type="dxa" w:w="1440"/>
            <w:shd w:fill="FAFAFA" w:val="clear"/>
          </w:tcPr>
          <w:p>
            <w:r>
              <w:rPr>
                <w:sz w:val="17"/>
              </w:rPr>
              <w:t>4,403</w:t>
            </w:r>
          </w:p>
        </w:tc>
        <w:tc>
          <w:tcPr>
            <w:tcW w:type="dxa" w:w="1440"/>
            <w:shd w:fill="FAFAFA" w:val="clear"/>
          </w:tcPr>
          <w:p>
            <w:r>
              <w:rPr>
                <w:b/>
                <w:color w:val="008000"/>
                <w:sz w:val="17"/>
              </w:rPr>
              <w:t>+0.1%</w:t>
            </w:r>
          </w:p>
        </w:tc>
      </w:tr>
      <w:tr>
        <w:tc>
          <w:tcPr>
            <w:tcW w:type="dxa" w:w="1440"/>
            <w:shd w:fill="FAFAFA" w:val="clear"/>
          </w:tcPr>
          <w:p>
            <w:r>
              <w:rPr>
                <w:sz w:val="17"/>
              </w:rPr>
              <w:t>J+9  ⭐</w:t>
            </w:r>
          </w:p>
        </w:tc>
        <w:tc>
          <w:tcPr>
            <w:tcW w:type="dxa" w:w="1440"/>
            <w:shd w:fill="FAFAFA" w:val="clear"/>
          </w:tcPr>
          <w:p>
            <w:r>
              <w:rPr>
                <w:sz w:val="17"/>
              </w:rPr>
              <w:t>2026-10-19</w:t>
            </w:r>
          </w:p>
        </w:tc>
        <w:tc>
          <w:tcPr>
            <w:tcW w:type="dxa" w:w="1440"/>
            <w:shd w:fill="FAFAFA" w:val="clear"/>
          </w:tcPr>
          <w:p>
            <w:r>
              <w:rPr>
                <w:sz w:val="17"/>
              </w:rPr>
              <w:t>3,443</w:t>
            </w:r>
          </w:p>
        </w:tc>
        <w:tc>
          <w:tcPr>
            <w:tcW w:type="dxa" w:w="1440"/>
            <w:shd w:fill="FAFAFA" w:val="clear"/>
          </w:tcPr>
          <w:p>
            <w:r>
              <w:rPr>
                <w:b/>
                <w:sz w:val="17"/>
              </w:rPr>
              <w:t>3,940</w:t>
            </w:r>
          </w:p>
        </w:tc>
        <w:tc>
          <w:tcPr>
            <w:tcW w:type="dxa" w:w="1440"/>
            <w:shd w:fill="FAFAFA" w:val="clear"/>
          </w:tcPr>
          <w:p>
            <w:r>
              <w:rPr>
                <w:sz w:val="17"/>
              </w:rPr>
              <w:t>4,437</w:t>
            </w:r>
          </w:p>
        </w:tc>
        <w:tc>
          <w:tcPr>
            <w:tcW w:type="dxa" w:w="1440"/>
            <w:shd w:fill="FAFAFA" w:val="clear"/>
          </w:tcPr>
          <w:p>
            <w:r>
              <w:rPr>
                <w:b/>
                <w:color w:val="008000"/>
                <w:sz w:val="17"/>
              </w:rPr>
              <w:t>+0.2%</w:t>
            </w:r>
          </w:p>
        </w:tc>
      </w:tr>
      <w:tr>
        <w:tc>
          <w:tcPr>
            <w:tcW w:type="dxa" w:w="1440"/>
            <w:shd w:fill="FAFAFA" w:val="clear"/>
          </w:tcPr>
          <w:p>
            <w:r>
              <w:rPr>
                <w:sz w:val="17"/>
              </w:rPr>
              <w:t>J+10  ⭐</w:t>
            </w:r>
          </w:p>
        </w:tc>
        <w:tc>
          <w:tcPr>
            <w:tcW w:type="dxa" w:w="1440"/>
            <w:shd w:fill="FAFAFA" w:val="clear"/>
          </w:tcPr>
          <w:p>
            <w:r>
              <w:rPr>
                <w:sz w:val="17"/>
              </w:rPr>
              <w:t>2026-10-20</w:t>
            </w:r>
          </w:p>
        </w:tc>
        <w:tc>
          <w:tcPr>
            <w:tcW w:type="dxa" w:w="1440"/>
            <w:shd w:fill="FAFAFA" w:val="clear"/>
          </w:tcPr>
          <w:p>
            <w:r>
              <w:rPr>
                <w:sz w:val="17"/>
              </w:rPr>
              <w:t>3,418</w:t>
            </w:r>
          </w:p>
        </w:tc>
        <w:tc>
          <w:tcPr>
            <w:tcW w:type="dxa" w:w="1440"/>
            <w:shd w:fill="FAFAFA" w:val="clear"/>
          </w:tcPr>
          <w:p>
            <w:r>
              <w:rPr>
                <w:b/>
                <w:sz w:val="17"/>
              </w:rPr>
              <w:t>3,942</w:t>
            </w:r>
          </w:p>
        </w:tc>
        <w:tc>
          <w:tcPr>
            <w:tcW w:type="dxa" w:w="1440"/>
            <w:shd w:fill="FAFAFA" w:val="clear"/>
          </w:tcPr>
          <w:p>
            <w:r>
              <w:rPr>
                <w:sz w:val="17"/>
              </w:rPr>
              <w:t>4,467</w:t>
            </w:r>
          </w:p>
        </w:tc>
        <w:tc>
          <w:tcPr>
            <w:tcW w:type="dxa" w:w="1440"/>
            <w:shd w:fill="FAFAFA" w:val="clear"/>
          </w:tcPr>
          <w:p>
            <w:r>
              <w:rPr>
                <w:b/>
                <w:color w:val="008000"/>
                <w:sz w:val="17"/>
              </w:rPr>
              <w:t>+0.3%</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1.319 Mds FCFA</w:t>
            </w:r>
          </w:p>
        </w:tc>
        <w:tc>
          <w:tcPr>
            <w:tcW w:type="dxa" w:w="5669"/>
            <w:shd w:fill="FFFFFF" w:val="clear"/>
          </w:tcPr>
          <w:p>
            <w:r>
              <w:rPr>
                <w:color w:val="282828"/>
                <w:sz w:val="15"/>
              </w:rPr>
              <w:t>Créances clients = 1.3%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427.19 M FCFA</w:t>
            </w:r>
          </w:p>
        </w:tc>
        <w:tc>
          <w:tcPr>
            <w:tcW w:type="dxa" w:w="5669"/>
            <w:shd w:fill="FFFFFF" w:val="clear"/>
          </w:tcPr>
          <w:p>
            <w:r>
              <w:rPr>
                <w:color w:val="282828"/>
                <w:sz w:val="15"/>
              </w:rPr>
              <w:t>Rotation stocks = 230.8x/an. ✅ Bonne rotation, stock bien dimensionné.</w:t>
            </w:r>
          </w:p>
        </w:tc>
      </w:tr>
      <w:tr>
        <w:tc>
          <w:tcPr>
            <w:tcW w:type="dxa" w:w="2268"/>
            <w:shd w:fill="EEF2F7" w:val="clear"/>
          </w:tcPr>
          <w:p>
            <w:r>
              <w:rPr>
                <w:b/>
                <w:color w:val="1E1E3C"/>
                <w:sz w:val="16"/>
              </w:rPr>
              <w:t>Actif circulant</w:t>
            </w:r>
          </w:p>
        </w:tc>
        <w:tc>
          <w:tcPr>
            <w:tcW w:type="dxa" w:w="1984"/>
            <w:shd w:fill="FFEB9C" w:val="clear"/>
          </w:tcPr>
          <w:p>
            <w:r>
              <w:rPr>
                <w:b/>
                <w:color w:val="006400"/>
                <w:sz w:val="17"/>
              </w:rPr>
              <w:t>9.879 Mds FCFA</w:t>
            </w:r>
          </w:p>
        </w:tc>
        <w:tc>
          <w:tcPr>
            <w:tcW w:type="dxa" w:w="5669"/>
            <w:shd w:fill="FFFFFF" w:val="clear"/>
          </w:tcPr>
          <w:p>
            <w:r>
              <w:rPr>
                <w:color w:val="282828"/>
                <w:sz w:val="15"/>
              </w:rPr>
              <w:t>Ratio actif circ./passif circ. = 1.02x. ⚠️ Couverture limite.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45.99 M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9.429 Mds FCFA</w:t>
            </w:r>
          </w:p>
        </w:tc>
        <w:tc>
          <w:tcPr>
            <w:tcW w:type="dxa" w:w="5669"/>
            <w:shd w:fill="FFFFFF" w:val="clear"/>
          </w:tcPr>
          <w:p>
            <w:r>
              <w:rPr>
                <w:color w:val="282828"/>
                <w:sz w:val="15"/>
              </w:rPr>
              <w:t>Outil industriel (28.9%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14.751 Mds FCFA</w:t>
            </w:r>
          </w:p>
        </w:tc>
        <w:tc>
          <w:tcPr>
            <w:tcW w:type="dxa" w:w="5669"/>
            <w:shd w:fill="FFFFFF" w:val="clear"/>
          </w:tcPr>
          <w:p>
            <w:r>
              <w:rPr>
                <w:color w:val="282828"/>
                <w:sz w:val="15"/>
              </w:rPr>
              <w:t>Actif immobilisé = 45.2%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7.979 Mds FCFA</w:t>
            </w:r>
          </w:p>
        </w:tc>
        <w:tc>
          <w:tcPr>
            <w:tcW w:type="dxa" w:w="5669"/>
            <w:shd w:fill="FFFFFF" w:val="clear"/>
          </w:tcPr>
          <w:p>
            <w:r>
              <w:rPr>
                <w:color w:val="282828"/>
                <w:sz w:val="15"/>
              </w:rPr>
              <w:t>Liquidités disponibles (24.5%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32.609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3.016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21.954 Mds FCFA</w:t>
            </w:r>
          </w:p>
        </w:tc>
        <w:tc>
          <w:tcPr>
            <w:tcW w:type="dxa" w:w="5669"/>
            <w:shd w:fill="FFFFFF" w:val="clear"/>
          </w:tcPr>
          <w:p>
            <w:r>
              <w:rPr>
                <w:color w:val="282828"/>
                <w:sz w:val="15"/>
              </w:rPr>
              <w:t>Fonds propres = 67.3%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22.948 Mds FCFA</w:t>
            </w:r>
          </w:p>
        </w:tc>
        <w:tc>
          <w:tcPr>
            <w:tcW w:type="dxa" w:w="5669"/>
            <w:shd w:fill="FFFFFF" w:val="clear"/>
          </w:tcPr>
          <w:p>
            <w:r>
              <w:rPr>
                <w:color w:val="282828"/>
                <w:sz w:val="15"/>
              </w:rPr>
              <w:t>Capitaux permanents / Actif immobilisé = 1.56x.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DEEAF1" w:val="clear"/>
          </w:tcPr>
          <w:p>
            <w:r>
              <w:rPr>
                <w:b/>
                <w:color w:val="006400"/>
                <w:sz w:val="17"/>
              </w:rPr>
              <w:t>5.589 Mds FCFA</w:t>
            </w:r>
          </w:p>
        </w:tc>
        <w:tc>
          <w:tcPr>
            <w:tcW w:type="dxa" w:w="5669"/>
            <w:shd w:fill="FFFFFF" w:val="clear"/>
          </w:tcPr>
          <w:p>
            <w:r>
              <w:rPr>
                <w:color w:val="282828"/>
                <w:sz w:val="15"/>
              </w:rPr>
              <w:t>Délai fournisseurs implicite ≈ 21 j. ℹ️ Délais standards de paiement.</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563.24 M FCFA</w:t>
            </w:r>
          </w:p>
        </w:tc>
        <w:tc>
          <w:tcPr>
            <w:tcW w:type="dxa" w:w="5669"/>
            <w:shd w:fill="FFFFFF" w:val="clear"/>
          </w:tcPr>
          <w:p>
            <w:r>
              <w:rPr>
                <w:color w:val="282828"/>
                <w:sz w:val="15"/>
              </w:rPr>
              <w:t>Dette LT/MT = 3%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563.24 M FCFA</w:t>
            </w:r>
          </w:p>
        </w:tc>
        <w:tc>
          <w:tcPr>
            <w:tcW w:type="dxa" w:w="5669"/>
            <w:shd w:fill="FFFFFF" w:val="clear"/>
          </w:tcPr>
          <w:p>
            <w:r>
              <w:rPr>
                <w:color w:val="282828"/>
                <w:sz w:val="15"/>
              </w:rPr>
              <w:t>Dette financière totale = 3%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10.655 Mds FCFA</w:t>
            </w:r>
          </w:p>
        </w:tc>
        <w:tc>
          <w:tcPr>
            <w:tcW w:type="dxa" w:w="5669"/>
            <w:shd w:fill="FFFFFF" w:val="clear"/>
          </w:tcPr>
          <w:p>
            <w:r>
              <w:rPr>
                <w:color w:val="282828"/>
                <w:sz w:val="15"/>
              </w:rPr>
              <w:t>Dettes totales = 32.7%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98.598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C7CE" w:val="clear"/>
          </w:tcPr>
          <w:p>
            <w:r>
              <w:rPr>
                <w:b/>
                <w:color w:val="006400"/>
                <w:sz w:val="17"/>
              </w:rPr>
              <w:t>98.598 Mds FCFA</w:t>
            </w:r>
          </w:p>
        </w:tc>
        <w:tc>
          <w:tcPr>
            <w:tcW w:type="dxa" w:w="5669"/>
            <w:shd w:fill="FFFFFF" w:val="clear"/>
          </w:tcPr>
          <w:p>
            <w:r>
              <w:rPr>
                <w:color w:val="282828"/>
                <w:sz w:val="15"/>
              </w:rPr>
              <w:t>Chiffre d'affaires. Croissance: -3.8%. ❌ CA en baisse — perte de parts de marché ou demande en recul.</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787.83 M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3.384 Mds FCFA</w:t>
            </w:r>
          </w:p>
        </w:tc>
        <w:tc>
          <w:tcPr>
            <w:tcW w:type="dxa" w:w="5669"/>
            <w:shd w:fill="FFFFFF" w:val="clear"/>
          </w:tcPr>
          <w:p>
            <w:r>
              <w:rPr>
                <w:color w:val="282828"/>
                <w:sz w:val="15"/>
              </w:rPr>
              <w:t>Masse salariale = 3.4%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10.548 Mds FCFA</w:t>
            </w:r>
          </w:p>
        </w:tc>
        <w:tc>
          <w:tcPr>
            <w:tcW w:type="dxa" w:w="5669"/>
            <w:shd w:fill="FFFFFF" w:val="clear"/>
          </w:tcPr>
          <w:p>
            <w:r>
              <w:rPr>
                <w:color w:val="282828"/>
                <w:sz w:val="15"/>
              </w:rPr>
              <w:t>VA = 10.7% du CA. ⚠️ Faible VA — modèle à faible marge (distribution, négoce).</w:t>
            </w:r>
          </w:p>
        </w:tc>
      </w:tr>
      <w:tr>
        <w:tc>
          <w:tcPr>
            <w:tcW w:type="dxa" w:w="2268"/>
            <w:shd w:fill="EEF2F7" w:val="clear"/>
          </w:tcPr>
          <w:p>
            <w:r>
              <w:rPr>
                <w:b/>
                <w:color w:val="1E1E3C"/>
                <w:sz w:val="16"/>
              </w:rPr>
              <w:t>EBE</w:t>
            </w:r>
          </w:p>
        </w:tc>
        <w:tc>
          <w:tcPr>
            <w:tcW w:type="dxa" w:w="1984"/>
            <w:shd w:fill="FFEB9C" w:val="clear"/>
          </w:tcPr>
          <w:p>
            <w:r>
              <w:rPr>
                <w:b/>
                <w:color w:val="006400"/>
                <w:sz w:val="17"/>
              </w:rPr>
              <w:t>7.164 Mds FCFA</w:t>
            </w:r>
          </w:p>
        </w:tc>
        <w:tc>
          <w:tcPr>
            <w:tcW w:type="dxa" w:w="5669"/>
            <w:shd w:fill="FFFFFF" w:val="clear"/>
          </w:tcPr>
          <w:p>
            <w:r>
              <w:rPr>
                <w:color w:val="282828"/>
                <w:sz w:val="15"/>
              </w:rPr>
              <w:t>EBE = 7.3%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6.376 Mds FCFA</w:t>
            </w:r>
          </w:p>
        </w:tc>
        <w:tc>
          <w:tcPr>
            <w:tcW w:type="dxa" w:w="5669"/>
            <w:shd w:fill="FFFFFF" w:val="clear"/>
          </w:tcPr>
          <w:p>
            <w:r>
              <w:rPr>
                <w:color w:val="282828"/>
                <w:sz w:val="15"/>
              </w:rPr>
              <w:t>Profit d'exploitation = 6.5% des revenus. ✅ Rentabilité opérationnelle solide.</w:t>
            </w:r>
          </w:p>
        </w:tc>
      </w:tr>
      <w:tr>
        <w:tc>
          <w:tcPr>
            <w:tcW w:type="dxa" w:w="2268"/>
            <w:shd w:fill="EEF2F7" w:val="clear"/>
          </w:tcPr>
          <w:p>
            <w:r>
              <w:rPr>
                <w:b/>
                <w:color w:val="1E1E3C"/>
                <w:sz w:val="16"/>
              </w:rPr>
              <w:t>Résultat net</w:t>
            </w:r>
          </w:p>
        </w:tc>
        <w:tc>
          <w:tcPr>
            <w:tcW w:type="dxa" w:w="1984"/>
            <w:shd w:fill="FFEB9C" w:val="clear"/>
          </w:tcPr>
          <w:p>
            <w:r>
              <w:rPr>
                <w:b/>
                <w:color w:val="006400"/>
                <w:sz w:val="17"/>
              </w:rPr>
              <w:t>4.622 Mds FCFA</w:t>
            </w:r>
          </w:p>
        </w:tc>
        <w:tc>
          <w:tcPr>
            <w:tcW w:type="dxa" w:w="5669"/>
            <w:shd w:fill="FFFFFF" w:val="clear"/>
          </w:tcPr>
          <w:p>
            <w:r>
              <w:rPr>
                <w:color w:val="282828"/>
                <w:sz w:val="15"/>
              </w:rPr>
              <w:t>Marge nette = 4.7%.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BFR</w:t>
            </w:r>
          </w:p>
        </w:tc>
        <w:tc>
          <w:tcPr>
            <w:tcW w:type="dxa" w:w="1984"/>
            <w:shd w:fill="C6EFCE" w:val="clear"/>
          </w:tcPr>
          <w:p>
            <w:r>
              <w:rPr>
                <w:b/>
                <w:color w:val="006400"/>
                <w:sz w:val="17"/>
              </w:rPr>
              <w:t>217.45 M FCFA</w:t>
            </w:r>
          </w:p>
        </w:tc>
        <w:tc>
          <w:tcPr>
            <w:tcW w:type="dxa" w:w="5669"/>
            <w:shd w:fill="FFFFFF" w:val="clear"/>
          </w:tcPr>
          <w:p>
            <w:r>
              <w:rPr>
                <w:color w:val="282828"/>
                <w:sz w:val="15"/>
              </w:rPr>
              <w:t>BFR = 0.2% du CA. ✅ BFR modéré — cycle d'exploitation bien financé.</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8.196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7.979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10.70%</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C6EFCE" w:val="clear"/>
          </w:tcPr>
          <w:p>
            <w:r>
              <w:rPr>
                <w:b/>
                <w:color w:val="006400"/>
                <w:sz w:val="17"/>
              </w:rPr>
              <w:t>4.69%</w:t>
            </w:r>
          </w:p>
        </w:tc>
        <w:tc>
          <w:tcPr>
            <w:tcW w:type="dxa" w:w="5669"/>
            <w:shd w:fill="FFFFFF" w:val="clear"/>
          </w:tcPr>
          <w:p>
            <w:r>
              <w:rPr>
                <w:color w:val="282828"/>
                <w:sz w:val="15"/>
              </w:rPr>
              <w:t>Résultat net / revenus = 4.69%. ✅ Profitabilité satisfaisante.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6.47%</w:t>
            </w:r>
          </w:p>
        </w:tc>
        <w:tc>
          <w:tcPr>
            <w:tcW w:type="dxa" w:w="5669"/>
            <w:shd w:fill="FFFFFF" w:val="clear"/>
          </w:tcPr>
          <w:p>
            <w:r>
              <w:rPr>
                <w:color w:val="282828"/>
                <w:sz w:val="15"/>
              </w:rPr>
              <w:t>Rentabilité de l'exploitation pure. ✅ Marge opérationnelle correcte.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21.05%</w:t>
            </w:r>
          </w:p>
        </w:tc>
        <w:tc>
          <w:tcPr>
            <w:tcW w:type="dxa" w:w="5669"/>
            <w:shd w:fill="FFFFFF" w:val="clear"/>
          </w:tcPr>
          <w:p>
            <w:r>
              <w:rPr>
                <w:color w:val="282828"/>
                <w:sz w:val="15"/>
              </w:rPr>
              <w:t>Résultat net / capitaux propres = 21.05%.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14.17%</w:t>
            </w:r>
          </w:p>
        </w:tc>
        <w:tc>
          <w:tcPr>
            <w:tcW w:type="dxa" w:w="5669"/>
            <w:shd w:fill="FFFFFF" w:val="clear"/>
          </w:tcPr>
          <w:p>
            <w:r>
              <w:rPr>
                <w:color w:val="282828"/>
                <w:sz w:val="15"/>
              </w:rPr>
              <w:t>Résultat net / total actif = 14.17%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302.37%</w:t>
            </w:r>
          </w:p>
        </w:tc>
        <w:tc>
          <w:tcPr>
            <w:tcW w:type="dxa" w:w="5669"/>
            <w:shd w:fill="FFFFFF" w:val="clear"/>
          </w:tcPr>
          <w:p>
            <w:r>
              <w:rPr>
                <w:color w:val="282828"/>
                <w:sz w:val="15"/>
              </w:rPr>
              <w:t>CA / total actif = 302.37x. ✅ Bonne efficience des actifs.</w:t>
            </w:r>
          </w:p>
        </w:tc>
      </w:tr>
      <w:tr>
        <w:tc>
          <w:tcPr>
            <w:tcW w:type="dxa" w:w="2268"/>
            <w:shd w:fill="EEF2F7" w:val="clear"/>
          </w:tcPr>
          <w:p>
            <w:r>
              <w:rPr>
                <w:b/>
                <w:color w:val="1E1E3C"/>
                <w:sz w:val="16"/>
              </w:rPr>
              <w:t>Coût du risque</w:t>
            </w:r>
          </w:p>
        </w:tc>
        <w:tc>
          <w:tcPr>
            <w:tcW w:type="dxa" w:w="1984"/>
            <w:shd w:fill="C6EFCE" w:val="clear"/>
          </w:tcPr>
          <w:p>
            <w:r>
              <w:rPr>
                <w:b/>
                <w:color w:val="006400"/>
                <w:sz w:val="17"/>
              </w:rPr>
              <w:t>0.07%</w:t>
            </w:r>
          </w:p>
        </w:tc>
        <w:tc>
          <w:tcPr>
            <w:tcW w:type="dxa" w:w="5669"/>
            <w:shd w:fill="FFFFFF" w:val="clear"/>
          </w:tcPr>
          <w:p>
            <w:r>
              <w:rPr>
                <w:color w:val="282828"/>
                <w:sz w:val="15"/>
              </w:rPr>
              <w:t>Provisions / charges financières. ✅ Coût du risque sain — portefeuille de qualité.</w:t>
            </w:r>
          </w:p>
        </w:tc>
      </w:tr>
      <w:tr>
        <w:tc>
          <w:tcPr>
            <w:tcW w:type="dxa" w:w="2268"/>
            <w:shd w:fill="EEF2F7" w:val="clear"/>
          </w:tcPr>
          <w:p>
            <w:r>
              <w:rPr>
                <w:b/>
                <w:color w:val="1E1E3C"/>
                <w:sz w:val="16"/>
              </w:rPr>
              <w:t>Taux croissance CA</w:t>
            </w:r>
          </w:p>
        </w:tc>
        <w:tc>
          <w:tcPr>
            <w:tcW w:type="dxa" w:w="1984"/>
            <w:shd w:fill="FFEB9C" w:val="clear"/>
          </w:tcPr>
          <w:p>
            <w:r>
              <w:rPr>
                <w:b/>
                <w:color w:val="B40000"/>
                <w:sz w:val="17"/>
              </w:rPr>
              <w:t>-3.85%</w:t>
            </w:r>
          </w:p>
        </w:tc>
        <w:tc>
          <w:tcPr>
            <w:tcW w:type="dxa" w:w="5669"/>
            <w:shd w:fill="FFFFFF" w:val="clear"/>
          </w:tcPr>
          <w:p>
            <w:r>
              <w:rPr>
                <w:color w:val="282828"/>
                <w:sz w:val="15"/>
              </w:rPr>
              <w:t>Croissance CA vs exercice précédent = -3.85%. ⚠️ Activité stagnante.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67.32%</w:t>
            </w:r>
          </w:p>
        </w:tc>
        <w:tc>
          <w:tcPr>
            <w:tcW w:type="dxa" w:w="5669"/>
            <w:shd w:fill="FFFFFF" w:val="clear"/>
          </w:tcPr>
          <w:p>
            <w:r>
              <w:rPr>
                <w:color w:val="282828"/>
                <w:sz w:val="15"/>
              </w:rPr>
              <w:t>Fonds propres / total bilan = 67.32%. ✅ Solide indépendance financière.</w:t>
            </w:r>
          </w:p>
        </w:tc>
      </w:tr>
      <w:tr>
        <w:tc>
          <w:tcPr>
            <w:tcW w:type="dxa" w:w="2268"/>
            <w:shd w:fill="EEF2F7" w:val="clear"/>
          </w:tcPr>
          <w:p>
            <w:r>
              <w:rPr>
                <w:b/>
                <w:color w:val="1E1E3C"/>
                <w:sz w:val="16"/>
              </w:rPr>
              <w:t>Dépendance financière</w:t>
            </w:r>
          </w:p>
        </w:tc>
        <w:tc>
          <w:tcPr>
            <w:tcW w:type="dxa" w:w="1984"/>
            <w:shd w:fill="FFEB9C" w:val="clear"/>
          </w:tcPr>
          <w:p>
            <w:r>
              <w:rPr>
                <w:b/>
                <w:color w:val="006400"/>
                <w:sz w:val="17"/>
              </w:rPr>
              <w:t>32.68%</w:t>
            </w:r>
          </w:p>
        </w:tc>
        <w:tc>
          <w:tcPr>
            <w:tcW w:type="dxa" w:w="5669"/>
            <w:shd w:fill="FFFFFF" w:val="clear"/>
          </w:tcPr>
          <w:p>
            <w:r>
              <w:rPr>
                <w:color w:val="282828"/>
                <w:sz w:val="15"/>
              </w:rPr>
              <w:t>Dettes financières / total bilan = 32.68%. ⚠️ Dépendance notable aux financeurs externes.</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2.57%</w:t>
            </w:r>
          </w:p>
        </w:tc>
        <w:tc>
          <w:tcPr>
            <w:tcW w:type="dxa" w:w="5669"/>
            <w:shd w:fill="FFFFFF" w:val="clear"/>
          </w:tcPr>
          <w:p>
            <w:r>
              <w:rPr>
                <w:color w:val="282828"/>
                <w:sz w:val="15"/>
              </w:rPr>
              <w:t>Dettes totales / fonds propres = 2.57%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306.04%</w:t>
            </w:r>
          </w:p>
        </w:tc>
        <w:tc>
          <w:tcPr>
            <w:tcW w:type="dxa" w:w="5669"/>
            <w:shd w:fill="FFFFFF" w:val="clear"/>
          </w:tcPr>
          <w:p>
            <w:r>
              <w:rPr>
                <w:color w:val="282828"/>
                <w:sz w:val="15"/>
              </w:rPr>
              <w:t>Total actif / dettes totales = 306.04x.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184.84%</w:t>
            </w:r>
          </w:p>
        </w:tc>
        <w:tc>
          <w:tcPr>
            <w:tcW w:type="dxa" w:w="5669"/>
            <w:shd w:fill="FFFFFF" w:val="clear"/>
          </w:tcPr>
          <w:p>
            <w:r>
              <w:rPr>
                <w:color w:val="282828"/>
                <w:sz w:val="15"/>
              </w:rPr>
              <w:t>Actif circulant / passif circulant = 184.84x. ✅ Excellente liquidité court terme.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82.59%</w:t>
            </w:r>
          </w:p>
        </w:tc>
        <w:tc>
          <w:tcPr>
            <w:tcW w:type="dxa" w:w="5669"/>
            <w:shd w:fill="FFFFFF" w:val="clear"/>
          </w:tcPr>
          <w:p>
            <w:r>
              <w:rPr>
                <w:color w:val="282828"/>
                <w:sz w:val="15"/>
              </w:rPr>
              <w:t>Trésorerie / passif circulant = 82.59x. ✅ Trésorerie immédiate confortable.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180.41%</w:t>
            </w:r>
          </w:p>
        </w:tc>
        <w:tc>
          <w:tcPr>
            <w:tcW w:type="dxa" w:w="5669"/>
            <w:shd w:fill="FFFFFF" w:val="clear"/>
          </w:tcPr>
          <w:p>
            <w:r>
              <w:rPr>
                <w:color w:val="282828"/>
                <w:sz w:val="15"/>
              </w:rPr>
              <w:t>(Actif circ. - stocks) / passif circ. = 180.41x.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155.56%</w:t>
            </w:r>
          </w:p>
        </w:tc>
        <w:tc>
          <w:tcPr>
            <w:tcW w:type="dxa" w:w="5669"/>
            <w:shd w:fill="FFFFFF" w:val="clear"/>
          </w:tcPr>
          <w:p>
            <w:r>
              <w:rPr>
                <w:color w:val="282828"/>
                <w:sz w:val="15"/>
              </w:rPr>
              <w:t>Capitaux permanents / actif immobilisé = 155.56x. ✅ Les actifs LT sont intégralement financés par des ressources stables.</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9153.29%</w:t>
            </w:r>
          </w:p>
        </w:tc>
        <w:tc>
          <w:tcPr>
            <w:tcW w:type="dxa" w:w="5669"/>
            <w:shd w:fill="FFFFFF" w:val="clear"/>
          </w:tcPr>
          <w:p>
            <w:r>
              <w:rPr>
                <w:color w:val="282828"/>
                <w:sz w:val="15"/>
              </w:rPr>
              <w:t>Résultat exploit. / charges financières = 9153.29x. ✅ Excellente couverture des intérêts.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4.8 j</w:t>
            </w:r>
          </w:p>
        </w:tc>
        <w:tc>
          <w:tcPr>
            <w:tcW w:type="dxa" w:w="5669"/>
            <w:shd w:fill="FFFFFF" w:val="clear"/>
          </w:tcPr>
          <w:p>
            <w:r>
              <w:rPr>
                <w:color w:val="282828"/>
                <w:sz w:val="15"/>
              </w:rPr>
              <w:t>Les clients paient en moyenne en 5 jours. ✅ Recouvrement rapide — trésorerie favorisée.</w:t>
            </w:r>
          </w:p>
        </w:tc>
      </w:tr>
      <w:tr>
        <w:tc>
          <w:tcPr>
            <w:tcW w:type="dxa" w:w="2268"/>
            <w:shd w:fill="EEF2F7" w:val="clear"/>
          </w:tcPr>
          <w:p>
            <w:r>
              <w:rPr>
                <w:b/>
                <w:color w:val="1E1E3C"/>
                <w:sz w:val="16"/>
              </w:rPr>
              <w:t>Délai fournisseurs (jours)</w:t>
            </w:r>
          </w:p>
        </w:tc>
        <w:tc>
          <w:tcPr>
            <w:tcW w:type="dxa" w:w="1984"/>
            <w:shd w:fill="FFEB9C" w:val="clear"/>
          </w:tcPr>
          <w:p>
            <w:r>
              <w:rPr>
                <w:b/>
                <w:color w:val="006400"/>
                <w:sz w:val="17"/>
              </w:rPr>
              <w:t>20.4 j</w:t>
            </w:r>
          </w:p>
        </w:tc>
        <w:tc>
          <w:tcPr>
            <w:tcW w:type="dxa" w:w="5669"/>
            <w:shd w:fill="FFFFFF" w:val="clear"/>
          </w:tcPr>
          <w:p>
            <w:r>
              <w:rPr>
                <w:color w:val="282828"/>
                <w:sz w:val="15"/>
              </w:rPr>
              <w:t>Paiement des fournisseurs en 20 jours. ⚠️ Paiement rapide — pouvoir de négociation limité.</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1.6 j</w:t>
            </w:r>
          </w:p>
        </w:tc>
        <w:tc>
          <w:tcPr>
            <w:tcW w:type="dxa" w:w="5669"/>
            <w:shd w:fill="FFFFFF" w:val="clear"/>
          </w:tcPr>
          <w:p>
            <w:r>
              <w:rPr>
                <w:color w:val="282828"/>
                <w:sz w:val="15"/>
              </w:rPr>
              <w:t>Stock écoulé en 2 jours. ✅ Rotation rapide — faible immobilisation de capital.</w:t>
            </w:r>
          </w:p>
        </w:tc>
      </w:tr>
    </w:tbl>
    <w:p/>
    <w:p>
      <w:pPr>
        <w:spacing w:after="120" w:line="276" w:lineRule="auto"/>
      </w:pPr>
      <w:r>
        <w:t>**RAPPORT D'ANALYSE FINANCIÈRE — LNBB (Loterie Nationale du Bénin)**</w:t>
        <w:br/>
        <w:t>**Bourse Régionale des Valeurs Mobilières (BRVM) — Secteur : Entreprise non bancaire**</w:t>
        <w:br/>
        <w:t>**Date d'analyse : Octobre 2026**</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78,60 Mds FCFA, LNBB se positionne comme une valeur de taille intermédiaire sur le compartiment des sociétés non bancaires de la BRVM, ce qui lui confère une certaine visibilité institutionnelle. Le BPA de 231 FCFA/action signifie que chaque titre génère près de 231 FCFA de bénéfice net, ce qui, rapporté au cours actuel de 3 930 FCFA, donne un PER de 17,0x — soit une valorisation modérément supérieure à la moyenne du marché BRVM (8-12x), traduisant une prime de qualité et de stabilité accordée par le marché. Le P/B de 3,58x indique que le marché valorise la société à plus de trois fois sa valeur comptable, une prime de croissance justifiée par un ROE élevé (21,05%) et une structure financière très saine. Enfin, l'EV/EBITDA de 9,9x, situé dans la fourchette raisonnable de 5-10x, suggère que la valeur d'entreprise reste cohérente avec la capacité opérationnelle de génération de cash-flows, sans excès spéculatif.</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titre LNBB affiche une variation totale de +1,68%, avec une dernière séance (J-1) en hausse de +1,03%, signalant un léger regain d'intérêt acheteur à court terme. Le cours actuel de 3 930 FCFA se situe dans la partie basse du range de trading établi entre 3 700 FCFA (plus bas) et 4 560 FCFA (plus haut), soit un écart de 860 FCFA qui témoigne d'une amplitude de fluctuation notable. La tendance générale apparaît stable à légèrement haussière, le titre évoluant autour de sa moyenne de 4 075 FCFA sans direction franche. Les statistiques descriptives révèlent une moyenne (4 075 FCFA) légèrement supérieure à la médiane (4 050 FCFA), avec un mode à 4 000 FCFA, indiquant une distribution quasi-symétrique mais avec une légère prédominance des valeurs hautes. L'écart-type de 193 FCFA (CV=4,7%) traduit une dispersion modérée du cours autour de sa moyenne, tandis que le kurtosis de -0,784 (mésokurtique) suggère une distribution proche de la normale, sans risque majeur de pics extrêmes. Le skewness de 0,454, qualifié de symétrique, confirme l'absence de biais directionnel marqué. La volatilité annualisée de 41,3% classe le titre dans la catégorie des valeurs à volatilité élevée (&gt;30%), ce qui implique un risque de fluctuation important pour les investisseurs à court terme.</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(3 964,25 FCFA) est légèrement supérieure au cours actuel (3 930 FCFA), tandis que la MM50 (4 087,70 FCFA) se situe nettement au-dessus, créant une configuration baissière où le cours évolue sous ses deux moyennes. Cette position relative justifie la décision technique de **Vente**, le titre n'ayant pas encore retrouvé ses niveaux moyens de moyen terme.</w:t>
      </w:r>
    </w:p>
    <w:p>
      <w:pPr>
        <w:spacing w:after="120" w:line="276" w:lineRule="auto"/>
      </w:pPr>
      <w:r>
        <w:t>**Bandes de Bollinger** : Le cours (3 930 FCFA) se situe dans la partie médiane de la bande, entre la borne inférieure (3 768,96 FCFA) et la borne supérieure (4 159,54 FCFA), sans pression extrême. La largeur de la bande reflète une volatilité modérée, et la décision **Neutre** est cohérente avec l'absence de signal directionnel fort.</w:t>
      </w:r>
    </w:p>
    <w:p>
      <w:pPr>
        <w:spacing w:after="120" w:line="276" w:lineRule="auto"/>
      </w:pPr>
      <w:r>
        <w:t>**MACD** : La valeur du MACD (-51,514) est supérieure à son signal (-53,27), générant un croisement haussier bien que les deux lignes restent en territoire négatif. Ce momentum naissant justifie la décision d'**Achat**, mais la faiblesse de l'écart entre les deux courbes invite à la prudence.</w:t>
      </w:r>
    </w:p>
    <w:p>
      <w:pPr>
        <w:spacing w:after="120" w:line="276" w:lineRule="auto"/>
      </w:pPr>
      <w:r>
        <w:t>**RSI** : À 48,768, le RSI se situe en zone neutre (30-70), sans signal de surachat (&gt;70) ni de survente (&lt;30). La décision **Neutre** reflète l'équilibre actuel entre acheteurs et vendeurs, sans pression dominante.</w:t>
      </w:r>
    </w:p>
    <w:p>
      <w:pPr>
        <w:spacing w:after="120" w:line="276" w:lineRule="auto"/>
      </w:pPr>
      <w:r>
        <w:t>**Stochastique** : Le %K (57,5) est supérieur au %D (50,833), indiquant un croisement haussier en zone médiane. La décision **Neutre** suggère que ce signal positif reste fragile et nécessite confirmation par une hausse des volumes.</w:t>
      </w:r>
    </w:p>
    <w:p>
      <w:pPr>
        <w:spacing w:after="120" w:line="276" w:lineRule="auto"/>
      </w:pPr>
      <w:r>
        <w:t>**Conclusion technique** : Les indicateurs techniques présentent un tableau mitigé, avec une majorité de signaux neutres (Bollinger, RSI, Stochastique) et une divergence entre la pression baissière des moyennes mobiles et le momentum haussier naissant du MACD. Le titre évolue dans une zone de consolidation sans tendance claire, ce qui plaide pour une attitude attentiste en attendant une cassure franche des niveaux clés (3 964 FCFA à la hausse, 3 768 FCFA à la baisse).</w:t>
      </w:r>
    </w:p>
    <w:p>
      <w:pPr>
        <w:spacing w:after="120" w:line="276" w:lineRule="auto"/>
      </w:pPr>
      <w:r>
        <w:t>---</w:t>
      </w:r>
    </w:p>
    <w:p>
      <w:pPr>
        <w:spacing w:after="120" w:line="276" w:lineRule="auto" w:before="240"/>
      </w:pPr>
      <w:r>
        <w:rPr>
          <w:b/>
          <w:color w:val="003366"/>
          <w:sz w:val="24"/>
        </w:rPr>
        <w:t>**PARTIE 3 : ANALYSE FONDAMENTALE (SECTION CRITIQUE)**</w:t>
      </w:r>
    </w:p>
    <w:p>
      <w:pPr>
        <w:spacing w:after="120" w:line="276" w:lineRule="auto"/>
      </w:pPr>
      <w:r>
        <w:t>En 2025, LNBB a réalisé un chiffre d'affaires de 98,598 Mds FCFA, en baisse de -3,85% par rapport à 2024 (102,544 Mds FCFA), sous l'effet d'une concurrence illégale accrue. Le résultat net s'établit à 4,622 Mds FCFA, en recul de -35,6% par rapport aux 7,176 Mds FCFA de 2024, bien que cette baisse soit en partie attribuable à l'absence de produits exceptionnels (3,1 Mds FCFA en 2024). La rentabilité reste néanmoins solide, avec un ROE de 21,05% (excellent, &gt;15%) et un ROA de 14,17%, tandis que la marge nette de 4,69% et la marge opérationnelle de 6,47% témoignent d'une pression sur les marges. La structure financière est très saine : autonomie financière de 67,32%, ratio d'endettement de seulement 2,57%, et trésorerie nette positive de 7,979 Mds FCFA. Le BFR est quasi nul (217,45 M FCFA), avec des délais clients très courts (4,82 jours) et des délais fournisseurs de 20,41 jours, ce qui limite le risque de trésorerie. Les rapports trimestriels récents confirment une amélioration : le T1 2026 (rapport du 12 juin 2026) affiche un CA en hausse de +6% à 25,521 Mds FCFA, mais un résultat net en chute de -46% à 848 M FCFA, en raison d'un mix produit défavorable (pari sportif à 95% de taux de retour). Le S1 2026 (rapport du 30 juillet 2026) montre une reprise spectaculaire avec un CA de 49,937 Mds FCFA (+4%) et un résultat net en hausse de +60%, porté par la maîtrise des charges et les revenus de partenariats. On estime donc que l'exercice 2026 devrait afficher une amélioration de la rentabilité, avec un résultat net potentiellement supérieur à 5 Mds FCFA si la dynamique du S1 se poursuit. La recommandation fondamentale est de **CONSERVER** le titre : la solidité financière et les perspectives de redressement sont réelles, mais la visibilité sur la rentabilité future reste limitée par la pression sur les marges et la dépendance croissante au pari sportif.</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valorisation de LNBB (PER 17,0x, P/B 3,58x, EV/EBITDA 9,9x) indique une légère surévaluation par rapport à la moyenne du marché BRVM, mais cette prime se justifie par un ROE élevé (21,05%) et une structure financière très saine. Le comportement du cours sur 100 jours (+1,68%, volatilité 41,3%) révèle une tendance stable mais volatile, avec une distribution symétrique (skewness 0,454) et sans risque de pics extrêmes (kurtosis -0,784), ce qui est rassurant pour les investisseurs prudents. Les signaux techniques sont mitigés : les moyennes mobiles sont baissières (cours sous MM20 et MM50), mais le MACD génère un signal d'achat naissant, tandis que le RSI et le Stochastique restent neutres — une divergence qui plaide pour une consolidation avant une éventuelle reprise. Les fondamentaux sont solides (autonomie financière 67,32%, trésorerie nette 7,979 Mds FCFA) et les rapports trimestriels 2026 (T1 et S1) montrent une amélioration de la rentabilité (+60% au S1), bien que la pression sur les marges persiste. Les prédictions IA (J+1 à J+10) anticipent une trajectoire légèrement haussière, de 3 919 FCFA à 3 930 FCFA, confirmant la stabilité attendue du titre. Sur la base de cette synthèse, la recommandation finale est **CONSERVER**, avec un niveau de confiance **Moyen** et un risque global **Moyen**. L'horizon d'investissement optimal est le **moyen terme (3-12 mois)**, en attendant la confirmation de la reprise de la rentabilité au S2 2026 et l'impact des nouvelles initiatives commerciales (déploiement de 1 500 terminaux, nouveaux produits de loterie). Une position d'achat agressive serait prématurée sans visibilité sur la stabilisation du produit brut des jeux et la pérennité des revenus de partenariats.</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20260612   avis de convocation   assemblee generale ordinaire   lnb bn</w:t>
      </w:r>
    </w:p>
    <w:p>
      <w:pPr>
        <w:spacing w:before="20"/>
        <w:ind w:left="400"/>
      </w:pPr>
      <w:r>
        <w:rPr>
          <w:color w:val="505050"/>
          <w:sz w:val="17"/>
        </w:rPr>
        <w:t xml:space="preserve">Date : 13/06/2026  |  Catégorie : convocation AG  |  Impact : </w:t>
      </w:r>
      <w:r>
        <w:rPr>
          <w:b/>
          <w:color w:val="008000"/>
          <w:sz w:val="17"/>
        </w:rPr>
        <w:t>🟢 POSITIF</w:t>
      </w:r>
    </w:p>
    <w:p>
      <w:pPr>
        <w:spacing w:before="40"/>
        <w:ind w:left="400"/>
      </w:pPr>
      <w:r>
        <w:rPr>
          <w:sz w:val="18"/>
        </w:rPr>
        <w:t>Ce document est un avis de convocation à l'Assemblée Générale Ordinaire de la société LNB. L'AGO doit approuver les comptes de l'exercice 2025 et le projet d'affectation du résultat prévoyant un dividende brut de 173 FCFA par action. Le dividende net par action serait de 164 FCFA, payable à compter du 2 août 2026.</w:t>
      </w:r>
    </w:p>
    <w:p>
      <w:pPr>
        <w:spacing w:before="60"/>
        <w:ind w:left="400"/>
      </w:pPr>
      <w:r>
        <w:rPr>
          <w:b/>
          <w:sz w:val="18"/>
        </w:rPr>
        <w:t>Points clés :</w:t>
      </w:r>
    </w:p>
    <w:p>
      <w:pPr>
        <w:pStyle w:val="ListBullet"/>
        <w:spacing w:before="20" w:after="20"/>
        <w:ind w:left="700"/>
      </w:pPr>
      <w:r>
        <w:rPr>
          <w:sz w:val="18"/>
        </w:rPr>
        <w:t>Approbation du rapport de gestion du Conseil d'Administration pour l'exercice clos le 31 décembre 2025.</w:t>
      </w:r>
    </w:p>
    <w:p>
      <w:pPr>
        <w:pStyle w:val="ListBullet"/>
        <w:spacing w:before="20" w:after="20"/>
        <w:ind w:left="700"/>
      </w:pPr>
      <w:r>
        <w:rPr>
          <w:sz w:val="18"/>
        </w:rPr>
        <w:t>Approbation des comptes et du bilan de l'exercice 2025.</w:t>
      </w:r>
    </w:p>
    <w:p>
      <w:pPr>
        <w:pStyle w:val="ListBullet"/>
        <w:spacing w:before="20" w:after="20"/>
        <w:ind w:left="700"/>
      </w:pPr>
      <w:r>
        <w:rPr>
          <w:sz w:val="18"/>
        </w:rPr>
        <w:t>Affectation du résultat net de FCFA 4 622 243 779 avec un dividende brut proposé de 173 FCFA par action.</w:t>
      </w:r>
    </w:p>
    <w:p>
      <w:pPr>
        <w:pStyle w:val="ListBullet"/>
        <w:spacing w:before="20" w:after="20"/>
        <w:ind w:left="700"/>
      </w:pPr>
      <w:r>
        <w:rPr>
          <w:sz w:val="18"/>
        </w:rPr>
        <w:t>Dividende net de 164 FCFA par action après IRCM, mise en paiement à partir du 2 août 2026.</w:t>
      </w:r>
    </w:p>
    <w:p>
      <w:pPr>
        <w:pStyle w:val="ListBullet"/>
        <w:spacing w:before="20" w:after="20"/>
        <w:ind w:left="700"/>
      </w:pPr>
      <w:r>
        <w:rPr>
          <w:sz w:val="18"/>
        </w:rPr>
        <w:t>Quitus aux administrateurs et décharge aux commissaires aux comptes, et pouvoirs pour formalités.</w:t>
      </w:r>
    </w:p>
    <w:p/>
    <w:p>
      <w:pPr>
        <w:pStyle w:val="Heading3"/>
      </w:pPr>
      <w:r>
        <w:rPr>
          <w:color w:val="005A32"/>
        </w:rPr>
        <w:t>📋 RAPPORTS &amp; COMMUNIQUÉS OFFICIELS</w:t>
      </w:r>
    </w:p>
    <w:p>
      <w:r>
        <w:rPr>
          <w:i/>
          <w:color w:val="646464"/>
          <w:sz w:val="18"/>
        </w:rPr>
        <w:t>7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"La forte progression du r\u00e9sultat net (+60%) et les perspectives de croissance soutenues justifient une position positive. La strat\u00e9gie de transformation et les partenariats devraient continuer \u00e0 am\u00e9liorer la rentabilit\u00e9."}</w:t>
      </w:r>
    </w:p>
    <w:p>
      <w:pPr>
        <w:spacing w:before="40"/>
        <w:ind w:left="400"/>
      </w:pPr>
      <w:r>
        <w:rPr>
          <w:sz w:val="18"/>
        </w:rPr>
        <w:t>Le premier semestre 2026 a été marqué par une croissance du chiffre d'affaires de 4% à 49,937 milliards FCFA, portée principalement par le pari sportif et le lancement de nouveaux produits. Malgré une hausse de 7% des gains versés aux joueurs, le produit brut des jeux a reculé de 9%. La société a toutefois amélioré significativement sa rentabilité, avec un résultat net en hausse de 60% grâce à la maîtrise des charges et aux partenariats. Le plan de transformation engagé en début d'année commence à porter ses fruits. Pour le second semestre, la direction anticipe une accélération de la croissance et une création de valeur renforcée pour les actionnaires.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'2.000.000.000 FCFA', 'evolution_resultat_net': '+60%', 'evolution_gains_joueurs': '+7%', 'evolution_produit_brut_des_jeux': '-9%', 'evolution_resultat_exploitation': '+40%'}</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49,937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de 49,937 milliards FCFA au S1 2026, en hausse de 4% par rapport au S1 2025.</w:t>
      </w:r>
    </w:p>
    <w:p>
      <w:pPr>
        <w:pStyle w:val="ListBullet"/>
        <w:spacing w:before="20" w:after="20"/>
        <w:ind w:left="700"/>
      </w:pPr>
      <w:r>
        <w:rPr>
          <w:sz w:val="18"/>
        </w:rPr>
        <w:t>Le résultat net progresse de 60% grâce à la maîtrise des charges et aux revenus de partenariats.</w:t>
      </w:r>
    </w:p>
    <w:p>
      <w:pPr>
        <w:pStyle w:val="ListBullet"/>
        <w:spacing w:before="20" w:after="20"/>
        <w:ind w:left="700"/>
      </w:pPr>
      <w:r>
        <w:rPr>
          <w:sz w:val="18"/>
        </w:rPr>
        <w:t>Le produit brut des jeux diminue de 9% en raison d'une hausse de 7% des gains payés aux joueurs.</w:t>
      </w:r>
    </w:p>
    <w:p>
      <w:pPr>
        <w:pStyle w:val="ListBullet"/>
        <w:spacing w:before="20" w:after="20"/>
        <w:ind w:left="700"/>
      </w:pPr>
      <w:r>
        <w:rPr>
          <w:sz w:val="18"/>
        </w:rPr>
        <w:t>Lancement d'une nouvelle variante du loto 5/90 le 13 avril 2026 et dynamique soutenue du pari sportif.</w:t>
      </w:r>
    </w:p>
    <w:p>
      <w:pPr>
        <w:pStyle w:val="ListBullet"/>
        <w:spacing w:before="20" w:after="20"/>
        <w:ind w:left="700"/>
      </w:pPr>
      <w:r>
        <w:rPr>
          <w:sz w:val="18"/>
        </w:rPr>
        <w:t>Plan d'expansion ambitieux : déploiement de 1500 nouveaux terminaux, augmentation des tirages et réouverture de 4 postes pilotes.</w:t>
      </w:r>
    </w:p>
    <w:p>
      <w:pPr>
        <w:pStyle w:val="ListBullet"/>
        <w:spacing w:before="20" w:after="20"/>
        <w:ind w:left="700"/>
      </w:pPr>
      <w:r>
        <w:rPr>
          <w:sz w:val="18"/>
        </w:rPr>
        <w:t>La direction anticipe une accélération de la croissance et une consolidation de la performance au S2 2026.</w:t>
      </w:r>
    </w:p>
    <w:p>
      <w:pPr>
        <w:spacing w:before="40"/>
        <w:ind w:left="400"/>
      </w:pPr>
      <w:r>
        <w:rPr>
          <w:b/>
          <w:color w:val="C05000"/>
          <w:sz w:val="18"/>
        </w:rPr>
        <w:t xml:space="preserve">⚠️ Risques : </w:t>
      </w:r>
      <w:r>
        <w:rPr>
          <w:sz w:val="18"/>
        </w:rPr>
        <w:t>["Baisse du produit brut des jeux de 9% en raison de la hausse des gains vers\u00e9s aux joueurs, ce qui pourrait comprimer les marges.", "D\u00e9pendance accrue au pari sportif et aux partenariats avec d'autres op\u00e9rateurs, exposant la soci\u00e9t\u00e9 \u00e0 des al\u00e9as r\u00e9glementaires</w:t>
      </w:r>
    </w:p>
    <w:p>
      <w:pPr>
        <w:spacing w:before="40"/>
        <w:ind w:left="400"/>
      </w:pPr>
      <w:r>
        <w:rPr>
          <w:b/>
          <w:color w:val="0064A0"/>
          <w:sz w:val="18"/>
        </w:rPr>
        <w:t xml:space="preserve">🔮 Perspectives : </w:t>
      </w:r>
      <w:r>
        <w:rPr>
          <w:sz w:val="18"/>
        </w:rPr>
        <w:t>Au second semestre 2026, la LNB prévoit d'accélérer sa croissance grâce au déploiement de 1500 nouveaux terminaux, à l'augmentation des tirages et à de nouveaux produits. Ces mesures devraient se poursuivre en 2027, permettant une consolidation de la performance et une amélioration continue de la re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la d\u00e9gradation temporaire des r\u00e9sultats, la soci\u00e9t\u00e9 b\u00e9n\u00e9ficie d'une dynamique de croissance forte sur le digital. Les perspectives d'am\u00e9lioration via de nouveaux produits \u00e0 forte marge justifient une position d'attente."}</w:t>
      </w:r>
    </w:p>
    <w:p>
      <w:pPr>
        <w:spacing w:before="40"/>
        <w:ind w:left="400"/>
      </w:pPr>
      <w:r>
        <w:rPr>
          <w:sz w:val="18"/>
        </w:rPr>
        <w:t>La Loterie Nationale du Bénin (LNB) affiche une croissance de chiffre d'affaires de 6% au T1 2026, tirée principalement par le pari sportif en ligne (+28%). Cependant, le résultat net chute drastiquement de 46% à 848 millions FCFA contre 1,574 milliards en 2025. Cette dégradation s'explique par le mix produit défavorable, le pari sportif ayant un taux de retour aux joueurs de 95% contre des marges plus élevées sur la loterie traditionnelle. Les charges d'exploitation ont bondi de 42%, accentuant la pression sur la rentabilité. L'entreprise traverse une phase de transition avec une réallocation de la demande vers les activités à faible marge.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{'resultat_financier': '86 millions FCFA', 'gains_payes_joueurs': '20,657 milliards FCFA', 'charges_exploitation': '3,773 milliards FCFA', 'taux_retour_joueurs_pari_sportif': '95%'}</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3,3%</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848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25,521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hausse de 6% à 25,521 milliards FCFA mais résultat net en chute de 46%</w:t>
      </w:r>
    </w:p>
    <w:p>
      <w:pPr>
        <w:pStyle w:val="ListBullet"/>
        <w:spacing w:before="20" w:after="20"/>
        <w:ind w:left="700"/>
      </w:pPr>
      <w:r>
        <w:rPr>
          <w:sz w:val="18"/>
        </w:rPr>
        <w:t>Forte croissance du pari sportif en ligne (+28%) avec un CA de 2,7 milliards FCFA supplémentaires</w:t>
      </w:r>
    </w:p>
    <w:p>
      <w:pPr>
        <w:pStyle w:val="ListBullet"/>
        <w:spacing w:before="20" w:after="20"/>
        <w:ind w:left="700"/>
      </w:pPr>
      <w:r>
        <w:rPr>
          <w:sz w:val="18"/>
        </w:rPr>
        <w:t>Taux de retour aux joueurs très élevé de 95% sur le pari sportif limitant la rentabilité</w:t>
      </w:r>
    </w:p>
    <w:p>
      <w:pPr>
        <w:pStyle w:val="ListBullet"/>
        <w:spacing w:before="20" w:after="20"/>
        <w:ind w:left="700"/>
      </w:pPr>
      <w:r>
        <w:rPr>
          <w:sz w:val="18"/>
        </w:rPr>
        <w:t>Déclin de la loterie traditionnelle (loto 5/90) avec un CA en baisse de 15%</w:t>
      </w:r>
    </w:p>
    <w:p>
      <w:pPr>
        <w:pStyle w:val="ListBullet"/>
        <w:spacing w:before="20" w:after="20"/>
        <w:ind w:left="700"/>
      </w:pPr>
      <w:r>
        <w:rPr>
          <w:sz w:val="18"/>
        </w:rPr>
        <w:t>Explosion des charges d'exploitation (+42%) due à des effets de décalage comptable</w:t>
      </w:r>
    </w:p>
    <w:p>
      <w:pPr>
        <w:pStyle w:val="ListBullet"/>
        <w:spacing w:before="20" w:after="20"/>
        <w:ind w:left="700"/>
      </w:pPr>
      <w:r>
        <w:rPr>
          <w:sz w:val="18"/>
        </w:rPr>
        <w:t>Le pari sportif représente désormais 48% du CA contre 39% l'année précédente</w:t>
      </w:r>
    </w:p>
    <w:p>
      <w:pPr>
        <w:spacing w:before="40"/>
        <w:ind w:left="400"/>
      </w:pPr>
      <w:r>
        <w:rPr>
          <w:b/>
          <w:color w:val="C05000"/>
          <w:sz w:val="18"/>
        </w:rPr>
        <w:t xml:space="preserve">⚠️ Risques : </w:t>
      </w:r>
      <w:r>
        <w:rPr>
          <w:sz w:val="18"/>
        </w:rPr>
        <w:t>["Poursuite de la migration vers les activit\u00e9s \u00e0 faible marge (pari sportif) au d\u00e9triment de la rentabilit\u00e9", "D\u00e9pendance croissante au pari sportif avec un taux de retour aux joueurs structurellement \u00e9lev\u00e9 de 95%", "Pression continue sur les charges d'exploitation</w:t>
      </w:r>
    </w:p>
    <w:p>
      <w:pPr>
        <w:spacing w:before="40"/>
        <w:ind w:left="400"/>
      </w:pPr>
      <w:r>
        <w:rPr>
          <w:b/>
          <w:color w:val="0064A0"/>
          <w:sz w:val="18"/>
        </w:rPr>
        <w:t xml:space="preserve">🔮 Perspectives : </w:t>
      </w:r>
      <w:r>
        <w:rPr>
          <w:sz w:val="18"/>
        </w:rPr>
        <w:t>La direction anticipe des perspectives favorables pour le T2 2026 avec l'introduction de nouveaux produits de loterie visant à rééquilibrer le mix produit. Les efforts de maîtrise des charges devraient contribuer à améliorer l'efficacité opérationnelle et soutenir le redressement du résultat net.</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de performance en 2025, la soci\u00e9t\u00e9 maintient une structure financi\u00e8re tr\u00e8s solide et d\u00e9veloppe activement ses activit\u00e9s digitales. Les perspectives d'am\u00e9lioration en 2026 avec les nouvelles strat\u00e9gies commerciales justifient le maintien de la position."}</w:t>
      </w:r>
    </w:p>
    <w:p>
      <w:pPr>
        <w:spacing w:before="40"/>
        <w:ind w:left="400"/>
      </w:pPr>
      <w:r>
        <w:rPr>
          <w:sz w:val="18"/>
        </w:rPr>
        <w:t>La Loterie Nationale du Bénin (LNB) affiche un chiffre d'affaires de 98,6 milliards F CFA en 2025, en baisse de 4% par rapport à 2024. Le résultat net s'établit à 4,6 milliards F CFA, en recul de 36% principalement dû à l'intensification de la concurrence déloyale d'opérateurs illégaux. Malgré cette performance mitigée, la société maintient une structure financière solide avec 22 milliards F CFA de capitaux propres et un ratio d'autonomie financière de 2,06. La valeur ajoutée progresse de 22% à 10,55 milliards F CFA, témoignant d'un effort de maîtrise des charges. Le conseil d'administration propose de distribuer 80% du résultat net sous forme de dividendes.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{'ebe': '7,16 milliards F CFA', 'evolution_ca': '-4%', 'valeur_ajoutee': '10,55 milliards F CFA', 'evolution_resultat_net': '-36%', 'capacite_autofinancement': '5,34 milliards F CFA'}</w:t>
            </w:r>
          </w:p>
        </w:tc>
        <w:tc>
          <w:tcPr>
            <w:tcW w:type="dxa" w:w="2160"/>
          </w:tcPr>
          <w:p>
            <w:pPr>
              <w:ind w:left="100"/>
            </w:pPr>
            <w:r/>
            <w:r>
              <w:rPr>
                <w:b/>
                <w:sz w:val="16"/>
              </w:rPr>
              <w:t>dividende</w:t>
              <w:br/>
            </w:r>
            <w:r>
              <w:rPr>
                <w:sz w:val="18"/>
              </w:rPr>
              <w:t>173 F CFA brut par action</w:t>
            </w:r>
          </w:p>
        </w:tc>
        <w:tc>
          <w:tcPr>
            <w:tcW w:type="dxa" w:w="2160"/>
          </w:tcPr>
          <w:p>
            <w:pPr>
              <w:ind w:left="100"/>
            </w:pPr>
            <w:r/>
            <w:r>
              <w:rPr>
                <w:b/>
                <w:sz w:val="16"/>
              </w:rPr>
              <w:t>marge_nette</w:t>
              <w:br/>
            </w:r>
            <w:r>
              <w:rPr>
                <w:sz w:val="18"/>
              </w:rPr>
              <w:t>4,7%</w:t>
            </w:r>
          </w:p>
        </w:tc>
        <w:tc>
          <w:tcPr>
            <w:tcW w:type="dxa" w:w="2160"/>
          </w:tcPr>
          <w:p>
            <w:pPr>
              <w:ind w:left="100"/>
            </w:pPr>
            <w:r/>
            <w:r>
              <w:rPr>
                <w:b/>
                <w:sz w:val="16"/>
              </w:rPr>
              <w:t>total_actif</w:t>
              <w:br/>
            </w:r>
            <w:r>
              <w:rPr>
                <w:sz w:val="18"/>
              </w:rPr>
              <w:t>32,6 milliards F CFA</w:t>
            </w:r>
          </w:p>
        </w:tc>
      </w:tr>
      <w:tr>
        <w:tc>
          <w:tcPr>
            <w:tcW w:type="dxa" w:w="2160"/>
          </w:tcPr>
          <w:p>
            <w:r/>
            <w:r>
              <w:rPr>
                <w:b/>
                <w:sz w:val="16"/>
              </w:rPr>
              <w:t>resultat_net</w:t>
              <w:br/>
            </w:r>
            <w:r>
              <w:rPr>
                <w:sz w:val="18"/>
              </w:rPr>
              <w:t>4,6 milliards F CFA</w:t>
            </w:r>
          </w:p>
        </w:tc>
        <w:tc>
          <w:tcPr>
            <w:tcW w:type="dxa" w:w="2160"/>
          </w:tcPr>
          <w:p>
            <w:r/>
            <w:r>
              <w:rPr>
                <w:b/>
                <w:sz w:val="16"/>
              </w:rPr>
              <w:t>capitaux_propres</w:t>
              <w:br/>
            </w:r>
            <w:r>
              <w:rPr>
                <w:sz w:val="18"/>
              </w:rPr>
              <w:t>22,0 milliards F CFA</w:t>
            </w:r>
          </w:p>
        </w:tc>
        <w:tc>
          <w:tcPr>
            <w:tcW w:type="dxa" w:w="2160"/>
          </w:tcPr>
          <w:p>
            <w:r/>
            <w:r>
              <w:rPr>
                <w:b/>
                <w:sz w:val="16"/>
              </w:rPr>
              <w:t>chiffre_affaires</w:t>
              <w:br/>
            </w:r>
            <w:r>
              <w:rPr>
                <w:sz w:val="18"/>
              </w:rPr>
              <w:t>98,6 milliards F CFA</w:t>
            </w:r>
          </w:p>
        </w:tc>
        <w:tc>
          <w:tcPr>
            <w:tcW w:type="dxa" w:w="2160"/>
          </w:tcPr>
          <w:p/>
        </w:tc>
      </w:tr>
    </w:tbl>
    <w:p/>
    <w:p>
      <w:pPr>
        <w:spacing w:before="60"/>
        <w:ind w:left="400"/>
      </w:pPr>
      <w:r>
        <w:rPr>
          <w:b/>
          <w:sz w:val="18"/>
        </w:rPr>
        <w:t>Points clés :</w:t>
      </w:r>
    </w:p>
    <w:p>
      <w:pPr>
        <w:pStyle w:val="ListBullet"/>
        <w:spacing w:before="20" w:after="20"/>
        <w:ind w:left="700"/>
      </w:pPr>
      <w:r>
        <w:rPr>
          <w:sz w:val="18"/>
        </w:rPr>
        <w:t>Baisse du chiffre d'affaires de 4% à 98,6 milliards F CFA due à la concurrence déloyale</w:t>
      </w:r>
    </w:p>
    <w:p>
      <w:pPr>
        <w:pStyle w:val="ListBullet"/>
        <w:spacing w:before="20" w:after="20"/>
        <w:ind w:left="700"/>
      </w:pPr>
      <w:r>
        <w:rPr>
          <w:sz w:val="18"/>
        </w:rPr>
        <w:t>Recul du résultat net de 36% à 4,6 milliards F CFA</w:t>
      </w:r>
    </w:p>
    <w:p>
      <w:pPr>
        <w:pStyle w:val="ListBullet"/>
        <w:spacing w:before="20" w:after="20"/>
        <w:ind w:left="700"/>
      </w:pPr>
      <w:r>
        <w:rPr>
          <w:sz w:val="18"/>
        </w:rPr>
        <w:t>Croissance remarquable des jeux en ligne de 18% (67,5 milliards F CFA)</w:t>
      </w:r>
    </w:p>
    <w:p>
      <w:pPr>
        <w:pStyle w:val="ListBullet"/>
        <w:spacing w:before="20" w:after="20"/>
        <w:ind w:left="700"/>
      </w:pPr>
      <w:r>
        <w:rPr>
          <w:sz w:val="18"/>
        </w:rPr>
        <w:t>Amélioration de la valeur ajoutée de 22% grâce à la maîtrise des charges</w:t>
      </w:r>
    </w:p>
    <w:p>
      <w:pPr>
        <w:pStyle w:val="ListBullet"/>
        <w:spacing w:before="20" w:after="20"/>
        <w:ind w:left="700"/>
      </w:pPr>
      <w:r>
        <w:rPr>
          <w:sz w:val="18"/>
        </w:rPr>
        <w:t>Structure financière solide avec un ratio d'autonomie de 2,06</w:t>
      </w:r>
    </w:p>
    <w:p>
      <w:pPr>
        <w:pStyle w:val="ListBullet"/>
        <w:spacing w:before="20" w:after="20"/>
        <w:ind w:left="700"/>
      </w:pPr>
      <w:r>
        <w:rPr>
          <w:sz w:val="18"/>
        </w:rPr>
        <w:t>Lancement de la plateforme BETMOMO et nouveaux produits digitaux</w:t>
      </w:r>
    </w:p>
    <w:p>
      <w:pPr>
        <w:spacing w:before="40"/>
        <w:ind w:left="400"/>
      </w:pPr>
      <w:r>
        <w:rPr>
          <w:b/>
          <w:color w:val="C05000"/>
          <w:sz w:val="18"/>
        </w:rPr>
        <w:t xml:space="preserve">⚠️ Risques : </w:t>
      </w:r>
      <w:r>
        <w:rPr>
          <w:sz w:val="18"/>
        </w:rPr>
        <w:t xml:space="preserve">["Intensification de la concurrence d\u00e9loyale des op\u00e9rateurs ill\u00e9gaux proposant des gains plus attractifs", "Prolif\u00e9ration des machines \u00e0 sous ill\u00e9gales sur le territoire national", "Pression r\u00e9glementaire limitant les taux de retour aux joueurs compar\u00e9 \u00e0 </w:t>
      </w:r>
    </w:p>
    <w:p>
      <w:pPr>
        <w:spacing w:before="40"/>
        <w:ind w:left="400"/>
      </w:pPr>
      <w:r>
        <w:rPr>
          <w:b/>
          <w:color w:val="0064A0"/>
          <w:sz w:val="18"/>
        </w:rPr>
        <w:t xml:space="preserve">🔮 Perspectives : </w:t>
      </w:r>
      <w:r>
        <w:rPr>
          <w:sz w:val="18"/>
        </w:rPr>
        <w:t>La LNB prévoit une embellie en 2026 grâce au déploiement de nouvelles stratégies commerciales incluant le prépaiement des ventes, la montée en puissance du digital et le lancement de nouveaux produits. L'interfaçage avec les opérateurs de mobile money et l'expansion géographique dans le nord du Béni</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chiffre d'affaires, la soci\u00e9t\u00e9 maintient une rentabilit\u00e9 solide et une bonne ma\u00eetrise des co\u00fbts. La direction annonce des actions strat\u00e9giques pour am\u00e9liorer les performances futures."}</w:t>
      </w:r>
    </w:p>
    <w:p>
      <w:pPr>
        <w:spacing w:before="40"/>
        <w:ind w:left="400"/>
      </w:pPr>
      <w:r>
        <w:rPr>
          <w:sz w:val="18"/>
        </w:rPr>
        <w:t>La LNB (Loterie Nationale du Bénin) affiche des résultats contrastés pour le premier trimestre 2025 avec un résultat net en hausse de 5% à 1,573 milliards FCFA malgré un chiffre d'affaires en baisse de 6%. Cette performance s'explique par une baisse des paris liée à la période de carême, compensée par une maîtrise des charges. Les produits de paris représentent 71% du chiffre d'affaires contre 29% pour la loterie. Le paiement de dividendes de 15 milliards FCFA à l'État béninois en 2024 a réduit la trésorerie et impacté les produits financiers. La direction prévoit de déployer des actions stratégiques pour améliorer les performances sur les prochains trimestres.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'-6%', 'resultat_financier': '76 millions FCFA', 'resultat_exploitation': '2,172 milliards FCFA', 'variation_resultat_net': '+5%'}</w:t>
            </w:r>
          </w:p>
        </w:tc>
        <w:tc>
          <w:tcPr>
            <w:tcW w:type="dxa" w:w="2160"/>
          </w:tcPr>
          <w:p>
            <w:pPr>
              <w:ind w:left="100"/>
            </w:pPr>
            <w:r/>
            <w:r>
              <w:rPr>
                <w:b/>
                <w:sz w:val="16"/>
              </w:rPr>
              <w:t>dividende</w:t>
              <w:br/>
            </w:r>
            <w:r>
              <w:rPr>
                <w:sz w:val="18"/>
              </w:rPr>
              <w:t>15 milliards FCFA versés en 2024</w:t>
            </w:r>
          </w:p>
        </w:tc>
        <w:tc>
          <w:tcPr>
            <w:tcW w:type="dxa" w:w="2160"/>
          </w:tcPr>
          <w:p>
            <w:pPr>
              <w:ind w:left="100"/>
            </w:pPr>
            <w:r/>
            <w:r>
              <w:rPr>
                <w:b/>
                <w:sz w:val="16"/>
              </w:rPr>
              <w:t>marge_nette</w:t>
              <w:br/>
            </w:r>
            <w:r>
              <w:rPr>
                <w:sz w:val="18"/>
              </w:rPr>
              <w:t>6,5%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1,573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24,189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6% à 24,189 milliards FCFA au T1 2025</w:t>
      </w:r>
    </w:p>
    <w:p>
      <w:pPr>
        <w:pStyle w:val="ListBullet"/>
        <w:spacing w:before="20" w:after="20"/>
        <w:ind w:left="700"/>
      </w:pPr>
      <w:r>
        <w:rPr>
          <w:sz w:val="18"/>
        </w:rPr>
        <w:t>Résultat net en croissance de 5% à 1,573 milliards FCFA</w:t>
      </w:r>
    </w:p>
    <w:p>
      <w:pPr>
        <w:pStyle w:val="ListBullet"/>
        <w:spacing w:before="20" w:after="20"/>
        <w:ind w:left="700"/>
      </w:pPr>
      <w:r>
        <w:rPr>
          <w:sz w:val="18"/>
        </w:rPr>
        <w:t>Baisse des paris liée à la période de carême impactant l'activité</w:t>
      </w:r>
    </w:p>
    <w:p>
      <w:pPr>
        <w:pStyle w:val="ListBullet"/>
        <w:spacing w:before="20" w:after="20"/>
        <w:ind w:left="700"/>
      </w:pPr>
      <w:r>
        <w:rPr>
          <w:sz w:val="18"/>
        </w:rPr>
        <w:t>Maîtrise des charges permettant l'amélioration du résultat net</w:t>
      </w:r>
    </w:p>
    <w:p>
      <w:pPr>
        <w:pStyle w:val="ListBullet"/>
        <w:spacing w:before="20" w:after="20"/>
        <w:ind w:left="700"/>
      </w:pPr>
      <w:r>
        <w:rPr>
          <w:sz w:val="18"/>
        </w:rPr>
        <w:t>Produits de paris dominant à 71% du chiffre d'affaires</w:t>
      </w:r>
    </w:p>
    <w:p>
      <w:pPr>
        <w:pStyle w:val="ListBullet"/>
        <w:spacing w:before="20" w:after="20"/>
        <w:ind w:left="700"/>
      </w:pPr>
      <w:r>
        <w:rPr>
          <w:sz w:val="18"/>
        </w:rPr>
        <w:t>Paiement de 15 milliards FCFA de dividendes à l'État en 2024</w:t>
      </w:r>
    </w:p>
    <w:p>
      <w:pPr>
        <w:spacing w:before="40"/>
        <w:ind w:left="400"/>
      </w:pPr>
      <w:r>
        <w:rPr>
          <w:b/>
          <w:color w:val="C05000"/>
          <w:sz w:val="18"/>
        </w:rPr>
        <w:t xml:space="preserve">⚠️ Risques : </w:t>
      </w:r>
      <w:r>
        <w:rPr>
          <w:sz w:val="18"/>
        </w:rPr>
        <w:t>["D\u00e9pendance aux variations saisonni\u00e8res et religieuses impactant les paris", "Concentration sur le march\u00e9 b\u00e9ninois limitant les opportunit\u00e9s de diversification", "Impact des paiements de dividendes \u00e9lev\u00e9s sur la tr\u00e9sorerie et les produits financiers"]</w:t>
      </w:r>
    </w:p>
    <w:p>
      <w:pPr>
        <w:spacing w:before="40"/>
        <w:ind w:left="400"/>
      </w:pPr>
      <w:r>
        <w:rPr>
          <w:b/>
          <w:color w:val="0064A0"/>
          <w:sz w:val="18"/>
        </w:rPr>
        <w:t xml:space="preserve">🔮 Perspectives : </w:t>
      </w:r>
      <w:r>
        <w:rPr>
          <w:sz w:val="18"/>
        </w:rPr>
        <w:t>La LNB prévoit de déployer des actions stratégiques et opérationnelles sur les trois prochains trimestres pour améliorer ses performances commerciales et financières. L'objectif est de maintenir les engagements vis-à-vis des actionnaires tout en compensant l'impact saisonnier observé au premier trim</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des r\u00e9sultats d\u00e9cevants au S1, les mesures strat\u00e9giques annonc\u00e9es et l'arriv\u00e9e de nouveaux partenaires technologiques pourraient permettre un redressement d\u00e8s le S2 2025."}</w:t>
      </w:r>
    </w:p>
    <w:p>
      <w:pPr>
        <w:spacing w:before="40"/>
        <w:ind w:left="400"/>
      </w:pPr>
      <w:r>
        <w:rPr>
          <w:sz w:val="18"/>
        </w:rPr>
        <w:t>La Loterie Nationale du Bénin (LNB SA) a enregistré une baisse significative de ses performances au premier semestre 2025. Le chiffre d'affaires a reculé de 6% à 48,148 milliards FCFA contre 51,272 milliards en 2024. Le résultat net s'effondre de 77% à 841 millions FCFA contre 3,588 milliards l'année précédente. Cette détérioration s'explique par l'intensification de la concurrence et l'implantation d'opérateurs illégaux proposant des offres plus attractives. La direction anticipe néanmoins une amélioration au second semestre grâce à la contractualisation de nouveaux partenaires pour les paris sportifs et jeux virtuels en ligne.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'2 000 000 000 FCFA', 'resultat_financier': '244 millions FCFA', 'resultat_exploitation': '1 278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1,7%</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841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48 148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6% à 48,148 milliards FCFA au S1 2025</w:t>
      </w:r>
    </w:p>
    <w:p>
      <w:pPr>
        <w:pStyle w:val="ListBullet"/>
        <w:spacing w:before="20" w:after="20"/>
        <w:ind w:left="700"/>
      </w:pPr>
      <w:r>
        <w:rPr>
          <w:sz w:val="18"/>
        </w:rPr>
        <w:t>Effondrement du résultat net de 77% à 841 millions FCFA</w:t>
      </w:r>
    </w:p>
    <w:p>
      <w:pPr>
        <w:pStyle w:val="ListBullet"/>
        <w:spacing w:before="20" w:after="20"/>
        <w:ind w:left="700"/>
      </w:pPr>
      <w:r>
        <w:rPr>
          <w:sz w:val="18"/>
        </w:rPr>
        <w:t>Résultat d'exploitation en forte baisse de 44% à 1,278 milliards FCFA</w:t>
      </w:r>
    </w:p>
    <w:p>
      <w:pPr>
        <w:pStyle w:val="ListBullet"/>
        <w:spacing w:before="20" w:after="20"/>
        <w:ind w:left="700"/>
      </w:pPr>
      <w:r>
        <w:rPr>
          <w:sz w:val="18"/>
        </w:rPr>
        <w:t>Intensification de la concurrence dans le secteur des jeux</w:t>
      </w:r>
    </w:p>
    <w:p>
      <w:pPr>
        <w:pStyle w:val="ListBullet"/>
        <w:spacing w:before="20" w:after="20"/>
        <w:ind w:left="700"/>
      </w:pPr>
      <w:r>
        <w:rPr>
          <w:sz w:val="18"/>
        </w:rPr>
        <w:t>Présence d'opérateurs illégaux détournant la clientèle</w:t>
      </w:r>
    </w:p>
    <w:p>
      <w:pPr>
        <w:pStyle w:val="ListBullet"/>
        <w:spacing w:before="20" w:after="20"/>
        <w:ind w:left="700"/>
      </w:pPr>
      <w:r>
        <w:rPr>
          <w:sz w:val="18"/>
        </w:rPr>
        <w:t>Contractualisation de 2 nouveaux partenaires pour paris sportifs et jeux virtuels dès septembre 2025</w:t>
      </w:r>
    </w:p>
    <w:p>
      <w:pPr>
        <w:spacing w:before="40"/>
        <w:ind w:left="400"/>
      </w:pPr>
      <w:r>
        <w:rPr>
          <w:b/>
          <w:color w:val="C05000"/>
          <w:sz w:val="18"/>
        </w:rPr>
        <w:t xml:space="preserve">⚠️ Risques : </w:t>
      </w:r>
      <w:r>
        <w:rPr>
          <w:sz w:val="18"/>
        </w:rPr>
        <w:t>["Concurrence accrue des op\u00e9rateurs ill\u00e9gaux proposant des offres plus attractives", "D\u00e9tournement continu de la client\u00e8le vers la concurrence", "Incertitude sur l'efficacit\u00e9 des mesures correctives annonc\u00e9es"]</w:t>
      </w:r>
    </w:p>
    <w:p>
      <w:pPr>
        <w:spacing w:before="40"/>
        <w:ind w:left="400"/>
      </w:pPr>
      <w:r>
        <w:rPr>
          <w:b/>
          <w:color w:val="0064A0"/>
          <w:sz w:val="18"/>
        </w:rPr>
        <w:t xml:space="preserve">🔮 Perspectives : </w:t>
      </w:r>
      <w:r>
        <w:rPr>
          <w:sz w:val="18"/>
        </w:rPr>
        <w:t>La direction anticipe une amélioration progressive de la performance dès le second semestre 2025 grâce au lancement du site de paris sportifs et jeux virtuels. Les actions contre les plateformes illégales devraient également contribuer à reconquérir des parts de marché et atteindre les objectifs ann</w:t>
      </w:r>
    </w:p>
    <w:p/>
    <w:p>
      <w:r>
        <w:t>════════════════════════════════════════════════════════════════════════════════</w:t>
      </w:r>
    </w:p>
    <w:p>
      <w:r>
        <w:br w:type="page"/>
      </w:r>
    </w:p>
    <w:p>
      <w:pPr>
        <w:pStyle w:val="Heading2"/>
        <w:spacing w:before="360"/>
      </w:pPr>
      <w:r>
        <w:rPr>
          <w:color w:val="0066CC"/>
        </w:rPr>
        <w:t>20. NEIC - NEIC - NEI-CEDA CI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NEIC</w:t>
            </w:r>
          </w:p>
          <w:p>
            <w:r>
              <w:rPr>
                <w:b/>
                <w:color w:val="323250"/>
                <w:sz w:val="16"/>
              </w:rPr>
              <w:t xml:space="preserve">Société : </w:t>
            </w:r>
            <w:r>
              <w:rPr>
                <w:color w:val="000000"/>
                <w:sz w:val="16"/>
              </w:rPr>
              <w:t>NEIC - NEI-CEDA CI</w:t>
            </w:r>
          </w:p>
          <w:p>
            <w:r>
              <w:rPr>
                <w:b/>
                <w:color w:val="323250"/>
                <w:sz w:val="16"/>
              </w:rPr>
              <w:t xml:space="preserve">Secteur : </w:t>
            </w:r>
            <w:r>
              <w:rPr>
                <w:color w:val="000000"/>
                <w:sz w:val="16"/>
              </w:rPr>
              <w:t>CONSOMMATION DISCRETIONNAIRE</w:t>
            </w:r>
          </w:p>
        </w:tc>
        <w:tc>
          <w:tcPr>
            <w:tcW w:type="dxa" w:w="2268"/>
            <w:shd w:fill="E2EFDA" w:val="clear"/>
          </w:tcPr>
          <w:p>
            <w:r>
              <w:rPr>
                <w:b/>
                <w:color w:val="1E461E"/>
                <w:sz w:val="16"/>
              </w:rPr>
              <w:t xml:space="preserve">Capitalisation : </w:t>
            </w:r>
            <w:r>
              <w:rPr>
                <w:b/>
                <w:color w:val="006400"/>
                <w:sz w:val="17"/>
              </w:rPr>
              <w:t>28.40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2,601 titres</w:t>
            </w:r>
          </w:p>
        </w:tc>
        <w:tc>
          <w:tcPr>
            <w:tcW w:type="dxa" w:w="2268"/>
            <w:shd w:fill="FFF2CC" w:val="clear"/>
          </w:tcPr>
          <w:p>
            <w:r>
              <w:rPr>
                <w:b/>
                <w:color w:val="503200"/>
                <w:sz w:val="16"/>
              </w:rPr>
              <w:t xml:space="preserve">Cours actuel : </w:t>
            </w:r>
            <w:r>
              <w:rPr>
                <w:color w:val="000000"/>
                <w:sz w:val="17"/>
              </w:rPr>
              <w:t>2,225 FCFA</w:t>
            </w:r>
          </w:p>
          <w:p>
            <w:r>
              <w:rPr>
                <w:b/>
                <w:color w:val="503200"/>
                <w:sz w:val="16"/>
              </w:rPr>
              <w:t xml:space="preserve">Var. 100 jours : </w:t>
            </w:r>
            <w:r>
              <w:rPr>
                <w:b/>
                <w:color w:val="007800"/>
                <w:sz w:val="17"/>
              </w:rPr>
              <w:t>+17.72%</w:t>
            </w:r>
          </w:p>
          <w:p>
            <w:r>
              <w:rPr>
                <w:b/>
                <w:color w:val="503200"/>
                <w:sz w:val="16"/>
              </w:rPr>
              <w:t xml:space="preserve">Plus haut 100j : </w:t>
            </w:r>
            <w:r>
              <w:rPr>
                <w:color w:val="000000"/>
                <w:sz w:val="17"/>
              </w:rPr>
              <w:t>3,000 FCFA</w:t>
            </w:r>
          </w:p>
          <w:p>
            <w:r>
              <w:rPr>
                <w:b/>
                <w:color w:val="503200"/>
                <w:sz w:val="16"/>
              </w:rPr>
              <w:t xml:space="preserve">Plus bas 100j : </w:t>
            </w:r>
            <w:r>
              <w:rPr>
                <w:color w:val="000000"/>
                <w:sz w:val="17"/>
              </w:rPr>
              <w:t>1,890 FCFA</w:t>
            </w:r>
          </w:p>
          <w:p>
            <w:r>
              <w:rPr>
                <w:b/>
                <w:color w:val="503200"/>
                <w:sz w:val="16"/>
              </w:rPr>
              <w:t xml:space="preserve">Volatilité ann. : </w:t>
            </w:r>
            <w:r>
              <w:rPr>
                <w:color w:val="000000"/>
                <w:sz w:val="17"/>
              </w:rPr>
              <w:t>53.3%</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18.8/100 → Faible</w:t>
      </w:r>
    </w:p>
    <w:p>
      <w:pPr>
        <w:spacing w:before="40" w:after="80"/>
      </w:pPr>
      <w:r>
        <w:rPr>
          <w:rFonts w:ascii="Courier New" w:hAnsi="Courier New"/>
          <w:color w:val="006400"/>
          <w:sz w:val="18"/>
        </w:rPr>
        <w:t>███░░░░░░░░░░░░░░░░░  18.8/100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12.55% (Moyenne) — μ=2,308 FCFA, σ=290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β=0.0777 (Défensif) — Cov=0.000006, Var(idx)=0.000073, ρ=0.020, n=98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2,601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Achat=3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σ_j=3.36%/j (Modérée) — Vol. annualisée≈53.3%</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008000"/>
          <w:sz w:val="18"/>
        </w:rPr>
        <w:t xml:space="preserve">🟢 RSI  </w:t>
      </w:r>
      <w:r>
        <w:rPr>
          <w:color w:val="008000"/>
          <w:sz w:val="18"/>
        </w:rPr>
        <w:t xml:space="preserve">🟢 Stochastique  </w:t>
      </w:r>
    </w:p>
    <w:p>
      <w:pPr>
        <w:spacing w:before="80" w:after="80"/>
      </w:pPr>
      <w:r>
        <w:rPr>
          <w:b/>
          <w:sz w:val="22"/>
        </w:rPr>
        <w:t xml:space="preserve">Score composite : </w:t>
      </w:r>
      <w:r>
        <w:rPr>
          <w:b/>
          <w:color w:val="008000"/>
          <w:sz w:val="26"/>
        </w:rPr>
        <w:t>78/100  (Excellent)</w:t>
      </w:r>
    </w:p>
    <w:p/>
    <w:p>
      <w:pPr>
        <w:jc w:val="center"/>
      </w:pPr>
      <w:r>
        <w:drawing>
          <wp:inline xmlns:a="http://schemas.openxmlformats.org/drawingml/2006/main" xmlns:pic="http://schemas.openxmlformats.org/drawingml/2006/picture">
            <wp:extent cx="5669280" cy="2616976"/>
            <wp:docPr id="22" name="Picture 22"/>
            <wp:cNvGraphicFramePr>
              <a:graphicFrameLocks noChangeAspect="1"/>
            </wp:cNvGraphicFramePr>
            <a:graphic>
              <a:graphicData uri="http://schemas.openxmlformats.org/drawingml/2006/picture">
                <pic:pic>
                  <pic:nvPicPr>
                    <pic:cNvPr id="0" name="image.png"/>
                    <pic:cNvPicPr/>
                  </pic:nvPicPr>
                  <pic:blipFill>
                    <a:blip r:embed="rId30"/>
                    <a:stretch>
                      <a:fillRect/>
                    </a:stretch>
                  </pic:blipFill>
                  <pic:spPr>
                    <a:xfrm>
                      <a:off x="0" y="0"/>
                      <a:ext cx="5669280" cy="2616976"/>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2026-10-07</w:t>
            </w:r>
          </w:p>
        </w:tc>
        <w:tc>
          <w:tcPr>
            <w:tcW w:type="dxa" w:w="1440"/>
            <w:shd w:fill="FAFAFA" w:val="clear"/>
          </w:tcPr>
          <w:p>
            <w:r>
              <w:rPr>
                <w:sz w:val="17"/>
              </w:rPr>
              <w:t>2,069</w:t>
            </w:r>
          </w:p>
        </w:tc>
        <w:tc>
          <w:tcPr>
            <w:tcW w:type="dxa" w:w="1440"/>
            <w:shd w:fill="FAFAFA" w:val="clear"/>
          </w:tcPr>
          <w:p>
            <w:r>
              <w:rPr>
                <w:b/>
                <w:sz w:val="17"/>
              </w:rPr>
              <w:t>2,208</w:t>
            </w:r>
          </w:p>
        </w:tc>
        <w:tc>
          <w:tcPr>
            <w:tcW w:type="dxa" w:w="1440"/>
            <w:shd w:fill="FAFAFA" w:val="clear"/>
          </w:tcPr>
          <w:p>
            <w:r>
              <w:rPr>
                <w:sz w:val="17"/>
              </w:rPr>
              <w:t>2,347</w:t>
            </w:r>
          </w:p>
        </w:tc>
        <w:tc>
          <w:tcPr>
            <w:tcW w:type="dxa" w:w="1440"/>
            <w:shd w:fill="FAFAFA" w:val="clear"/>
          </w:tcPr>
          <w:p>
            <w:r>
              <w:rPr>
                <w:b/>
                <w:color w:val="C00000"/>
                <w:sz w:val="17"/>
              </w:rPr>
              <w:t>-0.8%</w:t>
            </w:r>
          </w:p>
        </w:tc>
      </w:tr>
      <w:tr>
        <w:tc>
          <w:tcPr>
            <w:tcW w:type="dxa" w:w="1440"/>
            <w:shd w:fill="FAFAFA" w:val="clear"/>
          </w:tcPr>
          <w:p>
            <w:r>
              <w:rPr>
                <w:sz w:val="17"/>
              </w:rPr>
              <w:t>J+2  Moyenne</w:t>
            </w:r>
          </w:p>
        </w:tc>
        <w:tc>
          <w:tcPr>
            <w:tcW w:type="dxa" w:w="1440"/>
            <w:shd w:fill="FAFAFA" w:val="clear"/>
          </w:tcPr>
          <w:p>
            <w:r>
              <w:rPr>
                <w:sz w:val="17"/>
              </w:rPr>
              <w:t>2026-10-08</w:t>
            </w:r>
          </w:p>
        </w:tc>
        <w:tc>
          <w:tcPr>
            <w:tcW w:type="dxa" w:w="1440"/>
            <w:shd w:fill="FAFAFA" w:val="clear"/>
          </w:tcPr>
          <w:p>
            <w:r>
              <w:rPr>
                <w:sz w:val="17"/>
              </w:rPr>
              <w:t>1,999</w:t>
            </w:r>
          </w:p>
        </w:tc>
        <w:tc>
          <w:tcPr>
            <w:tcW w:type="dxa" w:w="1440"/>
            <w:shd w:fill="FAFAFA" w:val="clear"/>
          </w:tcPr>
          <w:p>
            <w:r>
              <w:rPr>
                <w:b/>
                <w:sz w:val="17"/>
              </w:rPr>
              <w:t>2,194</w:t>
            </w:r>
          </w:p>
        </w:tc>
        <w:tc>
          <w:tcPr>
            <w:tcW w:type="dxa" w:w="1440"/>
            <w:shd w:fill="FAFAFA" w:val="clear"/>
          </w:tcPr>
          <w:p>
            <w:r>
              <w:rPr>
                <w:sz w:val="17"/>
              </w:rPr>
              <w:t>2,389</w:t>
            </w:r>
          </w:p>
        </w:tc>
        <w:tc>
          <w:tcPr>
            <w:tcW w:type="dxa" w:w="1440"/>
            <w:shd w:fill="FAFAFA" w:val="clear"/>
          </w:tcPr>
          <w:p>
            <w:r>
              <w:rPr>
                <w:b/>
                <w:color w:val="C00000"/>
                <w:sz w:val="17"/>
              </w:rPr>
              <w:t>-1.4%</w:t>
            </w:r>
          </w:p>
        </w:tc>
      </w:tr>
      <w:tr>
        <w:tc>
          <w:tcPr>
            <w:tcW w:type="dxa" w:w="1440"/>
            <w:shd w:fill="FFDCE0" w:val="clear"/>
          </w:tcPr>
          <w:p>
            <w:r>
              <w:rPr>
                <w:sz w:val="17"/>
              </w:rPr>
              <w:t>J+3  Moyenne</w:t>
            </w:r>
          </w:p>
        </w:tc>
        <w:tc>
          <w:tcPr>
            <w:tcW w:type="dxa" w:w="1440"/>
            <w:shd w:fill="FFDCE0" w:val="clear"/>
          </w:tcPr>
          <w:p>
            <w:r>
              <w:rPr>
                <w:sz w:val="17"/>
              </w:rPr>
              <w:t>2026-10-09</w:t>
            </w:r>
          </w:p>
        </w:tc>
        <w:tc>
          <w:tcPr>
            <w:tcW w:type="dxa" w:w="1440"/>
            <w:shd w:fill="FFDCE0" w:val="clear"/>
          </w:tcPr>
          <w:p>
            <w:r>
              <w:rPr>
                <w:sz w:val="17"/>
              </w:rPr>
              <w:t>1,942</w:t>
            </w:r>
          </w:p>
        </w:tc>
        <w:tc>
          <w:tcPr>
            <w:tcW w:type="dxa" w:w="1440"/>
            <w:shd w:fill="FFDCE0" w:val="clear"/>
          </w:tcPr>
          <w:p>
            <w:r>
              <w:rPr>
                <w:b/>
                <w:sz w:val="17"/>
              </w:rPr>
              <w:t>2,179</w:t>
            </w:r>
          </w:p>
        </w:tc>
        <w:tc>
          <w:tcPr>
            <w:tcW w:type="dxa" w:w="1440"/>
            <w:shd w:fill="FFDCE0" w:val="clear"/>
          </w:tcPr>
          <w:p>
            <w:r>
              <w:rPr>
                <w:sz w:val="17"/>
              </w:rPr>
              <w:t>2,416</w:t>
            </w:r>
          </w:p>
        </w:tc>
        <w:tc>
          <w:tcPr>
            <w:tcW w:type="dxa" w:w="1440"/>
            <w:shd w:fill="FFDCE0" w:val="clear"/>
          </w:tcPr>
          <w:p>
            <w:r>
              <w:rPr>
                <w:b/>
                <w:color w:val="C00000"/>
                <w:sz w:val="17"/>
              </w:rPr>
              <w:t>-2.1%</w:t>
            </w:r>
          </w:p>
        </w:tc>
      </w:tr>
      <w:tr>
        <w:tc>
          <w:tcPr>
            <w:tcW w:type="dxa" w:w="1440"/>
            <w:shd w:fill="FFDCE0" w:val="clear"/>
          </w:tcPr>
          <w:p>
            <w:r>
              <w:rPr>
                <w:sz w:val="17"/>
              </w:rPr>
              <w:t>J+4  ⭐</w:t>
            </w:r>
          </w:p>
        </w:tc>
        <w:tc>
          <w:tcPr>
            <w:tcW w:type="dxa" w:w="1440"/>
            <w:shd w:fill="FFDCE0" w:val="clear"/>
          </w:tcPr>
          <w:p>
            <w:r>
              <w:rPr>
                <w:sz w:val="17"/>
              </w:rPr>
              <w:t>2026-10-12</w:t>
            </w:r>
          </w:p>
        </w:tc>
        <w:tc>
          <w:tcPr>
            <w:tcW w:type="dxa" w:w="1440"/>
            <w:shd w:fill="FFDCE0" w:val="clear"/>
          </w:tcPr>
          <w:p>
            <w:r>
              <w:rPr>
                <w:sz w:val="17"/>
              </w:rPr>
              <w:t>1,893</w:t>
            </w:r>
          </w:p>
        </w:tc>
        <w:tc>
          <w:tcPr>
            <w:tcW w:type="dxa" w:w="1440"/>
            <w:shd w:fill="FFDCE0" w:val="clear"/>
          </w:tcPr>
          <w:p>
            <w:r>
              <w:rPr>
                <w:b/>
                <w:sz w:val="17"/>
              </w:rPr>
              <w:t>2,165</w:t>
            </w:r>
          </w:p>
        </w:tc>
        <w:tc>
          <w:tcPr>
            <w:tcW w:type="dxa" w:w="1440"/>
            <w:shd w:fill="FFDCE0" w:val="clear"/>
          </w:tcPr>
          <w:p>
            <w:r>
              <w:rPr>
                <w:sz w:val="17"/>
              </w:rPr>
              <w:t>2,437</w:t>
            </w:r>
          </w:p>
        </w:tc>
        <w:tc>
          <w:tcPr>
            <w:tcW w:type="dxa" w:w="1440"/>
            <w:shd w:fill="FFDCE0" w:val="clear"/>
          </w:tcPr>
          <w:p>
            <w:r>
              <w:rPr>
                <w:b/>
                <w:color w:val="C00000"/>
                <w:sz w:val="17"/>
              </w:rPr>
              <w:t>-2.7%</w:t>
            </w:r>
          </w:p>
        </w:tc>
      </w:tr>
      <w:tr>
        <w:tc>
          <w:tcPr>
            <w:tcW w:type="dxa" w:w="1440"/>
            <w:shd w:fill="FFDCE0" w:val="clear"/>
          </w:tcPr>
          <w:p>
            <w:r>
              <w:rPr>
                <w:sz w:val="17"/>
              </w:rPr>
              <w:t>J+5  ⭐</w:t>
            </w:r>
          </w:p>
        </w:tc>
        <w:tc>
          <w:tcPr>
            <w:tcW w:type="dxa" w:w="1440"/>
            <w:shd w:fill="FFDCE0" w:val="clear"/>
          </w:tcPr>
          <w:p>
            <w:r>
              <w:rPr>
                <w:sz w:val="17"/>
              </w:rPr>
              <w:t>2026-10-13</w:t>
            </w:r>
          </w:p>
        </w:tc>
        <w:tc>
          <w:tcPr>
            <w:tcW w:type="dxa" w:w="1440"/>
            <w:shd w:fill="FFDCE0" w:val="clear"/>
          </w:tcPr>
          <w:p>
            <w:r>
              <w:rPr>
                <w:sz w:val="17"/>
              </w:rPr>
              <w:t>1,849</w:t>
            </w:r>
          </w:p>
        </w:tc>
        <w:tc>
          <w:tcPr>
            <w:tcW w:type="dxa" w:w="1440"/>
            <w:shd w:fill="FFDCE0" w:val="clear"/>
          </w:tcPr>
          <w:p>
            <w:r>
              <w:rPr>
                <w:b/>
                <w:sz w:val="17"/>
              </w:rPr>
              <w:t>2,152</w:t>
            </w:r>
          </w:p>
        </w:tc>
        <w:tc>
          <w:tcPr>
            <w:tcW w:type="dxa" w:w="1440"/>
            <w:shd w:fill="FFDCE0" w:val="clear"/>
          </w:tcPr>
          <w:p>
            <w:r>
              <w:rPr>
                <w:sz w:val="17"/>
              </w:rPr>
              <w:t>2,454</w:t>
            </w:r>
          </w:p>
        </w:tc>
        <w:tc>
          <w:tcPr>
            <w:tcW w:type="dxa" w:w="1440"/>
            <w:shd w:fill="FFDCE0" w:val="clear"/>
          </w:tcPr>
          <w:p>
            <w:r>
              <w:rPr>
                <w:b/>
                <w:color w:val="C00000"/>
                <w:sz w:val="17"/>
              </w:rPr>
              <w:t>-3.3%</w:t>
            </w:r>
          </w:p>
        </w:tc>
      </w:tr>
      <w:tr>
        <w:tc>
          <w:tcPr>
            <w:tcW w:type="dxa" w:w="1440"/>
            <w:shd w:fill="FFDCE0" w:val="clear"/>
          </w:tcPr>
          <w:p>
            <w:r>
              <w:rPr>
                <w:sz w:val="17"/>
              </w:rPr>
              <w:t>J+6  ⭐</w:t>
            </w:r>
          </w:p>
        </w:tc>
        <w:tc>
          <w:tcPr>
            <w:tcW w:type="dxa" w:w="1440"/>
            <w:shd w:fill="FFDCE0" w:val="clear"/>
          </w:tcPr>
          <w:p>
            <w:r>
              <w:rPr>
                <w:sz w:val="17"/>
              </w:rPr>
              <w:t>2026-10-14</w:t>
            </w:r>
          </w:p>
        </w:tc>
        <w:tc>
          <w:tcPr>
            <w:tcW w:type="dxa" w:w="1440"/>
            <w:shd w:fill="FFDCE0" w:val="clear"/>
          </w:tcPr>
          <w:p>
            <w:r>
              <w:rPr>
                <w:sz w:val="17"/>
              </w:rPr>
              <w:t>1,810</w:t>
            </w:r>
          </w:p>
        </w:tc>
        <w:tc>
          <w:tcPr>
            <w:tcW w:type="dxa" w:w="1440"/>
            <w:shd w:fill="FFDCE0" w:val="clear"/>
          </w:tcPr>
          <w:p>
            <w:r>
              <w:rPr>
                <w:b/>
                <w:sz w:val="17"/>
              </w:rPr>
              <w:t>2,139</w:t>
            </w:r>
          </w:p>
        </w:tc>
        <w:tc>
          <w:tcPr>
            <w:tcW w:type="dxa" w:w="1440"/>
            <w:shd w:fill="FFDCE0" w:val="clear"/>
          </w:tcPr>
          <w:p>
            <w:r>
              <w:rPr>
                <w:sz w:val="17"/>
              </w:rPr>
              <w:t>2,468</w:t>
            </w:r>
          </w:p>
        </w:tc>
        <w:tc>
          <w:tcPr>
            <w:tcW w:type="dxa" w:w="1440"/>
            <w:shd w:fill="FFDCE0" w:val="clear"/>
          </w:tcPr>
          <w:p>
            <w:r>
              <w:rPr>
                <w:b/>
                <w:color w:val="C00000"/>
                <w:sz w:val="17"/>
              </w:rPr>
              <w:t>-3.9%</w:t>
            </w:r>
          </w:p>
        </w:tc>
      </w:tr>
      <w:tr>
        <w:tc>
          <w:tcPr>
            <w:tcW w:type="dxa" w:w="1440"/>
            <w:shd w:fill="FFDCE0" w:val="clear"/>
          </w:tcPr>
          <w:p>
            <w:r>
              <w:rPr>
                <w:sz w:val="17"/>
              </w:rPr>
              <w:t>J+7  ⭐</w:t>
            </w:r>
          </w:p>
        </w:tc>
        <w:tc>
          <w:tcPr>
            <w:tcW w:type="dxa" w:w="1440"/>
            <w:shd w:fill="FFDCE0" w:val="clear"/>
          </w:tcPr>
          <w:p>
            <w:r>
              <w:rPr>
                <w:sz w:val="17"/>
              </w:rPr>
              <w:t>2026-10-15</w:t>
            </w:r>
          </w:p>
        </w:tc>
        <w:tc>
          <w:tcPr>
            <w:tcW w:type="dxa" w:w="1440"/>
            <w:shd w:fill="FFDCE0" w:val="clear"/>
          </w:tcPr>
          <w:p>
            <w:r>
              <w:rPr>
                <w:sz w:val="17"/>
              </w:rPr>
              <w:t>1,773</w:t>
            </w:r>
          </w:p>
        </w:tc>
        <w:tc>
          <w:tcPr>
            <w:tcW w:type="dxa" w:w="1440"/>
            <w:shd w:fill="FFDCE0" w:val="clear"/>
          </w:tcPr>
          <w:p>
            <w:r>
              <w:rPr>
                <w:b/>
                <w:sz w:val="17"/>
              </w:rPr>
              <w:t>2,127</w:t>
            </w:r>
          </w:p>
        </w:tc>
        <w:tc>
          <w:tcPr>
            <w:tcW w:type="dxa" w:w="1440"/>
            <w:shd w:fill="FFDCE0" w:val="clear"/>
          </w:tcPr>
          <w:p>
            <w:r>
              <w:rPr>
                <w:sz w:val="17"/>
              </w:rPr>
              <w:t>2,481</w:t>
            </w:r>
          </w:p>
        </w:tc>
        <w:tc>
          <w:tcPr>
            <w:tcW w:type="dxa" w:w="1440"/>
            <w:shd w:fill="FFDCE0" w:val="clear"/>
          </w:tcPr>
          <w:p>
            <w:r>
              <w:rPr>
                <w:b/>
                <w:color w:val="C00000"/>
                <w:sz w:val="17"/>
              </w:rPr>
              <w:t>-4.4%</w:t>
            </w:r>
          </w:p>
        </w:tc>
      </w:tr>
      <w:tr>
        <w:tc>
          <w:tcPr>
            <w:tcW w:type="dxa" w:w="1440"/>
            <w:shd w:fill="FFDCE0" w:val="clear"/>
          </w:tcPr>
          <w:p>
            <w:r>
              <w:rPr>
                <w:sz w:val="17"/>
              </w:rPr>
              <w:t>J+8  ⭐</w:t>
            </w:r>
          </w:p>
        </w:tc>
        <w:tc>
          <w:tcPr>
            <w:tcW w:type="dxa" w:w="1440"/>
            <w:shd w:fill="FFDCE0" w:val="clear"/>
          </w:tcPr>
          <w:p>
            <w:r>
              <w:rPr>
                <w:sz w:val="17"/>
              </w:rPr>
              <w:t>2026-10-16</w:t>
            </w:r>
          </w:p>
        </w:tc>
        <w:tc>
          <w:tcPr>
            <w:tcW w:type="dxa" w:w="1440"/>
            <w:shd w:fill="FFDCE0" w:val="clear"/>
          </w:tcPr>
          <w:p>
            <w:r>
              <w:rPr>
                <w:sz w:val="17"/>
              </w:rPr>
              <w:t>1,740</w:t>
            </w:r>
          </w:p>
        </w:tc>
        <w:tc>
          <w:tcPr>
            <w:tcW w:type="dxa" w:w="1440"/>
            <w:shd w:fill="FFDCE0" w:val="clear"/>
          </w:tcPr>
          <w:p>
            <w:r>
              <w:rPr>
                <w:b/>
                <w:sz w:val="17"/>
              </w:rPr>
              <w:t>2,116</w:t>
            </w:r>
          </w:p>
        </w:tc>
        <w:tc>
          <w:tcPr>
            <w:tcW w:type="dxa" w:w="1440"/>
            <w:shd w:fill="FFDCE0" w:val="clear"/>
          </w:tcPr>
          <w:p>
            <w:r>
              <w:rPr>
                <w:sz w:val="17"/>
              </w:rPr>
              <w:t>2,492</w:t>
            </w:r>
          </w:p>
        </w:tc>
        <w:tc>
          <w:tcPr>
            <w:tcW w:type="dxa" w:w="1440"/>
            <w:shd w:fill="FFDCE0" w:val="clear"/>
          </w:tcPr>
          <w:p>
            <w:r>
              <w:rPr>
                <w:b/>
                <w:color w:val="C00000"/>
                <w:sz w:val="17"/>
              </w:rPr>
              <w:t>-4.9%</w:t>
            </w:r>
          </w:p>
        </w:tc>
      </w:tr>
      <w:tr>
        <w:tc>
          <w:tcPr>
            <w:tcW w:type="dxa" w:w="1440"/>
            <w:shd w:fill="FFDCE0" w:val="clear"/>
          </w:tcPr>
          <w:p>
            <w:r>
              <w:rPr>
                <w:sz w:val="17"/>
              </w:rPr>
              <w:t>J+9  ⭐</w:t>
            </w:r>
          </w:p>
        </w:tc>
        <w:tc>
          <w:tcPr>
            <w:tcW w:type="dxa" w:w="1440"/>
            <w:shd w:fill="FFDCE0" w:val="clear"/>
          </w:tcPr>
          <w:p>
            <w:r>
              <w:rPr>
                <w:sz w:val="17"/>
              </w:rPr>
              <w:t>2026-10-19</w:t>
            </w:r>
          </w:p>
        </w:tc>
        <w:tc>
          <w:tcPr>
            <w:tcW w:type="dxa" w:w="1440"/>
            <w:shd w:fill="FFDCE0" w:val="clear"/>
          </w:tcPr>
          <w:p>
            <w:r>
              <w:rPr>
                <w:sz w:val="17"/>
              </w:rPr>
              <w:t>1,708</w:t>
            </w:r>
          </w:p>
        </w:tc>
        <w:tc>
          <w:tcPr>
            <w:tcW w:type="dxa" w:w="1440"/>
            <w:shd w:fill="FFDCE0" w:val="clear"/>
          </w:tcPr>
          <w:p>
            <w:r>
              <w:rPr>
                <w:b/>
                <w:sz w:val="17"/>
              </w:rPr>
              <w:t>2,105</w:t>
            </w:r>
          </w:p>
        </w:tc>
        <w:tc>
          <w:tcPr>
            <w:tcW w:type="dxa" w:w="1440"/>
            <w:shd w:fill="FFDCE0" w:val="clear"/>
          </w:tcPr>
          <w:p>
            <w:r>
              <w:rPr>
                <w:sz w:val="17"/>
              </w:rPr>
              <w:t>2,502</w:t>
            </w:r>
          </w:p>
        </w:tc>
        <w:tc>
          <w:tcPr>
            <w:tcW w:type="dxa" w:w="1440"/>
            <w:shd w:fill="FFDCE0" w:val="clear"/>
          </w:tcPr>
          <w:p>
            <w:r>
              <w:rPr>
                <w:b/>
                <w:color w:val="C00000"/>
                <w:sz w:val="17"/>
              </w:rPr>
              <w:t>-5.4%</w:t>
            </w:r>
          </w:p>
        </w:tc>
      </w:tr>
      <w:tr>
        <w:tc>
          <w:tcPr>
            <w:tcW w:type="dxa" w:w="1440"/>
            <w:shd w:fill="FFDCE0" w:val="clear"/>
          </w:tcPr>
          <w:p>
            <w:r>
              <w:rPr>
                <w:sz w:val="17"/>
              </w:rPr>
              <w:t>J+10  ⭐</w:t>
            </w:r>
          </w:p>
        </w:tc>
        <w:tc>
          <w:tcPr>
            <w:tcW w:type="dxa" w:w="1440"/>
            <w:shd w:fill="FFDCE0" w:val="clear"/>
          </w:tcPr>
          <w:p>
            <w:r>
              <w:rPr>
                <w:sz w:val="17"/>
              </w:rPr>
              <w:t>2026-10-20</w:t>
            </w:r>
          </w:p>
        </w:tc>
        <w:tc>
          <w:tcPr>
            <w:tcW w:type="dxa" w:w="1440"/>
            <w:shd w:fill="FFDCE0" w:val="clear"/>
          </w:tcPr>
          <w:p>
            <w:r>
              <w:rPr>
                <w:sz w:val="17"/>
              </w:rPr>
              <w:t>1,678</w:t>
            </w:r>
          </w:p>
        </w:tc>
        <w:tc>
          <w:tcPr>
            <w:tcW w:type="dxa" w:w="1440"/>
            <w:shd w:fill="FFDCE0" w:val="clear"/>
          </w:tcPr>
          <w:p>
            <w:r>
              <w:rPr>
                <w:b/>
                <w:sz w:val="17"/>
              </w:rPr>
              <w:t>2,095</w:t>
            </w:r>
          </w:p>
        </w:tc>
        <w:tc>
          <w:tcPr>
            <w:tcW w:type="dxa" w:w="1440"/>
            <w:shd w:fill="FFDCE0" w:val="clear"/>
          </w:tcPr>
          <w:p>
            <w:r>
              <w:rPr>
                <w:sz w:val="17"/>
              </w:rPr>
              <w:t>2,511</w:t>
            </w:r>
          </w:p>
        </w:tc>
        <w:tc>
          <w:tcPr>
            <w:tcW w:type="dxa" w:w="1440"/>
            <w:shd w:fill="FFDCE0" w:val="clear"/>
          </w:tcPr>
          <w:p>
            <w:r>
              <w:rPr>
                <w:b/>
                <w:color w:val="C00000"/>
                <w:sz w:val="17"/>
              </w:rPr>
              <w:t>-5.9%</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FFEB9C" w:val="clear"/>
          </w:tcPr>
          <w:p>
            <w:r>
              <w:rPr>
                <w:b/>
                <w:color w:val="006400"/>
                <w:sz w:val="17"/>
              </w:rPr>
              <w:t>2.209 Mds FCFA</w:t>
            </w:r>
          </w:p>
        </w:tc>
        <w:tc>
          <w:tcPr>
            <w:tcW w:type="dxa" w:w="5669"/>
            <w:shd w:fill="FFFFFF" w:val="clear"/>
          </w:tcPr>
          <w:p>
            <w:r>
              <w:rPr>
                <w:color w:val="282828"/>
                <w:sz w:val="15"/>
              </w:rPr>
              <w:t>Créances clients = 43.0% du CA. ⚠️ Risque de retard de paiement significatif.</w:t>
            </w:r>
          </w:p>
        </w:tc>
      </w:tr>
      <w:tr>
        <w:tc>
          <w:tcPr>
            <w:tcW w:type="dxa" w:w="2268"/>
            <w:shd w:fill="EEF2F7" w:val="clear"/>
          </w:tcPr>
          <w:p>
            <w:r>
              <w:rPr>
                <w:b/>
                <w:color w:val="1E1E3C"/>
                <w:sz w:val="16"/>
              </w:rPr>
              <w:t>Stocks</w:t>
            </w:r>
          </w:p>
        </w:tc>
        <w:tc>
          <w:tcPr>
            <w:tcW w:type="dxa" w:w="1984"/>
            <w:shd w:fill="C6EFCE" w:val="clear"/>
          </w:tcPr>
          <w:p>
            <w:r>
              <w:rPr>
                <w:b/>
                <w:color w:val="006400"/>
                <w:sz w:val="17"/>
              </w:rPr>
              <w:t>777.90 M FCFA</w:t>
            </w:r>
          </w:p>
        </w:tc>
        <w:tc>
          <w:tcPr>
            <w:tcW w:type="dxa" w:w="5669"/>
            <w:shd w:fill="FFFFFF" w:val="clear"/>
          </w:tcPr>
          <w:p>
            <w:r>
              <w:rPr>
                <w:color w:val="282828"/>
                <w:sz w:val="15"/>
              </w:rPr>
              <w:t>Rotation stocks = 6.6x/an. ✅ Bonne rotation, stock bien dimensionné.</w:t>
            </w:r>
          </w:p>
        </w:tc>
      </w:tr>
      <w:tr>
        <w:tc>
          <w:tcPr>
            <w:tcW w:type="dxa" w:w="2268"/>
            <w:shd w:fill="EEF2F7" w:val="clear"/>
          </w:tcPr>
          <w:p>
            <w:r>
              <w:rPr>
                <w:b/>
                <w:color w:val="1E1E3C"/>
                <w:sz w:val="16"/>
              </w:rPr>
              <w:t>Actif circulant</w:t>
            </w:r>
          </w:p>
        </w:tc>
        <w:tc>
          <w:tcPr>
            <w:tcW w:type="dxa" w:w="1984"/>
            <w:shd w:fill="C6EFCE" w:val="clear"/>
          </w:tcPr>
          <w:p>
            <w:r>
              <w:rPr>
                <w:b/>
                <w:color w:val="006400"/>
                <w:sz w:val="17"/>
              </w:rPr>
              <w:t>3.130 Mds FCFA</w:t>
            </w:r>
          </w:p>
        </w:tc>
        <w:tc>
          <w:tcPr>
            <w:tcW w:type="dxa" w:w="5669"/>
            <w:shd w:fill="FFFFFF" w:val="clear"/>
          </w:tcPr>
          <w:p>
            <w:r>
              <w:rPr>
                <w:color w:val="282828"/>
                <w:sz w:val="15"/>
              </w:rPr>
              <w:t>Ratio actif circ./passif circ. = 1.92x.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15.00 M FCFA</w:t>
            </w:r>
          </w:p>
        </w:tc>
        <w:tc>
          <w:tcPr>
            <w:tcW w:type="dxa" w:w="5669"/>
            <w:shd w:fill="FFFFFF" w:val="clear"/>
          </w:tcPr>
          <w:p>
            <w:r>
              <w:rPr>
                <w:color w:val="282828"/>
                <w:sz w:val="15"/>
              </w:rPr>
              <w:t>Brevets, logiciels, fonds commercial (0.2%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109.43 M FCFA</w:t>
            </w:r>
          </w:p>
        </w:tc>
        <w:tc>
          <w:tcPr>
            <w:tcW w:type="dxa" w:w="5669"/>
            <w:shd w:fill="FFFFFF" w:val="clear"/>
          </w:tcPr>
          <w:p>
            <w:r>
              <w:rPr>
                <w:color w:val="282828"/>
                <w:sz w:val="15"/>
              </w:rPr>
              <w:t>Outil industriel (1.5%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147.47 M FCFA</w:t>
            </w:r>
          </w:p>
        </w:tc>
        <w:tc>
          <w:tcPr>
            <w:tcW w:type="dxa" w:w="5669"/>
            <w:shd w:fill="FFFFFF" w:val="clear"/>
          </w:tcPr>
          <w:p>
            <w:r>
              <w:rPr>
                <w:color w:val="282828"/>
                <w:sz w:val="15"/>
              </w:rPr>
              <w:t>Actif immobilisé = 2.0%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4.196 Mds FCFA</w:t>
            </w:r>
          </w:p>
        </w:tc>
        <w:tc>
          <w:tcPr>
            <w:tcW w:type="dxa" w:w="5669"/>
            <w:shd w:fill="FFFFFF" w:val="clear"/>
          </w:tcPr>
          <w:p>
            <w:r>
              <w:rPr>
                <w:color w:val="282828"/>
                <w:sz w:val="15"/>
              </w:rPr>
              <w:t>Liquidités disponibles (56.1%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7.473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255.32 M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51.12 M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5.755 Mds FCFA</w:t>
            </w:r>
          </w:p>
        </w:tc>
        <w:tc>
          <w:tcPr>
            <w:tcW w:type="dxa" w:w="5669"/>
            <w:shd w:fill="FFFFFF" w:val="clear"/>
          </w:tcPr>
          <w:p>
            <w:r>
              <w:rPr>
                <w:color w:val="282828"/>
                <w:sz w:val="15"/>
              </w:rPr>
              <w:t>Fonds propres = 77.0%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5.841 Mds FCFA</w:t>
            </w:r>
          </w:p>
        </w:tc>
        <w:tc>
          <w:tcPr>
            <w:tcW w:type="dxa" w:w="5669"/>
            <w:shd w:fill="FFFFFF" w:val="clear"/>
          </w:tcPr>
          <w:p>
            <w:r>
              <w:rPr>
                <w:color w:val="282828"/>
                <w:sz w:val="15"/>
              </w:rPr>
              <w:t>Capitaux permanents / Actif immobilisé = 39.61x.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992.96 M FCFA</w:t>
            </w:r>
          </w:p>
        </w:tc>
        <w:tc>
          <w:tcPr>
            <w:tcW w:type="dxa" w:w="5669"/>
            <w:shd w:fill="FFFFFF" w:val="clear"/>
          </w:tcPr>
          <w:p>
            <w:r>
              <w:rPr>
                <w:color w:val="282828"/>
                <w:sz w:val="15"/>
              </w:rPr>
              <w:t>Délai fournisseurs implicite ≈ 71 j. ✅ Bon pouvoir de négociation.</w:t>
            </w:r>
          </w:p>
        </w:tc>
      </w:tr>
      <w:tr>
        <w:tc>
          <w:tcPr>
            <w:tcW w:type="dxa" w:w="2268"/>
            <w:shd w:fill="EEF2F7" w:val="clear"/>
          </w:tcPr>
          <w:p>
            <w:r>
              <w:rPr>
                <w:b/>
                <w:color w:val="1E1E3C"/>
                <w:sz w:val="16"/>
              </w:rPr>
              <w:t>Dettes totales</w:t>
            </w:r>
          </w:p>
        </w:tc>
        <w:tc>
          <w:tcPr>
            <w:tcW w:type="dxa" w:w="1984"/>
            <w:shd w:fill="C6EFCE" w:val="clear"/>
          </w:tcPr>
          <w:p>
            <w:r>
              <w:rPr>
                <w:b/>
                <w:color w:val="006400"/>
                <w:sz w:val="17"/>
              </w:rPr>
              <w:t>1.718 Mds FCFA</w:t>
            </w:r>
          </w:p>
        </w:tc>
        <w:tc>
          <w:tcPr>
            <w:tcW w:type="dxa" w:w="5669"/>
            <w:shd w:fill="FFFFFF" w:val="clear"/>
          </w:tcPr>
          <w:p>
            <w:r>
              <w:rPr>
                <w:color w:val="282828"/>
                <w:sz w:val="15"/>
              </w:rPr>
              <w:t>Dettes totales = 23.0%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5.139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C7CE" w:val="clear"/>
          </w:tcPr>
          <w:p>
            <w:r>
              <w:rPr>
                <w:b/>
                <w:color w:val="006400"/>
                <w:sz w:val="17"/>
              </w:rPr>
              <w:t>5.139 Mds FCFA</w:t>
            </w:r>
          </w:p>
        </w:tc>
        <w:tc>
          <w:tcPr>
            <w:tcW w:type="dxa" w:w="5669"/>
            <w:shd w:fill="FFFFFF" w:val="clear"/>
          </w:tcPr>
          <w:p>
            <w:r>
              <w:rPr>
                <w:color w:val="282828"/>
                <w:sz w:val="15"/>
              </w:rPr>
              <w:t>Chiffre d'affaires. Croissance: -23.8%. ❌ CA en baisse — perte de parts de marché ou demande en recul.</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51.45 M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660.53 M FCFA</w:t>
            </w:r>
          </w:p>
        </w:tc>
        <w:tc>
          <w:tcPr>
            <w:tcW w:type="dxa" w:w="5669"/>
            <w:shd w:fill="FFFFFF" w:val="clear"/>
          </w:tcPr>
          <w:p>
            <w:r>
              <w:rPr>
                <w:color w:val="282828"/>
                <w:sz w:val="15"/>
              </w:rPr>
              <w:t>Masse salariale = 12.9%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1.917 Mds FCFA</w:t>
            </w:r>
          </w:p>
        </w:tc>
        <w:tc>
          <w:tcPr>
            <w:tcW w:type="dxa" w:w="5669"/>
            <w:shd w:fill="FFFFFF" w:val="clear"/>
          </w:tcPr>
          <w:p>
            <w:r>
              <w:rPr>
                <w:color w:val="282828"/>
                <w:sz w:val="15"/>
              </w:rPr>
              <w:t>VA = 37.3%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1.256 Mds FCFA</w:t>
            </w:r>
          </w:p>
        </w:tc>
        <w:tc>
          <w:tcPr>
            <w:tcW w:type="dxa" w:w="5669"/>
            <w:shd w:fill="FFFFFF" w:val="clear"/>
          </w:tcPr>
          <w:p>
            <w:r>
              <w:rPr>
                <w:color w:val="282828"/>
                <w:sz w:val="15"/>
              </w:rPr>
              <w:t>EBE = 24.4%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1.213 Mds FCFA</w:t>
            </w:r>
          </w:p>
        </w:tc>
        <w:tc>
          <w:tcPr>
            <w:tcW w:type="dxa" w:w="5669"/>
            <w:shd w:fill="FFFFFF" w:val="clear"/>
          </w:tcPr>
          <w:p>
            <w:r>
              <w:rPr>
                <w:color w:val="282828"/>
                <w:sz w:val="15"/>
              </w:rPr>
              <w:t>Profit d'exploitation = 23.6%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85.82 M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C6EFCE" w:val="clear"/>
          </w:tcPr>
          <w:p>
            <w:r>
              <w:rPr>
                <w:b/>
                <w:color w:val="006400"/>
                <w:sz w:val="17"/>
              </w:rPr>
              <w:t>2.037 Mds FCFA</w:t>
            </w:r>
          </w:p>
        </w:tc>
        <w:tc>
          <w:tcPr>
            <w:tcW w:type="dxa" w:w="5669"/>
            <w:shd w:fill="FFFFFF" w:val="clear"/>
          </w:tcPr>
          <w:p>
            <w:r>
              <w:rPr>
                <w:color w:val="282828"/>
                <w:sz w:val="15"/>
              </w:rPr>
              <w:t>Marge nette = 39.6%.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2.088 Mds FCFA</w:t>
            </w:r>
          </w:p>
        </w:tc>
        <w:tc>
          <w:tcPr>
            <w:tcW w:type="dxa" w:w="5669"/>
            <w:shd w:fill="FFFFFF" w:val="clear"/>
          </w:tcPr>
          <w:p>
            <w:r>
              <w:rPr>
                <w:color w:val="282828"/>
                <w:sz w:val="15"/>
              </w:rPr>
              <w:t>CAF = 2.09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FFC7CE" w:val="clear"/>
          </w:tcPr>
          <w:p>
            <w:r>
              <w:rPr>
                <w:b/>
                <w:color w:val="B40000"/>
                <w:sz w:val="17"/>
              </w:rPr>
              <w:t>-527.07 M FCFA</w:t>
            </w:r>
          </w:p>
        </w:tc>
        <w:tc>
          <w:tcPr>
            <w:tcW w:type="dxa" w:w="5669"/>
            <w:shd w:fill="FFFFFF" w:val="clear"/>
          </w:tcPr>
          <w:p>
            <w:r>
              <w:rPr>
                <w:color w:val="282828"/>
                <w:sz w:val="15"/>
              </w:rPr>
              <w:t>Cash généré par l'activité courante. ❌ Activité consommatrice de cash — modèle sous pression.</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-38.84 M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Free Cash Flow</w:t>
            </w:r>
          </w:p>
        </w:tc>
        <w:tc>
          <w:tcPr>
            <w:tcW w:type="dxa" w:w="1984"/>
            <w:shd w:fill="FFEB9C" w:val="clear"/>
          </w:tcPr>
          <w:p>
            <w:r>
              <w:rPr>
                <w:b/>
                <w:color w:val="B40000"/>
                <w:sz w:val="17"/>
              </w:rPr>
              <w:t>-565.91 M FCFA</w:t>
            </w:r>
          </w:p>
        </w:tc>
        <w:tc>
          <w:tcPr>
            <w:tcW w:type="dxa" w:w="5669"/>
            <w:shd w:fill="FFFFFF" w:val="clear"/>
          </w:tcPr>
          <w:p>
            <w:r>
              <w:rPr>
                <w:color w:val="282828"/>
                <w:sz w:val="15"/>
              </w:rPr>
              <w:t>FCF = flux opé. - capex. ⚠️ FCF négatif — investissements supérieurs au cash opérationnel.</w:t>
            </w:r>
          </w:p>
        </w:tc>
      </w:tr>
      <w:tr>
        <w:tc>
          <w:tcPr>
            <w:tcW w:type="dxa" w:w="2268"/>
            <w:shd w:fill="EEF2F7" w:val="clear"/>
          </w:tcPr>
          <w:p>
            <w:r>
              <w:rPr>
                <w:b/>
                <w:color w:val="1E1E3C"/>
                <w:sz w:val="16"/>
              </w:rPr>
              <w:t>BFR</w:t>
            </w:r>
          </w:p>
        </w:tc>
        <w:tc>
          <w:tcPr>
            <w:tcW w:type="dxa" w:w="1984"/>
            <w:shd w:fill="FFEB9C" w:val="clear"/>
          </w:tcPr>
          <w:p>
            <w:r>
              <w:rPr>
                <w:b/>
                <w:color w:val="006400"/>
                <w:sz w:val="17"/>
              </w:rPr>
              <w:t>1.498 Mds FCFA</w:t>
            </w:r>
          </w:p>
        </w:tc>
        <w:tc>
          <w:tcPr>
            <w:tcW w:type="dxa" w:w="5669"/>
            <w:shd w:fill="FFFFFF" w:val="clear"/>
          </w:tcPr>
          <w:p>
            <w:r>
              <w:rPr>
                <w:color w:val="282828"/>
                <w:sz w:val="15"/>
              </w:rPr>
              <w:t>BFR = 29.1% du CA. ⚠️ BFR élevé — besoin de financement CT important.</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5.693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4.196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24.45%</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C6EFCE" w:val="clear"/>
          </w:tcPr>
          <w:p>
            <w:r>
              <w:rPr>
                <w:b/>
                <w:color w:val="006400"/>
                <w:sz w:val="17"/>
              </w:rPr>
              <w:t>39.63%</w:t>
            </w:r>
          </w:p>
        </w:tc>
        <w:tc>
          <w:tcPr>
            <w:tcW w:type="dxa" w:w="5669"/>
            <w:shd w:fill="FFFFFF" w:val="clear"/>
          </w:tcPr>
          <w:p>
            <w:r>
              <w:rPr>
                <w:color w:val="282828"/>
                <w:sz w:val="15"/>
              </w:rPr>
              <w:t>Résultat net / revenus = 39.63%.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23.60%</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35.39%</w:t>
            </w:r>
          </w:p>
        </w:tc>
        <w:tc>
          <w:tcPr>
            <w:tcW w:type="dxa" w:w="5669"/>
            <w:shd w:fill="FFFFFF" w:val="clear"/>
          </w:tcPr>
          <w:p>
            <w:r>
              <w:rPr>
                <w:color w:val="282828"/>
                <w:sz w:val="15"/>
              </w:rPr>
              <w:t>Résultat net / capitaux propres = 35.39%.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27.25%</w:t>
            </w:r>
          </w:p>
        </w:tc>
        <w:tc>
          <w:tcPr>
            <w:tcW w:type="dxa" w:w="5669"/>
            <w:shd w:fill="FFFFFF" w:val="clear"/>
          </w:tcPr>
          <w:p>
            <w:r>
              <w:rPr>
                <w:color w:val="282828"/>
                <w:sz w:val="15"/>
              </w:rPr>
              <w:t>Résultat net / total actif = 27.25%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68.77%</w:t>
            </w:r>
          </w:p>
        </w:tc>
        <w:tc>
          <w:tcPr>
            <w:tcW w:type="dxa" w:w="5669"/>
            <w:shd w:fill="FFFFFF" w:val="clear"/>
          </w:tcPr>
          <w:p>
            <w:r>
              <w:rPr>
                <w:color w:val="282828"/>
                <w:sz w:val="15"/>
              </w:rPr>
              <w:t>CA / total actif = 68.77x. ✅ Bonne efficience des actifs.</w:t>
            </w:r>
          </w:p>
        </w:tc>
      </w:tr>
      <w:tr>
        <w:tc>
          <w:tcPr>
            <w:tcW w:type="dxa" w:w="2268"/>
            <w:shd w:fill="EEF2F7" w:val="clear"/>
          </w:tcPr>
          <w:p>
            <w:r>
              <w:rPr>
                <w:b/>
                <w:color w:val="1E1E3C"/>
                <w:sz w:val="16"/>
              </w:rPr>
              <w:t>Taux croissance CA</w:t>
            </w:r>
          </w:p>
        </w:tc>
        <w:tc>
          <w:tcPr>
            <w:tcW w:type="dxa" w:w="1984"/>
            <w:shd w:fill="FFC7CE" w:val="clear"/>
          </w:tcPr>
          <w:p>
            <w:r>
              <w:rPr>
                <w:b/>
                <w:color w:val="B40000"/>
                <w:sz w:val="17"/>
              </w:rPr>
              <w:t>-23.80%</w:t>
            </w:r>
          </w:p>
        </w:tc>
        <w:tc>
          <w:tcPr>
            <w:tcW w:type="dxa" w:w="5669"/>
            <w:shd w:fill="FFFFFF" w:val="clear"/>
          </w:tcPr>
          <w:p>
            <w:r>
              <w:rPr>
                <w:color w:val="282828"/>
                <w:sz w:val="15"/>
              </w:rPr>
              <w:t>Croissance CA vs exercice précédent = -23.80%. ❌ Recul significatif du revenu principal.</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77.01%</w:t>
            </w:r>
          </w:p>
        </w:tc>
        <w:tc>
          <w:tcPr>
            <w:tcW w:type="dxa" w:w="5669"/>
            <w:shd w:fill="FFFFFF" w:val="clear"/>
          </w:tcPr>
          <w:p>
            <w:r>
              <w:rPr>
                <w:color w:val="282828"/>
                <w:sz w:val="15"/>
              </w:rPr>
              <w:t>Fonds propres / total bilan = 77.01%. ✅ Solide indépendance financière.</w:t>
            </w:r>
          </w:p>
        </w:tc>
      </w:tr>
      <w:tr>
        <w:tc>
          <w:tcPr>
            <w:tcW w:type="dxa" w:w="2268"/>
            <w:shd w:fill="EEF2F7" w:val="clear"/>
          </w:tcPr>
          <w:p>
            <w:r>
              <w:rPr>
                <w:b/>
                <w:color w:val="1E1E3C"/>
                <w:sz w:val="16"/>
              </w:rPr>
              <w:t>Dépendance financière</w:t>
            </w:r>
          </w:p>
        </w:tc>
        <w:tc>
          <w:tcPr>
            <w:tcW w:type="dxa" w:w="1984"/>
            <w:shd w:fill="C6EFCE" w:val="clear"/>
          </w:tcPr>
          <w:p>
            <w:r>
              <w:rPr>
                <w:b/>
                <w:color w:val="006400"/>
                <w:sz w:val="17"/>
              </w:rPr>
              <w:t>22.99%</w:t>
            </w:r>
          </w:p>
        </w:tc>
        <w:tc>
          <w:tcPr>
            <w:tcW w:type="dxa" w:w="5669"/>
            <w:shd w:fill="FFFFFF" w:val="clear"/>
          </w:tcPr>
          <w:p>
            <w:r>
              <w:rPr>
                <w:color w:val="282828"/>
                <w:sz w:val="15"/>
              </w:rPr>
              <w:t>Dettes financières / total bilan = 22.99%. ✅ Dépendance faible.</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435.02%</w:t>
            </w:r>
          </w:p>
        </w:tc>
        <w:tc>
          <w:tcPr>
            <w:tcW w:type="dxa" w:w="5669"/>
            <w:shd w:fill="FFFFFF" w:val="clear"/>
          </w:tcPr>
          <w:p>
            <w:r>
              <w:rPr>
                <w:color w:val="282828"/>
                <w:sz w:val="15"/>
              </w:rPr>
              <w:t>Total actif / dettes totales = 435.02x.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448.86%</w:t>
            </w:r>
          </w:p>
        </w:tc>
        <w:tc>
          <w:tcPr>
            <w:tcW w:type="dxa" w:w="5669"/>
            <w:shd w:fill="FFFFFF" w:val="clear"/>
          </w:tcPr>
          <w:p>
            <w:r>
              <w:rPr>
                <w:color w:val="282828"/>
                <w:sz w:val="15"/>
              </w:rPr>
              <w:t>Actif circulant / passif circulant = 448.86x. ✅ Excellente liquidité court terme.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257.09%</w:t>
            </w:r>
          </w:p>
        </w:tc>
        <w:tc>
          <w:tcPr>
            <w:tcW w:type="dxa" w:w="5669"/>
            <w:shd w:fill="FFFFFF" w:val="clear"/>
          </w:tcPr>
          <w:p>
            <w:r>
              <w:rPr>
                <w:color w:val="282828"/>
                <w:sz w:val="15"/>
              </w:rPr>
              <w:t>Trésorerie / passif circulant = 257.09x. ✅ Trésorerie immédiate confortable.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401.20%</w:t>
            </w:r>
          </w:p>
        </w:tc>
        <w:tc>
          <w:tcPr>
            <w:tcW w:type="dxa" w:w="5669"/>
            <w:shd w:fill="FFFFFF" w:val="clear"/>
          </w:tcPr>
          <w:p>
            <w:r>
              <w:rPr>
                <w:color w:val="282828"/>
                <w:sz w:val="15"/>
              </w:rPr>
              <w:t>(Actif circ. - stocks) / passif circ. = 401.20x.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3960.59%</w:t>
            </w:r>
          </w:p>
        </w:tc>
        <w:tc>
          <w:tcPr>
            <w:tcW w:type="dxa" w:w="5669"/>
            <w:shd w:fill="FFFFFF" w:val="clear"/>
          </w:tcPr>
          <w:p>
            <w:r>
              <w:rPr>
                <w:color w:val="282828"/>
                <w:sz w:val="15"/>
              </w:rPr>
              <w:t>Capitaux permanents / actif immobilisé = 3960.59x. ✅ Les actifs LT sont intégralement financés par des ressources stables.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2317.76%</w:t>
            </w:r>
          </w:p>
        </w:tc>
        <w:tc>
          <w:tcPr>
            <w:tcW w:type="dxa" w:w="5669"/>
            <w:shd w:fill="FFFFFF" w:val="clear"/>
          </w:tcPr>
          <w:p>
            <w:r>
              <w:rPr>
                <w:color w:val="282828"/>
                <w:sz w:val="15"/>
              </w:rPr>
              <w:t>CAF / investissements = 2317.76x.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C7CE" w:val="clear"/>
          </w:tcPr>
          <w:p>
            <w:r>
              <w:rPr>
                <w:b/>
                <w:color w:val="006400"/>
                <w:sz w:val="17"/>
              </w:rPr>
              <w:t>154.7 j</w:t>
            </w:r>
          </w:p>
        </w:tc>
        <w:tc>
          <w:tcPr>
            <w:tcW w:type="dxa" w:w="5669"/>
            <w:shd w:fill="FFFFFF" w:val="clear"/>
          </w:tcPr>
          <w:p>
            <w:r>
              <w:rPr>
                <w:color w:val="282828"/>
                <w:sz w:val="15"/>
              </w:rPr>
              <w:t>Les clients paient en moyenne en 155 jours. ❌ Délai critique — process de recouvrement à revoir.</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69.6 j</w:t>
            </w:r>
          </w:p>
        </w:tc>
        <w:tc>
          <w:tcPr>
            <w:tcW w:type="dxa" w:w="5669"/>
            <w:shd w:fill="FFFFFF" w:val="clear"/>
          </w:tcPr>
          <w:p>
            <w:r>
              <w:rPr>
                <w:color w:val="282828"/>
                <w:sz w:val="15"/>
              </w:rPr>
              <w:t>Paiement des fournisseurs en 70 jours. ✅ Délai favorable — la société conserve sa trésorerie.</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54.5 j</w:t>
            </w:r>
          </w:p>
        </w:tc>
        <w:tc>
          <w:tcPr>
            <w:tcW w:type="dxa" w:w="5669"/>
            <w:shd w:fill="FFFFFF" w:val="clear"/>
          </w:tcPr>
          <w:p>
            <w:r>
              <w:rPr>
                <w:color w:val="282828"/>
                <w:sz w:val="15"/>
              </w:rPr>
              <w:t>Stock écoulé en 54 jours. ✅ Stockage standard.</w:t>
            </w:r>
          </w:p>
        </w:tc>
      </w:tr>
    </w:tbl>
    <w:p/>
    <w:p>
      <w:pPr>
        <w:spacing w:after="120" w:line="276" w:lineRule="auto"/>
      </w:pPr>
      <w:r>
        <w:t># RAPPORT D'ANALYSE FINANCIÈRE — NEIC (NEI-CEDA CI)</w:t>
        <w:br/>
        <w:t>**Bourse Régionale des Valeurs Mobilières (BRVM) — Secteur : Édition &amp; Diffusion**</w:t>
        <w:br/>
        <w:t>**Date d'analyse : Octobre 2026**</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28,40 milliards FCFA, NEIC se positionne comme une valeur de taille moyenne sur le compartiment des entreprises non-bancaires de la BRVM, ce qui lui confère une liquidité limitée (volume moyen de 2 601 titres/jour). Le BPA de 160 FCFA/action signifie que chaque titre génère 160 FCFA de bénéfice net, ce qui, rapporté au cours actuel de 2 225 FCFA, donne un PER de 13,9x — légèrement supérieur à la moyenne BRVM (8-12x), suggérant une valorisation modérément exigeante mais non déraisonnable au regard de la croissance récente des résultats. Le P/B de 4,94x traduit une forte prime par rapport à la valeur comptable (le marché paie près de 5 fois les fonds propres), ce qui est cohérent avec un ROE exceptionnel de 35,4% mais laisse peu de marge de sécurité en cas de dégradation. Enfin, l'EV/EBITDA de 20,6x est très exigeant (&gt;15x), indiquant que la valeur d'entreprise intègre déjà une anticipation de forte rentabilité opérationnelle future — un niveau qui expose le titre à une correction sévère si les marges ne se maintiennent pas.</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le titre NEIC affiche une performance remarquable de +17,72%, malgré un léger repli de -0,45% lors de la dernière séance (J-1), signalant une pause dans la dynamique haussière. Le cours actuel de 2 225 FCFA se situe dans la partie médiane du range de trading, entre un plus bas de 1 890 FCFA et un plus haut de 3 000 FCFA — ce dernier ayant été atteint avant une correction significative de l'ordre de -26% depuis le sommet. La tendance générale reste haussière sur la période, mais la récente consolidation sous les 2 300 FCFA suggère un essoufflement du momentum acheteur. Les statistiques descriptives révèlent une moyenne (2 308 FCFA) légèrement supérieure à la médiane (2 272 FCFA), confirmant une asymétrie positive (skewness de 0,928) avec davantage de journées de cotation sous la moyenne — typique d'un titre ayant connu des pics ponctuels suivis de replis. L'écart-type de 291 FCFA (CV de 12,6%) indique une dispersion modérée du cours autour de sa moyenne, tandis que le kurtosis de 0,341 (mésokurtique) suggère une distribution proche de la normale, sans risque extrême de pics violents. La volatilité annualisée de 53,3% classe le titre dans la catégorie des valeurs à volatilité élevée (&gt;30%), ce qui implique un risque de perte en capital significatif à court terme et justifie une approche prudente.</w:t>
      </w:r>
    </w:p>
    <w:p>
      <w:pPr>
        <w:spacing w:after="120" w:line="276" w:lineRule="auto"/>
      </w:pPr>
      <w:r>
        <w:t>---</w:t>
      </w:r>
    </w:p>
    <w:p>
      <w:pPr>
        <w:spacing w:after="120" w:line="276" w:lineRule="auto"/>
      </w:pPr>
      <w:r>
        <w:t>## PARTIE 2 : ANALYSE TECHNIQUE DÉTAILLÉE</w:t>
      </w:r>
    </w:p>
    <w:p>
      <w:pPr>
        <w:spacing w:after="120" w:line="276" w:lineRule="auto"/>
      </w:pPr>
      <w:r>
        <w:t>**Moyennes Mobiles :** La MM20 (2 502,5 FCFA) et la MM50 (2 481,6 FCFA) se situent toutes deux au-dessus du cours actuel (2 225 FCFA), ce qui place le titre en position baissière par rapport à ses moyennes — un signal de faiblesse relative. Cependant, la MM20 étant légèrement supérieure à la MM50, la configuration reste celle d'un croisement haussier antérieur, ce qui explique la décision "Achat" du système malgré la pression vendeuse actuelle. La prudence est de mise : tant que le cours ne reconquiert pas la zone des 2 480-2 500 FCFA, la dynamique haussière reste fragile.</w:t>
      </w:r>
    </w:p>
    <w:p>
      <w:pPr>
        <w:spacing w:after="120" w:line="276" w:lineRule="auto"/>
      </w:pPr>
      <w:r>
        <w:t>**Bandes de Bollinger :** Le cours actuel (2 225 FCFA) évolue dans la partie inférieure de la bande de Bollinger, entre la borne inférieure (2 061,8 FCFA) et la borne supérieure (2 943,2 FCFA), ce qui traduit une position neutre sans signal de survente extrême. L'amplitude de la bande (881 FCFA) reflète la volatilité élevée du titre, et le fait que le cours soit proche de la borne inférieure sans l'atteindre suggère un potentiel de rebond technique modéré. La décision "Neutre" est cohérente avec cette configuration ambiguë, où ni un signal d'achat ni de vente ne se dégage clairement.</w:t>
      </w:r>
    </w:p>
    <w:p>
      <w:pPr>
        <w:spacing w:after="120" w:line="276" w:lineRule="auto"/>
      </w:pPr>
      <w:r>
        <w:t>**MACD :** La valeur du MACD (-97,348) est nettement inférieure à sa ligne de signal (-54,588), confirmant un momentum baissier en place avec une divergence négative persistante. Cet indicateur, qui mesure la convergence/divergence des moyennes mobiles, signale que la pression vendeuse l'emporte sur la pression acheteuse à court terme, justifiant la décision "Vente". Un retournement du MACD au-dessus de sa ligne de signal serait nécessaire pour envisager une reprise durable.</w:t>
      </w:r>
    </w:p>
    <w:p>
      <w:pPr>
        <w:spacing w:after="120" w:line="276" w:lineRule="auto"/>
      </w:pPr>
      <w:r>
        <w:t>**RSI :** Avec une valeur de 14,765, le RSI se situe très en dessous du seuil de survente (30), indiquant que le titre est techniquement survendu de manière extrême — une configuration qui précède souvent un rebond technique à court terme. Cette lecture justifie la décision "Achat" du système, qui anticipe une correction à la hausse après une pression vendeuse excessive. Cependant, un RSI aussi bas dans un contexte de tendance baissière peut aussi signaler une faiblesse structurelle persistante, nécessitant une confirmation par d'autres indicateurs.</w:t>
      </w:r>
    </w:p>
    <w:p>
      <w:pPr>
        <w:spacing w:after="120" w:line="276" w:lineRule="auto"/>
      </w:pPr>
      <w:r>
        <w:t>**Stochastique :** Les valeurs %K et %D sont toutes deux à 0,0, ce qui place l'indicateur en zone de survente maximale — un signal d'achat technique fort qui suggère que le titre a été massivement vendu et pourrait connaître un rebond imminent. L'absence de croisement haussier pour l'instant invite à la prudence, mais la configuration extrême plaide pour une entrée progressive à ces niveaux.</w:t>
      </w:r>
    </w:p>
    <w:p>
      <w:pPr>
        <w:spacing w:after="120" w:line="276" w:lineRule="auto"/>
      </w:pPr>
      <w:r>
        <w:t>**Conclusion technique :** Les indicateurs techniques présentent une divergence notable : le MACD confirme une tendance baissière de court terme, tandis que le RSI (14,8) et le Stochastique (0,0) signalent une survente extrême propice à un rebond technique. Les moyennes mobiles, bien qu'en configuration haussière (MM20 &gt; MM50), sont au-dessus du cours, ce qui maintient une pression baissière tant que le titre ne les reconquiert pas. Cette configuration contrastée suggère un potentiel de rebond à court terme, mais la prudence reste de mise tant que le MACD ne confirme pas un retournement — un scénario de "rebond technique dans une tendance baissière" est le plus probable.</w:t>
      </w:r>
    </w:p>
    <w:p>
      <w:pPr>
        <w:spacing w:after="120" w:line="276" w:lineRule="auto"/>
      </w:pPr>
      <w:r>
        <w:t>---</w:t>
      </w:r>
    </w:p>
    <w:p>
      <w:pPr>
        <w:spacing w:after="120" w:line="276" w:lineRule="auto"/>
      </w:pPr>
      <w:r>
        <w:t>## PARTIE 3 : ANALYSE FONDAMENTALE (SECTION CRITIQUE)</w:t>
      </w:r>
    </w:p>
    <w:p>
      <w:pPr>
        <w:spacing w:after="120" w:line="276" w:lineRule="auto"/>
      </w:pPr>
      <w:r>
        <w:t>**Données structurées (exercice 2025) :** En 2025, NEIC affiche un chiffre d'affaires de 5,139 milliards FCFA, un résultat net de 2,037 milliards FCFA (marge nette de 39,6%), un ROE exceptionnel de 35,4% et un ROA de 27,3% — des niveaux de rentabilité remarquables qui expliquent la prime de valorisation du titre. Cependant, le taux de croissance du CA est négatif (-23,8%), signalant une contraction de l'activité commerciale qui contraste avec la performance bénéficiaire. La structure financière est très saine : autonomie financière de 77,0%, solvabilité générale de 435%, liquidité immédiate de 257% et trésorerie nette de 4,196 milliards FCFA — la société dispose d'un bilan solide et d'une excellente liquidité. Le BFR de 1,498 milliard FCFA (positif) et le délai clients élevé de 154,7 jours constituent toutefois des points de vigilance : ce délai signifie que la société met plus de 5 mois à encaisser ses créances, ce qui représente un risque de trésorerie non négligeable malgré la trésorerie actuelle. Le délai fournisseurs de 69,6 jours et la durée de stockage de 54,5 jours complètent un cycle d'exploitation long, typique du secteur de l'édition.</w:t>
      </w:r>
    </w:p>
    <w:p>
      <w:pPr>
        <w:spacing w:after="120" w:line="276" w:lineRule="auto"/>
      </w:pPr>
      <w:r>
        <w:t>**Estimations basées sur les rapports trimestriels :** Le rapport du T3 2025 (daté du 30/09/2025) indique un CA de 3 406 millions FCFA, en baisse de 35% sur un an, mais un résultat net exceptionnel de 1 596 millions FCFA (+125%) dû à la reprise d'une provision pour redressement fiscal — un élément non récurrent qui gonfle artificiellement la performance. Le rapport du T1 2026 (le plus récent) fait état d'un CA de 115,1 millions FCFA, en hausse spectaculaire de +137% par rapport au T1 2025 (48,5 millions), mais avec une perte nette persistante de -168,9 millions FCFA (en amélioration de 11% sur un an). On estime donc que l'exercice 2026 devrait bénéficier d'une reprise commerciale progressive, mais la rentabilité opérationnelle reste négative (-271,5 millions FCFA au T1 2026), et la société dépend de ses produits financiers (41,7 millions FCFA) pour limiter les pertes. Le rapport annuel 2025 (publié en 2025) confirme un résultat net de 2,04 milliards FCFA (+169%) et un dividende généreux de 2,04 milliards FCFA (100% du résultat net), mais cette politique de distribution intégrale limite la capacité d'autofinancement et pourrait fragiliser la structure financière à terme.</w:t>
      </w:r>
    </w:p>
    <w:p>
      <w:pPr>
        <w:spacing w:after="120" w:line="276" w:lineRule="auto"/>
      </w:pPr>
      <w:r>
        <w:t>**Recommandation fondamentale :** La société présente un profil contrasté : une rentabilité exceptionnelle en 2025 (ROE 35,4%, marge nette 39,6%) portée par des éléments non récurrents, une structure financière très solide (autonomie 77%, trésorerie 4,2 Mds FCFA), mais une activité commerciale en contraction (-23,8% de CA en 2025) et des pertes opérationnelles persistantes au T1 2026. Les risques principaux sont la dépendance aux éléments exceptionnels, le délai clients élevé (154,7 jours) et la politique de distribution à 100% qui épuise les réserves. Les perspectives dépendent de la capacité de la société à redresser durablement son activité commerciale — le rebond de +137% du CA au T1 2026 est encourageant mais reste à confirmer sur l'ensemble de l'exercice.</w:t>
      </w:r>
    </w:p>
    <w:p>
      <w:pPr>
        <w:spacing w:after="120" w:line="276" w:lineRule="auto"/>
      </w:pPr>
      <w:r>
        <w:t>---</w:t>
      </w:r>
    </w:p>
    <w:p>
      <w:pPr>
        <w:spacing w:after="120" w:line="276" w:lineRule="auto"/>
      </w:pPr>
      <w:r>
        <w:t>## PARTIE 4 : CONCLUSION D'INVESTISSEMENT</w:t>
      </w:r>
    </w:p>
    <w:p>
      <w:pPr>
        <w:spacing w:after="120" w:line="276" w:lineRule="auto"/>
      </w:pPr>
      <w:r>
        <w:t>La valorisation de NEIC (PER 13,9x, P/B 4,94x, EV/EBITDA 20,6x) indique une surévaluation relative par rapport aux moyennes du marché BRVM, justifiée par des fondamentaux exceptionnels en 2025 mais vulnérable à une dégradation des marges. Le comportement du cours sur 100 jours (+17,72%) est haussier, mais la volatilité élevée (53,3%) et l'asymétrie positive (skewness 0,928) suggèrent que les gains récents pourraient être fragiles, avec un risque de correction vers les 1 890 FCFA (plus bas de la période). Les signaux techniques sont divergents : le MACD est baissier, mais le RSI (14,8) et le Stochastique (0,0) signalent une survente extrême propice à un rebond technique — une configuration qui plaide pour une stabilisation à court terme plutôt qu'une tendance directionnelle claire. Les fondamentaux sont solides (ROE 35,4%, trésorerie 4,2 Mds FCFA) mais entachés par la contraction du CA (-23,8% en 2025) et les pertes opérationnelles persistantes au T1 2026, ce qui rend la durabilité de la performance incertaine. Les prédictions IA (J+1 à J+10) anticipent une baisse progressive de 2 208 à 2 152 FCFA (-3,3% sur 10 jours), ce qui contredit les signaux de survente technique et suggère que le rebond attendu pourrait être de courte durée. **Recommandation finale : CONSERVER** — la convergence entre une valorisation exigeante, des signaux techniques mitigés (survente mais MACD baissier), des fondamentaux solides mais dépendants d'éléments non récurrents et des prédictions baissières à court terme ne justifie ni un achat agressif ni une vente précipitée. Le niveau de confiance est **Moyen** (les indicateurs sont contradictoires) et le risque global est **Élevé** (volatilité 53,3%, dépendance aux éléments exceptionnels, délai clients élevé). L'horizon d'investissement optimal est le **moyen terme (3-12 mois)**, en attendant la confirmation d'un redressement durable de l'activité commerciale et la publication des résultats du T2 2026 pour valider ou infirmer la trajectoire de reprise.</w:t>
      </w:r>
    </w:p>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les pertes persistantes, la forte croissance du chiffre d'affaires (+137%) et l'am\u00e9lioration de tous les indicateurs financiers t\u00e9moignent d'une dynamique positive. La soci\u00e9t\u00e9 semble \u00eatre dans une phase de redressement qui n\u00e9cessite du temps pour atteindre la rentabilit\u00e9."}</w:t>
      </w:r>
    </w:p>
    <w:p>
      <w:pPr>
        <w:spacing w:before="40"/>
        <w:ind w:left="400"/>
      </w:pPr>
      <w:r>
        <w:rPr>
          <w:sz w:val="18"/>
        </w:rPr>
        <w:t>NEI-CEDA, société d'édition et de diffusion africaine, présente des résultats mitigés au premier trimestre 2026. Le chiffre d'affaires a plus que doublé passant de 48,5 millions FCFA à 115,1 millions FCFA, soit une hausse impressionnante de 137%. Malgré cette forte croissance du chiffre d'affaires, la société reste déficitaire avec une perte nette de 168,9 millions FCFA, néanmoins en amélioration par rapport aux -189,9 millions FCFA de 2025. Le résultat d'exploitation demeure négatif à -271,5 millions FCFA mais s'améliore légèrement de 5%. Les résultats financiers sont positifs à 41,7 millions FCFA grâce aux intérêts sur dépôts à terme, en hausse de 43%.</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'+137%', 'resultat_financier': '41,7 millions FCFA', 'resultat_exploitation': '-271,5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-146,8%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-168,9 millions FCFA</w:t>
            </w:r>
          </w:p>
        </w:tc>
        <w:tc>
          <w:tcPr>
            <w:tcW w:type="dxa" w:w="2160"/>
          </w:tcPr>
          <w:p>
            <w:r/>
            <w:r>
              <w:rPr>
                <w:b/>
                <w:sz w:val="16"/>
              </w:rPr>
              <w:t>capitaux_propres</w:t>
              <w:br/>
            </w:r>
            <w:r>
              <w:rPr>
                <w:sz w:val="18"/>
              </w:rPr>
              <w:t>255,3 millions FCFA (capital)</w:t>
            </w:r>
          </w:p>
        </w:tc>
        <w:tc>
          <w:tcPr>
            <w:tcW w:type="dxa" w:w="2160"/>
          </w:tcPr>
          <w:p>
            <w:r/>
            <w:r>
              <w:rPr>
                <w:b/>
                <w:sz w:val="16"/>
              </w:rPr>
              <w:t>chiffre_affaires</w:t>
              <w:br/>
            </w:r>
            <w:r>
              <w:rPr>
                <w:sz w:val="18"/>
              </w:rPr>
              <w:t>115,1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croissance de +137% à 115,1 millions FCFA</w:t>
      </w:r>
    </w:p>
    <w:p>
      <w:pPr>
        <w:pStyle w:val="ListBullet"/>
        <w:spacing w:before="20" w:after="20"/>
        <w:ind w:left="700"/>
      </w:pPr>
      <w:r>
        <w:rPr>
          <w:sz w:val="18"/>
        </w:rPr>
        <w:t>Résultat net déficitaire mais en amélioration : -168,9 millions FCFA contre -189,9 millions FCFA</w:t>
      </w:r>
    </w:p>
    <w:p>
      <w:pPr>
        <w:pStyle w:val="ListBullet"/>
        <w:spacing w:before="20" w:after="20"/>
        <w:ind w:left="700"/>
      </w:pPr>
      <w:r>
        <w:rPr>
          <w:sz w:val="18"/>
        </w:rPr>
        <w:t>Résultat d'exploitation négatif de -271,5 millions FCFA, amélioration de 5%</w:t>
      </w:r>
    </w:p>
    <w:p>
      <w:pPr>
        <w:pStyle w:val="ListBullet"/>
        <w:spacing w:before="20" w:after="20"/>
        <w:ind w:left="700"/>
      </w:pPr>
      <w:r>
        <w:rPr>
          <w:sz w:val="18"/>
        </w:rPr>
        <w:t>Résultat financier positif de 41,7 millions FCFA (+43%) grâce aux placements</w:t>
      </w:r>
    </w:p>
    <w:p>
      <w:pPr>
        <w:pStyle w:val="ListBullet"/>
        <w:spacing w:before="20" w:after="20"/>
        <w:ind w:left="700"/>
      </w:pPr>
      <w:r>
        <w:rPr>
          <w:sz w:val="18"/>
        </w:rPr>
        <w:t>Société du secteur de l'édition et diffusion africaine basée à Abidjan</w:t>
      </w:r>
    </w:p>
    <w:p>
      <w:pPr>
        <w:pStyle w:val="ListBullet"/>
        <w:spacing w:before="20" w:after="20"/>
        <w:ind w:left="700"/>
      </w:pPr>
      <w:r>
        <w:rPr>
          <w:sz w:val="18"/>
        </w:rPr>
        <w:t>Capital social de 255,3 millions FCFA</w:t>
      </w:r>
    </w:p>
    <w:p>
      <w:pPr>
        <w:spacing w:before="40"/>
        <w:ind w:left="400"/>
      </w:pPr>
      <w:r>
        <w:rPr>
          <w:b/>
          <w:color w:val="C05000"/>
          <w:sz w:val="18"/>
        </w:rPr>
        <w:t xml:space="preserve">⚠️ Risques : </w:t>
      </w:r>
      <w:r>
        <w:rPr>
          <w:sz w:val="18"/>
        </w:rPr>
        <w:t>["Pertes op\u00e9rationnelles importantes qui persistent malgr\u00e9 l'am\u00e9lioration", "D\u00e9pendance aux r\u00e9sultats financiers pour limiter les pertes globales", "Secteur de l'\u00e9dition africaine avec des d\u00e9fis structurels de rentabilit\u00e9"]</w:t>
      </w:r>
    </w:p>
    <w:p>
      <w:pPr>
        <w:spacing w:before="40"/>
        <w:ind w:left="400"/>
      </w:pPr>
      <w:r>
        <w:rPr>
          <w:b/>
          <w:color w:val="0064A0"/>
          <w:sz w:val="18"/>
        </w:rPr>
        <w:t xml:space="preserve">🔮 Perspectives : </w:t>
      </w:r>
      <w:r>
        <w:rPr>
          <w:sz w:val="18"/>
        </w:rPr>
        <w:t>La forte croissance du chiffre d'affaires (+137%) et l'amélioration continue des résultats laissent présager une poursuite du redressement en 2026. Si cette tendance se confirme sur les trimestres suivants, la société pourrait atteindre l'équilibre opérationnel d'ici la fin de l'année.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financi\u00e8re exceptionnelle avec une croissance du r\u00e9sultat de 169% et une marge nette \u00e9lev\u00e9e de 30,2%. La solidit\u00e9 financi\u00e8re et la politique de dividende g\u00e9n\u00e9reuse rendent le titre attractif."}</w:t>
      </w:r>
    </w:p>
    <w:p>
      <w:pPr>
        <w:spacing w:before="40"/>
        <w:ind w:left="400"/>
      </w:pPr>
      <w:r>
        <w:rPr>
          <w:sz w:val="18"/>
        </w:rPr>
        <w:t>NEI CEDA CI présente des résultats financiers solides pour 2025 avec un résultat net de 2,04 milliards FCFA contre 758 millions FCFA en 2024, soit une croissance de 169%. Le chiffre d'affaires a progressé de 29% à 6,74 milliards FCFA. La société propose un dividende généreux de 2,04 milliards FCFA, équivalent à 100% du résultat net. Les capitaux propres se renforcent à 8,61 milliards FCFA et la trésorerie reste positive à 4,2 milliards FCFA. Cette performance exceptionnelle témoigne d'une gestion efficace et d'une stratégie commerciale réussie.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 '4 195 612 623 FCFA', 'croissance_ca': '29%', 'capital_social': '255 316 500 FCFA', 'croissance_resultat': '169%'}</w:t>
            </w:r>
          </w:p>
        </w:tc>
        <w:tc>
          <w:tcPr>
            <w:tcW w:type="dxa" w:w="2160"/>
          </w:tcPr>
          <w:p>
            <w:pPr>
              <w:ind w:left="100"/>
            </w:pPr>
            <w:r/>
            <w:r>
              <w:rPr>
                <w:b/>
                <w:sz w:val="16"/>
              </w:rPr>
              <w:t>dividende</w:t>
              <w:br/>
            </w:r>
            <w:r>
              <w:rPr>
                <w:sz w:val="18"/>
              </w:rPr>
              <w:t>2 036 626 234 FCFA</w:t>
            </w:r>
          </w:p>
        </w:tc>
        <w:tc>
          <w:tcPr>
            <w:tcW w:type="dxa" w:w="2160"/>
          </w:tcPr>
          <w:p>
            <w:pPr>
              <w:ind w:left="100"/>
            </w:pPr>
            <w:r/>
            <w:r>
              <w:rPr>
                <w:b/>
                <w:sz w:val="16"/>
              </w:rPr>
              <w:t>marge_nette</w:t>
              <w:br/>
            </w:r>
            <w:r>
              <w:rPr>
                <w:sz w:val="18"/>
              </w:rPr>
              <w:t>30,2%</w:t>
            </w:r>
          </w:p>
        </w:tc>
        <w:tc>
          <w:tcPr>
            <w:tcW w:type="dxa" w:w="2160"/>
          </w:tcPr>
          <w:p>
            <w:pPr>
              <w:ind w:left="100"/>
            </w:pPr>
            <w:r/>
            <w:r>
              <w:rPr>
                <w:b/>
                <w:sz w:val="16"/>
              </w:rPr>
              <w:t>total_actif</w:t>
              <w:br/>
            </w:r>
            <w:r>
              <w:rPr>
                <w:sz w:val="18"/>
              </w:rPr>
              <w:t>13 210 359 130 FCFA</w:t>
            </w:r>
          </w:p>
        </w:tc>
      </w:tr>
      <w:tr>
        <w:tc>
          <w:tcPr>
            <w:tcW w:type="dxa" w:w="2160"/>
          </w:tcPr>
          <w:p>
            <w:r/>
            <w:r>
              <w:rPr>
                <w:b/>
                <w:sz w:val="16"/>
              </w:rPr>
              <w:t>resultat_net</w:t>
              <w:br/>
            </w:r>
            <w:r>
              <w:rPr>
                <w:sz w:val="18"/>
              </w:rPr>
              <w:t>2 036 626 234 FCFA</w:t>
            </w:r>
          </w:p>
        </w:tc>
        <w:tc>
          <w:tcPr>
            <w:tcW w:type="dxa" w:w="2160"/>
          </w:tcPr>
          <w:p>
            <w:r/>
            <w:r>
              <w:rPr>
                <w:b/>
                <w:sz w:val="16"/>
              </w:rPr>
              <w:t>capitaux_propres</w:t>
              <w:br/>
            </w:r>
            <w:r>
              <w:rPr>
                <w:sz w:val="18"/>
              </w:rPr>
              <w:t>8 613 857 488 FCFA</w:t>
            </w:r>
          </w:p>
        </w:tc>
        <w:tc>
          <w:tcPr>
            <w:tcW w:type="dxa" w:w="2160"/>
          </w:tcPr>
          <w:p>
            <w:r/>
            <w:r>
              <w:rPr>
                <w:b/>
                <w:sz w:val="16"/>
              </w:rPr>
              <w:t>chiffre_affaires</w:t>
              <w:br/>
            </w:r>
            <w:r>
              <w:rPr>
                <w:sz w:val="18"/>
              </w:rPr>
              <w:t>6 744 255 774 FCFA</w:t>
            </w:r>
          </w:p>
        </w:tc>
        <w:tc>
          <w:tcPr>
            <w:tcW w:type="dxa" w:w="2160"/>
          </w:tcPr>
          <w:p/>
        </w:tc>
      </w:tr>
    </w:tbl>
    <w:p/>
    <w:p>
      <w:pPr>
        <w:spacing w:before="60"/>
        <w:ind w:left="400"/>
      </w:pPr>
      <w:r>
        <w:rPr>
          <w:b/>
          <w:sz w:val="18"/>
        </w:rPr>
        <w:t>Points clés :</w:t>
      </w:r>
    </w:p>
    <w:p>
      <w:pPr>
        <w:pStyle w:val="ListBullet"/>
        <w:spacing w:before="20" w:after="20"/>
        <w:ind w:left="700"/>
      </w:pPr>
      <w:r>
        <w:rPr>
          <w:sz w:val="18"/>
        </w:rPr>
        <w:t>Explosion du résultat net : +169% à 2,04 milliards FCFA</w:t>
      </w:r>
    </w:p>
    <w:p>
      <w:pPr>
        <w:pStyle w:val="ListBullet"/>
        <w:spacing w:before="20" w:after="20"/>
        <w:ind w:left="700"/>
      </w:pPr>
      <w:r>
        <w:rPr>
          <w:sz w:val="18"/>
        </w:rPr>
        <w:t>Croissance soutenue du chiffre d'affaires : +29% à 6,74 milliards FCFA</w:t>
      </w:r>
    </w:p>
    <w:p>
      <w:pPr>
        <w:pStyle w:val="ListBullet"/>
        <w:spacing w:before="20" w:after="20"/>
        <w:ind w:left="700"/>
      </w:pPr>
      <w:r>
        <w:rPr>
          <w:sz w:val="18"/>
        </w:rPr>
        <w:t>Politique de distribution généreuse : dividende de 2,04 milliards FCFA</w:t>
      </w:r>
    </w:p>
    <w:p>
      <w:pPr>
        <w:pStyle w:val="ListBullet"/>
        <w:spacing w:before="20" w:after="20"/>
        <w:ind w:left="700"/>
      </w:pPr>
      <w:r>
        <w:rPr>
          <w:sz w:val="18"/>
        </w:rPr>
        <w:t>Renforcement des capitaux propres à 8,61 milliards FCFA</w:t>
      </w:r>
    </w:p>
    <w:p>
      <w:pPr>
        <w:pStyle w:val="ListBullet"/>
        <w:spacing w:before="20" w:after="20"/>
        <w:ind w:left="700"/>
      </w:pPr>
      <w:r>
        <w:rPr>
          <w:sz w:val="18"/>
        </w:rPr>
        <w:t>Trésorerie solide de 4,2 milliards FCFA</w:t>
      </w:r>
    </w:p>
    <w:p>
      <w:pPr>
        <w:pStyle w:val="ListBullet"/>
        <w:spacing w:before="20" w:after="20"/>
        <w:ind w:left="700"/>
      </w:pPr>
      <w:r>
        <w:rPr>
          <w:sz w:val="18"/>
        </w:rPr>
        <w:t>Amélioration significative de la marge nette à 30,2%</w:t>
      </w:r>
    </w:p>
    <w:p>
      <w:pPr>
        <w:spacing w:before="40"/>
        <w:ind w:left="400"/>
      </w:pPr>
      <w:r>
        <w:rPr>
          <w:b/>
          <w:color w:val="C05000"/>
          <w:sz w:val="18"/>
        </w:rPr>
        <w:t xml:space="preserve">⚠️ Risques : </w:t>
      </w:r>
      <w:r>
        <w:rPr>
          <w:sz w:val="18"/>
        </w:rPr>
        <w:t>["Distribution de 100% du r\u00e9sultat en dividende limite la capacit\u00e9 d'autofinancement", "Forte d\u00e9pendance \u00e0 la performance commerciale pour maintenir ces niveaux de rentabilit\u00e9", "Exposition aux fluctuations du march\u00e9 ivoirien et de la zone UEMOA"]</w:t>
      </w:r>
    </w:p>
    <w:p>
      <w:pPr>
        <w:spacing w:before="40"/>
        <w:ind w:left="400"/>
      </w:pPr>
      <w:r>
        <w:rPr>
          <w:b/>
          <w:color w:val="0064A0"/>
          <w:sz w:val="18"/>
        </w:rPr>
        <w:t xml:space="preserve">🔮 Perspectives : </w:t>
      </w:r>
      <w:r>
        <w:rPr>
          <w:sz w:val="18"/>
        </w:rPr>
        <w:t>Les perspectives sont favorables compte tenu de la dynamique commerciale positive et de la solidité du bilan. La société devra équilibrer sa politique de distribution avec ses besoins d'investissement pour soutenir la croissance future. La trésorerie importante offre une marge de manœuvre pour les d</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financi\u00e8re exceptionnelle avec une rentabilit\u00e9 \u00e9lev\u00e9e et une tr\u00e9sorerie tr\u00e8s solide. La structure financi\u00e8re saine et la croissance du chiffre d'affaires offrent un potentiel d'investissement attractif."}</w:t>
      </w:r>
    </w:p>
    <w:p>
      <w:pPr>
        <w:spacing w:before="40"/>
        <w:ind w:left="400"/>
      </w:pPr>
      <w:r>
        <w:rPr>
          <w:sz w:val="18"/>
        </w:rPr>
        <w:t>NEI CEDA CI démontre une performance exceptionnelle en 2020 avec un chiffre d'affaires de 7,3 milliards FCFA. La société affiche une rentabilité remarquable avec un résultat net de 800,8 millions FCFA, représentant une marge nette de 11%. La structure financière est solide avec des capitaux propres de 2,8 milliards FCFA et un total actif de 14,1 milliards FCFA. La trésorerie nette s'établit à 4,9 milliards FCFA, témoignant d'une excellente liquidité. Cette performance globale positionne favorablement l'entreprise sur le marché ivoirien.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'255 317 MFCFA', 'tresorerie_nette': '4 944 036 MFCFA', 'marge_commerciale': '3 307 004 MFCFA'}</w:t>
            </w:r>
          </w:p>
        </w:tc>
        <w:tc>
          <w:tcPr>
            <w:tcW w:type="dxa" w:w="2160"/>
          </w:tcPr>
          <w:p>
            <w:pPr>
              <w:ind w:left="100"/>
            </w:pPr>
            <w:r/>
            <w:r>
              <w:rPr>
                <w:b/>
                <w:sz w:val="16"/>
              </w:rPr>
              <w:t>dividende</w:t>
              <w:br/>
            </w:r>
            <w:r>
              <w:rPr>
                <w:sz w:val="18"/>
              </w:rPr>
              <w:t>0 FCFA</w:t>
            </w:r>
          </w:p>
        </w:tc>
        <w:tc>
          <w:tcPr>
            <w:tcW w:type="dxa" w:w="2160"/>
          </w:tcPr>
          <w:p>
            <w:pPr>
              <w:ind w:left="100"/>
            </w:pPr>
            <w:r/>
            <w:r>
              <w:rPr>
                <w:b/>
                <w:sz w:val="16"/>
              </w:rPr>
              <w:t>marge_nette</w:t>
              <w:br/>
            </w:r>
            <w:r>
              <w:rPr>
                <w:sz w:val="18"/>
              </w:rPr>
              <w:t>11%</w:t>
            </w:r>
          </w:p>
        </w:tc>
        <w:tc>
          <w:tcPr>
            <w:tcW w:type="dxa" w:w="2160"/>
          </w:tcPr>
          <w:p>
            <w:pPr>
              <w:ind w:left="100"/>
            </w:pPr>
            <w:r/>
            <w:r>
              <w:rPr>
                <w:b/>
                <w:sz w:val="16"/>
              </w:rPr>
              <w:t>total_actif</w:t>
              <w:br/>
            </w:r>
            <w:r>
              <w:rPr>
                <w:sz w:val="18"/>
              </w:rPr>
              <w:t>14 108 707 MFCFA</w:t>
            </w:r>
          </w:p>
        </w:tc>
      </w:tr>
      <w:tr>
        <w:tc>
          <w:tcPr>
            <w:tcW w:type="dxa" w:w="2160"/>
          </w:tcPr>
          <w:p>
            <w:r/>
            <w:r>
              <w:rPr>
                <w:b/>
                <w:sz w:val="16"/>
              </w:rPr>
              <w:t>resultat_net</w:t>
              <w:br/>
            </w:r>
            <w:r>
              <w:rPr>
                <w:sz w:val="18"/>
              </w:rPr>
              <w:t>800 793 MFCFA</w:t>
            </w:r>
          </w:p>
        </w:tc>
        <w:tc>
          <w:tcPr>
            <w:tcW w:type="dxa" w:w="2160"/>
          </w:tcPr>
          <w:p>
            <w:r/>
            <w:r>
              <w:rPr>
                <w:b/>
                <w:sz w:val="16"/>
              </w:rPr>
              <w:t>capitaux_propres</w:t>
              <w:br/>
            </w:r>
            <w:r>
              <w:rPr>
                <w:sz w:val="18"/>
              </w:rPr>
              <w:t>2 819 849 MFCFA</w:t>
            </w:r>
          </w:p>
        </w:tc>
        <w:tc>
          <w:tcPr>
            <w:tcW w:type="dxa" w:w="2160"/>
          </w:tcPr>
          <w:p>
            <w:r/>
            <w:r>
              <w:rPr>
                <w:b/>
                <w:sz w:val="16"/>
              </w:rPr>
              <w:t>chiffre_affaires</w:t>
              <w:br/>
            </w:r>
            <w:r>
              <w:rPr>
                <w:sz w:val="18"/>
              </w:rPr>
              <w:t>7 301 216 MFCFA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de 7,301 millions FCFA en forte progression</w:t>
      </w:r>
    </w:p>
    <w:p>
      <w:pPr>
        <w:pStyle w:val="ListBullet"/>
        <w:spacing w:before="20" w:after="20"/>
        <w:ind w:left="700"/>
      </w:pPr>
      <w:r>
        <w:rPr>
          <w:sz w:val="18"/>
        </w:rPr>
        <w:t>Marge commerciale solide de 3,307 millions FCFA</w:t>
      </w:r>
    </w:p>
    <w:p>
      <w:pPr>
        <w:pStyle w:val="ListBullet"/>
        <w:spacing w:before="20" w:after="20"/>
        <w:ind w:left="700"/>
      </w:pPr>
      <w:r>
        <w:rPr>
          <w:sz w:val="18"/>
        </w:rPr>
        <w:t>Résultat net exceptionnel de 800,8 millions FCFA soit 11% de marge nette</w:t>
      </w:r>
    </w:p>
    <w:p>
      <w:pPr>
        <w:pStyle w:val="ListBullet"/>
        <w:spacing w:before="20" w:after="20"/>
        <w:ind w:left="700"/>
      </w:pPr>
      <w:r>
        <w:rPr>
          <w:sz w:val="18"/>
        </w:rPr>
        <w:t>Trésorerie nette très positive à 4,9 milliards FCFA</w:t>
      </w:r>
    </w:p>
    <w:p>
      <w:pPr>
        <w:pStyle w:val="ListBullet"/>
        <w:spacing w:before="20" w:after="20"/>
        <w:ind w:left="700"/>
      </w:pPr>
      <w:r>
        <w:rPr>
          <w:sz w:val="18"/>
        </w:rPr>
        <w:t>Total actif de 14,1 milliards FCFA avec une structure équilibrée</w:t>
      </w:r>
    </w:p>
    <w:p>
      <w:pPr>
        <w:pStyle w:val="ListBullet"/>
        <w:spacing w:before="20" w:after="20"/>
        <w:ind w:left="700"/>
      </w:pPr>
      <w:r>
        <w:rPr>
          <w:sz w:val="18"/>
        </w:rPr>
        <w:t>Capitaux propres robustes de 2,8 milliards FCFA</w:t>
      </w:r>
    </w:p>
    <w:p>
      <w:pPr>
        <w:spacing w:before="40"/>
        <w:ind w:left="400"/>
      </w:pPr>
      <w:r>
        <w:rPr>
          <w:b/>
          <w:color w:val="C05000"/>
          <w:sz w:val="18"/>
        </w:rPr>
        <w:t xml:space="preserve">⚠️ Risques : </w:t>
      </w:r>
      <w:r>
        <w:rPr>
          <w:sz w:val="18"/>
        </w:rPr>
        <w:t>["Concentration potentielle sur un secteur d'activit\u00e9 sp\u00e9cifique", "Absence de distribution de dividendes malgr\u00e9 la forte rentabilit\u00e9", "D\u00e9pendance aux conditions \u00e9conomiques du march\u00e9 ivoirien"]</w:t>
      </w:r>
    </w:p>
    <w:p>
      <w:pPr>
        <w:spacing w:before="40"/>
        <w:ind w:left="400"/>
      </w:pPr>
      <w:r>
        <w:rPr>
          <w:b/>
          <w:color w:val="0064A0"/>
          <w:sz w:val="18"/>
        </w:rPr>
        <w:t xml:space="preserve">🔮 Perspectives : </w:t>
      </w:r>
      <w:r>
        <w:rPr>
          <w:sz w:val="18"/>
        </w:rPr>
        <w:t>Avec une trésorerie de près de 5 milliards FCFA et une rentabilité démontrée, NEI CEDA CI dispose d'une base solide pour poursuivre sa croissance. La société pourrait envisager des investissements stratégiques ou une politique de dividendes pour valoriser davantage les actionnaires.</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C00000"/>
          <w:sz w:val="18"/>
        </w:rPr>
        <w:t>{"decision": "acheter", "justification": "La soci\u00e9t\u00e9 affiche une croissance exceptionnelle de 53% du CA et 207% du r\u00e9sultat net, d\u00e9montrant une forte dynamique commerciale. L'ex\u00e9cution r\u00e9ussie de gros march\u00e9s et l'am\u00e9lioration des ventes hors march\u00e9 confirment la solidit\u00e9 du mod\u00e8le \u00e9conomique."}</w:t>
      </w:r>
    </w:p>
    <w:p>
      <w:pPr>
        <w:spacing w:before="40"/>
        <w:ind w:left="400"/>
      </w:pPr>
      <w:r>
        <w:rPr>
          <w:sz w:val="18"/>
        </w:rPr>
        <w:t>NEI CEDA présente des résultats exceptionnels au T3 2021 avec un chiffre d'affaires de 7,167 milliards FCFA, en hausse de 53% par rapport au T3 2020. Le résultat net atteint 1,201 milliard FCFA contre 392 millions au T3 2020, soit une progression remarquable de 207%. Cette performance s'explique par l'amélioration des ventes hors marché et l'exécution d'un marché de 1,181 milliards FCFA. La société démontre une forte capacité de croissance et de maîtrise des charges de fonctionnement. Ces résultats positionnent NEI CEDA comme un acteur dynamique du secteur de l'édition et de la diffusion en Côte d'Ivoire.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{'impots_resultat': '390,773 millions FCFA', 'resultat_financier': '65,826 millions FCFA', 'resultat_exploitation': '1,958 milliards FCFA', 'resultat_activites_ordinaires': '2,024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16,8%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1,201 milliard FCFA (T3 2021)</w:t>
            </w:r>
          </w:p>
        </w:tc>
        <w:tc>
          <w:tcPr>
            <w:tcW w:type="dxa" w:w="2160"/>
          </w:tcPr>
          <w:p>
            <w:r/>
            <w:r>
              <w:rPr>
                <w:b/>
                <w:sz w:val="16"/>
              </w:rPr>
              <w:t>capitaux_propres</w:t>
              <w:br/>
            </w:r>
            <w:r>
              <w:rPr>
                <w:sz w:val="18"/>
              </w:rPr>
              <w:t>None</w:t>
            </w:r>
          </w:p>
        </w:tc>
        <w:tc>
          <w:tcPr>
            <w:tcW w:type="dxa" w:w="2160"/>
          </w:tcPr>
          <w:p>
            <w:r/>
            <w:r>
              <w:rPr>
                <w:b/>
                <w:sz w:val="16"/>
              </w:rPr>
              <w:t>chiffre_affaires</w:t>
              <w:br/>
            </w:r>
            <w:r>
              <w:rPr>
                <w:sz w:val="18"/>
              </w:rPr>
              <w:t>7,167 milliards FCFA (T3 2021)</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progression de 53% au T3 2021 à 7,167 milliards FCFA</w:t>
      </w:r>
    </w:p>
    <w:p>
      <w:pPr>
        <w:pStyle w:val="ListBullet"/>
        <w:spacing w:before="20" w:after="20"/>
        <w:ind w:left="700"/>
      </w:pPr>
      <w:r>
        <w:rPr>
          <w:sz w:val="18"/>
        </w:rPr>
        <w:t>Résultat net exceptionnel de 1,201 milliard FCFA, soit +207% par rapport au T3 2020</w:t>
      </w:r>
    </w:p>
    <w:p>
      <w:pPr>
        <w:pStyle w:val="ListBullet"/>
        <w:spacing w:before="20" w:after="20"/>
        <w:ind w:left="700"/>
      </w:pPr>
      <w:r>
        <w:rPr>
          <w:sz w:val="18"/>
        </w:rPr>
        <w:t>Exécution d'un important marché de 1,181 milliards FCFA au T3 2021</w:t>
      </w:r>
    </w:p>
    <w:p>
      <w:pPr>
        <w:pStyle w:val="ListBullet"/>
        <w:spacing w:before="20" w:after="20"/>
        <w:ind w:left="700"/>
      </w:pPr>
      <w:r>
        <w:rPr>
          <w:sz w:val="18"/>
        </w:rPr>
        <w:t>Amélioration significative des ventes hors marché</w:t>
      </w:r>
    </w:p>
    <w:p>
      <w:pPr>
        <w:pStyle w:val="ListBullet"/>
        <w:spacing w:before="20" w:after="20"/>
        <w:ind w:left="700"/>
      </w:pPr>
      <w:r>
        <w:rPr>
          <w:sz w:val="18"/>
        </w:rPr>
        <w:t>Résultat d'exploitation multiplié par 2,6 à 1,958 milliards FCFA</w:t>
      </w:r>
    </w:p>
    <w:p>
      <w:pPr>
        <w:pStyle w:val="ListBullet"/>
        <w:spacing w:before="20" w:after="20"/>
        <w:ind w:left="700"/>
      </w:pPr>
      <w:r>
        <w:rPr>
          <w:sz w:val="18"/>
        </w:rPr>
        <w:t>Maîtrise des charges de fonctionnement avec une légère baisse de 2%</w:t>
      </w:r>
    </w:p>
    <w:p>
      <w:pPr>
        <w:spacing w:before="40"/>
        <w:ind w:left="400"/>
      </w:pPr>
      <w:r>
        <w:rPr>
          <w:b/>
          <w:color w:val="C05000"/>
          <w:sz w:val="18"/>
        </w:rPr>
        <w:t xml:space="preserve">⚠️ Risques : </w:t>
      </w:r>
      <w:r>
        <w:rPr>
          <w:sz w:val="18"/>
        </w:rPr>
        <w:t>["D\u00e9pendance potentielle aux grands march\u00e9s publics pour maintenir cette croissance", "Volatilit\u00e9 possible des r\u00e9sultats li\u00e9e \u00e0 la nature cyclique des contrats d'\u00e9dition", "N\u00e9cessit\u00e9 de maintenir une gestion rigoureuse des charges face \u00e0 la croissanc</w:t>
      </w:r>
    </w:p>
    <w:p>
      <w:pPr>
        <w:spacing w:before="40"/>
        <w:ind w:left="400"/>
      </w:pPr>
      <w:r>
        <w:rPr>
          <w:b/>
          <w:color w:val="0064A0"/>
          <w:sz w:val="18"/>
        </w:rPr>
        <w:t xml:space="preserve">🔮 Perspectives : </w:t>
      </w:r>
      <w:r>
        <w:rPr>
          <w:sz w:val="18"/>
        </w:rPr>
        <w:t>Les excellents résultats du T3 2021 laissent présager une année record pour NEI CEDA. La société semble bien positionnée pour capitaliser sur sa dynamique commerciale et poursuivre sa croissance. Le défi sera de maintenir cette performance et de diversifier ses sources de revenus pour assurer une cr</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"Am\u00e9lioration significative des performances avec r\u00e9duction de moiti\u00e9 de la perte nette et forte croissance du chiffre d'affaires. L'ex\u00e9cution du contrat UNICEF devrait consid\u00e9rablement am\u00e9liorer les r\u00e9sultats du second semestre."}</w:t>
      </w:r>
    </w:p>
    <w:p>
      <w:pPr>
        <w:spacing w:before="40"/>
        <w:ind w:left="400"/>
      </w:pPr>
      <w:r>
        <w:rPr>
          <w:sz w:val="18"/>
        </w:rPr>
        <w:t>NEI CEDA, société anonyme ivoirienne spécialisée dans l'édition et la diffusion, présente des résultats mitigés pour le premier semestre 2021. Le chiffre d'affaires a progressé de 37% à 1,657 milliard FCFA contre 1,209 milliard en 2020. Cependant, la société enregistre une perte nette de 188 millions FCFA contre une perte de 401 millions en 2020, marquant une amélioration de 53%. L'activité reste saisonnière avec des résultats peu significatifs au premier semestre. Les commissaires aux comptes ont validé la conformité des états financiers selon les normes OHADA.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'+37%', 'capital_social': '255,316 millions FCFA', 'resultat_financier': '44,6 millions FCFA', 'resultat_exploitation': '-207 millions FCFA', 'variation_resultat_net': '+53%'}</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-11,3%</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-188 millions FCFA (S1 2021)</w:t>
            </w:r>
          </w:p>
        </w:tc>
        <w:tc>
          <w:tcPr>
            <w:tcW w:type="dxa" w:w="2160"/>
          </w:tcPr>
          <w:p>
            <w:r/>
            <w:r>
              <w:rPr>
                <w:b/>
                <w:sz w:val="16"/>
              </w:rPr>
              <w:t>capitaux_propres</w:t>
              <w:br/>
            </w:r>
            <w:r>
              <w:rPr>
                <w:sz w:val="18"/>
              </w:rPr>
              <w:t>None</w:t>
            </w:r>
          </w:p>
        </w:tc>
        <w:tc>
          <w:tcPr>
            <w:tcW w:type="dxa" w:w="2160"/>
          </w:tcPr>
          <w:p>
            <w:r/>
            <w:r>
              <w:rPr>
                <w:b/>
                <w:sz w:val="16"/>
              </w:rPr>
              <w:t>chiffre_affaires</w:t>
              <w:br/>
            </w:r>
            <w:r>
              <w:rPr>
                <w:sz w:val="18"/>
              </w:rPr>
              <w:t>1,657 milliard FCFA (S1 2021)</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37% au S1 2021 (1,657 milliard FCFA)</w:t>
      </w:r>
    </w:p>
    <w:p>
      <w:pPr>
        <w:pStyle w:val="ListBullet"/>
        <w:spacing w:before="20" w:after="20"/>
        <w:ind w:left="700"/>
      </w:pPr>
      <w:r>
        <w:rPr>
          <w:sz w:val="18"/>
        </w:rPr>
        <w:t>Réduction significative de la perte nette de 53% (de -401M à -188M FCFA)</w:t>
      </w:r>
    </w:p>
    <w:p>
      <w:pPr>
        <w:pStyle w:val="ListBullet"/>
        <w:spacing w:before="20" w:after="20"/>
        <w:ind w:left="700"/>
      </w:pPr>
      <w:r>
        <w:rPr>
          <w:sz w:val="18"/>
        </w:rPr>
        <w:t>Amélioration du résultat d'exploitation malgré la perte de 207 millions FCFA</w:t>
      </w:r>
    </w:p>
    <w:p>
      <w:pPr>
        <w:pStyle w:val="ListBullet"/>
        <w:spacing w:before="20" w:after="20"/>
        <w:ind w:left="700"/>
      </w:pPr>
      <w:r>
        <w:rPr>
          <w:sz w:val="18"/>
        </w:rPr>
        <w:t>Résultat financier positif à 44,6 millions FCFA contre 48,3 millions en 2020</w:t>
      </w:r>
    </w:p>
    <w:p>
      <w:pPr>
        <w:pStyle w:val="ListBullet"/>
        <w:spacing w:before="20" w:after="20"/>
        <w:ind w:left="700"/>
      </w:pPr>
      <w:r>
        <w:rPr>
          <w:sz w:val="18"/>
        </w:rPr>
        <w:t>Activité saisonnière avec impact limité des résultats du premier semestre</w:t>
      </w:r>
    </w:p>
    <w:p>
      <w:pPr>
        <w:pStyle w:val="ListBullet"/>
        <w:spacing w:before="20" w:after="20"/>
        <w:ind w:left="700"/>
      </w:pPr>
      <w:r>
        <w:rPr>
          <w:sz w:val="18"/>
        </w:rPr>
        <w:t>Remboursement de créance de 433 millions FCFA dans le cadre de l'abandon de créance</w:t>
      </w:r>
    </w:p>
    <w:p>
      <w:pPr>
        <w:spacing w:before="40"/>
        <w:ind w:left="400"/>
      </w:pPr>
      <w:r>
        <w:rPr>
          <w:b/>
          <w:color w:val="C05000"/>
          <w:sz w:val="18"/>
        </w:rPr>
        <w:t xml:space="preserve">⚠️ Risques : </w:t>
      </w:r>
      <w:r>
        <w:rPr>
          <w:sz w:val="18"/>
        </w:rPr>
        <w:t>["D\u00e9pendance forte \u00e0 l'activit\u00e9 saisonni\u00e8re concentrant les revenus sur le second semestre", "Persistance des pertes op\u00e9rationnelles malgr\u00e9 l'am\u00e9lioration des r\u00e9sultats", "Impact potentiel de la crise sanitaire COVID-19 sur l'activit\u00e9 future"]</w:t>
      </w:r>
    </w:p>
    <w:p>
      <w:pPr>
        <w:spacing w:before="40"/>
        <w:ind w:left="400"/>
      </w:pPr>
      <w:r>
        <w:rPr>
          <w:b/>
          <w:color w:val="0064A0"/>
          <w:sz w:val="18"/>
        </w:rPr>
        <w:t xml:space="preserve">🔮 Perspectives : </w:t>
      </w:r>
      <w:r>
        <w:rPr>
          <w:sz w:val="18"/>
        </w:rPr>
        <w:t>L'exécution du marché UNICEF de 1,305 milliard FCFA en juillet 2021 devrait transformer positivement les résultats annuels. La société semble sur une trajectoire d'amélioration avec la réduction significative des pertes et la croissance du chiffre d'affaires, laissant espérer un retour à l'équilibre</w:t>
      </w:r>
    </w:p>
    <w:p/>
    <w:p>
      <w:r>
        <w:t>════════════════════════════════════════════════════════════════════════════════</w:t>
      </w:r>
    </w:p>
    <w:p>
      <w:r>
        <w:br w:type="page"/>
      </w:r>
    </w:p>
    <w:p>
      <w:pPr>
        <w:pStyle w:val="Heading2"/>
        <w:spacing w:before="360"/>
      </w:pPr>
      <w:r>
        <w:rPr>
          <w:color w:val="0066CC"/>
        </w:rPr>
        <w:t>21. NSBC - NSBC - NSIA BANQUE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NSBC</w:t>
            </w:r>
          </w:p>
          <w:p>
            <w:r>
              <w:rPr>
                <w:b/>
                <w:color w:val="323250"/>
                <w:sz w:val="16"/>
              </w:rPr>
              <w:t xml:space="preserve">Société : </w:t>
            </w:r>
            <w:r>
              <w:rPr>
                <w:color w:val="000000"/>
                <w:sz w:val="16"/>
              </w:rPr>
              <w:t>NSBC - NSIA BANQUE COTE D'IVOIRE</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519.43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2,897 titres</w:t>
            </w:r>
          </w:p>
        </w:tc>
        <w:tc>
          <w:tcPr>
            <w:tcW w:type="dxa" w:w="2268"/>
            <w:shd w:fill="FFF2CC" w:val="clear"/>
          </w:tcPr>
          <w:p>
            <w:r>
              <w:rPr>
                <w:b/>
                <w:color w:val="503200"/>
                <w:sz w:val="16"/>
              </w:rPr>
              <w:t xml:space="preserve">Cours actuel : </w:t>
            </w:r>
            <w:r>
              <w:rPr>
                <w:color w:val="000000"/>
                <w:sz w:val="17"/>
              </w:rPr>
              <w:t>21,000 FCFA</w:t>
            </w:r>
          </w:p>
          <w:p>
            <w:r>
              <w:rPr>
                <w:b/>
                <w:color w:val="503200"/>
                <w:sz w:val="16"/>
              </w:rPr>
              <w:t xml:space="preserve">Var. 100 jours : </w:t>
            </w:r>
            <w:r>
              <w:rPr>
                <w:b/>
                <w:color w:val="007800"/>
                <w:sz w:val="17"/>
              </w:rPr>
              <w:t>+52.06%</w:t>
            </w:r>
          </w:p>
          <w:p>
            <w:r>
              <w:rPr>
                <w:b/>
                <w:color w:val="503200"/>
                <w:sz w:val="16"/>
              </w:rPr>
              <w:t xml:space="preserve">Plus haut 100j : </w:t>
            </w:r>
            <w:r>
              <w:rPr>
                <w:color w:val="000000"/>
                <w:sz w:val="17"/>
              </w:rPr>
              <w:t>24,885 FCFA</w:t>
            </w:r>
          </w:p>
          <w:p>
            <w:r>
              <w:rPr>
                <w:b/>
                <w:color w:val="503200"/>
                <w:sz w:val="16"/>
              </w:rPr>
              <w:t xml:space="preserve">Plus bas 100j : </w:t>
            </w:r>
            <w:r>
              <w:rPr>
                <w:color w:val="000000"/>
                <w:sz w:val="17"/>
              </w:rPr>
              <w:t>13,810 FCFA</w:t>
            </w:r>
          </w:p>
          <w:p>
            <w:r>
              <w:rPr>
                <w:b/>
                <w:color w:val="503200"/>
                <w:sz w:val="16"/>
              </w:rPr>
              <w:t xml:space="preserve">Volatilité ann. : </w:t>
            </w:r>
            <w:r>
              <w:rPr>
                <w:color w:val="000000"/>
                <w:sz w:val="17"/>
              </w:rPr>
              <w:t>42.4%</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24.1/100 → Moyen</w:t>
      </w:r>
    </w:p>
    <w:p>
      <w:pPr>
        <w:spacing w:before="40" w:after="80"/>
      </w:pPr>
      <w:r>
        <w:rPr>
          <w:rFonts w:ascii="Courier New" w:hAnsi="Courier New"/>
          <w:color w:val="825A00"/>
          <w:sz w:val="18"/>
        </w:rPr>
        <w:t>████░░░░░░░░░░░░░░░░  24.1/100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11.59% (Moyenne) — μ=21,304 FCFA, σ=2,469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FFEB9C" w:val="clear"/>
          </w:tcPr>
          <w:p>
            <w:r>
              <w:rPr>
                <w:b/>
                <w:sz w:val="15"/>
              </w:rPr>
              <w:t>β=1.3769 (Agressif) — Cov=0.000100, Var(idx)=0.000073, ρ=0.448, n=98 obs</w:t>
            </w:r>
          </w:p>
        </w:tc>
        <w:tc>
          <w:tcPr>
            <w:tcW w:type="dxa" w:w="1984"/>
            <w:shd w:fill="F7F7F7" w:val="clear"/>
          </w:tcPr>
          <w:p>
            <w:r>
              <w:rPr>
                <w:i/>
                <w:color w:val="505078"/>
                <w:sz w:val="14"/>
              </w:rPr>
              <w:t>β = Cov(r_titre, r_indice) / Var(r_indice)</w:t>
            </w:r>
          </w:p>
        </w:tc>
        <w:tc>
          <w:tcPr>
            <w:tcW w:type="dxa" w:w="1984"/>
            <w:shd w:fill="FFEB9C" w:val="clear"/>
          </w:tcPr>
          <w:p>
            <w:r>
              <w:rPr>
                <w:sz w:val="15"/>
              </w:rPr>
              <w:t>⚠️ β&gt;1.2 — amplifie les hausses ET les baisses</w:t>
            </w:r>
          </w:p>
        </w:tc>
      </w:tr>
      <w:tr>
        <w:tc>
          <w:tcPr>
            <w:tcW w:type="dxa" w:w="2835"/>
            <w:shd w:fill="EEF2F7" w:val="clear"/>
          </w:tcPr>
          <w:p>
            <w:r>
              <w:rPr>
                <w:b/>
                <w:sz w:val="15"/>
              </w:rPr>
              <w:t>💧 Liquidité du titre (20%)</w:t>
            </w:r>
          </w:p>
        </w:tc>
        <w:tc>
          <w:tcPr>
            <w:tcW w:type="dxa" w:w="3118"/>
            <w:shd w:fill="DEEAF1" w:val="clear"/>
          </w:tcPr>
          <w:p>
            <w:r>
              <w:rPr>
                <w:b/>
                <w:sz w:val="15"/>
              </w:rPr>
              <w:t>2,897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C7CE" w:val="clear"/>
          </w:tcPr>
          <w:p>
            <w:r>
              <w:rPr>
                <w:b/>
                <w:sz w:val="15"/>
              </w:rPr>
              <w:t>Achat=2 / Vente=2 / Total=5 — taux divergence=40% (Très divergent ❌)</w:t>
            </w:r>
          </w:p>
        </w:tc>
        <w:tc>
          <w:tcPr>
            <w:tcW w:type="dxa" w:w="1984"/>
            <w:shd w:fill="F7F7F7" w:val="clear"/>
          </w:tcPr>
          <w:p>
            <w:r>
              <w:rPr>
                <w:i/>
                <w:color w:val="505078"/>
                <w:sz w:val="14"/>
              </w:rPr>
              <w:t>min(Achat,Vente) / Total signaux</w:t>
            </w:r>
          </w:p>
        </w:tc>
        <w:tc>
          <w:tcPr>
            <w:tcW w:type="dxa" w:w="1984"/>
            <w:shd w:fill="FFC7CE" w:val="clear"/>
          </w:tcPr>
          <w:p>
            <w:r>
              <w:rPr>
                <w:sz w:val="15"/>
              </w:rPr>
              <w:t>❌ Signaux contradictoires — forte incertitude</w:t>
            </w:r>
          </w:p>
        </w:tc>
      </w:tr>
      <w:tr>
        <w:tc>
          <w:tcPr>
            <w:tcW w:type="dxa" w:w="2835"/>
            <w:shd w:fill="EEF2F7" w:val="clear"/>
          </w:tcPr>
          <w:p>
            <w:r>
              <w:rPr>
                <w:b/>
                <w:sz w:val="15"/>
              </w:rPr>
              <w:t>📉 Stabilité des rendements (15%)</w:t>
            </w:r>
          </w:p>
        </w:tc>
        <w:tc>
          <w:tcPr>
            <w:tcW w:type="dxa" w:w="3118"/>
            <w:shd w:fill="DEEAF1" w:val="clear"/>
          </w:tcPr>
          <w:p>
            <w:r>
              <w:rPr>
                <w:b/>
                <w:sz w:val="15"/>
              </w:rPr>
              <w:t>σ_j=2.67%/j (Stable) — Vol. annualisée≈42.4%</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C00000"/>
          <w:sz w:val="18"/>
        </w:rPr>
        <w:t xml:space="preserve">🔴 MACD  </w:t>
      </w:r>
      <w:r>
        <w:rPr>
          <w:color w:val="008000"/>
          <w:sz w:val="18"/>
        </w:rPr>
        <w:t xml:space="preserve">🟢 RSI  </w:t>
      </w:r>
      <w:r>
        <w:rPr>
          <w:color w:val="008000"/>
          <w:sz w:val="18"/>
        </w:rPr>
        <w:t xml:space="preserve">🟢 Stochastique  </w:t>
      </w:r>
    </w:p>
    <w:p>
      <w:pPr>
        <w:spacing w:before="80" w:after="80"/>
      </w:pPr>
      <w:r>
        <w:rPr>
          <w:b/>
          <w:sz w:val="22"/>
        </w:rPr>
        <w:t xml:space="preserve">Score composite : </w:t>
      </w:r>
      <w:r>
        <w:rPr>
          <w:b/>
          <w:color w:val="008000"/>
          <w:sz w:val="26"/>
        </w:rPr>
        <w:t>71/100  (Excellent)</w:t>
      </w:r>
    </w:p>
    <w:p/>
    <w:p>
      <w:pPr>
        <w:jc w:val="center"/>
      </w:pPr>
      <w:r>
        <w:drawing>
          <wp:inline xmlns:a="http://schemas.openxmlformats.org/drawingml/2006/main" xmlns:pic="http://schemas.openxmlformats.org/drawingml/2006/picture">
            <wp:extent cx="5669280" cy="2598627"/>
            <wp:docPr id="23" name="Picture 23"/>
            <wp:cNvGraphicFramePr>
              <a:graphicFrameLocks noChangeAspect="1"/>
            </wp:cNvGraphicFramePr>
            <a:graphic>
              <a:graphicData uri="http://schemas.openxmlformats.org/drawingml/2006/picture">
                <pic:pic>
                  <pic:nvPicPr>
                    <pic:cNvPr id="0" name="image.png"/>
                    <pic:cNvPicPr/>
                  </pic:nvPicPr>
                  <pic:blipFill>
                    <a:blip r:embed="rId31"/>
                    <a:stretch>
                      <a:fillRect/>
                    </a:stretch>
                  </pic:blipFill>
                  <pic:spPr>
                    <a:xfrm>
                      <a:off x="0" y="0"/>
                      <a:ext cx="5669280" cy="2598627"/>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2026-10-07</w:t>
            </w:r>
          </w:p>
        </w:tc>
        <w:tc>
          <w:tcPr>
            <w:tcW w:type="dxa" w:w="1440"/>
            <w:shd w:fill="FAFAFA" w:val="clear"/>
          </w:tcPr>
          <w:p>
            <w:r>
              <w:rPr>
                <w:sz w:val="17"/>
              </w:rPr>
              <w:t>19,942</w:t>
            </w:r>
          </w:p>
        </w:tc>
        <w:tc>
          <w:tcPr>
            <w:tcW w:type="dxa" w:w="1440"/>
            <w:shd w:fill="FAFAFA" w:val="clear"/>
          </w:tcPr>
          <w:p>
            <w:r>
              <w:rPr>
                <w:b/>
                <w:sz w:val="17"/>
              </w:rPr>
              <w:t>20,926</w:t>
            </w:r>
          </w:p>
        </w:tc>
        <w:tc>
          <w:tcPr>
            <w:tcW w:type="dxa" w:w="1440"/>
            <w:shd w:fill="FAFAFA" w:val="clear"/>
          </w:tcPr>
          <w:p>
            <w:r>
              <w:rPr>
                <w:sz w:val="17"/>
              </w:rPr>
              <w:t>21,911</w:t>
            </w:r>
          </w:p>
        </w:tc>
        <w:tc>
          <w:tcPr>
            <w:tcW w:type="dxa" w:w="1440"/>
            <w:shd w:fill="FAFAFA" w:val="clear"/>
          </w:tcPr>
          <w:p>
            <w:r>
              <w:rPr>
                <w:b/>
                <w:color w:val="C00000"/>
                <w:sz w:val="17"/>
              </w:rPr>
              <w:t>-0.4%</w:t>
            </w:r>
          </w:p>
        </w:tc>
      </w:tr>
      <w:tr>
        <w:tc>
          <w:tcPr>
            <w:tcW w:type="dxa" w:w="1440"/>
            <w:shd w:fill="FAFAFA" w:val="clear"/>
          </w:tcPr>
          <w:p>
            <w:r>
              <w:rPr>
                <w:sz w:val="17"/>
              </w:rPr>
              <w:t>J+2  Moyenne</w:t>
            </w:r>
          </w:p>
        </w:tc>
        <w:tc>
          <w:tcPr>
            <w:tcW w:type="dxa" w:w="1440"/>
            <w:shd w:fill="FAFAFA" w:val="clear"/>
          </w:tcPr>
          <w:p>
            <w:r>
              <w:rPr>
                <w:sz w:val="17"/>
              </w:rPr>
              <w:t>2026-10-08</w:t>
            </w:r>
          </w:p>
        </w:tc>
        <w:tc>
          <w:tcPr>
            <w:tcW w:type="dxa" w:w="1440"/>
            <w:shd w:fill="FAFAFA" w:val="clear"/>
          </w:tcPr>
          <w:p>
            <w:r>
              <w:rPr>
                <w:sz w:val="17"/>
              </w:rPr>
              <w:t>19,335</w:t>
            </w:r>
          </w:p>
        </w:tc>
        <w:tc>
          <w:tcPr>
            <w:tcW w:type="dxa" w:w="1440"/>
            <w:shd w:fill="FAFAFA" w:val="clear"/>
          </w:tcPr>
          <w:p>
            <w:r>
              <w:rPr>
                <w:b/>
                <w:sz w:val="17"/>
              </w:rPr>
              <w:t>20,713</w:t>
            </w:r>
          </w:p>
        </w:tc>
        <w:tc>
          <w:tcPr>
            <w:tcW w:type="dxa" w:w="1440"/>
            <w:shd w:fill="FAFAFA" w:val="clear"/>
          </w:tcPr>
          <w:p>
            <w:r>
              <w:rPr>
                <w:sz w:val="17"/>
              </w:rPr>
              <w:t>22,090</w:t>
            </w:r>
          </w:p>
        </w:tc>
        <w:tc>
          <w:tcPr>
            <w:tcW w:type="dxa" w:w="1440"/>
            <w:shd w:fill="FAFAFA" w:val="clear"/>
          </w:tcPr>
          <w:p>
            <w:r>
              <w:rPr>
                <w:b/>
                <w:color w:val="C00000"/>
                <w:sz w:val="17"/>
              </w:rPr>
              <w:t>-1.4%</w:t>
            </w:r>
          </w:p>
        </w:tc>
      </w:tr>
      <w:tr>
        <w:tc>
          <w:tcPr>
            <w:tcW w:type="dxa" w:w="1440"/>
            <w:shd w:fill="FFDCE0" w:val="clear"/>
          </w:tcPr>
          <w:p>
            <w:r>
              <w:rPr>
                <w:sz w:val="17"/>
              </w:rPr>
              <w:t>J+3  Moyenne</w:t>
            </w:r>
          </w:p>
        </w:tc>
        <w:tc>
          <w:tcPr>
            <w:tcW w:type="dxa" w:w="1440"/>
            <w:shd w:fill="FFDCE0" w:val="clear"/>
          </w:tcPr>
          <w:p>
            <w:r>
              <w:rPr>
                <w:sz w:val="17"/>
              </w:rPr>
              <w:t>2026-10-09</w:t>
            </w:r>
          </w:p>
        </w:tc>
        <w:tc>
          <w:tcPr>
            <w:tcW w:type="dxa" w:w="1440"/>
            <w:shd w:fill="FFDCE0" w:val="clear"/>
          </w:tcPr>
          <w:p>
            <w:r>
              <w:rPr>
                <w:sz w:val="17"/>
              </w:rPr>
              <w:t>18,837</w:t>
            </w:r>
          </w:p>
        </w:tc>
        <w:tc>
          <w:tcPr>
            <w:tcW w:type="dxa" w:w="1440"/>
            <w:shd w:fill="FFDCE0" w:val="clear"/>
          </w:tcPr>
          <w:p>
            <w:r>
              <w:rPr>
                <w:b/>
                <w:sz w:val="17"/>
              </w:rPr>
              <w:t>20,507</w:t>
            </w:r>
          </w:p>
        </w:tc>
        <w:tc>
          <w:tcPr>
            <w:tcW w:type="dxa" w:w="1440"/>
            <w:shd w:fill="FFDCE0" w:val="clear"/>
          </w:tcPr>
          <w:p>
            <w:r>
              <w:rPr>
                <w:sz w:val="17"/>
              </w:rPr>
              <w:t>22,178</w:t>
            </w:r>
          </w:p>
        </w:tc>
        <w:tc>
          <w:tcPr>
            <w:tcW w:type="dxa" w:w="1440"/>
            <w:shd w:fill="FFDCE0" w:val="clear"/>
          </w:tcPr>
          <w:p>
            <w:r>
              <w:rPr>
                <w:b/>
                <w:color w:val="C00000"/>
                <w:sz w:val="17"/>
              </w:rPr>
              <w:t>-2.3%</w:t>
            </w:r>
          </w:p>
        </w:tc>
      </w:tr>
      <w:tr>
        <w:tc>
          <w:tcPr>
            <w:tcW w:type="dxa" w:w="1440"/>
            <w:shd w:fill="FFDCE0" w:val="clear"/>
          </w:tcPr>
          <w:p>
            <w:r>
              <w:rPr>
                <w:sz w:val="17"/>
              </w:rPr>
              <w:t>J+4  ⭐</w:t>
            </w:r>
          </w:p>
        </w:tc>
        <w:tc>
          <w:tcPr>
            <w:tcW w:type="dxa" w:w="1440"/>
            <w:shd w:fill="FFDCE0" w:val="clear"/>
          </w:tcPr>
          <w:p>
            <w:r>
              <w:rPr>
                <w:sz w:val="17"/>
              </w:rPr>
              <w:t>2026-10-12</w:t>
            </w:r>
          </w:p>
        </w:tc>
        <w:tc>
          <w:tcPr>
            <w:tcW w:type="dxa" w:w="1440"/>
            <w:shd w:fill="FFDCE0" w:val="clear"/>
          </w:tcPr>
          <w:p>
            <w:r>
              <w:rPr>
                <w:sz w:val="17"/>
              </w:rPr>
              <w:t>18,386</w:t>
            </w:r>
          </w:p>
        </w:tc>
        <w:tc>
          <w:tcPr>
            <w:tcW w:type="dxa" w:w="1440"/>
            <w:shd w:fill="FFDCE0" w:val="clear"/>
          </w:tcPr>
          <w:p>
            <w:r>
              <w:rPr>
                <w:b/>
                <w:sz w:val="17"/>
              </w:rPr>
              <w:t>20,294</w:t>
            </w:r>
          </w:p>
        </w:tc>
        <w:tc>
          <w:tcPr>
            <w:tcW w:type="dxa" w:w="1440"/>
            <w:shd w:fill="FFDCE0" w:val="clear"/>
          </w:tcPr>
          <w:p>
            <w:r>
              <w:rPr>
                <w:sz w:val="17"/>
              </w:rPr>
              <w:t>22,203</w:t>
            </w:r>
          </w:p>
        </w:tc>
        <w:tc>
          <w:tcPr>
            <w:tcW w:type="dxa" w:w="1440"/>
            <w:shd w:fill="FFDCE0" w:val="clear"/>
          </w:tcPr>
          <w:p>
            <w:r>
              <w:rPr>
                <w:b/>
                <w:color w:val="C00000"/>
                <w:sz w:val="17"/>
              </w:rPr>
              <w:t>-3.4%</w:t>
            </w:r>
          </w:p>
        </w:tc>
      </w:tr>
      <w:tr>
        <w:tc>
          <w:tcPr>
            <w:tcW w:type="dxa" w:w="1440"/>
            <w:shd w:fill="FFDCE0" w:val="clear"/>
          </w:tcPr>
          <w:p>
            <w:r>
              <w:rPr>
                <w:sz w:val="17"/>
              </w:rPr>
              <w:t>J+5  ⭐</w:t>
            </w:r>
          </w:p>
        </w:tc>
        <w:tc>
          <w:tcPr>
            <w:tcW w:type="dxa" w:w="1440"/>
            <w:shd w:fill="FFDCE0" w:val="clear"/>
          </w:tcPr>
          <w:p>
            <w:r>
              <w:rPr>
                <w:sz w:val="17"/>
              </w:rPr>
              <w:t>2026-10-13</w:t>
            </w:r>
          </w:p>
        </w:tc>
        <w:tc>
          <w:tcPr>
            <w:tcW w:type="dxa" w:w="1440"/>
            <w:shd w:fill="FFDCE0" w:val="clear"/>
          </w:tcPr>
          <w:p>
            <w:r>
              <w:rPr>
                <w:sz w:val="17"/>
              </w:rPr>
              <w:t>17,972</w:t>
            </w:r>
          </w:p>
        </w:tc>
        <w:tc>
          <w:tcPr>
            <w:tcW w:type="dxa" w:w="1440"/>
            <w:shd w:fill="FFDCE0" w:val="clear"/>
          </w:tcPr>
          <w:p>
            <w:r>
              <w:rPr>
                <w:b/>
                <w:sz w:val="17"/>
              </w:rPr>
              <w:t>20,084</w:t>
            </w:r>
          </w:p>
        </w:tc>
        <w:tc>
          <w:tcPr>
            <w:tcW w:type="dxa" w:w="1440"/>
            <w:shd w:fill="FFDCE0" w:val="clear"/>
          </w:tcPr>
          <w:p>
            <w:r>
              <w:rPr>
                <w:sz w:val="17"/>
              </w:rPr>
              <w:t>22,196</w:t>
            </w:r>
          </w:p>
        </w:tc>
        <w:tc>
          <w:tcPr>
            <w:tcW w:type="dxa" w:w="1440"/>
            <w:shd w:fill="FFDCE0" w:val="clear"/>
          </w:tcPr>
          <w:p>
            <w:r>
              <w:rPr>
                <w:b/>
                <w:color w:val="C00000"/>
                <w:sz w:val="17"/>
              </w:rPr>
              <w:t>-4.4%</w:t>
            </w:r>
          </w:p>
        </w:tc>
      </w:tr>
      <w:tr>
        <w:tc>
          <w:tcPr>
            <w:tcW w:type="dxa" w:w="1440"/>
            <w:shd w:fill="FFDCE0" w:val="clear"/>
          </w:tcPr>
          <w:p>
            <w:r>
              <w:rPr>
                <w:sz w:val="17"/>
              </w:rPr>
              <w:t>J+6  ⭐</w:t>
            </w:r>
          </w:p>
        </w:tc>
        <w:tc>
          <w:tcPr>
            <w:tcW w:type="dxa" w:w="1440"/>
            <w:shd w:fill="FFDCE0" w:val="clear"/>
          </w:tcPr>
          <w:p>
            <w:r>
              <w:rPr>
                <w:sz w:val="17"/>
              </w:rPr>
              <w:t>2026-10-14</w:t>
            </w:r>
          </w:p>
        </w:tc>
        <w:tc>
          <w:tcPr>
            <w:tcW w:type="dxa" w:w="1440"/>
            <w:shd w:fill="FFDCE0" w:val="clear"/>
          </w:tcPr>
          <w:p>
            <w:r>
              <w:rPr>
                <w:sz w:val="17"/>
              </w:rPr>
              <w:t>17,586</w:t>
            </w:r>
          </w:p>
        </w:tc>
        <w:tc>
          <w:tcPr>
            <w:tcW w:type="dxa" w:w="1440"/>
            <w:shd w:fill="FFDCE0" w:val="clear"/>
          </w:tcPr>
          <w:p>
            <w:r>
              <w:rPr>
                <w:b/>
                <w:sz w:val="17"/>
              </w:rPr>
              <w:t>19,876</w:t>
            </w:r>
          </w:p>
        </w:tc>
        <w:tc>
          <w:tcPr>
            <w:tcW w:type="dxa" w:w="1440"/>
            <w:shd w:fill="FFDCE0" w:val="clear"/>
          </w:tcPr>
          <w:p>
            <w:r>
              <w:rPr>
                <w:sz w:val="17"/>
              </w:rPr>
              <w:t>22,166</w:t>
            </w:r>
          </w:p>
        </w:tc>
        <w:tc>
          <w:tcPr>
            <w:tcW w:type="dxa" w:w="1440"/>
            <w:shd w:fill="FFDCE0" w:val="clear"/>
          </w:tcPr>
          <w:p>
            <w:r>
              <w:rPr>
                <w:b/>
                <w:color w:val="C00000"/>
                <w:sz w:val="17"/>
              </w:rPr>
              <w:t>-5.4%</w:t>
            </w:r>
          </w:p>
        </w:tc>
      </w:tr>
      <w:tr>
        <w:tc>
          <w:tcPr>
            <w:tcW w:type="dxa" w:w="1440"/>
            <w:shd w:fill="FFDCE0" w:val="clear"/>
          </w:tcPr>
          <w:p>
            <w:r>
              <w:rPr>
                <w:sz w:val="17"/>
              </w:rPr>
              <w:t>J+7  ⭐</w:t>
            </w:r>
          </w:p>
        </w:tc>
        <w:tc>
          <w:tcPr>
            <w:tcW w:type="dxa" w:w="1440"/>
            <w:shd w:fill="FFDCE0" w:val="clear"/>
          </w:tcPr>
          <w:p>
            <w:r>
              <w:rPr>
                <w:sz w:val="17"/>
              </w:rPr>
              <w:t>2026-10-15</w:t>
            </w:r>
          </w:p>
        </w:tc>
        <w:tc>
          <w:tcPr>
            <w:tcW w:type="dxa" w:w="1440"/>
            <w:shd w:fill="FFDCE0" w:val="clear"/>
          </w:tcPr>
          <w:p>
            <w:r>
              <w:rPr>
                <w:sz w:val="17"/>
              </w:rPr>
              <w:t>17,223</w:t>
            </w:r>
          </w:p>
        </w:tc>
        <w:tc>
          <w:tcPr>
            <w:tcW w:type="dxa" w:w="1440"/>
            <w:shd w:fill="FFDCE0" w:val="clear"/>
          </w:tcPr>
          <w:p>
            <w:r>
              <w:rPr>
                <w:b/>
                <w:sz w:val="17"/>
              </w:rPr>
              <w:t>19,671</w:t>
            </w:r>
          </w:p>
        </w:tc>
        <w:tc>
          <w:tcPr>
            <w:tcW w:type="dxa" w:w="1440"/>
            <w:shd w:fill="FFDCE0" w:val="clear"/>
          </w:tcPr>
          <w:p>
            <w:r>
              <w:rPr>
                <w:sz w:val="17"/>
              </w:rPr>
              <w:t>22,118</w:t>
            </w:r>
          </w:p>
        </w:tc>
        <w:tc>
          <w:tcPr>
            <w:tcW w:type="dxa" w:w="1440"/>
            <w:shd w:fill="FFDCE0" w:val="clear"/>
          </w:tcPr>
          <w:p>
            <w:r>
              <w:rPr>
                <w:b/>
                <w:color w:val="C00000"/>
                <w:sz w:val="17"/>
              </w:rPr>
              <w:t>-6.3%</w:t>
            </w:r>
          </w:p>
        </w:tc>
      </w:tr>
      <w:tr>
        <w:tc>
          <w:tcPr>
            <w:tcW w:type="dxa" w:w="1440"/>
            <w:shd w:fill="FFDCE0" w:val="clear"/>
          </w:tcPr>
          <w:p>
            <w:r>
              <w:rPr>
                <w:sz w:val="17"/>
              </w:rPr>
              <w:t>J+8  ⭐</w:t>
            </w:r>
          </w:p>
        </w:tc>
        <w:tc>
          <w:tcPr>
            <w:tcW w:type="dxa" w:w="1440"/>
            <w:shd w:fill="FFDCE0" w:val="clear"/>
          </w:tcPr>
          <w:p>
            <w:r>
              <w:rPr>
                <w:sz w:val="17"/>
              </w:rPr>
              <w:t>2026-10-16</w:t>
            </w:r>
          </w:p>
        </w:tc>
        <w:tc>
          <w:tcPr>
            <w:tcW w:type="dxa" w:w="1440"/>
            <w:shd w:fill="FFDCE0" w:val="clear"/>
          </w:tcPr>
          <w:p>
            <w:r>
              <w:rPr>
                <w:sz w:val="17"/>
              </w:rPr>
              <w:t>16,878</w:t>
            </w:r>
          </w:p>
        </w:tc>
        <w:tc>
          <w:tcPr>
            <w:tcW w:type="dxa" w:w="1440"/>
            <w:shd w:fill="FFDCE0" w:val="clear"/>
          </w:tcPr>
          <w:p>
            <w:r>
              <w:rPr>
                <w:b/>
                <w:sz w:val="17"/>
              </w:rPr>
              <w:t>19,467</w:t>
            </w:r>
          </w:p>
        </w:tc>
        <w:tc>
          <w:tcPr>
            <w:tcW w:type="dxa" w:w="1440"/>
            <w:shd w:fill="FFDCE0" w:val="clear"/>
          </w:tcPr>
          <w:p>
            <w:r>
              <w:rPr>
                <w:sz w:val="17"/>
              </w:rPr>
              <w:t>22,057</w:t>
            </w:r>
          </w:p>
        </w:tc>
        <w:tc>
          <w:tcPr>
            <w:tcW w:type="dxa" w:w="1440"/>
            <w:shd w:fill="FFDCE0" w:val="clear"/>
          </w:tcPr>
          <w:p>
            <w:r>
              <w:rPr>
                <w:b/>
                <w:color w:val="C00000"/>
                <w:sz w:val="17"/>
              </w:rPr>
              <w:t>-7.3%</w:t>
            </w:r>
          </w:p>
        </w:tc>
      </w:tr>
      <w:tr>
        <w:tc>
          <w:tcPr>
            <w:tcW w:type="dxa" w:w="1440"/>
            <w:shd w:fill="FFDCE0" w:val="clear"/>
          </w:tcPr>
          <w:p>
            <w:r>
              <w:rPr>
                <w:sz w:val="17"/>
              </w:rPr>
              <w:t>J+9  ⭐</w:t>
            </w:r>
          </w:p>
        </w:tc>
        <w:tc>
          <w:tcPr>
            <w:tcW w:type="dxa" w:w="1440"/>
            <w:shd w:fill="FFDCE0" w:val="clear"/>
          </w:tcPr>
          <w:p>
            <w:r>
              <w:rPr>
                <w:sz w:val="17"/>
              </w:rPr>
              <w:t>2026-10-19</w:t>
            </w:r>
          </w:p>
        </w:tc>
        <w:tc>
          <w:tcPr>
            <w:tcW w:type="dxa" w:w="1440"/>
            <w:shd w:fill="FFDCE0" w:val="clear"/>
          </w:tcPr>
          <w:p>
            <w:r>
              <w:rPr>
                <w:sz w:val="17"/>
              </w:rPr>
              <w:t>16,548</w:t>
            </w:r>
          </w:p>
        </w:tc>
        <w:tc>
          <w:tcPr>
            <w:tcW w:type="dxa" w:w="1440"/>
            <w:shd w:fill="FFDCE0" w:val="clear"/>
          </w:tcPr>
          <w:p>
            <w:r>
              <w:rPr>
                <w:b/>
                <w:sz w:val="17"/>
              </w:rPr>
              <w:t>19,266</w:t>
            </w:r>
          </w:p>
        </w:tc>
        <w:tc>
          <w:tcPr>
            <w:tcW w:type="dxa" w:w="1440"/>
            <w:shd w:fill="FFDCE0" w:val="clear"/>
          </w:tcPr>
          <w:p>
            <w:r>
              <w:rPr>
                <w:sz w:val="17"/>
              </w:rPr>
              <w:t>21,985</w:t>
            </w:r>
          </w:p>
        </w:tc>
        <w:tc>
          <w:tcPr>
            <w:tcW w:type="dxa" w:w="1440"/>
            <w:shd w:fill="FFDCE0" w:val="clear"/>
          </w:tcPr>
          <w:p>
            <w:r>
              <w:rPr>
                <w:b/>
                <w:color w:val="C00000"/>
                <w:sz w:val="17"/>
              </w:rPr>
              <w:t>-8.3%</w:t>
            </w:r>
          </w:p>
        </w:tc>
      </w:tr>
      <w:tr>
        <w:tc>
          <w:tcPr>
            <w:tcW w:type="dxa" w:w="1440"/>
            <w:shd w:fill="FFDCE0" w:val="clear"/>
          </w:tcPr>
          <w:p>
            <w:r>
              <w:rPr>
                <w:sz w:val="17"/>
              </w:rPr>
              <w:t>J+10  ⭐</w:t>
            </w:r>
          </w:p>
        </w:tc>
        <w:tc>
          <w:tcPr>
            <w:tcW w:type="dxa" w:w="1440"/>
            <w:shd w:fill="FFDCE0" w:val="clear"/>
          </w:tcPr>
          <w:p>
            <w:r>
              <w:rPr>
                <w:sz w:val="17"/>
              </w:rPr>
              <w:t>2026-10-20</w:t>
            </w:r>
          </w:p>
        </w:tc>
        <w:tc>
          <w:tcPr>
            <w:tcW w:type="dxa" w:w="1440"/>
            <w:shd w:fill="FFDCE0" w:val="clear"/>
          </w:tcPr>
          <w:p>
            <w:r>
              <w:rPr>
                <w:sz w:val="17"/>
              </w:rPr>
              <w:t>16,231</w:t>
            </w:r>
          </w:p>
        </w:tc>
        <w:tc>
          <w:tcPr>
            <w:tcW w:type="dxa" w:w="1440"/>
            <w:shd w:fill="FFDCE0" w:val="clear"/>
          </w:tcPr>
          <w:p>
            <w:r>
              <w:rPr>
                <w:b/>
                <w:sz w:val="17"/>
              </w:rPr>
              <w:t>19,067</w:t>
            </w:r>
          </w:p>
        </w:tc>
        <w:tc>
          <w:tcPr>
            <w:tcW w:type="dxa" w:w="1440"/>
            <w:shd w:fill="FFDCE0" w:val="clear"/>
          </w:tcPr>
          <w:p>
            <w:r>
              <w:rPr>
                <w:sz w:val="17"/>
              </w:rPr>
              <w:t>21,903</w:t>
            </w:r>
          </w:p>
        </w:tc>
        <w:tc>
          <w:tcPr>
            <w:tcW w:type="dxa" w:w="1440"/>
            <w:shd w:fill="FFDCE0" w:val="clear"/>
          </w:tcPr>
          <w:p>
            <w:r>
              <w:rPr>
                <w:b/>
                <w:color w:val="C00000"/>
                <w:sz w:val="17"/>
              </w:rPr>
              <w:t>-9.2%</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235.374 Mds FCFA</w:t>
            </w:r>
          </w:p>
        </w:tc>
        <w:tc>
          <w:tcPr>
            <w:tcW w:type="dxa" w:w="5669"/>
            <w:shd w:fill="FFFFFF" w:val="clear"/>
          </w:tcPr>
          <w:p>
            <w:r>
              <w:rPr>
                <w:color w:val="282828"/>
                <w:sz w:val="15"/>
              </w:rPr>
              <w:t>Représente 7.7% du bilan. ⚠️ Part faible — vérifier la conformité aux réserves obligatoires BCEAO.</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465.392 Mds FCFA</w:t>
            </w:r>
          </w:p>
        </w:tc>
        <w:tc>
          <w:tcPr>
            <w:tcW w:type="dxa" w:w="5669"/>
            <w:shd w:fill="FFFFFF" w:val="clear"/>
          </w:tcPr>
          <w:p>
            <w:r>
              <w:rPr>
                <w:color w:val="282828"/>
                <w:sz w:val="15"/>
              </w:rPr>
              <w:t>Titres d'État détenus (15.1%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252.759 Mds FCFA</w:t>
            </w:r>
          </w:p>
        </w:tc>
        <w:tc>
          <w:tcPr>
            <w:tcW w:type="dxa" w:w="5669"/>
            <w:shd w:fill="FFFFFF" w:val="clear"/>
          </w:tcPr>
          <w:p>
            <w:r>
              <w:rPr>
                <w:color w:val="282828"/>
                <w:sz w:val="15"/>
              </w:rPr>
              <w:t>Prêts aux autres banques (8.2%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1818.671 Mds FCFA</w:t>
            </w:r>
          </w:p>
        </w:tc>
        <w:tc>
          <w:tcPr>
            <w:tcW w:type="dxa" w:w="5669"/>
            <w:shd w:fill="FFFFFF" w:val="clear"/>
          </w:tcPr>
          <w:p>
            <w:r>
              <w:rPr>
                <w:color w:val="282828"/>
                <w:sz w:val="15"/>
              </w:rPr>
              <w:t>Portefeuille crédits (59.2%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6.842 Mds FCFA</w:t>
            </w:r>
          </w:p>
        </w:tc>
        <w:tc>
          <w:tcPr>
            <w:tcW w:type="dxa" w:w="5669"/>
            <w:shd w:fill="FFFFFF" w:val="clear"/>
          </w:tcPr>
          <w:p>
            <w:r>
              <w:rPr>
                <w:color w:val="282828"/>
                <w:sz w:val="15"/>
              </w:rPr>
              <w:t>Brevets, logiciels, fonds commercial (0.2%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132.733 Mds FCFA</w:t>
            </w:r>
          </w:p>
        </w:tc>
        <w:tc>
          <w:tcPr>
            <w:tcW w:type="dxa" w:w="5669"/>
            <w:shd w:fill="FFFFFF" w:val="clear"/>
          </w:tcPr>
          <w:p>
            <w:r>
              <w:rPr>
                <w:color w:val="282828"/>
                <w:sz w:val="15"/>
              </w:rPr>
              <w:t>Outil industriel (4.3% du bilan). ℹ️ Société à faible intensité capitalistique.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3073.062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24.735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41.121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C7CE" w:val="clear"/>
          </w:tcPr>
          <w:p>
            <w:r>
              <w:rPr>
                <w:b/>
                <w:color w:val="006400"/>
                <w:sz w:val="17"/>
              </w:rPr>
              <w:t>233.303 Mds FCFA</w:t>
            </w:r>
          </w:p>
        </w:tc>
        <w:tc>
          <w:tcPr>
            <w:tcW w:type="dxa" w:w="5669"/>
            <w:shd w:fill="FFFFFF" w:val="clear"/>
          </w:tcPr>
          <w:p>
            <w:r>
              <w:rPr>
                <w:color w:val="282828"/>
                <w:sz w:val="15"/>
              </w:rPr>
              <w:t>Fonds propres = 7.6% du bilan. ❌ Sous-capitalisation critique — risque de solvabilité.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273.420 Mds FCFA</w:t>
            </w:r>
          </w:p>
        </w:tc>
        <w:tc>
          <w:tcPr>
            <w:tcW w:type="dxa" w:w="5669"/>
            <w:shd w:fill="FFFFFF" w:val="clear"/>
          </w:tcPr>
          <w:p>
            <w:r>
              <w:rPr>
                <w:color w:val="282828"/>
                <w:sz w:val="15"/>
              </w:rPr>
              <w:t>Capitaux permanents / Actif immobilisé = 0.00x. ⚠️ Une partie des actifs LT est financée par des dettes CT — risque de liquidité.</w:t>
            </w:r>
          </w:p>
        </w:tc>
      </w:tr>
      <w:tr>
        <w:tc>
          <w:tcPr>
            <w:tcW w:type="dxa" w:w="2268"/>
            <w:shd w:fill="EEF2F7" w:val="clear"/>
          </w:tcPr>
          <w:p>
            <w:r>
              <w:rPr>
                <w:b/>
                <w:color w:val="1E1E3C"/>
                <w:sz w:val="16"/>
              </w:rPr>
              <w:t>Dettes interbancaires</w:t>
            </w:r>
          </w:p>
        </w:tc>
        <w:tc>
          <w:tcPr>
            <w:tcW w:type="dxa" w:w="1984"/>
            <w:shd w:fill="FFEB9C" w:val="clear"/>
          </w:tcPr>
          <w:p>
            <w:r>
              <w:rPr>
                <w:b/>
                <w:color w:val="006400"/>
                <w:sz w:val="17"/>
              </w:rPr>
              <w:t>491.587 Mds FCFA</w:t>
            </w:r>
          </w:p>
        </w:tc>
        <w:tc>
          <w:tcPr>
            <w:tcW w:type="dxa" w:w="5669"/>
            <w:shd w:fill="FFFFFF" w:val="clear"/>
          </w:tcPr>
          <w:p>
            <w:r>
              <w:rPr>
                <w:color w:val="282828"/>
                <w:sz w:val="15"/>
              </w:rPr>
              <w:t>Refinancement interbancaire (16.0% du bilan). ⚠️ Forte dépendance — risque de refinancement en cas de crise.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2242.218 Mds FCFA</w:t>
            </w:r>
          </w:p>
        </w:tc>
        <w:tc>
          <w:tcPr>
            <w:tcW w:type="dxa" w:w="5669"/>
            <w:shd w:fill="FFFFFF" w:val="clear"/>
          </w:tcPr>
          <w:p>
            <w:r>
              <w:rPr>
                <w:color w:val="282828"/>
                <w:sz w:val="15"/>
              </w:rPr>
              <w:t>Dépôts clients = 73.0% du bilan. ✅ Base de dépôts solide — financement stable et peu coûteux.</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40.117 Mds FCFA</w:t>
            </w:r>
          </w:p>
        </w:tc>
        <w:tc>
          <w:tcPr>
            <w:tcW w:type="dxa" w:w="5669"/>
            <w:shd w:fill="FFFFFF" w:val="clear"/>
          </w:tcPr>
          <w:p>
            <w:r>
              <w:rPr>
                <w:color w:val="282828"/>
                <w:sz w:val="15"/>
              </w:rPr>
              <w:t>Dette LT/MT = 17% des fonds propres. ✅ Endettement LT maîtrisé.</w:t>
            </w:r>
          </w:p>
        </w:tc>
      </w:tr>
      <w:tr>
        <w:tc>
          <w:tcPr>
            <w:tcW w:type="dxa" w:w="2268"/>
            <w:shd w:fill="EEF2F7" w:val="clear"/>
          </w:tcPr>
          <w:p>
            <w:r>
              <w:rPr>
                <w:b/>
                <w:color w:val="1E1E3C"/>
                <w:sz w:val="16"/>
              </w:rPr>
              <w:t>Dettes financières totales</w:t>
            </w:r>
          </w:p>
        </w:tc>
        <w:tc>
          <w:tcPr>
            <w:tcW w:type="dxa" w:w="1984"/>
            <w:shd w:fill="FFEB9C" w:val="clear"/>
          </w:tcPr>
          <w:p>
            <w:r>
              <w:rPr>
                <w:b/>
                <w:color w:val="006400"/>
                <w:sz w:val="17"/>
              </w:rPr>
              <w:t>531.704 Mds FCFA</w:t>
            </w:r>
          </w:p>
        </w:tc>
        <w:tc>
          <w:tcPr>
            <w:tcW w:type="dxa" w:w="5669"/>
            <w:shd w:fill="FFFFFF" w:val="clear"/>
          </w:tcPr>
          <w:p>
            <w:r>
              <w:rPr>
                <w:color w:val="282828"/>
                <w:sz w:val="15"/>
              </w:rPr>
              <w:t>Dette financière totale = 228% des fonds propres (gearing). ⚠️ Gearing élevé — risque financier accru.</w:t>
            </w:r>
          </w:p>
        </w:tc>
      </w:tr>
      <w:tr>
        <w:tc>
          <w:tcPr>
            <w:tcW w:type="dxa" w:w="2268"/>
            <w:shd w:fill="EEF2F7" w:val="clear"/>
          </w:tcPr>
          <w:p>
            <w:r>
              <w:rPr>
                <w:b/>
                <w:color w:val="1E1E3C"/>
                <w:sz w:val="16"/>
              </w:rPr>
              <w:t>Dettes totales</w:t>
            </w:r>
          </w:p>
        </w:tc>
        <w:tc>
          <w:tcPr>
            <w:tcW w:type="dxa" w:w="1984"/>
            <w:shd w:fill="FFC7CE" w:val="clear"/>
          </w:tcPr>
          <w:p>
            <w:r>
              <w:rPr>
                <w:b/>
                <w:color w:val="006400"/>
                <w:sz w:val="17"/>
              </w:rPr>
              <w:t>2839.759 Mds FCFA</w:t>
            </w:r>
          </w:p>
        </w:tc>
        <w:tc>
          <w:tcPr>
            <w:tcW w:type="dxa" w:w="5669"/>
            <w:shd w:fill="FFFFFF" w:val="clear"/>
          </w:tcPr>
          <w:p>
            <w:r>
              <w:rPr>
                <w:color w:val="282828"/>
                <w:sz w:val="15"/>
              </w:rPr>
              <w:t>Dettes totales = 92.4%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112.928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112.928 Mds FCFA</w:t>
            </w:r>
          </w:p>
        </w:tc>
        <w:tc>
          <w:tcPr>
            <w:tcW w:type="dxa" w:w="5669"/>
            <w:shd w:fill="FFFFFF" w:val="clear"/>
          </w:tcPr>
          <w:p>
            <w:r>
              <w:rPr>
                <w:color w:val="282828"/>
                <w:sz w:val="15"/>
              </w:rPr>
              <w:t>Revenu bancaire central (≡ CA). Croissance: 15.4%. ✅ PNB en progression — dynamisme commercial.</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133.718 Mds FCFA</w:t>
            </w:r>
          </w:p>
        </w:tc>
        <w:tc>
          <w:tcPr>
            <w:tcW w:type="dxa" w:w="5669"/>
            <w:shd w:fill="FFFFFF" w:val="clear"/>
          </w:tcPr>
          <w:p>
            <w:r>
              <w:rPr>
                <w:color w:val="282828"/>
                <w:sz w:val="15"/>
              </w:rPr>
              <w:t>Revenus d'intérêts sur crédits (118%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B40000"/>
                <w:sz w:val="17"/>
              </w:rPr>
              <w:t>-52.001 Mds FCFA</w:t>
            </w:r>
          </w:p>
        </w:tc>
        <w:tc>
          <w:tcPr>
            <w:tcW w:type="dxa" w:w="5669"/>
            <w:shd w:fill="FFFFFF" w:val="clear"/>
          </w:tcPr>
          <w:p>
            <w:r>
              <w:rPr>
                <w:color w:val="282828"/>
                <w:sz w:val="15"/>
              </w:rPr>
              <w:t>Coût des dépôts collectés (-46%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25.604 Mds FCFA</w:t>
            </w:r>
          </w:p>
        </w:tc>
        <w:tc>
          <w:tcPr>
            <w:tcW w:type="dxa" w:w="5669"/>
            <w:shd w:fill="FFFFFF" w:val="clear"/>
          </w:tcPr>
          <w:p>
            <w:r>
              <w:rPr>
                <w:color w:val="282828"/>
                <w:sz w:val="15"/>
              </w:rPr>
              <w:t>Revenus de commissions (22.7% des revenus). Diversification bienvenue du modèle.</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53.554 Mds FCFA</w:t>
            </w:r>
          </w:p>
        </w:tc>
        <w:tc>
          <w:tcPr>
            <w:tcW w:type="dxa" w:w="5669"/>
            <w:shd w:fill="FFFFFF" w:val="clear"/>
          </w:tcPr>
          <w:p>
            <w:r>
              <w:rPr>
                <w:color w:val="282828"/>
                <w:sz w:val="15"/>
              </w:rPr>
              <w:t>47.4% des revenus. ⚠️ Frais généraux significatifs.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8.093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FFEB9C" w:val="clear"/>
          </w:tcPr>
          <w:p>
            <w:r>
              <w:rPr>
                <w:b/>
                <w:color w:val="006400"/>
                <w:sz w:val="17"/>
              </w:rPr>
              <w:t>51.281 Mds FCFA</w:t>
            </w:r>
          </w:p>
        </w:tc>
        <w:tc>
          <w:tcPr>
            <w:tcW w:type="dxa" w:w="5669"/>
            <w:shd w:fill="FFFFFF" w:val="clear"/>
          </w:tcPr>
          <w:p>
            <w:r>
              <w:rPr>
                <w:color w:val="282828"/>
                <w:sz w:val="15"/>
              </w:rPr>
              <w:t>RBE = 45.4% du PNB (PNB - CGE - DAP). ⚠️ Efficacité limitée — charges absorb. une large part du PNB.</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42.771 Mds FCFA</w:t>
            </w:r>
          </w:p>
        </w:tc>
        <w:tc>
          <w:tcPr>
            <w:tcW w:type="dxa" w:w="5669"/>
            <w:shd w:fill="FFFFFF" w:val="clear"/>
          </w:tcPr>
          <w:p>
            <w:r>
              <w:rPr>
                <w:color w:val="282828"/>
                <w:sz w:val="15"/>
              </w:rPr>
              <w:t>Profit d'exploitation = 37.9%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B40000"/>
                <w:sz w:val="17"/>
              </w:rPr>
              <w:t>-8.510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40.712 Mds FCFA</w:t>
            </w:r>
          </w:p>
        </w:tc>
        <w:tc>
          <w:tcPr>
            <w:tcW w:type="dxa" w:w="5669"/>
            <w:shd w:fill="FFFFFF" w:val="clear"/>
          </w:tcPr>
          <w:p>
            <w:r>
              <w:rPr>
                <w:color w:val="282828"/>
                <w:sz w:val="15"/>
              </w:rPr>
              <w:t>Marge nette = 36.1%. ✅ Excellente rentabilité finale.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45.41%</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36.05%</w:t>
            </w:r>
          </w:p>
        </w:tc>
        <w:tc>
          <w:tcPr>
            <w:tcW w:type="dxa" w:w="5669"/>
            <w:shd w:fill="FFFFFF" w:val="clear"/>
          </w:tcPr>
          <w:p>
            <w:r>
              <w:rPr>
                <w:color w:val="282828"/>
                <w:sz w:val="15"/>
              </w:rPr>
              <w:t>Résultat net / revenus = 36.05%.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37.87%</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17.45%</w:t>
            </w:r>
          </w:p>
        </w:tc>
        <w:tc>
          <w:tcPr>
            <w:tcW w:type="dxa" w:w="5669"/>
            <w:shd w:fill="FFFFFF" w:val="clear"/>
          </w:tcPr>
          <w:p>
            <w:r>
              <w:rPr>
                <w:color w:val="282828"/>
                <w:sz w:val="15"/>
              </w:rPr>
              <w:t>Résultat net / capitaux propres = 17.45%.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1.32%</w:t>
            </w:r>
          </w:p>
        </w:tc>
        <w:tc>
          <w:tcPr>
            <w:tcW w:type="dxa" w:w="5669"/>
            <w:shd w:fill="FFFFFF" w:val="clear"/>
          </w:tcPr>
          <w:p>
            <w:r>
              <w:rPr>
                <w:color w:val="282828"/>
                <w:sz w:val="15"/>
              </w:rPr>
              <w:t>Résultat net / total actif = 1.32%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3.67%</w:t>
            </w:r>
          </w:p>
        </w:tc>
        <w:tc>
          <w:tcPr>
            <w:tcW w:type="dxa" w:w="5669"/>
            <w:shd w:fill="FFFFFF" w:val="clear"/>
          </w:tcPr>
          <w:p>
            <w:r>
              <w:rPr>
                <w:color w:val="282828"/>
                <w:sz w:val="15"/>
              </w:rPr>
              <w:t>CA / total actif = 3.67x.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54.59%</w:t>
            </w:r>
          </w:p>
        </w:tc>
        <w:tc>
          <w:tcPr>
            <w:tcW w:type="dxa" w:w="5669"/>
            <w:shd w:fill="FFFFFF" w:val="clear"/>
          </w:tcPr>
          <w:p>
            <w:r>
              <w:rPr>
                <w:color w:val="282828"/>
                <w:sz w:val="15"/>
              </w:rPr>
              <w:t>Charges / PNB = 54.59% (cost-to-income). ✅ Efficiente (standard UEMOA).</w:t>
            </w:r>
          </w:p>
        </w:tc>
      </w:tr>
      <w:tr>
        <w:tc>
          <w:tcPr>
            <w:tcW w:type="dxa" w:w="2268"/>
            <w:shd w:fill="EEF2F7" w:val="clear"/>
          </w:tcPr>
          <w:p>
            <w:r>
              <w:rPr>
                <w:b/>
                <w:color w:val="1E1E3C"/>
                <w:sz w:val="16"/>
              </w:rPr>
              <w:t>Coût du risque</w:t>
            </w:r>
          </w:p>
        </w:tc>
        <w:tc>
          <w:tcPr>
            <w:tcW w:type="dxa" w:w="1984"/>
            <w:shd w:fill="FFC7CE" w:val="clear"/>
          </w:tcPr>
          <w:p>
            <w:r>
              <w:rPr>
                <w:b/>
                <w:color w:val="006400"/>
                <w:sz w:val="17"/>
              </w:rPr>
              <w:t>7.54%</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15.45%</w:t>
            </w:r>
          </w:p>
        </w:tc>
        <w:tc>
          <w:tcPr>
            <w:tcW w:type="dxa" w:w="5669"/>
            <w:shd w:fill="FFFFFF" w:val="clear"/>
          </w:tcPr>
          <w:p>
            <w:r>
              <w:rPr>
                <w:color w:val="282828"/>
                <w:sz w:val="15"/>
              </w:rPr>
              <w:t>Croissance PNB vs exercice précédent = 15.45%.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C7CE" w:val="clear"/>
          </w:tcPr>
          <w:p>
            <w:r>
              <w:rPr>
                <w:b/>
                <w:color w:val="006400"/>
                <w:sz w:val="17"/>
              </w:rPr>
              <w:t>7.59%</w:t>
            </w:r>
          </w:p>
        </w:tc>
        <w:tc>
          <w:tcPr>
            <w:tcW w:type="dxa" w:w="5669"/>
            <w:shd w:fill="FFFFFF" w:val="clear"/>
          </w:tcPr>
          <w:p>
            <w:r>
              <w:rPr>
                <w:color w:val="282828"/>
                <w:sz w:val="15"/>
              </w:rPr>
              <w:t>Fonds propres / total bilan = 7.59%. ❌ Quasi-totalité des actifs financée par des dettes.</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92.41%</w:t>
            </w:r>
          </w:p>
        </w:tc>
        <w:tc>
          <w:tcPr>
            <w:tcW w:type="dxa" w:w="5669"/>
            <w:shd w:fill="FFFFFF" w:val="clear"/>
          </w:tcPr>
          <w:p>
            <w:r>
              <w:rPr>
                <w:color w:val="282828"/>
                <w:sz w:val="15"/>
              </w:rPr>
              <w:t>Dettes financières / total bilan = 92.41%. ❌ Structure très endettée — vulnérable aux chocs de taux.</w:t>
            </w:r>
          </w:p>
        </w:tc>
      </w:tr>
      <w:tr>
        <w:tc>
          <w:tcPr>
            <w:tcW w:type="dxa" w:w="2268"/>
            <w:shd w:fill="EEF2F7" w:val="clear"/>
          </w:tcPr>
          <w:p>
            <w:r>
              <w:rPr>
                <w:b/>
                <w:color w:val="1E1E3C"/>
                <w:sz w:val="16"/>
              </w:rPr>
              <w:t>Ratio d'endettement (gearing)</w:t>
            </w:r>
          </w:p>
        </w:tc>
        <w:tc>
          <w:tcPr>
            <w:tcW w:type="dxa" w:w="1984"/>
            <w:shd w:fill="FFEB9C" w:val="clear"/>
          </w:tcPr>
          <w:p>
            <w:r>
              <w:rPr>
                <w:b/>
                <w:color w:val="006400"/>
                <w:sz w:val="17"/>
              </w:rPr>
              <w:t>227.90%</w:t>
            </w:r>
          </w:p>
        </w:tc>
        <w:tc>
          <w:tcPr>
            <w:tcW w:type="dxa" w:w="5669"/>
            <w:shd w:fill="FFFFFF" w:val="clear"/>
          </w:tcPr>
          <w:p>
            <w:r>
              <w:rPr>
                <w:color w:val="282828"/>
                <w:sz w:val="15"/>
              </w:rPr>
              <w:t>Dettes totales / fonds propres = 227.90% (gearing). ⚠️ Levier modéré — à surveiller.</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108.22%</w:t>
            </w:r>
          </w:p>
        </w:tc>
        <w:tc>
          <w:tcPr>
            <w:tcW w:type="dxa" w:w="5669"/>
            <w:shd w:fill="FFFFFF" w:val="clear"/>
          </w:tcPr>
          <w:p>
            <w:r>
              <w:rPr>
                <w:color w:val="282828"/>
                <w:sz w:val="15"/>
              </w:rPr>
              <w:t>Total actif / dettes totales = 108.22x. ✅ Solvable.</w:t>
            </w:r>
          </w:p>
        </w:tc>
      </w:tr>
      <w:tr>
        <w:tc>
          <w:tcPr>
            <w:tcW w:type="dxa" w:w="2268"/>
            <w:shd w:fill="EEF2F7" w:val="clear"/>
          </w:tcPr>
          <w:p>
            <w:r>
              <w:rPr>
                <w:b/>
                <w:color w:val="1E1E3C"/>
                <w:sz w:val="16"/>
              </w:rPr>
              <w:t>Couverture des intérêts</w:t>
            </w:r>
          </w:p>
        </w:tc>
        <w:tc>
          <w:tcPr>
            <w:tcW w:type="dxa" w:w="1984"/>
            <w:shd w:fill="FFC7CE" w:val="clear"/>
          </w:tcPr>
          <w:p>
            <w:r>
              <w:rPr>
                <w:b/>
                <w:color w:val="006400"/>
                <w:sz w:val="17"/>
              </w:rPr>
              <w:t>82.25%</w:t>
            </w:r>
          </w:p>
        </w:tc>
        <w:tc>
          <w:tcPr>
            <w:tcW w:type="dxa" w:w="5669"/>
            <w:shd w:fill="FFFFFF" w:val="clear"/>
          </w:tcPr>
          <w:p>
            <w:r>
              <w:rPr>
                <w:color w:val="282828"/>
                <w:sz w:val="15"/>
              </w:rPr>
              <w:t>Résultat exploit. / charges financières = 82.25x. ❌ L'exploitation ne couvre pas les charges financières.</w:t>
            </w:r>
          </w:p>
        </w:tc>
      </w:tr>
    </w:tbl>
    <w:p/>
    <w:p>
      <w:pPr>
        <w:spacing w:after="120" w:line="276" w:lineRule="auto"/>
      </w:pPr>
      <w:r>
        <w:t>**RAPPORT D'ANALYSE FINANCIÈRE — NSBC (NSIA Banque Côte d'Ivoire)**</w:t>
        <w:br/>
        <w:t>*Bourse Régionale des Valeurs Mobilières (BRVM) — Secteur Bancaire*</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519,43 milliards FCFA, NSBC se positionne parmi les valeurs les plus importantes de la cote BRVM, ce qui témoigne de sa stature de banque systémique dans l'UEMOA. Le BPA de 1 646 FCFA/action signifie que chaque titre génère près de 1 646 FCFA de bénéfice net, un niveau de rentabilité par action remarquable pour le secteur. Le PER de 12,8x se situe légèrement au-dessus de la moyenne BRVM (~8-12x), indiquant que les investisseurs paient une prime modérée pour la qualité de la croissance, sans exagération manifeste. Le P/B de 2,23x montre que le marché valorise la banque à plus du double de sa valeur comptable (233,3 Mds FCFA de capitaux propres), une prime de croissance justifiée par un ROE de 17,45%. En revanche, l'EV/EBITDA de 20,5x apparaît très exigeant (&gt;15x), signalant que la valeur d'entreprise intègre déjà une grande partie des anticipations de performance future — un point de vigilance pour les nouveaux entrants.</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NSBC affiche une performance exceptionnelle de +52,06%, passant d'un plus bas de 13 810 FCFA à un plus haut de 24 885 FCFA, soit un range de trading de 11 075 FCFA (80% d'amplitude). Toutefois, la dernière séance (J-1) enregistre un repli marqué de -4,98%, ramenant le cours à 21 000 FCFA, ce qui suggère une prise de bénéfices après le rallye. La moyenne (21 304 FCFA) est légèrement inférieure à la médiane (22 000 FCFA) et au mode (23 000 FCFA), confirmant une asymétrie négative (skewness de -0,803) : le cours a passé plus de temps au-dessus de sa moyenne, mais les récents mouvements baissiers tirent la moyenne vers le bas. L'écart-type de 2 481 FCFA avec un coefficient de variation de 11,6% indique une dispersion modérée autour de la moyenne, tandis que le kurtosis de 0,161 (mésokurtique) suggère une distribution proche de la normale, sans risque extrême de pics. La volatilité annualisée de 42,4% classe le titre dans la catégorie **élevée** (&gt;30%), ce qui est cohérent avec une valeur ayant connu une forte appréciation et des mouvements amples — les investisseurs doivent s'attendre à une variabilité significative à court terme.</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(23 063 FCFA) et la MM50 (23 177,8 FCFA) sont toutes deux supérieures au cours actuel (21 000 FCFA), et la MM20 est légèrement en dessous de la MM50, signalant une pression baissière de court terme. Le cours évoluant sous ses deux moyennes, la décision technique est **Vente**, confirmant la perte de momentum haussier.</w:t>
      </w:r>
    </w:p>
    <w:p>
      <w:pPr>
        <w:spacing w:after="120" w:line="276" w:lineRule="auto"/>
      </w:pPr>
      <w:r>
        <w:t>**Bandes de Bollinger** : Le cours (21 000 FCFA) se situe dans la partie basse de la bande (borne inférieure à 20 343,68 FCFA, borne supérieure à 25 782,32 FCFA), sans franchir la borne inférieure. La décision est **Neutre** : le titre n'est ni en survente extrême ni en surachat, mais la proximité de la borne basse suggère une possible zone de support.</w:t>
      </w:r>
    </w:p>
    <w:p>
      <w:pPr>
        <w:spacing w:after="120" w:line="276" w:lineRule="auto"/>
      </w:pPr>
      <w:r>
        <w:t>**MACD** : La valeur du MACD (-490,647) est inférieure à son signal (-269,339), avec un histogramme négatif — configuration baissière. Le momentum est clairement négatif, justifiant la décision **Vente** ; aucune divergence haussière n'est visible à ce stade.</w:t>
      </w:r>
    </w:p>
    <w:p>
      <w:pPr>
        <w:spacing w:after="120" w:line="276" w:lineRule="auto"/>
      </w:pPr>
      <w:r>
        <w:t>**RSI** : À 28,342, le RSI est en zone de **survente** (&lt;30), ce qui déclenche une décision **Achat** technique. Cela indique que la pression vendeuse pourrait s'essouffler et qu'un rebond technique est envisageable à court terme.</w:t>
      </w:r>
    </w:p>
    <w:p>
      <w:pPr>
        <w:spacing w:after="120" w:line="276" w:lineRule="auto"/>
      </w:pPr>
      <w:r>
        <w:t>**Stochastique** : Le %K (5,014) est très bas et inférieur au %D (23,984), sans croisement haussier pour l'instant. La décision est **Achat** car le %K en zone extrême de survente (&lt;20) précède souvent un retournement, mais la confirmation par croisement reste attendue.</w:t>
      </w:r>
    </w:p>
    <w:p>
      <w:pPr>
        <w:spacing w:after="120" w:line="276" w:lineRule="auto"/>
      </w:pPr>
      <w:r>
        <w:t>**Conclusion technique** : Les indicateurs sont **divergents** : les moyennes mobiles et le MACD sont baissiers (Vente), tandis que le RSI et le stochastique sont en survente (Achat). Cette configuration suggère une phase de consolidation baissière à court terme, avec un potentiel rebond technique si le RSI et le stochastique se retournent. La prudence est de mise avant toute entrée.</w:t>
      </w:r>
    </w:p>
    <w:p>
      <w:pPr>
        <w:spacing w:after="120" w:line="276" w:lineRule="auto"/>
      </w:pPr>
      <w:r>
        <w:t>---</w:t>
      </w:r>
    </w:p>
    <w:p>
      <w:pPr>
        <w:spacing w:after="120" w:line="276" w:lineRule="auto" w:before="240"/>
      </w:pPr>
      <w:r>
        <w:rPr>
          <w:b/>
          <w:color w:val="003366"/>
          <w:sz w:val="24"/>
        </w:rPr>
        <w:t>**PARTIE 3 : ANALYSE FONDAMENTALE (SECTION CRITIQUE)**</w:t>
      </w:r>
    </w:p>
    <w:p>
      <w:pPr>
        <w:spacing w:after="120" w:line="276" w:lineRule="auto"/>
      </w:pPr>
      <w:r>
        <w:t>**Données structurées (exercice 2025)** : En 2025, NSIA Banque CI affiche un Produit Net Bancaire (PNB) de 112,928 milliards FCFA, en croissance de +15,45% sur un an, porté par une marge d'intérêts de 133,718 Mds FCFA (+26%) et des commissions nettes de 19,885 Mds FCFA. Le résultat net s'établit à 40,712 milliards FCFA, avec une marge nette de 36,05% — un niveau exceptionnel pour le secteur. Le ROE atteint 17,45% (&gt;15% = excellent) et le ROA 1,32%, confirmant une rentabilité robuste. Le coefficient d'exploitation de 54,59% (&lt;60%) témoigne d'une bonne efficacité opérationnelle, bien qu'en légère dégradation par rapport à 2024 (52,9%). Le coût du risque (7,54% des charges financières) reste contenu, mais les provisions de -8,51 Mds FCFA en 2025 (contre une reprise de +0,6 Md en 2024) signalent une détérioration de la qualité du portefeuille. La structure financière montre une autonomie financière de 7,59% (faible, mais normale pour une banque) et un ratio dépôts/crédits de 123% (2 242 Mds de dépôts pour 1 819 Mds de créances), indiquant une surliquidité et une capacité de transformation maîtrisée.</w:t>
      </w:r>
    </w:p>
    <w:p>
      <w:pPr>
        <w:spacing w:after="120" w:line="276" w:lineRule="auto"/>
      </w:pPr>
      <w:r>
        <w:t>**Estimations basées sur les rapports trimestriels** : Le rapport du **T1 2026 (publié le 31/03/2026)** révèle un PNB de 28,615 Mds FCFA (+28%) et un résultat net de 10,912 Mds FCFA (+53%), tiré par l'activité titres. Si cette dynamique se poursuit, on peut estimer un PNB annuel 2026 autour de 130-135 Mds FCFA et un résultat net de 48-52 Mds FCFA, soit une croissance de 20-25%. Le rapport **2025 (publié le 31/12/2025)** confirme la solidité du bilan (+22% à 3 073 Mds FCFA) et la stratégie de diversification (titrisation, finance verte). Les rapports antérieurs (**T3 2025, S1 2025, T1 2025**) montrent une accélération progressive de la croissance, avec un PNB passant de +2,5% au T1 à +10,6% au S1, puis +15% sur l'année.</w:t>
      </w:r>
    </w:p>
    <w:p>
      <w:pPr>
        <w:spacing w:after="120" w:line="276" w:lineRule="auto"/>
      </w:pPr>
      <w:r>
        <w:t>**Recommandation fondamentale** : NSBC présente des fondamentaux solides (ROE &gt;17%, marge nette &gt;36%, croissance à deux chiffres), mais la dégradation du coût du risque et la dépendance croissante aux revenus de titres (volatils) sont des points de vigilance. La valorisation (PER 12,8x) intègre déjà une partie de ces performances, limitant le potentiel de re-rating à court terme.</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**Synthèse globale** : La valorisation (Partie 0) est modérément exigeante (PER 12,8x, EV/EBITDA 20,5x), sans décote évidente. Le comportement du cours (Partie 1) montre une tendance haussière de long terme (+52% sur 100 jours) mais un repli récent (-4,98% en J-1) et une volatilité élevée (42,4%), avec une asymétrie négative suggérant une prise de bénéfices. Les signaux techniques (Partie 2) sont **divergents** : baissiers pour les MM et le MACD, mais haussiers pour le RSI et le stochastique (survente). Les fondamentaux (Partie 3) restent solides (ROE 17,45%, PNB +15,45%, résultat net +7%), avec des perspectives 2026 favorables (T1 2026 : résultat net +53%). Les **prédictions IA** (J+1 à J+10) anticipent une poursuite de la baisse (20 926 → 20 084 FCFA), confirmant la pression baissière de court terme.</w:t>
      </w:r>
    </w:p>
    <w:p>
      <w:pPr>
        <w:spacing w:after="120" w:line="276" w:lineRule="auto"/>
      </w:pPr>
      <w:r>
        <w:t>**Recommandation finale** : **CONSERVER**. La convergence entre la technique baissière (MM, MACD), la prédiction IA à la baisse et la prise de bénéfices récente plaide pour une pause dans le rallye. Cependant, les fondamentaux robustes et la survente technique (RSI 28,3) limitent le potentiel de baisse. Les investisseurs existants peuvent conserver leur position en attendant la confirmation d'un rebond technique ou les résultats du S1 2026. Les nouveaux entrants devraient attendre une stabilisation du cours (support à 20 343 FCFA, borne inférieure de Bollinger) avant d'envisager un achat.</w:t>
      </w:r>
    </w:p>
    <w:p>
      <w:pPr>
        <w:spacing w:after="120" w:line="276" w:lineRule="auto"/>
      </w:pPr>
      <w:r>
        <w:t>**Niveau de confiance** : Moyen (divergence technique, mais fondamentaux solides).</w:t>
        <w:br/>
        <w:t>**Niveau de risque** : Élevé (volatilité 42,4%, dépendance aux titres, coût du risque en hausse).</w:t>
        <w:br/>
        <w:t>**Horizon d'investissement** : Moyen terme (3-12 mois), en surveillant la qualité du portefeuille de crédits et la confirmation de la croissance au S1 2026.</w:t>
      </w:r>
    </w:p>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"Performance trimestrielle exceptionnelle avec une croissance de 53% du r\u00e9sultat net et des fondamentaux solides. Les perspectives 2026 sont tr\u00e8s favorables avec une strat\u00e9gie ax\u00e9e sur la digitalisation et l'am\u00e9lioration de l'exp\u00e9rience client."}</w:t>
      </w:r>
    </w:p>
    <w:p>
      <w:pPr>
        <w:spacing w:before="40"/>
        <w:ind w:left="400"/>
      </w:pPr>
      <w:r>
        <w:rPr>
          <w:sz w:val="18"/>
        </w:rPr>
        <w:t>NSIA Banque CI affiche une performance exceptionnelle au premier trimestre 2026 avec un résultat net de 10,9 milliards FCFA, en forte progression de 53% par rapport à mars 2025. Le Produit Net Bancaire progresse de 28% à 28,6 milliards FCFA, principalement porté par l'activité titres. Le résultat avant impôt bondit de 49% à 11,8 milliards FCFA grâce à l'accroissement des commissions et à la maîtrise du coût du risque. Les encours de crédits et dépôts clientèle s'établissent respectivement à 1 744 milliards et 2 163 milliards FCFA. La banque anticipe une poursuite de cette dynamique positive tout au long de 2026.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'2 162 760 millions FCFA', 'resultat_avant_impots': '11 830 millions FCFA', 'credits_nets_clientele': '1 744 337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38,1%</w:t>
            </w:r>
          </w:p>
        </w:tc>
        <w:tc>
          <w:tcPr>
            <w:tcW w:type="dxa" w:w="2160"/>
          </w:tcPr>
          <w:p>
            <w:pPr>
              <w:ind w:left="100"/>
            </w:pPr>
            <w:r/>
            <w:r>
              <w:rPr>
                <w:b/>
                <w:sz w:val="16"/>
              </w:rPr>
              <w:t>total_actif</w:t>
              <w:br/>
            </w:r>
            <w:r>
              <w:rPr>
                <w:sz w:val="18"/>
              </w:rPr>
              <w:t>3 013 098 millions FCFA</w:t>
            </w:r>
          </w:p>
        </w:tc>
      </w:tr>
      <w:tr>
        <w:tc>
          <w:tcPr>
            <w:tcW w:type="dxa" w:w="2160"/>
          </w:tcPr>
          <w:p>
            <w:r/>
            <w:r>
              <w:rPr>
                <w:b/>
                <w:sz w:val="16"/>
              </w:rPr>
              <w:t>resultat_net</w:t>
              <w:br/>
            </w:r>
            <w:r>
              <w:rPr>
                <w:sz w:val="18"/>
              </w:rPr>
              <w:t>10 912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28 615 millions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forte hausse de 53% à 10,9 milliards FCFA au T1 2026</w:t>
      </w:r>
    </w:p>
    <w:p>
      <w:pPr>
        <w:pStyle w:val="ListBullet"/>
        <w:spacing w:before="20" w:after="20"/>
        <w:ind w:left="700"/>
      </w:pPr>
      <w:r>
        <w:rPr>
          <w:sz w:val="18"/>
        </w:rPr>
        <w:t>Produit Net Bancaire en croissance de 28% à 28,6 milliards FCFA</w:t>
      </w:r>
    </w:p>
    <w:p>
      <w:pPr>
        <w:pStyle w:val="ListBullet"/>
        <w:spacing w:before="20" w:after="20"/>
        <w:ind w:left="700"/>
      </w:pPr>
      <w:r>
        <w:rPr>
          <w:sz w:val="18"/>
        </w:rPr>
        <w:t>Résultat avant impôt en progression de 49% à 11,8 milliards FCFA</w:t>
      </w:r>
    </w:p>
    <w:p>
      <w:pPr>
        <w:pStyle w:val="ListBullet"/>
        <w:spacing w:before="20" w:after="20"/>
        <w:ind w:left="700"/>
      </w:pPr>
      <w:r>
        <w:rPr>
          <w:sz w:val="18"/>
        </w:rPr>
        <w:t>Performance tirée principalement par l'activité titres</w:t>
      </w:r>
    </w:p>
    <w:p>
      <w:pPr>
        <w:pStyle w:val="ListBullet"/>
        <w:spacing w:before="20" w:after="20"/>
        <w:ind w:left="700"/>
      </w:pPr>
      <w:r>
        <w:rPr>
          <w:sz w:val="18"/>
        </w:rPr>
        <w:t>Maîtrise du coût du risque et accroissement des commissions</w:t>
      </w:r>
    </w:p>
    <w:p>
      <w:pPr>
        <w:pStyle w:val="ListBullet"/>
        <w:spacing w:before="20" w:after="20"/>
        <w:ind w:left="700"/>
      </w:pPr>
      <w:r>
        <w:rPr>
          <w:sz w:val="18"/>
        </w:rPr>
        <w:t>Encours de crédits nets à 1 744 milliards FCFA</w:t>
      </w:r>
    </w:p>
    <w:p>
      <w:pPr>
        <w:spacing w:before="40"/>
        <w:ind w:left="400"/>
      </w:pPr>
      <w:r>
        <w:rPr>
          <w:b/>
          <w:color w:val="C05000"/>
          <w:sz w:val="18"/>
        </w:rPr>
        <w:t xml:space="preserve">⚠️ Risques : </w:t>
      </w:r>
      <w:r>
        <w:rPr>
          <w:sz w:val="18"/>
        </w:rPr>
        <w:t>["Concentration de la performance sur l'activit\u00e9 titres qui peut \u00eatre volatile", "L\u00e9ger recul des encours de cr\u00e9dits (-4%) qui pourrait impacter la croissance future", "Environnement \u00e9conomique incertain n\u00e9cessitant une gestion prudente des risques"]</w:t>
      </w:r>
    </w:p>
    <w:p>
      <w:pPr>
        <w:spacing w:before="40"/>
        <w:ind w:left="400"/>
      </w:pPr>
      <w:r>
        <w:rPr>
          <w:b/>
          <w:color w:val="0064A0"/>
          <w:sz w:val="18"/>
        </w:rPr>
        <w:t xml:space="preserve">🔮 Perspectives : </w:t>
      </w:r>
      <w:r>
        <w:rPr>
          <w:sz w:val="18"/>
        </w:rPr>
        <w:t xml:space="preserve">La direction anticipe une poursuite de la dynamique positive en 2026, soutenue par l'amélioration de l'expérience client et la digitalisation des services. Les efforts d'inclusion financière et de durabilité devraient renforcer la position concurrentielle tout en maintenant une gestion prudente des </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affiche une croissance soutenue sur tous les indicateurs cl\u00e9s avec une am\u00e9lioration de l'efficacit\u00e9 op\u00e9rationnelle. Les perspectives 2026 sont favorables avec le nouveau cycle d'investissement du PND 2026-2030 repr\u00e9sentant 114 838 milliards FCFA."}</w:t>
      </w:r>
    </w:p>
    <w:p>
      <w:pPr>
        <w:spacing w:before="40"/>
        <w:ind w:left="400"/>
      </w:pPr>
      <w:r>
        <w:rPr>
          <w:sz w:val="18"/>
        </w:rPr>
        <w:t>NSIA Banque Côte d'Ivoire confirme sa trajectoire de croissance avec un résultat net de 40,7 milliards FCFA en hausse de 7% par rapport à 2024. Le total du bilan progresse fortement de 22% pour atteindre 3 073 milliards FCFA, porté par une croissance des créances clientèle de 18% et des ressources clientèle de 32%. Le Produit Net Bancaire s'améliore de 15% à 112,9 milliards FCFA avec une marge d'intérêt en hausse de 26%. La banque renforce sa stratégie de diversification des sources de financement notamment par des opérations de titrisation innovantes. Le coefficient d'exploitation s'améliore à 54,6% contre 59,7% l'année précédente, témoignant d'une meilleure efficacité opérationnelle.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'-8,5 milliards FCFA', 'creances_clientele': '1 818,7 milliards FCFA', 'ressources_clientele': '2 242 milliards FCFA', 'coefficient_exploitation': '54,6%', 'resultat_brut_exploitation': '51,3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36,0%</w:t>
            </w:r>
          </w:p>
        </w:tc>
        <w:tc>
          <w:tcPr>
            <w:tcW w:type="dxa" w:w="2160"/>
          </w:tcPr>
          <w:p>
            <w:pPr>
              <w:ind w:left="100"/>
            </w:pPr>
            <w:r/>
            <w:r>
              <w:rPr>
                <w:b/>
                <w:sz w:val="16"/>
              </w:rPr>
              <w:t>total_actif</w:t>
              <w:br/>
            </w:r>
            <w:r>
              <w:rPr>
                <w:sz w:val="18"/>
              </w:rPr>
              <w:t>3 073 milliards FCFA</w:t>
            </w:r>
          </w:p>
        </w:tc>
      </w:tr>
      <w:tr>
        <w:tc>
          <w:tcPr>
            <w:tcW w:type="dxa" w:w="2160"/>
          </w:tcPr>
          <w:p>
            <w:r/>
            <w:r>
              <w:rPr>
                <w:b/>
                <w:sz w:val="16"/>
              </w:rPr>
              <w:t>resultat_net</w:t>
              <w:br/>
            </w:r>
            <w:r>
              <w:rPr>
                <w:sz w:val="18"/>
              </w:rPr>
              <w:t>40,7 milliards FCFA</w:t>
            </w:r>
          </w:p>
        </w:tc>
        <w:tc>
          <w:tcPr>
            <w:tcW w:type="dxa" w:w="2160"/>
          </w:tcPr>
          <w:p>
            <w:r/>
            <w:r>
              <w:rPr>
                <w:b/>
                <w:sz w:val="16"/>
              </w:rPr>
              <w:t>capitaux_propres</w:t>
              <w:br/>
            </w:r>
            <w:r>
              <w:rPr>
                <w:sz w:val="18"/>
              </w:rPr>
              <w:t>233,3 milliards FCFA</w:t>
            </w:r>
          </w:p>
        </w:tc>
        <w:tc>
          <w:tcPr>
            <w:tcW w:type="dxa" w:w="2160"/>
          </w:tcPr>
          <w:p>
            <w:r/>
            <w:r>
              <w:rPr>
                <w:b/>
                <w:sz w:val="16"/>
              </w:rPr>
              <w:t>chiffre_affaires</w:t>
              <w:br/>
            </w:r>
            <w:r>
              <w:rPr>
                <w:sz w:val="18"/>
              </w:rPr>
              <w:t>112,9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progression de 7% à 40,7 milliards FCFA</w:t>
      </w:r>
    </w:p>
    <w:p>
      <w:pPr>
        <w:pStyle w:val="ListBullet"/>
        <w:spacing w:before="20" w:after="20"/>
        <w:ind w:left="700"/>
      </w:pPr>
      <w:r>
        <w:rPr>
          <w:sz w:val="18"/>
        </w:rPr>
        <w:t>Croissance du total bilan de 22% atteignant 3 073 milliards FCFA</w:t>
      </w:r>
    </w:p>
    <w:p>
      <w:pPr>
        <w:pStyle w:val="ListBullet"/>
        <w:spacing w:before="20" w:after="20"/>
        <w:ind w:left="700"/>
      </w:pPr>
      <w:r>
        <w:rPr>
          <w:sz w:val="18"/>
        </w:rPr>
        <w:t>Forte progression des créances clientèle (+18%) et des ressources clientèle (+32%)</w:t>
      </w:r>
    </w:p>
    <w:p>
      <w:pPr>
        <w:pStyle w:val="ListBullet"/>
        <w:spacing w:before="20" w:after="20"/>
        <w:ind w:left="700"/>
      </w:pPr>
      <w:r>
        <w:rPr>
          <w:sz w:val="18"/>
        </w:rPr>
        <w:t>Produit Net Bancaire en hausse de 15% à 112,9 milliards FCFA</w:t>
      </w:r>
    </w:p>
    <w:p>
      <w:pPr>
        <w:pStyle w:val="ListBullet"/>
        <w:spacing w:before="20" w:after="20"/>
        <w:ind w:left="700"/>
      </w:pPr>
      <w:r>
        <w:rPr>
          <w:sz w:val="18"/>
        </w:rPr>
        <w:t>Amélioration du coefficient d'exploitation de 5,1 points à 54,6%</w:t>
      </w:r>
    </w:p>
    <w:p>
      <w:pPr>
        <w:pStyle w:val="ListBullet"/>
        <w:spacing w:before="20" w:after="20"/>
        <w:ind w:left="700"/>
      </w:pPr>
      <w:r>
        <w:rPr>
          <w:sz w:val="18"/>
        </w:rPr>
        <w:t>Lancement de plusieurs opérations de titrisation multidevises pour 60 milliards FCFA</w:t>
      </w:r>
    </w:p>
    <w:p>
      <w:pPr>
        <w:spacing w:before="40"/>
        <w:ind w:left="400"/>
      </w:pPr>
      <w:r>
        <w:rPr>
          <w:b/>
          <w:color w:val="C05000"/>
          <w:sz w:val="18"/>
        </w:rPr>
        <w:t xml:space="preserve">⚠️ Risques : </w:t>
      </w:r>
      <w:r>
        <w:rPr>
          <w:sz w:val="18"/>
        </w:rPr>
        <w:t>["D\u00e9t\u00e9rioration du co\u00fbt du risque passant de +0,6 \u00e0 -8,5 milliards FCFA", "Exposition au risque climatique en cours d'int\u00e9gration dans le dispositif de gestion des risques", "D\u00e9pendance \u00e0 l'\u00e9volution \u00e9conomique de la C\u00f4te d'Ivoire et de la sous-r\u00</w:t>
      </w:r>
    </w:p>
    <w:p>
      <w:pPr>
        <w:spacing w:before="40"/>
        <w:ind w:left="400"/>
      </w:pPr>
      <w:r>
        <w:rPr>
          <w:b/>
          <w:color w:val="0064A0"/>
          <w:sz w:val="18"/>
        </w:rPr>
        <w:t xml:space="preserve">🔮 Perspectives : </w:t>
      </w:r>
      <w:r>
        <w:rPr>
          <w:sz w:val="18"/>
        </w:rPr>
        <w:t>Pour 2026, NSIA Banque entend consolider son rôle de partenaire de développement en accompagnant les acteurs économiques dans les secteurs prioritaires du nouveau PND 2026-2030. La banque poursuivra le renforcement de ses dispositifs commerciaux, l'accélération de sa transformation digitale et l'opt</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"Les indicateurs financiers sont excellents avec une croissance soutenue du r\u00e9sultat net (+21%) et du PNB (+12%), accompagn\u00e9e d'une am\u00e9lioration du co\u00fbt du risque. La dynamique commerciale est forte avec la progression des d\u00e9p\u00f4ts et cr\u00e9dits, positionnant bien la banque pour l'avenir."}</w:t>
      </w:r>
    </w:p>
    <w:p>
      <w:pPr>
        <w:spacing w:before="40"/>
        <w:ind w:left="400"/>
      </w:pPr>
      <w:r>
        <w:rPr>
          <w:sz w:val="18"/>
        </w:rPr>
        <w:t>NSIA Banque CI affiche des performances solides au troisième trimestre 2023 avec un résultat net de 18,3 milliards FCFA, en progression de 21% par rapport à septembre 2022. Le Produit Net Bancaire s'établit à 63,4 milliards FCFA, en hausse de 12% sur un an. La croissance est portée par l'augmentation des marges d'intérêt (+9%), des commissions (+19%) et la maîtrise du coût du risque qui diminue à 15,4%. Les encours de crédits nets à la clientèle progressent de 4% à 1 186 milliards FCFA, témoignant d'une activité commerciale soutenue. La banque poursuit la mise en œuvre de son plan stratégique « Altitude 22-26 » axé sur la croissance commerciale et la maîtrise des risques.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{'commissions': '18,9 milliards FCFA', 'cout_du_risque': '15,4%', 'depots_clientele': '1 334 milliards FCFA', 'marge_nette_interet': '44,5 milliards FCFA', 'credits_nets_clientele': '1 186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28,9%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18,3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63,4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forte hausse de 21% à 18,3 milliards FCFA au 30 septembre 2023</w:t>
      </w:r>
    </w:p>
    <w:p>
      <w:pPr>
        <w:pStyle w:val="ListBullet"/>
        <w:spacing w:before="20" w:after="20"/>
        <w:ind w:left="700"/>
      </w:pPr>
      <w:r>
        <w:rPr>
          <w:sz w:val="18"/>
        </w:rPr>
        <w:t>Produit Net Bancaire en progression de 12% à 63,4 milliards FCFA</w:t>
      </w:r>
    </w:p>
    <w:p>
      <w:pPr>
        <w:pStyle w:val="ListBullet"/>
        <w:spacing w:before="20" w:after="20"/>
        <w:ind w:left="700"/>
      </w:pPr>
      <w:r>
        <w:rPr>
          <w:sz w:val="18"/>
        </w:rPr>
        <w:t>Marge nette d'intérêt en croissance de 9% à 44,5 milliards FCFA</w:t>
      </w:r>
    </w:p>
    <w:p>
      <w:pPr>
        <w:pStyle w:val="ListBullet"/>
        <w:spacing w:before="20" w:after="20"/>
        <w:ind w:left="700"/>
      </w:pPr>
      <w:r>
        <w:rPr>
          <w:sz w:val="18"/>
        </w:rPr>
        <w:t>Commissions en forte hausse de 19% grâce aux produits de banque électronique</w:t>
      </w:r>
    </w:p>
    <w:p>
      <w:pPr>
        <w:pStyle w:val="ListBullet"/>
        <w:spacing w:before="20" w:after="20"/>
        <w:ind w:left="700"/>
      </w:pPr>
      <w:r>
        <w:rPr>
          <w:sz w:val="18"/>
        </w:rPr>
        <w:t>Amélioration du coût du risque à 15,4% contre un niveau plus élevé en septembre 2022</w:t>
      </w:r>
    </w:p>
    <w:p>
      <w:pPr>
        <w:pStyle w:val="ListBullet"/>
        <w:spacing w:before="20" w:after="20"/>
        <w:ind w:left="700"/>
      </w:pPr>
      <w:r>
        <w:rPr>
          <w:sz w:val="18"/>
        </w:rPr>
        <w:t>Encours de crédits nets à la clientèle en progression de 4% à 1 186 milliards FCFA</w:t>
      </w:r>
    </w:p>
    <w:p>
      <w:pPr>
        <w:spacing w:before="40"/>
        <w:ind w:left="400"/>
      </w:pPr>
      <w:r>
        <w:rPr>
          <w:b/>
          <w:color w:val="C05000"/>
          <w:sz w:val="18"/>
        </w:rPr>
        <w:t xml:space="preserve">⚠️ Risques : </w:t>
      </w:r>
      <w:r>
        <w:rPr>
          <w:sz w:val="18"/>
        </w:rPr>
        <w:t>["Exposition au risque de cr\u00e9dit dans un environnement \u00e9conomique incertain", "Concurrence accrue sur le march\u00e9 bancaire ivoirien et r\u00e9gional", "Risques op\u00e9rationnels li\u00e9s au d\u00e9veloppement des services bancaires \u00e9lectroniques"]</w:t>
      </w:r>
    </w:p>
    <w:p>
      <w:pPr>
        <w:spacing w:before="40"/>
        <w:ind w:left="400"/>
      </w:pPr>
      <w:r>
        <w:rPr>
          <w:b/>
          <w:color w:val="0064A0"/>
          <w:sz w:val="18"/>
        </w:rPr>
        <w:t xml:space="preserve">🔮 Perspectives : </w:t>
      </w:r>
      <w:r>
        <w:rPr>
          <w:sz w:val="18"/>
        </w:rPr>
        <w:t>La banque poursuivra la mise en œuvre de son plan stratégique « Altitude 22-26 » au dernier trimestre 2023, visant la croissance des indicateurs commerciaux et la maîtrise des charges d'exploitation. Cette stratégie devrait contribuer à l'atteinte des objectifs annuels et maintenir la dynamique de c</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forte croissance de la rentabilit\u00e9 (+32% sur le r\u00e9sultat net) et l'int\u00e9gration r\u00e9ussie de Diamond Bank CI offrent des perspectives attractives. La dynamique commerciale soutenue et la refonte strat\u00e9gique renforcent le potentiel de cr\u00e9ation de valeur."}</w:t>
      </w:r>
    </w:p>
    <w:p>
      <w:pPr>
        <w:spacing w:before="40"/>
        <w:ind w:left="400"/>
      </w:pPr>
      <w:r>
        <w:rPr>
          <w:sz w:val="18"/>
        </w:rPr>
        <w:t>NSIA Banque CI affiche d'excellents résultats au T1 2021 avec une croissance robuste malgré le contexte de crise sanitaire. Le Produit Net Bancaire progresse de 8% à 17,0 milliards FCFA tandis que le résultat net bondit de 32% à 3,3 milliards FCFA. L'activité de crédit reste dynamique avec une hausse de 6% des encours nets à 880 milliards FCFA. La collecte de dépôts affiche une forte progression de 13% à 919 milliards FCFA. L'intégration de Diamond Bank CI début 2021 renforce les perspectives de développement de la banque.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'24,7 milliards FCFA', 'depots_clientele': '919,0 milliards FCFA', 'resultat_avant_impot': '4,4 milliards FCFA', 'credits_nets_clientele': '879,8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19,4%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3,3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17,0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Produit Net Bancaire de 8% à 17,0 milliards FCFA au T1 2021</w:t>
      </w:r>
    </w:p>
    <w:p>
      <w:pPr>
        <w:pStyle w:val="ListBullet"/>
        <w:spacing w:before="20" w:after="20"/>
        <w:ind w:left="700"/>
      </w:pPr>
      <w:r>
        <w:rPr>
          <w:sz w:val="18"/>
        </w:rPr>
        <w:t>Résultat net en hausse de 32% à 3,3 milliards FCFA</w:t>
      </w:r>
    </w:p>
    <w:p>
      <w:pPr>
        <w:pStyle w:val="ListBullet"/>
        <w:spacing w:before="20" w:after="20"/>
        <w:ind w:left="700"/>
      </w:pPr>
      <w:r>
        <w:rPr>
          <w:sz w:val="18"/>
        </w:rPr>
        <w:t>Résultat avant impôt en progression de 37% à 4,4 milliards FCFA</w:t>
      </w:r>
    </w:p>
    <w:p>
      <w:pPr>
        <w:pStyle w:val="ListBullet"/>
        <w:spacing w:before="20" w:after="20"/>
        <w:ind w:left="700"/>
      </w:pPr>
      <w:r>
        <w:rPr>
          <w:sz w:val="18"/>
        </w:rPr>
        <w:t>Encours de crédits nets en croissance de 6% à 880 milliards FCFA</w:t>
      </w:r>
    </w:p>
    <w:p>
      <w:pPr>
        <w:pStyle w:val="ListBullet"/>
        <w:spacing w:before="20" w:after="20"/>
        <w:ind w:left="700"/>
      </w:pPr>
      <w:r>
        <w:rPr>
          <w:sz w:val="18"/>
        </w:rPr>
        <w:t>Dépôts de la clientèle en forte hausse de 13% à 919 milliards FCFA</w:t>
      </w:r>
    </w:p>
    <w:p>
      <w:pPr>
        <w:pStyle w:val="ListBullet"/>
        <w:spacing w:before="20" w:after="20"/>
        <w:ind w:left="700"/>
      </w:pPr>
      <w:r>
        <w:rPr>
          <w:sz w:val="18"/>
        </w:rPr>
        <w:t>Intégration effective de Diamond Bank CI avec autorisation du CREPMF obtenue</w:t>
      </w:r>
    </w:p>
    <w:p>
      <w:pPr>
        <w:spacing w:before="40"/>
        <w:ind w:left="400"/>
      </w:pPr>
      <w:r>
        <w:rPr>
          <w:b/>
          <w:color w:val="C05000"/>
          <w:sz w:val="18"/>
        </w:rPr>
        <w:t xml:space="preserve">⚠️ Risques : </w:t>
      </w:r>
      <w:r>
        <w:rPr>
          <w:sz w:val="18"/>
        </w:rPr>
        <w:t>["Persistance de la crise sanitaire et ralentissement de l'activit\u00e9 \u00e9conomique", "D\u00e9fis d'int\u00e9gration op\u00e9rationnelle de Diamond Bank CI", "Pression concurrentielle sur les marges dans un environnement \u00e9conomique incertain"]</w:t>
      </w:r>
    </w:p>
    <w:p>
      <w:pPr>
        <w:spacing w:before="40"/>
        <w:ind w:left="400"/>
      </w:pPr>
      <w:r>
        <w:rPr>
          <w:b/>
          <w:color w:val="0064A0"/>
          <w:sz w:val="18"/>
        </w:rPr>
        <w:t xml:space="preserve">🔮 Perspectives : </w:t>
      </w:r>
      <w:r>
        <w:rPr>
          <w:sz w:val="18"/>
        </w:rPr>
        <w:t>L'intégration de Diamond Bank CI et la refonte de l'offre PME devraient soutenir la croissance en 2021. La banque mise sur un nouveau modèle économique avec une organisation repensée et un plan stratégique actualisé pour renforcer sa position sur le marché ivoirien.</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exceptionnelle avec un r\u00e9sultat net multipli\u00e9 par 3,5 et une am\u00e9lioration significative de tous les indicateurs cl\u00e9s. La banque d\u00e9montre sa capacit\u00e9 de rebond post-crise avec une gestion ma\u00eetris\u00e9e des risques et des perspectives solides."}</w:t>
      </w:r>
    </w:p>
    <w:p>
      <w:pPr>
        <w:spacing w:before="40"/>
        <w:ind w:left="400"/>
      </w:pPr>
      <w:r>
        <w:rPr>
          <w:sz w:val="18"/>
        </w:rPr>
        <w:t>NSIA Banque CI affiche une performance remarquable au premier semestre 2021 avec un résultat net en hausse de 255% à 10,0 milliards FCFA. Le Produit Net Bancaire progresse de 18% à 35,9 milliards FCFA porté par une marge d'intérêts en forte croissance de 27%. Le coût du risque s'améliore significativement de 40% à 3,57 milliards FCFA grâce à une meilleure gestion des engagements. Le coefficient d'exploitation s'améliore à 61,9% contre 69,6% l'année précédente. La banque respecte tous les ratios prudentiels et demeure dans le top 5 du marché bancaire ivoirien.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{'cout_risque': '3,57 milliards FCFA', 'depots_clientele': '966,9 milliards FCFA', 'credits_clientele': '891,6 milliards FCFA', 'ratio_solvabilite': '12,07%', 'coefficient_exploitation': '61,9%'}</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27,9%</w:t>
            </w:r>
          </w:p>
        </w:tc>
        <w:tc>
          <w:tcPr>
            <w:tcW w:type="dxa" w:w="2160"/>
          </w:tcPr>
          <w:p>
            <w:pPr>
              <w:ind w:left="100"/>
            </w:pPr>
            <w:r/>
            <w:r>
              <w:rPr>
                <w:b/>
                <w:sz w:val="16"/>
              </w:rPr>
              <w:t>total_actif</w:t>
              <w:br/>
            </w:r>
            <w:r>
              <w:rPr>
                <w:sz w:val="18"/>
              </w:rPr>
              <w:t>1 506 milliards FCFA</w:t>
            </w:r>
          </w:p>
        </w:tc>
      </w:tr>
      <w:tr>
        <w:tc>
          <w:tcPr>
            <w:tcW w:type="dxa" w:w="2160"/>
          </w:tcPr>
          <w:p>
            <w:r/>
            <w:r>
              <w:rPr>
                <w:b/>
                <w:sz w:val="16"/>
              </w:rPr>
              <w:t>resultat_net</w:t>
              <w:br/>
            </w:r>
            <w:r>
              <w:rPr>
                <w:sz w:val="18"/>
              </w:rPr>
              <w:t>10,0 milliards FCFA</w:t>
            </w:r>
          </w:p>
        </w:tc>
        <w:tc>
          <w:tcPr>
            <w:tcW w:type="dxa" w:w="2160"/>
          </w:tcPr>
          <w:p>
            <w:r/>
            <w:r>
              <w:rPr>
                <w:b/>
                <w:sz w:val="16"/>
              </w:rPr>
              <w:t>capitaux_propres</w:t>
              <w:br/>
            </w:r>
            <w:r>
              <w:rPr>
                <w:sz w:val="18"/>
              </w:rPr>
              <w:t>118,8 milliards FCFA</w:t>
            </w:r>
          </w:p>
        </w:tc>
        <w:tc>
          <w:tcPr>
            <w:tcW w:type="dxa" w:w="2160"/>
          </w:tcPr>
          <w:p>
            <w:r/>
            <w:r>
              <w:rPr>
                <w:b/>
                <w:sz w:val="16"/>
              </w:rPr>
              <w:t>chiffre_affaires</w:t>
              <w:br/>
            </w:r>
            <w:r>
              <w:rPr>
                <w:sz w:val="18"/>
              </w:rPr>
              <w:t>35,9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hausse spectaculaire de 255% à 10,0 milliards FCFA</w:t>
      </w:r>
    </w:p>
    <w:p>
      <w:pPr>
        <w:pStyle w:val="ListBullet"/>
        <w:spacing w:before="20" w:after="20"/>
        <w:ind w:left="700"/>
      </w:pPr>
      <w:r>
        <w:rPr>
          <w:sz w:val="18"/>
        </w:rPr>
        <w:t>Produit Net Bancaire en croissance de 18% à 35,9 milliards FCFA</w:t>
      </w:r>
    </w:p>
    <w:p>
      <w:pPr>
        <w:pStyle w:val="ListBullet"/>
        <w:spacing w:before="20" w:after="20"/>
        <w:ind w:left="700"/>
      </w:pPr>
      <w:r>
        <w:rPr>
          <w:sz w:val="18"/>
        </w:rPr>
        <w:t>Amélioration du coût du risque de 40% à 3,57 milliards FCFA</w:t>
      </w:r>
    </w:p>
    <w:p>
      <w:pPr>
        <w:pStyle w:val="ListBullet"/>
        <w:spacing w:before="20" w:after="20"/>
        <w:ind w:left="700"/>
      </w:pPr>
      <w:r>
        <w:rPr>
          <w:sz w:val="18"/>
        </w:rPr>
        <w:t>Coefficient d'exploitation amélioré à 61,9% (-7,7 points)</w:t>
      </w:r>
    </w:p>
    <w:p>
      <w:pPr>
        <w:pStyle w:val="ListBullet"/>
        <w:spacing w:before="20" w:after="20"/>
        <w:ind w:left="700"/>
      </w:pPr>
      <w:r>
        <w:rPr>
          <w:sz w:val="18"/>
        </w:rPr>
        <w:t>Marge d'intérêts en forte progression de 27% à 26,8 milliards FCFA</w:t>
      </w:r>
    </w:p>
    <w:p>
      <w:pPr>
        <w:pStyle w:val="ListBullet"/>
        <w:spacing w:before="20" w:after="20"/>
        <w:ind w:left="700"/>
      </w:pPr>
      <w:r>
        <w:rPr>
          <w:sz w:val="18"/>
        </w:rPr>
        <w:t>Intégration réussie de l'ex-Diamond Bank CI depuis janvier 2021</w:t>
      </w:r>
    </w:p>
    <w:p>
      <w:pPr>
        <w:spacing w:before="40"/>
        <w:ind w:left="400"/>
      </w:pPr>
      <w:r>
        <w:rPr>
          <w:b/>
          <w:color w:val="C05000"/>
          <w:sz w:val="18"/>
        </w:rPr>
        <w:t xml:space="preserve">⚠️ Risques : </w:t>
      </w:r>
      <w:r>
        <w:rPr>
          <w:sz w:val="18"/>
        </w:rPr>
        <w:t>["Niveau encore \u00e9lev\u00e9 des cr\u00e9ances douteuses et litigieuses malgr\u00e9 l'am\u00e9lioration", "Contraction des cr\u00e9dits nets \u00e0 la client\u00e8le de 7% n\u00e9cessitant un red\u00e9ploiement", "D\u00e9pendance \u00e0 l'environnement \u00e9conomique ivoirien et r\u00e9gional UE</w:t>
      </w:r>
    </w:p>
    <w:p>
      <w:pPr>
        <w:spacing w:before="40"/>
        <w:ind w:left="400"/>
      </w:pPr>
      <w:r>
        <w:rPr>
          <w:b/>
          <w:color w:val="0064A0"/>
          <w:sz w:val="18"/>
        </w:rPr>
        <w:t xml:space="preserve">🔮 Perspectives : </w:t>
      </w:r>
      <w:r>
        <w:rPr>
          <w:sz w:val="18"/>
        </w:rPr>
        <w:t>La banque s'engage dans une dynamique commerciale soutenue avec la refonte de son offre PME et son plan de transformation digitale. L'élaboration d'un nouveau plan stratégique 2022-2026 vise à construire un modèle économique renforcé pour tous les stakeholders. Les partenariats stratégiques notammen</w:t>
      </w:r>
    </w:p>
    <w:p/>
    <w:p>
      <w:r>
        <w:t>════════════════════════════════════════════════════════════════════════════════</w:t>
      </w:r>
    </w:p>
    <w:p>
      <w:r>
        <w:br w:type="page"/>
      </w:r>
    </w:p>
    <w:p>
      <w:pPr>
        <w:pStyle w:val="Heading2"/>
        <w:spacing w:before="360"/>
      </w:pPr>
      <w:r>
        <w:rPr>
          <w:color w:val="0066CC"/>
        </w:rPr>
        <w:t>22. NTLC - NTLC - NESTLE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FFEB9C"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NTLC</w:t>
            </w:r>
          </w:p>
          <w:p>
            <w:r>
              <w:rPr>
                <w:b/>
                <w:color w:val="323250"/>
                <w:sz w:val="16"/>
              </w:rPr>
              <w:t xml:space="preserve">Société : </w:t>
            </w:r>
            <w:r>
              <w:rPr>
                <w:color w:val="000000"/>
                <w:sz w:val="16"/>
              </w:rPr>
              <w:t>NTLC - NESTLE COTE D'IVOIRE</w:t>
            </w:r>
          </w:p>
          <w:p>
            <w:r>
              <w:rPr>
                <w:b/>
                <w:color w:val="323250"/>
                <w:sz w:val="16"/>
              </w:rPr>
              <w:t xml:space="preserve">Secteur : </w:t>
            </w:r>
            <w:r>
              <w:rPr>
                <w:color w:val="000000"/>
                <w:sz w:val="16"/>
              </w:rPr>
              <w:t>CONSOMMATION DE BASE</w:t>
            </w:r>
          </w:p>
        </w:tc>
        <w:tc>
          <w:tcPr>
            <w:tcW w:type="dxa" w:w="2268"/>
            <w:shd w:fill="E2EFDA" w:val="clear"/>
          </w:tcPr>
          <w:p>
            <w:r>
              <w:rPr>
                <w:b/>
                <w:color w:val="1E461E"/>
                <w:sz w:val="16"/>
              </w:rPr>
              <w:t xml:space="preserve">Capitalisation : </w:t>
            </w:r>
            <w:r>
              <w:rPr>
                <w:b/>
                <w:color w:val="006400"/>
                <w:sz w:val="17"/>
              </w:rPr>
              <w:t>341.87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1,280 titres</w:t>
            </w:r>
          </w:p>
        </w:tc>
        <w:tc>
          <w:tcPr>
            <w:tcW w:type="dxa" w:w="2268"/>
            <w:shd w:fill="FFF2CC" w:val="clear"/>
          </w:tcPr>
          <w:p>
            <w:r>
              <w:rPr>
                <w:b/>
                <w:color w:val="503200"/>
                <w:sz w:val="16"/>
              </w:rPr>
              <w:t xml:space="preserve">Cours actuel : </w:t>
            </w:r>
            <w:r>
              <w:rPr>
                <w:color w:val="000000"/>
                <w:sz w:val="17"/>
              </w:rPr>
              <w:t>15,490 FCFA</w:t>
            </w:r>
          </w:p>
          <w:p>
            <w:r>
              <w:rPr>
                <w:b/>
                <w:color w:val="503200"/>
                <w:sz w:val="16"/>
              </w:rPr>
              <w:t xml:space="preserve">Var. 100 jours : </w:t>
            </w:r>
            <w:r>
              <w:rPr>
                <w:b/>
                <w:color w:val="007800"/>
                <w:sz w:val="17"/>
              </w:rPr>
              <w:t>+32.39%</w:t>
            </w:r>
          </w:p>
          <w:p>
            <w:r>
              <w:rPr>
                <w:b/>
                <w:color w:val="503200"/>
                <w:sz w:val="16"/>
              </w:rPr>
              <w:t xml:space="preserve">Plus haut 100j : </w:t>
            </w:r>
            <w:r>
              <w:rPr>
                <w:color w:val="000000"/>
                <w:sz w:val="17"/>
              </w:rPr>
              <w:t>18,000 FCFA</w:t>
            </w:r>
          </w:p>
          <w:p>
            <w:r>
              <w:rPr>
                <w:b/>
                <w:color w:val="503200"/>
                <w:sz w:val="16"/>
              </w:rPr>
              <w:t xml:space="preserve">Plus bas 100j : </w:t>
            </w:r>
            <w:r>
              <w:rPr>
                <w:color w:val="000000"/>
                <w:sz w:val="17"/>
              </w:rPr>
              <w:t>11,600 FCFA</w:t>
            </w:r>
          </w:p>
          <w:p>
            <w:r>
              <w:rPr>
                <w:b/>
                <w:color w:val="503200"/>
                <w:sz w:val="16"/>
              </w:rPr>
              <w:t xml:space="preserve">Volatilité ann. : </w:t>
            </w:r>
            <w:r>
              <w:rPr>
                <w:color w:val="000000"/>
                <w:sz w:val="17"/>
              </w:rPr>
              <w:t>36.2%</w:t>
            </w:r>
          </w:p>
        </w:tc>
        <w:tc>
          <w:tcPr>
            <w:tcW w:type="dxa" w:w="2835"/>
            <w:shd w:fill="FCE4D6" w:val="clear"/>
          </w:tcPr>
          <w:p>
            <w:r>
              <w:rPr>
                <w:b/>
                <w:color w:val="500000"/>
                <w:sz w:val="16"/>
              </w:rPr>
              <w:t xml:space="preserve">Recommandation : </w:t>
            </w:r>
            <w:r>
              <w:rPr>
                <w:b/>
                <w:color w:val="646400"/>
                <w:sz w:val="19"/>
              </w:rPr>
              <w:t>CONSERVER ⚠️</w:t>
            </w:r>
          </w:p>
          <w:p>
            <w:r>
              <w:rPr>
                <w:b/>
                <w:color w:val="500000"/>
                <w:sz w:val="16"/>
              </w:rPr>
              <w:t xml:space="preserve">Confiance : </w:t>
            </w:r>
            <w:r>
              <w:rPr>
                <w:color w:val="000000"/>
                <w:sz w:val="17"/>
              </w:rPr>
              <w:t>Moyen</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Moyen</w:t>
            </w:r>
          </w:p>
        </w:tc>
      </w:tr>
    </w:tbl>
    <w:p/>
    <w:p>
      <w:pPr>
        <w:spacing w:before="120" w:after="40"/>
      </w:pPr>
      <w:r>
        <w:rPr>
          <w:b/>
          <w:color w:val="003366"/>
          <w:sz w:val="20"/>
        </w:rPr>
        <w:t xml:space="preserve">⚠️ SCORE DE RISQUE — </w:t>
      </w:r>
      <w:r>
        <w:rPr>
          <w:b/>
          <w:color w:val="006400"/>
          <w:sz w:val="22"/>
        </w:rPr>
        <w:t>15.5/100 → Faible</w:t>
      </w:r>
    </w:p>
    <w:p>
      <w:pPr>
        <w:spacing w:before="40" w:after="80"/>
      </w:pPr>
      <w:r>
        <w:rPr>
          <w:rFonts w:ascii="Courier New" w:hAnsi="Courier New"/>
          <w:color w:val="006400"/>
          <w:sz w:val="18"/>
        </w:rPr>
        <w:t>███░░░░░░░░░░░░░░░░░  15.5/100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10.05% (Moyenne) — μ=15,497 FCFA, σ=1,557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β=0.4466 (Défensif) — Cov=0.000033, Var(idx)=0.000073, ρ=0.166, n=98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1,280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C6EFCE" w:val="clear"/>
          </w:tcPr>
          <w:p>
            <w:r>
              <w:rPr>
                <w:b/>
                <w:sz w:val="15"/>
              </w:rPr>
              <w:t>Achat=0 / Vente=2 / Total=5 — taux divergence=0% (Convergent ✅)</w:t>
            </w:r>
          </w:p>
        </w:tc>
        <w:tc>
          <w:tcPr>
            <w:tcW w:type="dxa" w:w="1984"/>
            <w:shd w:fill="F7F7F7" w:val="clear"/>
          </w:tcPr>
          <w:p>
            <w:r>
              <w:rPr>
                <w:i/>
                <w:color w:val="505078"/>
                <w:sz w:val="14"/>
              </w:rPr>
              <w:t>min(Achat,Vente) / Total signaux</w:t>
            </w:r>
          </w:p>
        </w:tc>
        <w:tc>
          <w:tcPr>
            <w:tcW w:type="dxa" w:w="1984"/>
            <w:shd w:fill="C6EFCE" w:val="clear"/>
          </w:tcPr>
          <w:p>
            <w:r>
              <w:rPr>
                <w:sz w:val="15"/>
              </w:rPr>
              <w:t>✅ Signaux alignés — clarté directionnelle</w:t>
            </w:r>
          </w:p>
        </w:tc>
      </w:tr>
      <w:tr>
        <w:tc>
          <w:tcPr>
            <w:tcW w:type="dxa" w:w="2835"/>
            <w:shd w:fill="EEF2F7" w:val="clear"/>
          </w:tcPr>
          <w:p>
            <w:r>
              <w:rPr>
                <w:b/>
                <w:sz w:val="15"/>
              </w:rPr>
              <w:t>📉 Stabilité des rendements (15%)</w:t>
            </w:r>
          </w:p>
        </w:tc>
        <w:tc>
          <w:tcPr>
            <w:tcW w:type="dxa" w:w="3118"/>
            <w:shd w:fill="DEEAF1" w:val="clear"/>
          </w:tcPr>
          <w:p>
            <w:r>
              <w:rPr>
                <w:b/>
                <w:sz w:val="15"/>
              </w:rPr>
              <w:t>σ_j=2.28%/j (Stable) — Vol. annualisée≈36.2%</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A06400"/>
          <w:sz w:val="26"/>
        </w:rPr>
        <w:t>49/100  (Moyen)</w:t>
      </w:r>
    </w:p>
    <w:p/>
    <w:p>
      <w:pPr>
        <w:jc w:val="center"/>
      </w:pPr>
      <w:r>
        <w:drawing>
          <wp:inline xmlns:a="http://schemas.openxmlformats.org/drawingml/2006/main" xmlns:pic="http://schemas.openxmlformats.org/drawingml/2006/picture">
            <wp:extent cx="5669280" cy="2598627"/>
            <wp:docPr id="24" name="Picture 24"/>
            <wp:cNvGraphicFramePr>
              <a:graphicFrameLocks noChangeAspect="1"/>
            </wp:cNvGraphicFramePr>
            <a:graphic>
              <a:graphicData uri="http://schemas.openxmlformats.org/drawingml/2006/picture">
                <pic:pic>
                  <pic:nvPicPr>
                    <pic:cNvPr id="0" name="image.png"/>
                    <pic:cNvPicPr/>
                  </pic:nvPicPr>
                  <pic:blipFill>
                    <a:blip r:embed="rId32"/>
                    <a:stretch>
                      <a:fillRect/>
                    </a:stretch>
                  </pic:blipFill>
                  <pic:spPr>
                    <a:xfrm>
                      <a:off x="0" y="0"/>
                      <a:ext cx="5669280" cy="2598627"/>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2026-10-07</w:t>
            </w:r>
          </w:p>
        </w:tc>
        <w:tc>
          <w:tcPr>
            <w:tcW w:type="dxa" w:w="1440"/>
            <w:shd w:fill="FAFAFA" w:val="clear"/>
          </w:tcPr>
          <w:p>
            <w:r>
              <w:rPr>
                <w:sz w:val="17"/>
              </w:rPr>
              <w:t>14,495</w:t>
            </w:r>
          </w:p>
        </w:tc>
        <w:tc>
          <w:tcPr>
            <w:tcW w:type="dxa" w:w="1440"/>
            <w:shd w:fill="FAFAFA" w:val="clear"/>
          </w:tcPr>
          <w:p>
            <w:r>
              <w:rPr>
                <w:b/>
                <w:sz w:val="17"/>
              </w:rPr>
              <w:t>15,253</w:t>
            </w:r>
          </w:p>
        </w:tc>
        <w:tc>
          <w:tcPr>
            <w:tcW w:type="dxa" w:w="1440"/>
            <w:shd w:fill="FAFAFA" w:val="clear"/>
          </w:tcPr>
          <w:p>
            <w:r>
              <w:rPr>
                <w:sz w:val="17"/>
              </w:rPr>
              <w:t>16,011</w:t>
            </w:r>
          </w:p>
        </w:tc>
        <w:tc>
          <w:tcPr>
            <w:tcW w:type="dxa" w:w="1440"/>
            <w:shd w:fill="FAFAFA" w:val="clear"/>
          </w:tcPr>
          <w:p>
            <w:r>
              <w:rPr>
                <w:b/>
                <w:color w:val="C00000"/>
                <w:sz w:val="17"/>
              </w:rPr>
              <w:t>-1.5%</w:t>
            </w:r>
          </w:p>
        </w:tc>
      </w:tr>
      <w:tr>
        <w:tc>
          <w:tcPr>
            <w:tcW w:type="dxa" w:w="1440"/>
            <w:shd w:fill="FAFAFA" w:val="clear"/>
          </w:tcPr>
          <w:p>
            <w:r>
              <w:rPr>
                <w:sz w:val="17"/>
              </w:rPr>
              <w:t>J+2  ⭐</w:t>
            </w:r>
          </w:p>
        </w:tc>
        <w:tc>
          <w:tcPr>
            <w:tcW w:type="dxa" w:w="1440"/>
            <w:shd w:fill="FAFAFA" w:val="clear"/>
          </w:tcPr>
          <w:p>
            <w:r>
              <w:rPr>
                <w:sz w:val="17"/>
              </w:rPr>
              <w:t>2026-10-08</w:t>
            </w:r>
          </w:p>
        </w:tc>
        <w:tc>
          <w:tcPr>
            <w:tcW w:type="dxa" w:w="1440"/>
            <w:shd w:fill="FAFAFA" w:val="clear"/>
          </w:tcPr>
          <w:p>
            <w:r>
              <w:rPr>
                <w:sz w:val="17"/>
              </w:rPr>
              <w:t>14,201</w:t>
            </w:r>
          </w:p>
        </w:tc>
        <w:tc>
          <w:tcPr>
            <w:tcW w:type="dxa" w:w="1440"/>
            <w:shd w:fill="FAFAFA" w:val="clear"/>
          </w:tcPr>
          <w:p>
            <w:r>
              <w:rPr>
                <w:b/>
                <w:sz w:val="17"/>
              </w:rPr>
              <w:t>15,275</w:t>
            </w:r>
          </w:p>
        </w:tc>
        <w:tc>
          <w:tcPr>
            <w:tcW w:type="dxa" w:w="1440"/>
            <w:shd w:fill="FAFAFA" w:val="clear"/>
          </w:tcPr>
          <w:p>
            <w:r>
              <w:rPr>
                <w:sz w:val="17"/>
              </w:rPr>
              <w:t>16,348</w:t>
            </w:r>
          </w:p>
        </w:tc>
        <w:tc>
          <w:tcPr>
            <w:tcW w:type="dxa" w:w="1440"/>
            <w:shd w:fill="FAFAFA" w:val="clear"/>
          </w:tcPr>
          <w:p>
            <w:r>
              <w:rPr>
                <w:b/>
                <w:color w:val="C00000"/>
                <w:sz w:val="17"/>
              </w:rPr>
              <w:t>-1.4%</w:t>
            </w:r>
          </w:p>
        </w:tc>
      </w:tr>
      <w:tr>
        <w:tc>
          <w:tcPr>
            <w:tcW w:type="dxa" w:w="1440"/>
            <w:shd w:fill="FAFAFA" w:val="clear"/>
          </w:tcPr>
          <w:p>
            <w:r>
              <w:rPr>
                <w:sz w:val="17"/>
              </w:rPr>
              <w:t>J+3  ⭐</w:t>
            </w:r>
          </w:p>
        </w:tc>
        <w:tc>
          <w:tcPr>
            <w:tcW w:type="dxa" w:w="1440"/>
            <w:shd w:fill="FAFAFA" w:val="clear"/>
          </w:tcPr>
          <w:p>
            <w:r>
              <w:rPr>
                <w:sz w:val="17"/>
              </w:rPr>
              <w:t>2026-10-09</w:t>
            </w:r>
          </w:p>
        </w:tc>
        <w:tc>
          <w:tcPr>
            <w:tcW w:type="dxa" w:w="1440"/>
            <w:shd w:fill="FAFAFA" w:val="clear"/>
          </w:tcPr>
          <w:p>
            <w:r>
              <w:rPr>
                <w:sz w:val="17"/>
              </w:rPr>
              <w:t>13,960</w:t>
            </w:r>
          </w:p>
        </w:tc>
        <w:tc>
          <w:tcPr>
            <w:tcW w:type="dxa" w:w="1440"/>
            <w:shd w:fill="FAFAFA" w:val="clear"/>
          </w:tcPr>
          <w:p>
            <w:r>
              <w:rPr>
                <w:b/>
                <w:sz w:val="17"/>
              </w:rPr>
              <w:t>15,274</w:t>
            </w:r>
          </w:p>
        </w:tc>
        <w:tc>
          <w:tcPr>
            <w:tcW w:type="dxa" w:w="1440"/>
            <w:shd w:fill="FAFAFA" w:val="clear"/>
          </w:tcPr>
          <w:p>
            <w:r>
              <w:rPr>
                <w:sz w:val="17"/>
              </w:rPr>
              <w:t>16,589</w:t>
            </w:r>
          </w:p>
        </w:tc>
        <w:tc>
          <w:tcPr>
            <w:tcW w:type="dxa" w:w="1440"/>
            <w:shd w:fill="FAFAFA" w:val="clear"/>
          </w:tcPr>
          <w:p>
            <w:r>
              <w:rPr>
                <w:b/>
                <w:color w:val="C00000"/>
                <w:sz w:val="17"/>
              </w:rPr>
              <w:t>-1.4%</w:t>
            </w:r>
          </w:p>
        </w:tc>
      </w:tr>
      <w:tr>
        <w:tc>
          <w:tcPr>
            <w:tcW w:type="dxa" w:w="1440"/>
            <w:shd w:fill="FAFAFA" w:val="clear"/>
          </w:tcPr>
          <w:p>
            <w:r>
              <w:rPr>
                <w:sz w:val="17"/>
              </w:rPr>
              <w:t>J+4  ⭐</w:t>
            </w:r>
          </w:p>
        </w:tc>
        <w:tc>
          <w:tcPr>
            <w:tcW w:type="dxa" w:w="1440"/>
            <w:shd w:fill="FAFAFA" w:val="clear"/>
          </w:tcPr>
          <w:p>
            <w:r>
              <w:rPr>
                <w:sz w:val="17"/>
              </w:rPr>
              <w:t>2026-10-12</w:t>
            </w:r>
          </w:p>
        </w:tc>
        <w:tc>
          <w:tcPr>
            <w:tcW w:type="dxa" w:w="1440"/>
            <w:shd w:fill="FAFAFA" w:val="clear"/>
          </w:tcPr>
          <w:p>
            <w:r>
              <w:rPr>
                <w:sz w:val="17"/>
              </w:rPr>
              <w:t>13,750</w:t>
            </w:r>
          </w:p>
        </w:tc>
        <w:tc>
          <w:tcPr>
            <w:tcW w:type="dxa" w:w="1440"/>
            <w:shd w:fill="FAFAFA" w:val="clear"/>
          </w:tcPr>
          <w:p>
            <w:r>
              <w:rPr>
                <w:b/>
                <w:sz w:val="17"/>
              </w:rPr>
              <w:t>15,268</w:t>
            </w:r>
          </w:p>
        </w:tc>
        <w:tc>
          <w:tcPr>
            <w:tcW w:type="dxa" w:w="1440"/>
            <w:shd w:fill="FAFAFA" w:val="clear"/>
          </w:tcPr>
          <w:p>
            <w:r>
              <w:rPr>
                <w:sz w:val="17"/>
              </w:rPr>
              <w:t>16,785</w:t>
            </w:r>
          </w:p>
        </w:tc>
        <w:tc>
          <w:tcPr>
            <w:tcW w:type="dxa" w:w="1440"/>
            <w:shd w:fill="FAFAFA" w:val="clear"/>
          </w:tcPr>
          <w:p>
            <w:r>
              <w:rPr>
                <w:b/>
                <w:color w:val="C00000"/>
                <w:sz w:val="17"/>
              </w:rPr>
              <w:t>-1.4%</w:t>
            </w:r>
          </w:p>
        </w:tc>
      </w:tr>
      <w:tr>
        <w:tc>
          <w:tcPr>
            <w:tcW w:type="dxa" w:w="1440"/>
            <w:shd w:fill="FAFAFA" w:val="clear"/>
          </w:tcPr>
          <w:p>
            <w:r>
              <w:rPr>
                <w:sz w:val="17"/>
              </w:rPr>
              <w:t>J+5  ⭐</w:t>
            </w:r>
          </w:p>
        </w:tc>
        <w:tc>
          <w:tcPr>
            <w:tcW w:type="dxa" w:w="1440"/>
            <w:shd w:fill="FAFAFA" w:val="clear"/>
          </w:tcPr>
          <w:p>
            <w:r>
              <w:rPr>
                <w:sz w:val="17"/>
              </w:rPr>
              <w:t>2026-10-13</w:t>
            </w:r>
          </w:p>
        </w:tc>
        <w:tc>
          <w:tcPr>
            <w:tcW w:type="dxa" w:w="1440"/>
            <w:shd w:fill="FAFAFA" w:val="clear"/>
          </w:tcPr>
          <w:p>
            <w:r>
              <w:rPr>
                <w:sz w:val="17"/>
              </w:rPr>
              <w:t>13,565</w:t>
            </w:r>
          </w:p>
        </w:tc>
        <w:tc>
          <w:tcPr>
            <w:tcW w:type="dxa" w:w="1440"/>
            <w:shd w:fill="FAFAFA" w:val="clear"/>
          </w:tcPr>
          <w:p>
            <w:r>
              <w:rPr>
                <w:b/>
                <w:sz w:val="17"/>
              </w:rPr>
              <w:t>15,260</w:t>
            </w:r>
          </w:p>
        </w:tc>
        <w:tc>
          <w:tcPr>
            <w:tcW w:type="dxa" w:w="1440"/>
            <w:shd w:fill="FAFAFA" w:val="clear"/>
          </w:tcPr>
          <w:p>
            <w:r>
              <w:rPr>
                <w:sz w:val="17"/>
              </w:rPr>
              <w:t>16,956</w:t>
            </w:r>
          </w:p>
        </w:tc>
        <w:tc>
          <w:tcPr>
            <w:tcW w:type="dxa" w:w="1440"/>
            <w:shd w:fill="FAFAFA" w:val="clear"/>
          </w:tcPr>
          <w:p>
            <w:r>
              <w:rPr>
                <w:b/>
                <w:color w:val="C00000"/>
                <w:sz w:val="17"/>
              </w:rPr>
              <w:t>-1.5%</w:t>
            </w:r>
          </w:p>
        </w:tc>
      </w:tr>
      <w:tr>
        <w:tc>
          <w:tcPr>
            <w:tcW w:type="dxa" w:w="1440"/>
            <w:shd w:fill="FAFAFA" w:val="clear"/>
          </w:tcPr>
          <w:p>
            <w:r>
              <w:rPr>
                <w:sz w:val="17"/>
              </w:rPr>
              <w:t>J+6  ⭐</w:t>
            </w:r>
          </w:p>
        </w:tc>
        <w:tc>
          <w:tcPr>
            <w:tcW w:type="dxa" w:w="1440"/>
            <w:shd w:fill="FAFAFA" w:val="clear"/>
          </w:tcPr>
          <w:p>
            <w:r>
              <w:rPr>
                <w:sz w:val="17"/>
              </w:rPr>
              <w:t>2026-10-14</w:t>
            </w:r>
          </w:p>
        </w:tc>
        <w:tc>
          <w:tcPr>
            <w:tcW w:type="dxa" w:w="1440"/>
            <w:shd w:fill="FAFAFA" w:val="clear"/>
          </w:tcPr>
          <w:p>
            <w:r>
              <w:rPr>
                <w:sz w:val="17"/>
              </w:rPr>
              <w:t>13,397</w:t>
            </w:r>
          </w:p>
        </w:tc>
        <w:tc>
          <w:tcPr>
            <w:tcW w:type="dxa" w:w="1440"/>
            <w:shd w:fill="FAFAFA" w:val="clear"/>
          </w:tcPr>
          <w:p>
            <w:r>
              <w:rPr>
                <w:b/>
                <w:sz w:val="17"/>
              </w:rPr>
              <w:t>15,253</w:t>
            </w:r>
          </w:p>
        </w:tc>
        <w:tc>
          <w:tcPr>
            <w:tcW w:type="dxa" w:w="1440"/>
            <w:shd w:fill="FAFAFA" w:val="clear"/>
          </w:tcPr>
          <w:p>
            <w:r>
              <w:rPr>
                <w:sz w:val="17"/>
              </w:rPr>
              <w:t>17,110</w:t>
            </w:r>
          </w:p>
        </w:tc>
        <w:tc>
          <w:tcPr>
            <w:tcW w:type="dxa" w:w="1440"/>
            <w:shd w:fill="FAFAFA" w:val="clear"/>
          </w:tcPr>
          <w:p>
            <w:r>
              <w:rPr>
                <w:b/>
                <w:color w:val="C00000"/>
                <w:sz w:val="17"/>
              </w:rPr>
              <w:t>-1.5%</w:t>
            </w:r>
          </w:p>
        </w:tc>
      </w:tr>
      <w:tr>
        <w:tc>
          <w:tcPr>
            <w:tcW w:type="dxa" w:w="1440"/>
            <w:shd w:fill="FAFAFA" w:val="clear"/>
          </w:tcPr>
          <w:p>
            <w:r>
              <w:rPr>
                <w:sz w:val="17"/>
              </w:rPr>
              <w:t>J+7  ⭐</w:t>
            </w:r>
          </w:p>
        </w:tc>
        <w:tc>
          <w:tcPr>
            <w:tcW w:type="dxa" w:w="1440"/>
            <w:shd w:fill="FAFAFA" w:val="clear"/>
          </w:tcPr>
          <w:p>
            <w:r>
              <w:rPr>
                <w:sz w:val="17"/>
              </w:rPr>
              <w:t>2026-10-15</w:t>
            </w:r>
          </w:p>
        </w:tc>
        <w:tc>
          <w:tcPr>
            <w:tcW w:type="dxa" w:w="1440"/>
            <w:shd w:fill="FAFAFA" w:val="clear"/>
          </w:tcPr>
          <w:p>
            <w:r>
              <w:rPr>
                <w:sz w:val="17"/>
              </w:rPr>
              <w:t>13,242</w:t>
            </w:r>
          </w:p>
        </w:tc>
        <w:tc>
          <w:tcPr>
            <w:tcW w:type="dxa" w:w="1440"/>
            <w:shd w:fill="FAFAFA" w:val="clear"/>
          </w:tcPr>
          <w:p>
            <w:r>
              <w:rPr>
                <w:b/>
                <w:sz w:val="17"/>
              </w:rPr>
              <w:t>15,247</w:t>
            </w:r>
          </w:p>
        </w:tc>
        <w:tc>
          <w:tcPr>
            <w:tcW w:type="dxa" w:w="1440"/>
            <w:shd w:fill="FAFAFA" w:val="clear"/>
          </w:tcPr>
          <w:p>
            <w:r>
              <w:rPr>
                <w:sz w:val="17"/>
              </w:rPr>
              <w:t>17,252</w:t>
            </w:r>
          </w:p>
        </w:tc>
        <w:tc>
          <w:tcPr>
            <w:tcW w:type="dxa" w:w="1440"/>
            <w:shd w:fill="FAFAFA" w:val="clear"/>
          </w:tcPr>
          <w:p>
            <w:r>
              <w:rPr>
                <w:b/>
                <w:color w:val="C00000"/>
                <w:sz w:val="17"/>
              </w:rPr>
              <w:t>-1.6%</w:t>
            </w:r>
          </w:p>
        </w:tc>
      </w:tr>
      <w:tr>
        <w:tc>
          <w:tcPr>
            <w:tcW w:type="dxa" w:w="1440"/>
            <w:shd w:fill="FAFAFA" w:val="clear"/>
          </w:tcPr>
          <w:p>
            <w:r>
              <w:rPr>
                <w:sz w:val="17"/>
              </w:rPr>
              <w:t>J+8  ⭐</w:t>
            </w:r>
          </w:p>
        </w:tc>
        <w:tc>
          <w:tcPr>
            <w:tcW w:type="dxa" w:w="1440"/>
            <w:shd w:fill="FAFAFA" w:val="clear"/>
          </w:tcPr>
          <w:p>
            <w:r>
              <w:rPr>
                <w:sz w:val="17"/>
              </w:rPr>
              <w:t>2026-10-16</w:t>
            </w:r>
          </w:p>
        </w:tc>
        <w:tc>
          <w:tcPr>
            <w:tcW w:type="dxa" w:w="1440"/>
            <w:shd w:fill="FAFAFA" w:val="clear"/>
          </w:tcPr>
          <w:p>
            <w:r>
              <w:rPr>
                <w:sz w:val="17"/>
              </w:rPr>
              <w:t>13,099</w:t>
            </w:r>
          </w:p>
        </w:tc>
        <w:tc>
          <w:tcPr>
            <w:tcW w:type="dxa" w:w="1440"/>
            <w:shd w:fill="FAFAFA" w:val="clear"/>
          </w:tcPr>
          <w:p>
            <w:r>
              <w:rPr>
                <w:b/>
                <w:sz w:val="17"/>
              </w:rPr>
              <w:t>15,241</w:t>
            </w:r>
          </w:p>
        </w:tc>
        <w:tc>
          <w:tcPr>
            <w:tcW w:type="dxa" w:w="1440"/>
            <w:shd w:fill="FAFAFA" w:val="clear"/>
          </w:tcPr>
          <w:p>
            <w:r>
              <w:rPr>
                <w:sz w:val="17"/>
              </w:rPr>
              <w:t>17,383</w:t>
            </w:r>
          </w:p>
        </w:tc>
        <w:tc>
          <w:tcPr>
            <w:tcW w:type="dxa" w:w="1440"/>
            <w:shd w:fill="FAFAFA" w:val="clear"/>
          </w:tcPr>
          <w:p>
            <w:r>
              <w:rPr>
                <w:b/>
                <w:color w:val="C00000"/>
                <w:sz w:val="17"/>
              </w:rPr>
              <w:t>-1.6%</w:t>
            </w:r>
          </w:p>
        </w:tc>
      </w:tr>
      <w:tr>
        <w:tc>
          <w:tcPr>
            <w:tcW w:type="dxa" w:w="1440"/>
            <w:shd w:fill="FAFAFA" w:val="clear"/>
          </w:tcPr>
          <w:p>
            <w:r>
              <w:rPr>
                <w:sz w:val="17"/>
              </w:rPr>
              <w:t>J+9  ⭐</w:t>
            </w:r>
          </w:p>
        </w:tc>
        <w:tc>
          <w:tcPr>
            <w:tcW w:type="dxa" w:w="1440"/>
            <w:shd w:fill="FAFAFA" w:val="clear"/>
          </w:tcPr>
          <w:p>
            <w:r>
              <w:rPr>
                <w:sz w:val="17"/>
              </w:rPr>
              <w:t>2026-10-19</w:t>
            </w:r>
          </w:p>
        </w:tc>
        <w:tc>
          <w:tcPr>
            <w:tcW w:type="dxa" w:w="1440"/>
            <w:shd w:fill="FAFAFA" w:val="clear"/>
          </w:tcPr>
          <w:p>
            <w:r>
              <w:rPr>
                <w:sz w:val="17"/>
              </w:rPr>
              <w:t>12,964</w:t>
            </w:r>
          </w:p>
        </w:tc>
        <w:tc>
          <w:tcPr>
            <w:tcW w:type="dxa" w:w="1440"/>
            <w:shd w:fill="FAFAFA" w:val="clear"/>
          </w:tcPr>
          <w:p>
            <w:r>
              <w:rPr>
                <w:b/>
                <w:sz w:val="17"/>
              </w:rPr>
              <w:t>15,235</w:t>
            </w:r>
          </w:p>
        </w:tc>
        <w:tc>
          <w:tcPr>
            <w:tcW w:type="dxa" w:w="1440"/>
            <w:shd w:fill="FAFAFA" w:val="clear"/>
          </w:tcPr>
          <w:p>
            <w:r>
              <w:rPr>
                <w:sz w:val="17"/>
              </w:rPr>
              <w:t>17,507</w:t>
            </w:r>
          </w:p>
        </w:tc>
        <w:tc>
          <w:tcPr>
            <w:tcW w:type="dxa" w:w="1440"/>
            <w:shd w:fill="FAFAFA" w:val="clear"/>
          </w:tcPr>
          <w:p>
            <w:r>
              <w:rPr>
                <w:b/>
                <w:color w:val="C00000"/>
                <w:sz w:val="17"/>
              </w:rPr>
              <w:t>-1.6%</w:t>
            </w:r>
          </w:p>
        </w:tc>
      </w:tr>
      <w:tr>
        <w:tc>
          <w:tcPr>
            <w:tcW w:type="dxa" w:w="1440"/>
            <w:shd w:fill="FAFAFA" w:val="clear"/>
          </w:tcPr>
          <w:p>
            <w:r>
              <w:rPr>
                <w:sz w:val="17"/>
              </w:rPr>
              <w:t>J+10  ⭐</w:t>
            </w:r>
          </w:p>
        </w:tc>
        <w:tc>
          <w:tcPr>
            <w:tcW w:type="dxa" w:w="1440"/>
            <w:shd w:fill="FAFAFA" w:val="clear"/>
          </w:tcPr>
          <w:p>
            <w:r>
              <w:rPr>
                <w:sz w:val="17"/>
              </w:rPr>
              <w:t>2026-10-20</w:t>
            </w:r>
          </w:p>
        </w:tc>
        <w:tc>
          <w:tcPr>
            <w:tcW w:type="dxa" w:w="1440"/>
            <w:shd w:fill="FAFAFA" w:val="clear"/>
          </w:tcPr>
          <w:p>
            <w:r>
              <w:rPr>
                <w:sz w:val="17"/>
              </w:rPr>
              <w:t>12,837</w:t>
            </w:r>
          </w:p>
        </w:tc>
        <w:tc>
          <w:tcPr>
            <w:tcW w:type="dxa" w:w="1440"/>
            <w:shd w:fill="FAFAFA" w:val="clear"/>
          </w:tcPr>
          <w:p>
            <w:r>
              <w:rPr>
                <w:b/>
                <w:sz w:val="17"/>
              </w:rPr>
              <w:t>15,230</w:t>
            </w:r>
          </w:p>
        </w:tc>
        <w:tc>
          <w:tcPr>
            <w:tcW w:type="dxa" w:w="1440"/>
            <w:shd w:fill="FAFAFA" w:val="clear"/>
          </w:tcPr>
          <w:p>
            <w:r>
              <w:rPr>
                <w:sz w:val="17"/>
              </w:rPr>
              <w:t>17,623</w:t>
            </w:r>
          </w:p>
        </w:tc>
        <w:tc>
          <w:tcPr>
            <w:tcW w:type="dxa" w:w="1440"/>
            <w:shd w:fill="FAFAFA" w:val="clear"/>
          </w:tcPr>
          <w:p>
            <w:r>
              <w:rPr>
                <w:b/>
                <w:color w:val="C00000"/>
                <w:sz w:val="17"/>
              </w:rPr>
              <w:t>-1.7%</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48.141 Mds FCFA</w:t>
            </w:r>
          </w:p>
        </w:tc>
        <w:tc>
          <w:tcPr>
            <w:tcW w:type="dxa" w:w="5669"/>
            <w:shd w:fill="FFFFFF" w:val="clear"/>
          </w:tcPr>
          <w:p>
            <w:r>
              <w:rPr>
                <w:color w:val="282828"/>
                <w:sz w:val="15"/>
              </w:rPr>
              <w:t>Créances clients = 20.6%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38.482 Mds FCFA</w:t>
            </w:r>
          </w:p>
        </w:tc>
        <w:tc>
          <w:tcPr>
            <w:tcW w:type="dxa" w:w="5669"/>
            <w:shd w:fill="FFFFFF" w:val="clear"/>
          </w:tcPr>
          <w:p>
            <w:r>
              <w:rPr>
                <w:color w:val="282828"/>
                <w:sz w:val="15"/>
              </w:rPr>
              <w:t>Rotation stocks = 6.1x/an. ✅ Bonne rotation, stock bien dimensionné.</w:t>
            </w:r>
          </w:p>
        </w:tc>
      </w:tr>
      <w:tr>
        <w:tc>
          <w:tcPr>
            <w:tcW w:type="dxa" w:w="2268"/>
            <w:shd w:fill="EEF2F7" w:val="clear"/>
          </w:tcPr>
          <w:p>
            <w:r>
              <w:rPr>
                <w:b/>
                <w:color w:val="1E1E3C"/>
                <w:sz w:val="16"/>
              </w:rPr>
              <w:t>Actif circulant</w:t>
            </w:r>
          </w:p>
        </w:tc>
        <w:tc>
          <w:tcPr>
            <w:tcW w:type="dxa" w:w="1984"/>
            <w:shd w:fill="C6EFCE" w:val="clear"/>
          </w:tcPr>
          <w:p>
            <w:r>
              <w:rPr>
                <w:b/>
                <w:color w:val="006400"/>
                <w:sz w:val="17"/>
              </w:rPr>
              <w:t>86.623 Mds FCFA</w:t>
            </w:r>
          </w:p>
        </w:tc>
        <w:tc>
          <w:tcPr>
            <w:tcW w:type="dxa" w:w="5669"/>
            <w:shd w:fill="FFFFFF" w:val="clear"/>
          </w:tcPr>
          <w:p>
            <w:r>
              <w:rPr>
                <w:color w:val="282828"/>
                <w:sz w:val="15"/>
              </w:rPr>
              <w:t>Ratio actif circ./passif circ. = 1.35x. ✅ Couverture satisfaisante des dettes court terme.</w:t>
            </w:r>
          </w:p>
        </w:tc>
      </w:tr>
      <w:tr>
        <w:tc>
          <w:tcPr>
            <w:tcW w:type="dxa" w:w="2268"/>
            <w:shd w:fill="EEF2F7" w:val="clear"/>
          </w:tcPr>
          <w:p>
            <w:r>
              <w:rPr>
                <w:b/>
                <w:color w:val="1E1E3C"/>
                <w:sz w:val="16"/>
              </w:rPr>
              <w:t>Immob. corporelles</w:t>
            </w:r>
          </w:p>
        </w:tc>
        <w:tc>
          <w:tcPr>
            <w:tcW w:type="dxa" w:w="1984"/>
            <w:shd w:fill="C6EFCE" w:val="clear"/>
          </w:tcPr>
          <w:p>
            <w:r>
              <w:rPr>
                <w:b/>
                <w:color w:val="006400"/>
                <w:sz w:val="17"/>
              </w:rPr>
              <w:t>91.945 Mds FCFA</w:t>
            </w:r>
          </w:p>
        </w:tc>
        <w:tc>
          <w:tcPr>
            <w:tcW w:type="dxa" w:w="5669"/>
            <w:shd w:fill="FFFFFF" w:val="clear"/>
          </w:tcPr>
          <w:p>
            <w:r>
              <w:rPr>
                <w:color w:val="282828"/>
                <w:sz w:val="15"/>
              </w:rPr>
              <w:t>Outil industriel (48.4%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93.990 Mds FCFA</w:t>
            </w:r>
          </w:p>
        </w:tc>
        <w:tc>
          <w:tcPr>
            <w:tcW w:type="dxa" w:w="5669"/>
            <w:shd w:fill="FFFFFF" w:val="clear"/>
          </w:tcPr>
          <w:p>
            <w:r>
              <w:rPr>
                <w:color w:val="282828"/>
                <w:sz w:val="15"/>
              </w:rPr>
              <w:t>Actif immobilisé = 49.5%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9.296 Mds FCFA</w:t>
            </w:r>
          </w:p>
        </w:tc>
        <w:tc>
          <w:tcPr>
            <w:tcW w:type="dxa" w:w="5669"/>
            <w:shd w:fill="FFFFFF" w:val="clear"/>
          </w:tcPr>
          <w:p>
            <w:r>
              <w:rPr>
                <w:color w:val="282828"/>
                <w:sz w:val="15"/>
              </w:rPr>
              <w:t>Liquidités disponibles (4.9%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189.959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5.518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5.581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29.588 Mds FCFA</w:t>
            </w:r>
          </w:p>
        </w:tc>
        <w:tc>
          <w:tcPr>
            <w:tcW w:type="dxa" w:w="5669"/>
            <w:shd w:fill="FFFFFF" w:val="clear"/>
          </w:tcPr>
          <w:p>
            <w:r>
              <w:rPr>
                <w:color w:val="282828"/>
                <w:sz w:val="15"/>
              </w:rPr>
              <w:t>Fonds propres = 15.6%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69.784 Mds FCFA</w:t>
            </w:r>
          </w:p>
        </w:tc>
        <w:tc>
          <w:tcPr>
            <w:tcW w:type="dxa" w:w="5669"/>
            <w:shd w:fill="FFFFFF" w:val="clear"/>
          </w:tcPr>
          <w:p>
            <w:r>
              <w:rPr>
                <w:color w:val="282828"/>
                <w:sz w:val="15"/>
              </w:rPr>
              <w:t>Capitaux permanents / Actif immobilisé = 0.74x. ⚠️ Une partie des actifs LT est financée par des dettes CT — risque de liquidité.</w:t>
            </w:r>
          </w:p>
        </w:tc>
      </w:tr>
      <w:tr>
        <w:tc>
          <w:tcPr>
            <w:tcW w:type="dxa" w:w="2268"/>
            <w:shd w:fill="EEF2F7" w:val="clear"/>
          </w:tcPr>
          <w:p>
            <w:r>
              <w:rPr>
                <w:b/>
                <w:color w:val="1E1E3C"/>
                <w:sz w:val="16"/>
              </w:rPr>
              <w:t>Dettes financières LT/MT</w:t>
            </w:r>
          </w:p>
        </w:tc>
        <w:tc>
          <w:tcPr>
            <w:tcW w:type="dxa" w:w="1984"/>
            <w:shd w:fill="FFEB9C" w:val="clear"/>
          </w:tcPr>
          <w:p>
            <w:r>
              <w:rPr>
                <w:b/>
                <w:color w:val="006400"/>
                <w:sz w:val="17"/>
              </w:rPr>
              <w:t>32.097 Mds FCFA</w:t>
            </w:r>
          </w:p>
        </w:tc>
        <w:tc>
          <w:tcPr>
            <w:tcW w:type="dxa" w:w="5669"/>
            <w:shd w:fill="FFFFFF" w:val="clear"/>
          </w:tcPr>
          <w:p>
            <w:r>
              <w:rPr>
                <w:color w:val="282828"/>
                <w:sz w:val="15"/>
              </w:rPr>
              <w:t>Dette LT/MT = 108% des fonds propres. ⚠️ Levier financier élevé — surveiller la capacité de remboursement.</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40.196 Mds FCFA</w:t>
            </w:r>
          </w:p>
        </w:tc>
        <w:tc>
          <w:tcPr>
            <w:tcW w:type="dxa" w:w="5669"/>
            <w:shd w:fill="FFFFFF" w:val="clear"/>
          </w:tcPr>
          <w:p>
            <w:r>
              <w:rPr>
                <w:color w:val="282828"/>
                <w:sz w:val="15"/>
              </w:rPr>
              <w:t>Dette financière totale = 136% des fonds propres (gearing). ✅ Structure financière saine.</w:t>
            </w:r>
          </w:p>
        </w:tc>
      </w:tr>
      <w:tr>
        <w:tc>
          <w:tcPr>
            <w:tcW w:type="dxa" w:w="2268"/>
            <w:shd w:fill="EEF2F7" w:val="clear"/>
          </w:tcPr>
          <w:p>
            <w:r>
              <w:rPr>
                <w:b/>
                <w:color w:val="1E1E3C"/>
                <w:sz w:val="16"/>
              </w:rPr>
              <w:t>Dettes totales</w:t>
            </w:r>
          </w:p>
        </w:tc>
        <w:tc>
          <w:tcPr>
            <w:tcW w:type="dxa" w:w="1984"/>
            <w:shd w:fill="FFEB9C" w:val="clear"/>
          </w:tcPr>
          <w:p>
            <w:r>
              <w:rPr>
                <w:b/>
                <w:color w:val="006400"/>
                <w:sz w:val="17"/>
              </w:rPr>
              <w:t>160.371 Mds FCFA</w:t>
            </w:r>
          </w:p>
        </w:tc>
        <w:tc>
          <w:tcPr>
            <w:tcW w:type="dxa" w:w="5669"/>
            <w:shd w:fill="FFFFFF" w:val="clear"/>
          </w:tcPr>
          <w:p>
            <w:r>
              <w:rPr>
                <w:color w:val="282828"/>
                <w:sz w:val="15"/>
              </w:rPr>
              <w:t>Dettes totales = 84.4%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233.261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233.261 Mds FCFA</w:t>
            </w:r>
          </w:p>
        </w:tc>
        <w:tc>
          <w:tcPr>
            <w:tcW w:type="dxa" w:w="5669"/>
            <w:shd w:fill="FFFFFF" w:val="clear"/>
          </w:tcPr>
          <w:p>
            <w:r>
              <w:rPr>
                <w:color w:val="282828"/>
                <w:sz w:val="15"/>
              </w:rPr>
              <w:t>Chiffre d'affaires. Croissance: 6.0%.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10.585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22.890 Mds FCFA</w:t>
            </w:r>
          </w:p>
        </w:tc>
        <w:tc>
          <w:tcPr>
            <w:tcW w:type="dxa" w:w="5669"/>
            <w:shd w:fill="FFFFFF" w:val="clear"/>
          </w:tcPr>
          <w:p>
            <w:r>
              <w:rPr>
                <w:color w:val="282828"/>
                <w:sz w:val="15"/>
              </w:rPr>
              <w:t>Masse salariale = 9.8%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69.061 Mds FCFA</w:t>
            </w:r>
          </w:p>
        </w:tc>
        <w:tc>
          <w:tcPr>
            <w:tcW w:type="dxa" w:w="5669"/>
            <w:shd w:fill="FFFFFF" w:val="clear"/>
          </w:tcPr>
          <w:p>
            <w:r>
              <w:rPr>
                <w:color w:val="282828"/>
                <w:sz w:val="15"/>
              </w:rPr>
              <w:t>VA = 29.6%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46.171 Mds FCFA</w:t>
            </w:r>
          </w:p>
        </w:tc>
        <w:tc>
          <w:tcPr>
            <w:tcW w:type="dxa" w:w="5669"/>
            <w:shd w:fill="FFFFFF" w:val="clear"/>
          </w:tcPr>
          <w:p>
            <w:r>
              <w:rPr>
                <w:color w:val="282828"/>
                <w:sz w:val="15"/>
              </w:rPr>
              <w:t>EBE = 19.8%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37.687 Mds FCFA</w:t>
            </w:r>
          </w:p>
        </w:tc>
        <w:tc>
          <w:tcPr>
            <w:tcW w:type="dxa" w:w="5669"/>
            <w:shd w:fill="FFFFFF" w:val="clear"/>
          </w:tcPr>
          <w:p>
            <w:r>
              <w:rPr>
                <w:color w:val="282828"/>
                <w:sz w:val="15"/>
              </w:rPr>
              <w:t>Profit d'exploitation = 16.2% des revenus. ✅ Rentabilité opérationnelle solide.</w:t>
            </w:r>
          </w:p>
        </w:tc>
      </w:tr>
      <w:tr>
        <w:tc>
          <w:tcPr>
            <w:tcW w:type="dxa" w:w="2268"/>
            <w:shd w:fill="EEF2F7" w:val="clear"/>
          </w:tcPr>
          <w:p>
            <w:r>
              <w:rPr>
                <w:b/>
                <w:color w:val="1E1E3C"/>
                <w:sz w:val="16"/>
              </w:rPr>
              <w:t>Résultat net</w:t>
            </w:r>
          </w:p>
        </w:tc>
        <w:tc>
          <w:tcPr>
            <w:tcW w:type="dxa" w:w="1984"/>
            <w:shd w:fill="FFEB9C" w:val="clear"/>
          </w:tcPr>
          <w:p>
            <w:r>
              <w:rPr>
                <w:b/>
                <w:color w:val="006400"/>
                <w:sz w:val="17"/>
              </w:rPr>
              <w:t>18.427 Mds FCFA</w:t>
            </w:r>
          </w:p>
        </w:tc>
        <w:tc>
          <w:tcPr>
            <w:tcW w:type="dxa" w:w="5669"/>
            <w:shd w:fill="FFFFFF" w:val="clear"/>
          </w:tcPr>
          <w:p>
            <w:r>
              <w:rPr>
                <w:color w:val="282828"/>
                <w:sz w:val="15"/>
              </w:rPr>
              <w:t>Marge nette = 7.9%.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BFR</w:t>
            </w:r>
          </w:p>
        </w:tc>
        <w:tc>
          <w:tcPr>
            <w:tcW w:type="dxa" w:w="1984"/>
            <w:shd w:fill="C6EFCE" w:val="clear"/>
          </w:tcPr>
          <w:p>
            <w:r>
              <w:rPr>
                <w:b/>
                <w:color w:val="006400"/>
                <w:sz w:val="17"/>
              </w:rPr>
              <w:t>22.625 Mds FCFA</w:t>
            </w:r>
          </w:p>
        </w:tc>
        <w:tc>
          <w:tcPr>
            <w:tcW w:type="dxa" w:w="5669"/>
            <w:shd w:fill="FFFFFF" w:val="clear"/>
          </w:tcPr>
          <w:p>
            <w:r>
              <w:rPr>
                <w:color w:val="282828"/>
                <w:sz w:val="15"/>
              </w:rPr>
              <w:t>BFR = 9.7% du CA. ✅ BFR modéré — cycle d'exploitation bien financé.</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-24.206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FFC7CE" w:val="clear"/>
          </w:tcPr>
          <w:p>
            <w:r>
              <w:rPr>
                <w:b/>
                <w:color w:val="B40000"/>
                <w:sz w:val="17"/>
              </w:rPr>
              <w:t>-46.831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29.61%</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C6EFCE" w:val="clear"/>
          </w:tcPr>
          <w:p>
            <w:r>
              <w:rPr>
                <w:b/>
                <w:color w:val="006400"/>
                <w:sz w:val="17"/>
              </w:rPr>
              <w:t>7.90%</w:t>
            </w:r>
          </w:p>
        </w:tc>
        <w:tc>
          <w:tcPr>
            <w:tcW w:type="dxa" w:w="5669"/>
            <w:shd w:fill="FFFFFF" w:val="clear"/>
          </w:tcPr>
          <w:p>
            <w:r>
              <w:rPr>
                <w:color w:val="282828"/>
                <w:sz w:val="15"/>
              </w:rPr>
              <w:t>Résultat net / revenus = 7.90%. ✅ Profitabilité satisfaisante.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16.16%</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62.28%</w:t>
            </w:r>
          </w:p>
        </w:tc>
        <w:tc>
          <w:tcPr>
            <w:tcW w:type="dxa" w:w="5669"/>
            <w:shd w:fill="FFFFFF" w:val="clear"/>
          </w:tcPr>
          <w:p>
            <w:r>
              <w:rPr>
                <w:color w:val="282828"/>
                <w:sz w:val="15"/>
              </w:rPr>
              <w:t>Résultat net / capitaux propres = 62.28%.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9.70%</w:t>
            </w:r>
          </w:p>
        </w:tc>
        <w:tc>
          <w:tcPr>
            <w:tcW w:type="dxa" w:w="5669"/>
            <w:shd w:fill="FFFFFF" w:val="clear"/>
          </w:tcPr>
          <w:p>
            <w:r>
              <w:rPr>
                <w:color w:val="282828"/>
                <w:sz w:val="15"/>
              </w:rPr>
              <w:t>Résultat net / total actif = 9.70%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122.80%</w:t>
            </w:r>
          </w:p>
        </w:tc>
        <w:tc>
          <w:tcPr>
            <w:tcW w:type="dxa" w:w="5669"/>
            <w:shd w:fill="FFFFFF" w:val="clear"/>
          </w:tcPr>
          <w:p>
            <w:r>
              <w:rPr>
                <w:color w:val="282828"/>
                <w:sz w:val="15"/>
              </w:rPr>
              <w:t>CA / total actif = 122.80x. ✅ Bonne efficience des actifs.</w:t>
            </w:r>
          </w:p>
        </w:tc>
      </w:tr>
      <w:tr>
        <w:tc>
          <w:tcPr>
            <w:tcW w:type="dxa" w:w="2268"/>
            <w:shd w:fill="EEF2F7" w:val="clear"/>
          </w:tcPr>
          <w:p>
            <w:r>
              <w:rPr>
                <w:b/>
                <w:color w:val="1E1E3C"/>
                <w:sz w:val="16"/>
              </w:rPr>
              <w:t>Coût du risque</w:t>
            </w:r>
          </w:p>
        </w:tc>
        <w:tc>
          <w:tcPr>
            <w:tcW w:type="dxa" w:w="1984"/>
            <w:shd w:fill="FFC7CE" w:val="clear"/>
          </w:tcPr>
          <w:p>
            <w:r>
              <w:rPr>
                <w:b/>
                <w:color w:val="006400"/>
                <w:sz w:val="17"/>
              </w:rPr>
              <w:t>3.41%</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5.97%</w:t>
            </w:r>
          </w:p>
        </w:tc>
        <w:tc>
          <w:tcPr>
            <w:tcW w:type="dxa" w:w="5669"/>
            <w:shd w:fill="FFFFFF" w:val="clear"/>
          </w:tcPr>
          <w:p>
            <w:r>
              <w:rPr>
                <w:color w:val="282828"/>
                <w:sz w:val="15"/>
              </w:rPr>
              <w:t>Croissance CA vs exercice précédent = 5.97%.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15.58%</w:t>
            </w:r>
          </w:p>
        </w:tc>
        <w:tc>
          <w:tcPr>
            <w:tcW w:type="dxa" w:w="5669"/>
            <w:shd w:fill="FFFFFF" w:val="clear"/>
          </w:tcPr>
          <w:p>
            <w:r>
              <w:rPr>
                <w:color w:val="282828"/>
                <w:sz w:val="15"/>
              </w:rPr>
              <w:t>Fonds propres / total bilan = 15.58%. ✅ Autonomie correcte.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84.42%</w:t>
            </w:r>
          </w:p>
        </w:tc>
        <w:tc>
          <w:tcPr>
            <w:tcW w:type="dxa" w:w="5669"/>
            <w:shd w:fill="FFFFFF" w:val="clear"/>
          </w:tcPr>
          <w:p>
            <w:r>
              <w:rPr>
                <w:color w:val="282828"/>
                <w:sz w:val="15"/>
              </w:rPr>
              <w:t>Dettes financières / total bilan = 84.42%. ❌ Structure très endettée — vulnérable aux chocs de taux.</w:t>
            </w:r>
          </w:p>
        </w:tc>
      </w:tr>
      <w:tr>
        <w:tc>
          <w:tcPr>
            <w:tcW w:type="dxa" w:w="2268"/>
            <w:shd w:fill="EEF2F7" w:val="clear"/>
          </w:tcPr>
          <w:p>
            <w:r>
              <w:rPr>
                <w:b/>
                <w:color w:val="1E1E3C"/>
                <w:sz w:val="16"/>
              </w:rPr>
              <w:t>Ratio d'endettement (gearing)</w:t>
            </w:r>
          </w:p>
        </w:tc>
        <w:tc>
          <w:tcPr>
            <w:tcW w:type="dxa" w:w="1984"/>
            <w:shd w:fill="FFEB9C" w:val="clear"/>
          </w:tcPr>
          <w:p>
            <w:r>
              <w:rPr>
                <w:b/>
                <w:color w:val="006400"/>
                <w:sz w:val="17"/>
              </w:rPr>
              <w:t>135.85%</w:t>
            </w:r>
          </w:p>
        </w:tc>
        <w:tc>
          <w:tcPr>
            <w:tcW w:type="dxa" w:w="5669"/>
            <w:shd w:fill="FFFFFF" w:val="clear"/>
          </w:tcPr>
          <w:p>
            <w:r>
              <w:rPr>
                <w:color w:val="282828"/>
                <w:sz w:val="15"/>
              </w:rPr>
              <w:t>Dettes totales / fonds propres = 135.85% (gearing). ⚠️ Levier modéré — à surveiller.</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118.45%</w:t>
            </w:r>
          </w:p>
        </w:tc>
        <w:tc>
          <w:tcPr>
            <w:tcW w:type="dxa" w:w="5669"/>
            <w:shd w:fill="FFFFFF" w:val="clear"/>
          </w:tcPr>
          <w:p>
            <w:r>
              <w:rPr>
                <w:color w:val="282828"/>
                <w:sz w:val="15"/>
              </w:rPr>
              <w:t>Total actif / dettes totales = 118.45x. ✅ Solvable.</w:t>
            </w:r>
          </w:p>
        </w:tc>
      </w:tr>
      <w:tr>
        <w:tc>
          <w:tcPr>
            <w:tcW w:type="dxa" w:w="2268"/>
            <w:shd w:fill="EEF2F7" w:val="clear"/>
          </w:tcPr>
          <w:p>
            <w:r>
              <w:rPr>
                <w:b/>
                <w:color w:val="1E1E3C"/>
                <w:sz w:val="16"/>
              </w:rPr>
              <w:t>Liquidité générale</w:t>
            </w:r>
          </w:p>
        </w:tc>
        <w:tc>
          <w:tcPr>
            <w:tcW w:type="dxa" w:w="1984"/>
            <w:shd w:fill="FFEB9C" w:val="clear"/>
          </w:tcPr>
          <w:p>
            <w:r>
              <w:rPr>
                <w:b/>
                <w:color w:val="006400"/>
                <w:sz w:val="17"/>
              </w:rPr>
              <w:t>79.86%</w:t>
            </w:r>
          </w:p>
        </w:tc>
        <w:tc>
          <w:tcPr>
            <w:tcW w:type="dxa" w:w="5669"/>
            <w:shd w:fill="FFFFFF" w:val="clear"/>
          </w:tcPr>
          <w:p>
            <w:r>
              <w:rPr>
                <w:color w:val="282828"/>
                <w:sz w:val="15"/>
              </w:rPr>
              <w:t>Actif circulant / passif circulant = 79.86x. ⚠️ Liquidité tendue — risque si remboursement simultané exigé.</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7.74%</w:t>
            </w:r>
          </w:p>
        </w:tc>
        <w:tc>
          <w:tcPr>
            <w:tcW w:type="dxa" w:w="5669"/>
            <w:shd w:fill="FFFFFF" w:val="clear"/>
          </w:tcPr>
          <w:p>
            <w:r>
              <w:rPr>
                <w:color w:val="282828"/>
                <w:sz w:val="15"/>
              </w:rPr>
              <w:t>Trésorerie / passif circulant = 7.74x. ❌ Cash quasi inexistant face aux dettes CT.</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47.82%</w:t>
            </w:r>
          </w:p>
        </w:tc>
        <w:tc>
          <w:tcPr>
            <w:tcW w:type="dxa" w:w="5669"/>
            <w:shd w:fill="FFFFFF" w:val="clear"/>
          </w:tcPr>
          <w:p>
            <w:r>
              <w:rPr>
                <w:color w:val="282828"/>
                <w:sz w:val="15"/>
              </w:rPr>
              <w:t>(Actif circ. - stocks) / passif circ. = 47.82x. ❌ Dépendance aux stocks pour couvrir les dettes CT.</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74.25%</w:t>
            </w:r>
          </w:p>
        </w:tc>
        <w:tc>
          <w:tcPr>
            <w:tcW w:type="dxa" w:w="5669"/>
            <w:shd w:fill="FFFFFF" w:val="clear"/>
          </w:tcPr>
          <w:p>
            <w:r>
              <w:rPr>
                <w:color w:val="282828"/>
                <w:sz w:val="15"/>
              </w:rPr>
              <w:t>Capitaux permanents / actif immobilisé = 74.25x. ❌ Partie des actifs LT financée par des ressources CT — risque de liquidité.</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473.63%</w:t>
            </w:r>
          </w:p>
        </w:tc>
        <w:tc>
          <w:tcPr>
            <w:tcW w:type="dxa" w:w="5669"/>
            <w:shd w:fill="FFFFFF" w:val="clear"/>
          </w:tcPr>
          <w:p>
            <w:r>
              <w:rPr>
                <w:color w:val="282828"/>
                <w:sz w:val="15"/>
              </w:rPr>
              <w:t>Résultat exploit. / charges financières = 473.63x. ✅ Excellente couverture des intérêts.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EB9C" w:val="clear"/>
          </w:tcPr>
          <w:p>
            <w:r>
              <w:rPr>
                <w:b/>
                <w:color w:val="006400"/>
                <w:sz w:val="17"/>
              </w:rPr>
              <w:t>74.3 j</w:t>
            </w:r>
          </w:p>
        </w:tc>
        <w:tc>
          <w:tcPr>
            <w:tcW w:type="dxa" w:w="5669"/>
            <w:shd w:fill="FFFFFF" w:val="clear"/>
          </w:tcPr>
          <w:p>
            <w:r>
              <w:rPr>
                <w:color w:val="282828"/>
                <w:sz w:val="15"/>
              </w:rPr>
              <w:t>Les clients paient en moyenne en 74 jours. ⚠️ Délai long — risque d'impayés et tension de trésorerie.</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59.4 j</w:t>
            </w:r>
          </w:p>
        </w:tc>
        <w:tc>
          <w:tcPr>
            <w:tcW w:type="dxa" w:w="5669"/>
            <w:shd w:fill="FFFFFF" w:val="clear"/>
          </w:tcPr>
          <w:p>
            <w:r>
              <w:rPr>
                <w:color w:val="282828"/>
                <w:sz w:val="15"/>
              </w:rPr>
              <w:t>Stock écoulé en 59 jours. ✅ Stockage standard.</w:t>
            </w:r>
          </w:p>
        </w:tc>
      </w:tr>
    </w:tbl>
    <w:p/>
    <w:p>
      <w:pPr>
        <w:spacing w:after="120" w:line="276" w:lineRule="auto"/>
      </w:pPr>
      <w:r>
        <w:t>**RAPPORT D'ANALYSE FINANCIÈRE — NESTLÉ CÔTE D'IVOIRE (NTLC)**</w:t>
        <w:br/>
        <w:t>*Bourse Régionale des Valeurs Mobilières (BRVM) — Octobre 2026*</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341,87 milliards FCFA, NTLC figure parmi les valeurs les plus capitalisées de la BRVM, ce qui en fait un pilier de l'indice BRVM 30 et un titre de référence pour les investisseurs institutionnels. Le BPA de 835 FCFA/action signifie que chaque titre génère près de 835 FCFA de bénéfice net, un niveau confortable qui traduit la forte rentabilité intrinsèque de l'entreprise. Le PER de 18,6x se situe nettement au-dessus de la moyenne du marché BRVM (8-12x), ce qui indique que les investisseurs acceptent de payer une prime significative pour cette valeur de qualité — une prime justifiée par la solidité de la marque Nestlé et la régularité des résultats, mais qui réduit la marge de sécurité. Le P/B de 11,55x, très supérieur au seuil de 4x, confirme cette valorisation exigeante : le marché valorise l'entreprise à plus de onze fois sa valeur comptable, ce qui reflète la prééminence des actifs immatériels (marques, savoir-faire, réseau de distribution) non comptabilisés au bilan. Enfin, l'EV/EBITDA de 9,3x, dans la fourchette raisonnable de 5-10x, suggère que la valeur totale de l'entreprise (dette incluse) reste cohérente avec sa capacité opérationnelle de génération de cash-flow, offrant un contrepoids rassurant à la cherté apparente du PER et du P/B.</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titre NTLC affiche une performance remarquable de +32,39%, portant le cours actuel à 15 490 FCFA, tandis que la dernière séance (J-1) est restée stable à +0,00%, signe d'une pause dans le mouvement haussier. Le range de trading est particulièrement large, avec un plus haut à 18 000 FCFA et un plus bas à 11 600 FCFA, soit une amplitude de 6 400 FCFA (55% du plus bas), ce qui témoigne d'une forte volatilité intra-période et d'un net retournement après le sommet atteint. La tendance générale reste haussière sur la période, mais le cours actuel (15 490 FCFA) se situe en retrait de 14% par rapport au plus haut, suggérant une phase de consolidation voire de correction après le rallye. Les statistiques descriptives révèlent une moyenne de 15 497 FCFA quasi identique au cours actuel, mais une médiane supérieure à 15 995 FCFA : cet écart indique une distribution asymétrique où les journées de forte hausse tirent la moyenne vers le bas relativement à la médiane, confirmé par un skewness de -1,010 (asymétrie négative) signifiant que le titre a passé plus de journées au-dessus de la moyenne, avec des pointes baissières marquées. L'écart-type de 1 565 FCFA et le coefficient de variation de 10,1% traduisent une dispersion modérée du cours autour de sa moyenne, tandis que le kurtosis de 0,105 (mésokurtique) indique une distribution proche de la normale, sans risque excessif de pics extrêmes. La volatilité annualisée de 36,2% positionne le titre dans la catégorie des valeurs à volatilité élevée (&gt;30%), ce qui implique un risque de prix significatif mais aussi des opportunités de trading pour les investisseurs actifs.</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s'établit à 15 821,25 FCFA et la MM50 à 16 427,2 FCFA, toutes deux supérieures au cours actuel de 15 490 FCFA. Cette configuration — cours sous les deux moyennes — est baissière à court et moyen terme, la MM20 étant elle-même inférieure à la MM50, ce qui confirme une tendance descendante. La décision technique qui en résulte est logiquement **Vente**, le titre évoluant sous ses supports mobiles.</w:t>
      </w:r>
    </w:p>
    <w:p>
      <w:pPr>
        <w:spacing w:after="120" w:line="276" w:lineRule="auto"/>
      </w:pPr>
      <w:r>
        <w:t>**Bandes de Bollinger** : La borne supérieure se situe à 17 466,61 FCFA et la borne inférieure à 14 175,89 FCFA, encadrant le cours actuel de 15 490 FCFA qui se positionne dans la moitié inférieure de la bande, à environ 40% de sa largeur. Cette position médiane-basse traduit une pression vendeuse modérée sans excès, et la décision **Neutre** reflète l'absence de signal extrême (ni surachat ni survente), le cours n'ayant pas touché les bornes.</w:t>
      </w:r>
    </w:p>
    <w:p>
      <w:pPr>
        <w:spacing w:after="120" w:line="276" w:lineRule="auto"/>
      </w:pPr>
      <w:r>
        <w:t>**MACD** : La valeur du MACD est de -387,072 contre un signal à -375,719, soit un MACD inférieur à son signal de 11,35 points. Cette configuration négative indique un momentum baissier persistant, bien que l'écart réduit entre les deux lignes suggère un essoufflement possible de la dynamique baissière. La décision **Vente** reste de mise tant que le MACD n'a pas croisé son signal à la hausse.</w:t>
      </w:r>
    </w:p>
    <w:p>
      <w:pPr>
        <w:spacing w:after="120" w:line="276" w:lineRule="auto"/>
      </w:pPr>
      <w:r>
        <w:t>**RSI** : À 37,343, le RSI se situe dans la zone neutre basse (30-70), sans atteindre le seuil de survente (&lt;30). Cette valeur indique une faiblesse relative du titre sans capitulation, laissant la porte ouverte à une stabilisation voire un rebond technique. La décision **Neutre** est cohérente avec cette position intermédiaire.</w:t>
      </w:r>
    </w:p>
    <w:p>
      <w:pPr>
        <w:spacing w:after="120" w:line="276" w:lineRule="auto"/>
      </w:pPr>
      <w:r>
        <w:t>**Stochastique** : Le %K à 52,105 et le %D à 39,424 affichent un croisement haussier (%K &gt; %D) depuis peu, avec les deux lignes en zone médiane. Ce signal précoce de retournement pourrait annoncer une reprise à court terme, mais la décision **Neutre** reflète le manque de confirmation tant que les lignes n'ont pas franchi la zone de surachat (&gt;80).</w:t>
      </w:r>
    </w:p>
    <w:p>
      <w:pPr>
        <w:spacing w:after="120" w:line="276" w:lineRule="auto"/>
      </w:pPr>
      <w:r>
        <w:t>**Conclusion technique** : Les indicateurs techniques présentent un tableau mitigé à dominante baissière : les moyennes mobiles et le MACD confirment une tendance descendante, tandis que le RSI neutre-bas et le croisement haussier du stochastique suggèrent un potentiel rebond technique. Le titre se trouve dans une phase de consolidation après son rallye de +32%, et la convergence des signaux baissiers (MM, MACD) avec des signaux neutres (Bollinger, RSI) appelle à la prudence. Une cassure au-dessus de la MM20 (15 821 FCFA) serait nécessaire pour valider un retournement haussier durable.</w:t>
      </w:r>
    </w:p>
    <w:p>
      <w:pPr>
        <w:spacing w:after="120" w:line="276" w:lineRule="auto"/>
      </w:pPr>
      <w:r>
        <w:t>---</w:t>
      </w:r>
    </w:p>
    <w:p>
      <w:pPr>
        <w:spacing w:after="120" w:line="276" w:lineRule="auto" w:before="240"/>
      </w:pPr>
      <w:r>
        <w:rPr>
          <w:b/>
          <w:color w:val="003366"/>
          <w:sz w:val="24"/>
        </w:rPr>
        <w:t>**PARTIE 3 : ANALYSE FONDAMENTALE**</w:t>
      </w:r>
    </w:p>
    <w:p>
      <w:pPr>
        <w:spacing w:after="120" w:line="276" w:lineRule="auto"/>
      </w:pPr>
      <w:r>
        <w:t>Les données structurées de l'exercice 2025 (états financiers officiels) révèlent une entreprise solide mais confrontée à des pressions sur ses marges. Le chiffre d'affaires s'établit à 233,261 milliards FCFA, en croissance de 5,97% par rapport à 2024 (220,113 milliards FCFA selon le rapport annuel 2024), tandis que le résultat net atteint 18,427 milliards FCFA, en légère progression de 1,53% seulement — une décélération marquée par rapport à la croissance de 9,6% enregistrée en 2024. Cette dichotomie entre croissance du CA et stagnation du résultat net s'explique par la forte hausse des charges : les charges financières bondissent de 25,8% à 7,957 milliards FCFA, les impôts sur les bénéfices atteignent 11,329 milliards FCFA, et les charges de personnel s'élèvent à 22,890 milliards FCFA. La rentabilité reste néanmoins exceptionnelle avec un ROE de 62,28% (très supérieur au seuil de 15% considéré comme excellent) et un ROA de 9,70%, tandis que la marge nette se maintient à 7,90% (contre 8,25% en 2024). La structure financière présente des signaux contrastés : l'autonomie financière est faible à 15,58% (bien en dessous du seuil sain de 30%), le ratio d'endettement atteint 135,85%, et la trésorerie nette est négative à -46,831 milliards FCFA, reflétant un besoin de financement chronique du cycle d'exploitation. Le BFR de 22,625 milliards FCFA et les délais clients élevés (74,30 jours) et de stockage (59,39 jours) confirment une immobilisation importante de capital dans le cycle opérationnel, bien que la couverture des intérêts par le résultat d'exploitation (473,63%) reste très confortable. Sur la base du rapport trimestriel T1 2026 (publié en 2026), la dynamique s'améliore nettement : le chiffre d'affaires bondit de +31% à 70,822 milliards FCFA et le résultat net de +37% à 7,526 milliards FCFA, avec une marge nette en hausse à 10,6% (contre 10,1% au T1 2025). On estime donc que l'exercice 2026 devrait afficher une accélération de la croissance et une amélioration de la rentabilité, portées par la maîtrise des coûts et la vigueur de la demande locale. La politique de dividende, plus conservatrice en 2025 (9,270 milliards FCFA distribués, soit un payout de 50,3% contre 99,7% en 2024), traduit une stratégie de renforcement des fonds propres pour financer la croissance future. La recommandation fondamentale est **Conserver**, avec un biais positif lié aux perspectives 2026, mais une vigilance maintenue sur l'endettement et la dépendance aux matières premières.</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synthèse des quatre parties révèle un profil d'investissement contrasté. La valorisation (Partie 0) est exigeante : PER de 18,6x et P/B de 11,55x traduisent une prime de qualité significative, bien que l'EV/EBITDA de 9,3x reste raisonnable, suggérant une surévaluation modérée plutôt qu'extrême. Le comportement du cours (Partie 1) montre une tendance haussière de +32% sur 100 jours, mais le titre est en phase de correction (-14% depuis le plus haut), avec une volatilité élevée (36,2%) et une asymétrie négative (skewness -1,01) indiquant que les baisses récentes pèsent sur la dynamique. Les signaux techniques (Partie 2) sont majoritairement baissiers (MM, MACD) mais tempérés par des indicateurs neutres (RSI, Bollinger) et un croisement haussier précoce du stochastique, plaidant pour une consolidation avant un éventuel rebond. Les fondamentaux (Partie 3) demeurent solides — ROE de 62%, croissance du CA de 5,97% en 2025 et accélération de +31% au T1 2026 — mais la faible autonomie financière (15,58%) et la trésorerie nette négative (-46,8 milliards FCFA) constituent des points de vigilance. Les prédictions IA (J+1 à J+10) anticipent une légère baisse vers 15 253-15 275 FCFA, confirmant la phase de consolidation technique sans effondrement. Sur la base de cette synthèse, la recommandation finale est **CONSERVER**, avec un niveau de confiance **Moyen** et un risque global **Moyen**. Le titre offre une exposition de qualité à la consommation ouest-africaine, mais sa valorisation tendue et sa phase de correction technique invitent à la patience. L'horizon d'investissement optimal est le **moyen terme (3-12 mois)**, le temps que les fondamentaux 2026 se matérialisent et que la correction technique s'achève, avec un potentiel de revalorisation une fois la résistance des 15 821 FCFA (MM20) franchie.</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20260522   avis de convocation   assemblee generale ordinaire   nestle ci</w:t>
      </w:r>
    </w:p>
    <w:p>
      <w:pPr>
        <w:spacing w:before="20"/>
        <w:ind w:left="400"/>
      </w:pPr>
      <w:r>
        <w:rPr>
          <w:color w:val="505050"/>
          <w:sz w:val="17"/>
        </w:rPr>
        <w:t xml:space="preserve">Date : 24/05/2026  |  Catégorie : convocation AG  |  Impact : </w:t>
      </w:r>
      <w:r>
        <w:rPr>
          <w:b/>
          <w:color w:val="646464"/>
          <w:sz w:val="17"/>
        </w:rPr>
        <w:t>⚪ NEUTRE</w:t>
      </w:r>
    </w:p>
    <w:p>
      <w:pPr>
        <w:spacing w:before="40"/>
        <w:ind w:left="400"/>
      </w:pPr>
      <w:r>
        <w:rPr>
          <w:sz w:val="18"/>
        </w:rPr>
        <w:t>Nestlé Côte d'Ivoire convoque ses actionnaires à une Assemblée Générale Ordinaire le 11 juin 2026 à 10h00 à l'Espace Latrille Events à Abidjan. L'ordre du jour comprend l'examen des états financiers 2025, la proposition d'affectation du résultat et la ratification d'un nouvel administrateur. Les documents seront disponibles 15 jours avant l'assemblée au siège social et en ligne.</w:t>
      </w:r>
    </w:p>
    <w:p>
      <w:pPr>
        <w:spacing w:before="60"/>
        <w:ind w:left="400"/>
      </w:pPr>
      <w:r>
        <w:rPr>
          <w:b/>
          <w:sz w:val="18"/>
        </w:rPr>
        <w:t>Points clés :</w:t>
      </w:r>
    </w:p>
    <w:p>
      <w:pPr>
        <w:pStyle w:val="ListBullet"/>
        <w:spacing w:before="20" w:after="20"/>
        <w:ind w:left="700"/>
      </w:pPr>
      <w:r>
        <w:rPr>
          <w:sz w:val="18"/>
        </w:rPr>
        <w:t>Assemblée Générale Ordinaire programmée le 11 juin 2026 à 10h00 à Abidjan</w:t>
      </w:r>
    </w:p>
    <w:p>
      <w:pPr>
        <w:pStyle w:val="ListBullet"/>
        <w:spacing w:before="20" w:after="20"/>
        <w:ind w:left="700"/>
      </w:pPr>
      <w:r>
        <w:rPr>
          <w:sz w:val="18"/>
        </w:rPr>
        <w:t>Examen des états financiers SYSCOHADA et IFRS arrêtés au 31 décembre 2025</w:t>
      </w:r>
    </w:p>
    <w:p>
      <w:pPr>
        <w:pStyle w:val="ListBullet"/>
        <w:spacing w:before="20" w:after="20"/>
        <w:ind w:left="700"/>
      </w:pPr>
      <w:r>
        <w:rPr>
          <w:sz w:val="18"/>
        </w:rPr>
        <w:t>Proposition d'affectation du résultat de l'exercice 2025</w:t>
      </w:r>
    </w:p>
    <w:p>
      <w:pPr>
        <w:pStyle w:val="ListBullet"/>
        <w:spacing w:before="20" w:after="20"/>
        <w:ind w:left="700"/>
      </w:pPr>
      <w:r>
        <w:rPr>
          <w:sz w:val="18"/>
        </w:rPr>
        <w:t>Ratification de la désignation d'un nouvel administrateur</w:t>
      </w:r>
    </w:p>
    <w:p>
      <w:pPr>
        <w:pStyle w:val="ListBullet"/>
        <w:spacing w:before="20" w:after="20"/>
        <w:ind w:left="700"/>
      </w:pPr>
      <w:r>
        <w:rPr>
          <w:sz w:val="18"/>
        </w:rPr>
        <w:t>Capital social de 5 517 600 000 F CFA confirmé</w:t>
      </w:r>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"Les performances exceptionnelles du T1 2026 avec une croissance \u00e0 deux chiffres sur tous les indicateurs cl\u00e9s d\u00e9montrent la solidit\u00e9 du mod\u00e8le. L'entreprise combine efficacement croissance du chiffre d'affaires et am\u00e9lioration de la rentabilit\u00e9 dans un contexte \u00e9conomique pourtant exigeant."}</w:t>
      </w:r>
    </w:p>
    <w:p>
      <w:pPr>
        <w:spacing w:before="40"/>
        <w:ind w:left="400"/>
      </w:pPr>
      <w:r>
        <w:rPr>
          <w:sz w:val="18"/>
        </w:rPr>
        <w:t>Nestlé Côte d'Ivoire affiche une performance remarquable au premier trimestre 2026 avec un chiffre d'affaires en forte croissance de 31% à 70,8 milliards FCFA. Le résultat net bondit de 37% à 7,5 milliards FCFA, témoignant d'une excellente exécution commerciale et d'une maîtrise des coûts. L'entreprise évolue dans un environnement d'affaires stable et bénéficie d'une dynamique de marché solide. La société maintient son engagement RSE avec des programmes d'alphabétisation et de formation professionnelle. Cette performance confirme la robustesse du modèle économique de Nestlé CI malgré les défis économiques.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'+31%', 'capital_social': '5,5 milliards FCFA', 'croissance_resultat_net': '+37%', 'resultat_activites_ordinaires': '10,9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10,6%</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7,5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70,8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exceptionnelle du chiffre d'affaires de 31% par rapport au T1 2025</w:t>
      </w:r>
    </w:p>
    <w:p>
      <w:pPr>
        <w:pStyle w:val="ListBullet"/>
        <w:spacing w:before="20" w:after="20"/>
        <w:ind w:left="700"/>
      </w:pPr>
      <w:r>
        <w:rPr>
          <w:sz w:val="18"/>
        </w:rPr>
        <w:t>Résultat net en hausse spectaculaire de 37% à 7,5 milliards FCFA</w:t>
      </w:r>
    </w:p>
    <w:p>
      <w:pPr>
        <w:pStyle w:val="ListBullet"/>
        <w:spacing w:before="20" w:after="20"/>
        <w:ind w:left="700"/>
      </w:pPr>
      <w:r>
        <w:rPr>
          <w:sz w:val="18"/>
        </w:rPr>
        <w:t>Résultat des activités ordinaires en progression de 15% à 10,9 milliards FCFA</w:t>
      </w:r>
    </w:p>
    <w:p>
      <w:pPr>
        <w:pStyle w:val="ListBullet"/>
        <w:spacing w:before="20" w:after="20"/>
        <w:ind w:left="700"/>
      </w:pPr>
      <w:r>
        <w:rPr>
          <w:sz w:val="18"/>
        </w:rPr>
        <w:t>Maîtrise efficace des pressions de coûts sur les matières premières et emballages</w:t>
      </w:r>
    </w:p>
    <w:p>
      <w:pPr>
        <w:pStyle w:val="ListBullet"/>
        <w:spacing w:before="20" w:after="20"/>
        <w:ind w:left="700"/>
      </w:pPr>
      <w:r>
        <w:rPr>
          <w:sz w:val="18"/>
        </w:rPr>
        <w:t>Environnement d'affaires stable favorisant l'exécution commerciale</w:t>
      </w:r>
    </w:p>
    <w:p>
      <w:pPr>
        <w:pStyle w:val="ListBullet"/>
        <w:spacing w:before="20" w:after="20"/>
        <w:ind w:left="700"/>
      </w:pPr>
      <w:r>
        <w:rPr>
          <w:sz w:val="18"/>
        </w:rPr>
        <w:t>Programme d'alphabétisation MAGGI en partenariat avec l'UNESCO poursuivi</w:t>
      </w:r>
    </w:p>
    <w:p>
      <w:pPr>
        <w:spacing w:before="40"/>
        <w:ind w:left="400"/>
      </w:pPr>
      <w:r>
        <w:rPr>
          <w:b/>
          <w:color w:val="C05000"/>
          <w:sz w:val="18"/>
        </w:rPr>
        <w:t xml:space="preserve">⚠️ Risques : </w:t>
      </w:r>
      <w:r>
        <w:rPr>
          <w:sz w:val="18"/>
        </w:rPr>
        <w:t>["Pression persistante des co\u00fbts des mati\u00e8res premi\u00e8res et emballages", "Contexte \u00e9conomique exigeant pouvant affecter le pouvoir d'achat des consommateurs", "D\u00e9pendance au march\u00e9 local ivoirien et aux fluctuations \u00e9conomiques r\u00e9gionales"]</w:t>
      </w:r>
    </w:p>
    <w:p>
      <w:pPr>
        <w:spacing w:before="40"/>
        <w:ind w:left="400"/>
      </w:pPr>
      <w:r>
        <w:rPr>
          <w:b/>
          <w:color w:val="0064A0"/>
          <w:sz w:val="18"/>
        </w:rPr>
        <w:t xml:space="preserve">🔮 Perspectives : </w:t>
      </w:r>
      <w:r>
        <w:rPr>
          <w:sz w:val="18"/>
        </w:rPr>
        <w:t>Nestlé Côte d'Ivoire entend poursuivre cette dynamique positive sur les prochains trimestres avec un focus particulier sur la performance opérationnelle et la rentabilité. L'entreprise reste concentrée sur la création de valeur durable et le renforcement progressif de sa position de marché. La stabi</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soci\u00e9t\u00e9 maintient une croissance soutenue et une rentabilit\u00e9 stable malgr\u00e9 l'augmentation des co\u00fbts financiers. La r\u00e9duction du dividende sugg\u00e8re une strat\u00e9gie de conservation des liquidit\u00e9s pour financer la croissance future."}</w:t>
      </w:r>
    </w:p>
    <w:p>
      <w:pPr>
        <w:spacing w:before="40"/>
        <w:ind w:left="400"/>
      </w:pPr>
      <w:r>
        <w:rPr>
          <w:sz w:val="18"/>
        </w:rPr>
        <w:t>Nestlé Côte d'Ivoire affiche des performances solides en 2025 avec une croissance du chiffre d'affaires de 5,98% atteignant 233,3 milliards FCFA. Le résultat net progresse légèrement de 1,5% à 18,4 milliards FCFA malgré une hausse des charges financières. La marge nette reste stable à 7,9%, témoignant d'une rentabilité maintenue. Le total de l'actif augmente de 6,8% à 190 milliards FCFA, reflétant une expansion contrôlée. La politique de dividende se révèle plus conservatrice avec une réduction de 48,8% du dividende brut distribué.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'69 060 804 060 FCFA', 'frais_financiers': '7 957 177 438 FCFA', 'impots_sur_resultat': '11 329 077 586 FCFA', 'excedent_brut_exploitation': '46 171 248 459 FCFA'}</w:t>
            </w:r>
          </w:p>
        </w:tc>
        <w:tc>
          <w:tcPr>
            <w:tcW w:type="dxa" w:w="2160"/>
          </w:tcPr>
          <w:p>
            <w:pPr>
              <w:ind w:left="100"/>
            </w:pPr>
            <w:r/>
            <w:r>
              <w:rPr>
                <w:b/>
                <w:sz w:val="16"/>
              </w:rPr>
              <w:t>dividende</w:t>
              <w:br/>
            </w:r>
            <w:r>
              <w:rPr>
                <w:sz w:val="18"/>
              </w:rPr>
              <w:t>9 269 568 000 FCFA</w:t>
            </w:r>
          </w:p>
        </w:tc>
        <w:tc>
          <w:tcPr>
            <w:tcW w:type="dxa" w:w="2160"/>
          </w:tcPr>
          <w:p>
            <w:pPr>
              <w:ind w:left="100"/>
            </w:pPr>
            <w:r/>
            <w:r>
              <w:rPr>
                <w:b/>
                <w:sz w:val="16"/>
              </w:rPr>
              <w:t>marge_nette</w:t>
              <w:br/>
            </w:r>
            <w:r>
              <w:rPr>
                <w:sz w:val="18"/>
              </w:rPr>
              <w:t>7,9%</w:t>
            </w:r>
          </w:p>
        </w:tc>
        <w:tc>
          <w:tcPr>
            <w:tcW w:type="dxa" w:w="2160"/>
          </w:tcPr>
          <w:p>
            <w:pPr>
              <w:ind w:left="100"/>
            </w:pPr>
            <w:r/>
            <w:r>
              <w:rPr>
                <w:b/>
                <w:sz w:val="16"/>
              </w:rPr>
              <w:t>total_actif</w:t>
              <w:br/>
            </w:r>
            <w:r>
              <w:rPr>
                <w:sz w:val="18"/>
              </w:rPr>
              <w:t>189 958 727 992 FCFA</w:t>
            </w:r>
          </w:p>
        </w:tc>
      </w:tr>
      <w:tr>
        <w:tc>
          <w:tcPr>
            <w:tcW w:type="dxa" w:w="2160"/>
          </w:tcPr>
          <w:p>
            <w:r/>
            <w:r>
              <w:rPr>
                <w:b/>
                <w:sz w:val="16"/>
              </w:rPr>
              <w:t>resultat_net</w:t>
              <w:br/>
            </w:r>
            <w:r>
              <w:rPr>
                <w:sz w:val="18"/>
              </w:rPr>
              <w:t>18 426 899 479 FCFA</w:t>
            </w:r>
          </w:p>
        </w:tc>
        <w:tc>
          <w:tcPr>
            <w:tcW w:type="dxa" w:w="2160"/>
          </w:tcPr>
          <w:p>
            <w:r/>
            <w:r>
              <w:rPr>
                <w:b/>
                <w:sz w:val="16"/>
              </w:rPr>
              <w:t>capitaux_propres</w:t>
              <w:br/>
            </w:r>
            <w:r>
              <w:rPr>
                <w:sz w:val="18"/>
              </w:rPr>
              <w:t>29 565 761 686 FCFA</w:t>
            </w:r>
          </w:p>
        </w:tc>
        <w:tc>
          <w:tcPr>
            <w:tcW w:type="dxa" w:w="2160"/>
          </w:tcPr>
          <w:p>
            <w:r/>
            <w:r>
              <w:rPr>
                <w:b/>
                <w:sz w:val="16"/>
              </w:rPr>
              <w:t>chiffre_affaires</w:t>
              <w:br/>
            </w:r>
            <w:r>
              <w:rPr>
                <w:sz w:val="18"/>
              </w:rPr>
              <w:t>233 261 162 741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5,98% à 233,3 milliards FCFA</w:t>
      </w:r>
    </w:p>
    <w:p>
      <w:pPr>
        <w:pStyle w:val="ListBullet"/>
        <w:spacing w:before="20" w:after="20"/>
        <w:ind w:left="700"/>
      </w:pPr>
      <w:r>
        <w:rPr>
          <w:sz w:val="18"/>
        </w:rPr>
        <w:t>Progression modérée du résultat net de 1,5% à 18,4 milliards FCFA</w:t>
      </w:r>
    </w:p>
    <w:p>
      <w:pPr>
        <w:pStyle w:val="ListBullet"/>
        <w:spacing w:before="20" w:after="20"/>
        <w:ind w:left="700"/>
      </w:pPr>
      <w:r>
        <w:rPr>
          <w:sz w:val="18"/>
        </w:rPr>
        <w:t>Marge nette stable à 7,9% démontrant une bonne maîtrise des coûts</w:t>
      </w:r>
    </w:p>
    <w:p>
      <w:pPr>
        <w:pStyle w:val="ListBullet"/>
        <w:spacing w:before="20" w:after="20"/>
        <w:ind w:left="700"/>
      </w:pPr>
      <w:r>
        <w:rPr>
          <w:sz w:val="18"/>
        </w:rPr>
        <w:t>Augmentation significative des frais financiers de 25,8% à 8 milliards FCFA</w:t>
      </w:r>
    </w:p>
    <w:p>
      <w:pPr>
        <w:pStyle w:val="ListBullet"/>
        <w:spacing w:before="20" w:after="20"/>
        <w:ind w:left="700"/>
      </w:pPr>
      <w:r>
        <w:rPr>
          <w:sz w:val="18"/>
        </w:rPr>
        <w:t>Croissance de l'excédent brut d'exploitation de 6% à 46,2 milliards FCFA</w:t>
      </w:r>
    </w:p>
    <w:p>
      <w:pPr>
        <w:pStyle w:val="ListBullet"/>
        <w:spacing w:before="20" w:after="20"/>
        <w:ind w:left="700"/>
      </w:pPr>
      <w:r>
        <w:rPr>
          <w:sz w:val="18"/>
        </w:rPr>
        <w:t>Réduction importante du dividende brut de 48,8% à 9,3 milliards FCFA</w:t>
      </w:r>
    </w:p>
    <w:p>
      <w:pPr>
        <w:spacing w:before="40"/>
        <w:ind w:left="400"/>
      </w:pPr>
      <w:r>
        <w:rPr>
          <w:b/>
          <w:color w:val="C05000"/>
          <w:sz w:val="18"/>
        </w:rPr>
        <w:t xml:space="preserve">⚠️ Risques : </w:t>
      </w:r>
      <w:r>
        <w:rPr>
          <w:sz w:val="18"/>
        </w:rPr>
        <w:t>["Hausse significative des frais financiers qui impacte la rentabilit\u00e9", "Pression sur les marges due \u00e0 l'inflation des co\u00fbts des mati\u00e8res premi\u00e8res", "D\u00e9pendance aux conditions \u00e9conomiques locales et \u00e0 la stabilit\u00e9 du FCFA"]</w:t>
      </w:r>
    </w:p>
    <w:p>
      <w:pPr>
        <w:spacing w:before="40"/>
        <w:ind w:left="400"/>
      </w:pPr>
      <w:r>
        <w:rPr>
          <w:b/>
          <w:color w:val="0064A0"/>
          <w:sz w:val="18"/>
        </w:rPr>
        <w:t xml:space="preserve">🔮 Perspectives : </w:t>
      </w:r>
      <w:r>
        <w:rPr>
          <w:sz w:val="18"/>
        </w:rPr>
        <w:t>Nestlé CI devrait continuer à bénéficier de la demande croissante des produits de consommation en Afrique de l'Ouest. La société pourrait privilégier les investissements productifs au détriment des distributions aux actionnaires à court terme. L'amélioration de la position de trésorerie offre une fl</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forte croissance commerciale d\u00e9montre la solidit\u00e9 du positionnement march\u00e9, mais les pressions inflationnistes p\u00e8sent temporairement sur la rentabilit\u00e9. La r\u00e9silience strat\u00e9gique laisse pr\u00e9sager une am\u00e9lioration une fois la situation inflationniste stabilis\u00e9e."}</w:t>
      </w:r>
    </w:p>
    <w:p>
      <w:pPr>
        <w:spacing w:before="40"/>
        <w:ind w:left="400"/>
      </w:pPr>
      <w:r>
        <w:rPr>
          <w:sz w:val="18"/>
        </w:rPr>
        <w:t>Nestlé Côte d'Ivoire affiche une forte croissance du chiffre d'affaires de 20% au T1 2022, atteignant 57,8 milliards FCFA contre 48,1 milliards au T1 2021. Malgré cette performance commerciale remarquable, la rentabilité s'est considérablement détériorée avec un résultat net en baisse de 45% à 2,2 milliards FCFA. Cette dégradation s'explique par l'impact significatif de l'inflation sur les coûts des matières premières, emballages et transport. La société maintient néanmoins une rentabilité positive grâce à la résilience de sa stratégie et l'engagement de ses équipes. Le contexte inflationniste continue de peser sur les marges opérationnelles de l'entreprise.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'20%', 'capital_social': '5 517 600 000 FCFA', 'variation_resultat_net': '-45%', 'resultat_activites_ordinaires': '3 994 555 295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3,84%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2 220 529 563 FCFA (T1 2022)</w:t>
            </w:r>
          </w:p>
        </w:tc>
        <w:tc>
          <w:tcPr>
            <w:tcW w:type="dxa" w:w="2160"/>
          </w:tcPr>
          <w:p>
            <w:r/>
            <w:r>
              <w:rPr>
                <w:b/>
                <w:sz w:val="16"/>
              </w:rPr>
              <w:t>capitaux_propres</w:t>
              <w:br/>
            </w:r>
            <w:r>
              <w:rPr>
                <w:sz w:val="18"/>
              </w:rPr>
              <w:t>None</w:t>
            </w:r>
          </w:p>
        </w:tc>
        <w:tc>
          <w:tcPr>
            <w:tcW w:type="dxa" w:w="2160"/>
          </w:tcPr>
          <w:p>
            <w:r/>
            <w:r>
              <w:rPr>
                <w:b/>
                <w:sz w:val="16"/>
              </w:rPr>
              <w:t>chiffre_affaires</w:t>
              <w:br/>
            </w:r>
            <w:r>
              <w:rPr>
                <w:sz w:val="18"/>
              </w:rPr>
              <w:t>57 827 644 484 FCFA (T1 2022)</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exceptionnelle du chiffre d'affaires de 20% au T1 2022</w:t>
      </w:r>
    </w:p>
    <w:p>
      <w:pPr>
        <w:pStyle w:val="ListBullet"/>
        <w:spacing w:before="20" w:after="20"/>
        <w:ind w:left="700"/>
      </w:pPr>
      <w:r>
        <w:rPr>
          <w:sz w:val="18"/>
        </w:rPr>
        <w:t>Chute significative du résultat net de 45% à 2,2 milliards FCFA</w:t>
      </w:r>
    </w:p>
    <w:p>
      <w:pPr>
        <w:pStyle w:val="ListBullet"/>
        <w:spacing w:before="20" w:after="20"/>
        <w:ind w:left="700"/>
      </w:pPr>
      <w:r>
        <w:rPr>
          <w:sz w:val="18"/>
        </w:rPr>
        <w:t>Baisse du résultat des activités ordinaires de 32%</w:t>
      </w:r>
    </w:p>
    <w:p>
      <w:pPr>
        <w:pStyle w:val="ListBullet"/>
        <w:spacing w:before="20" w:after="20"/>
        <w:ind w:left="700"/>
      </w:pPr>
      <w:r>
        <w:rPr>
          <w:sz w:val="18"/>
        </w:rPr>
        <w:t>Impact majeur de l'inflation sur les coûts de production</w:t>
      </w:r>
    </w:p>
    <w:p>
      <w:pPr>
        <w:pStyle w:val="ListBullet"/>
        <w:spacing w:before="20" w:after="20"/>
        <w:ind w:left="700"/>
      </w:pPr>
      <w:r>
        <w:rPr>
          <w:sz w:val="18"/>
        </w:rPr>
        <w:t>Performance commerciale forte à l'export et localement</w:t>
      </w:r>
    </w:p>
    <w:p>
      <w:pPr>
        <w:pStyle w:val="ListBullet"/>
        <w:spacing w:before="20" w:after="20"/>
        <w:ind w:left="700"/>
      </w:pPr>
      <w:r>
        <w:rPr>
          <w:sz w:val="18"/>
        </w:rPr>
        <w:t>Croissance observée sur toutes les catégories de produits</w:t>
      </w:r>
    </w:p>
    <w:p>
      <w:pPr>
        <w:spacing w:before="40"/>
        <w:ind w:left="400"/>
      </w:pPr>
      <w:r>
        <w:rPr>
          <w:b/>
          <w:color w:val="C05000"/>
          <w:sz w:val="18"/>
        </w:rPr>
        <w:t xml:space="preserve">⚠️ Risques : </w:t>
      </w:r>
      <w:r>
        <w:rPr>
          <w:sz w:val="18"/>
        </w:rPr>
        <w:t>["Persistance de l'inflation sur les mati\u00e8res premi\u00e8res et co\u00fbts de transport", "Pression continue sur les marges op\u00e9rationnelles", "Risque de d\u00e9t\u00e9rioration suppl\u00e9mentaire de la rentabilit\u00e9 si l'inflation perdure"]</w:t>
      </w:r>
    </w:p>
    <w:p>
      <w:pPr>
        <w:spacing w:before="40"/>
        <w:ind w:left="400"/>
      </w:pPr>
      <w:r>
        <w:rPr>
          <w:b/>
          <w:color w:val="0064A0"/>
          <w:sz w:val="18"/>
        </w:rPr>
        <w:t xml:space="preserve">🔮 Perspectives : </w:t>
      </w:r>
      <w:r>
        <w:rPr>
          <w:sz w:val="18"/>
        </w:rPr>
        <w:t>L'amélioration des perspectives dépendra largement de l'évolution du contexte inflationniste et de la capacité de l'entreprise à répercuter les hausses de coûts sur ses prix de vente. La stratégie de résilience mise en place et la forte dynamique commerciale constituent des atouts pour naviguer dans</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"Croissance solide du chiffre d'affaires et bonne performance op\u00e9rationnelle, mais rentabilit\u00e9 nette sous pression. L'am\u00e9lioration s\u00e9quentielle du T2 et les mesures d'adaptation aux d\u00e9fis \u00e9conomiques justifient une position d'attente."}</w:t>
      </w:r>
    </w:p>
    <w:p>
      <w:pPr>
        <w:spacing w:before="40"/>
        <w:ind w:left="400"/>
      </w:pPr>
      <w:r>
        <w:rPr>
          <w:sz w:val="18"/>
        </w:rPr>
        <w:t>Nestlé Côte d'Ivoire affiche une solide performance au premier semestre 2022 avec un chiffre d'affaires en hausse de 17,95% à 116,5 milliards FCFA. Le résultat d'exploitation progresse de 14,92% à 18,9 milliards FCFA, témoignant d'une bonne maîtrise opérationnelle. Cependant, le résultat net recule de 8,37% à 10,2 milliards FCFA, impacté par une hausse significative de la charge fiscale et des coûts financiers. La croissance des ventes locales de 19,43% démontre la solidité du positionnement de l'entreprise sur le marché ivoirien. L'entreprise fait face aux défis de la hausse des matières premières et de la dépréciation du FCFA face au dollar.</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'5,52 milliards FCFA', 'marge_exploitation': '16,22%', 'resultat_exploitation': '18,9 milliards FCFA', 'resultat_activites_ordinaires': '16,5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8,77%</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10,2 milliards FCFA (S1 2022)</w:t>
            </w:r>
          </w:p>
        </w:tc>
        <w:tc>
          <w:tcPr>
            <w:tcW w:type="dxa" w:w="2160"/>
          </w:tcPr>
          <w:p>
            <w:r/>
            <w:r>
              <w:rPr>
                <w:b/>
                <w:sz w:val="16"/>
              </w:rPr>
              <w:t>capitaux_propres</w:t>
              <w:br/>
            </w:r>
            <w:r>
              <w:rPr>
                <w:sz w:val="18"/>
              </w:rPr>
              <w:t>None</w:t>
            </w:r>
          </w:p>
        </w:tc>
        <w:tc>
          <w:tcPr>
            <w:tcW w:type="dxa" w:w="2160"/>
          </w:tcPr>
          <w:p>
            <w:r/>
            <w:r>
              <w:rPr>
                <w:b/>
                <w:sz w:val="16"/>
              </w:rPr>
              <w:t>chiffre_affaires</w:t>
              <w:br/>
            </w:r>
            <w:r>
              <w:rPr>
                <w:sz w:val="18"/>
              </w:rPr>
              <w:t>116,5 milliards FCFA (S1 2022)</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croissance de 17,95% au S1 2022 (116,5 Mds FCFA)</w:t>
      </w:r>
    </w:p>
    <w:p>
      <w:pPr>
        <w:pStyle w:val="ListBullet"/>
        <w:spacing w:before="20" w:after="20"/>
        <w:ind w:left="700"/>
      </w:pPr>
      <w:r>
        <w:rPr>
          <w:sz w:val="18"/>
        </w:rPr>
        <w:t>Ventes locales dynamiques avec une progression de 19,43%</w:t>
      </w:r>
    </w:p>
    <w:p>
      <w:pPr>
        <w:pStyle w:val="ListBullet"/>
        <w:spacing w:before="20" w:after="20"/>
        <w:ind w:left="700"/>
      </w:pPr>
      <w:r>
        <w:rPr>
          <w:sz w:val="18"/>
        </w:rPr>
        <w:t>Résultat d'exploitation en hausse de 14,92% (18,9 Mds FCFA)</w:t>
      </w:r>
    </w:p>
    <w:p>
      <w:pPr>
        <w:pStyle w:val="ListBullet"/>
        <w:spacing w:before="20" w:after="20"/>
        <w:ind w:left="700"/>
      </w:pPr>
      <w:r>
        <w:rPr>
          <w:sz w:val="18"/>
        </w:rPr>
        <w:t>Résultat net en baisse de 8,37% (10,2 Mds FCFA) malgré la croissance du CA</w:t>
      </w:r>
    </w:p>
    <w:p>
      <w:pPr>
        <w:pStyle w:val="ListBullet"/>
        <w:spacing w:before="20" w:after="20"/>
        <w:ind w:left="700"/>
      </w:pPr>
      <w:r>
        <w:rPr>
          <w:sz w:val="18"/>
        </w:rPr>
        <w:t>Forte hausse de la charge fiscale (+72,14% à 6,3 Mds FCFA)</w:t>
      </w:r>
    </w:p>
    <w:p>
      <w:pPr>
        <w:pStyle w:val="ListBullet"/>
        <w:spacing w:before="20" w:after="20"/>
        <w:ind w:left="700"/>
      </w:pPr>
      <w:r>
        <w:rPr>
          <w:sz w:val="18"/>
        </w:rPr>
        <w:t>Détérioration du résultat financier (+42,97% de charges à 2,4 Mds FCFA)</w:t>
      </w:r>
    </w:p>
    <w:p>
      <w:pPr>
        <w:spacing w:before="40"/>
        <w:ind w:left="400"/>
      </w:pPr>
      <w:r>
        <w:rPr>
          <w:b/>
          <w:color w:val="C05000"/>
          <w:sz w:val="18"/>
        </w:rPr>
        <w:t xml:space="preserve">⚠️ Risques : </w:t>
      </w:r>
      <w:r>
        <w:rPr>
          <w:sz w:val="18"/>
        </w:rPr>
        <w:t>["Hausse continue des prix des mati\u00e8res premi\u00e8res impactant les marges", "D\u00e9pr\u00e9ciation du FCFA face au dollar am\u00e9ricain augmentant les co\u00fbts d'importation", "Pression fiscale croissante avec une charge d'imp\u00f4t en forte hausse"]</w:t>
      </w:r>
    </w:p>
    <w:p>
      <w:pPr>
        <w:spacing w:before="40"/>
        <w:ind w:left="400"/>
      </w:pPr>
      <w:r>
        <w:rPr>
          <w:b/>
          <w:color w:val="0064A0"/>
          <w:sz w:val="18"/>
        </w:rPr>
        <w:t xml:space="preserve">🔮 Perspectives : </w:t>
      </w:r>
      <w:r>
        <w:rPr>
          <w:sz w:val="18"/>
        </w:rPr>
        <w:t>L'entreprise anticipe de continuer ses actions pour minimiser l'impact de la hausse des matières premières et de la dépréciation du FCFA au second semestre 2022. La dynamique positive des ventes locales et l'amélioration séquentielle du résultat net au T2 laissent entrevoir une stabilisation progres</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"Performance op\u00e9rationnelle solide avec croissance soutenue du CA et ma\u00eetrise des co\u00fbts, mais vigilance requise sur l'\u00e9volution de la fiscalit\u00e9 et des co\u00fbts financiers. L'am\u00e9lioration s\u00e9quentielle Q2 vs Q1 confirme la capacit\u00e9 d'adaptation de l'entreprise."}</w:t>
      </w:r>
    </w:p>
    <w:p>
      <w:pPr>
        <w:spacing w:before="40"/>
        <w:ind w:left="400"/>
      </w:pPr>
      <w:r>
        <w:rPr>
          <w:sz w:val="18"/>
        </w:rPr>
        <w:t>Nestlé Côte d'Ivoire affiche une solide performance au premier semestre 2022 avec un chiffre d'affaires en hausse de 17,95% à 116,5 milliards FCFA. Le résultat d'exploitation progresse de 14,92% grâce aux mesures de maîtrise des coûts face à la hausse des matières premières. Cependant, le résultat net recule de 8,37% à 10,2 milliards FCFA en raison d'une charge d'impôt significativement plus élevée (+72,14%). L'entreprise démontre sa résilience avec une amélioration notable du résultat net au 2ème trimestre (8 milliards FCFA vs 2,2 milliards au 1er trimestre). La société reste confiante malgré les défis macroéconomiques persistants.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'5,5 milliards FCFA', 'resultat_exploitation': '18,9 milliards FCFA', 'resultat_activites_ordinaires': '16,5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8,77%</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10,2 milliards FCFA (S1 2022)</w:t>
            </w:r>
          </w:p>
        </w:tc>
        <w:tc>
          <w:tcPr>
            <w:tcW w:type="dxa" w:w="2160"/>
          </w:tcPr>
          <w:p>
            <w:r/>
            <w:r>
              <w:rPr>
                <w:b/>
                <w:sz w:val="16"/>
              </w:rPr>
              <w:t>capitaux_propres</w:t>
              <w:br/>
            </w:r>
            <w:r>
              <w:rPr>
                <w:sz w:val="18"/>
              </w:rPr>
              <w:t>None</w:t>
            </w:r>
          </w:p>
        </w:tc>
        <w:tc>
          <w:tcPr>
            <w:tcW w:type="dxa" w:w="2160"/>
          </w:tcPr>
          <w:p>
            <w:r/>
            <w:r>
              <w:rPr>
                <w:b/>
                <w:sz w:val="16"/>
              </w:rPr>
              <w:t>chiffre_affaires</w:t>
              <w:br/>
            </w:r>
            <w:r>
              <w:rPr>
                <w:sz w:val="18"/>
              </w:rPr>
              <w:t>116,5 milliards FCFA (S1 2022)</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17,95% portée par les ventes locales (+19,43%)</w:t>
      </w:r>
    </w:p>
    <w:p>
      <w:pPr>
        <w:pStyle w:val="ListBullet"/>
        <w:spacing w:before="20" w:after="20"/>
        <w:ind w:left="700"/>
      </w:pPr>
      <w:r>
        <w:rPr>
          <w:sz w:val="18"/>
        </w:rPr>
        <w:t>Résultat d'exploitation en hausse de 14,92% démontrant l'efficacité opérationnelle</w:t>
      </w:r>
    </w:p>
    <w:p>
      <w:pPr>
        <w:pStyle w:val="ListBullet"/>
        <w:spacing w:before="20" w:after="20"/>
        <w:ind w:left="700"/>
      </w:pPr>
      <w:r>
        <w:rPr>
          <w:sz w:val="18"/>
        </w:rPr>
        <w:t>Résultat financier négatif qui se détériore de 42,97% impactant la rentabilité</w:t>
      </w:r>
    </w:p>
    <w:p>
      <w:pPr>
        <w:pStyle w:val="ListBullet"/>
        <w:spacing w:before="20" w:after="20"/>
        <w:ind w:left="700"/>
      </w:pPr>
      <w:r>
        <w:rPr>
          <w:sz w:val="18"/>
        </w:rPr>
        <w:t>Charge d'impôt en forte hausse de 72,14% pesant sur le résultat net</w:t>
      </w:r>
    </w:p>
    <w:p>
      <w:pPr>
        <w:pStyle w:val="ListBullet"/>
        <w:spacing w:before="20" w:after="20"/>
        <w:ind w:left="700"/>
      </w:pPr>
      <w:r>
        <w:rPr>
          <w:sz w:val="18"/>
        </w:rPr>
        <w:t>Amélioration séquentielle notable entre Q1 et Q2 2022</w:t>
      </w:r>
    </w:p>
    <w:p>
      <w:pPr>
        <w:pStyle w:val="ListBullet"/>
        <w:spacing w:before="20" w:after="20"/>
        <w:ind w:left="700"/>
      </w:pPr>
      <w:r>
        <w:rPr>
          <w:sz w:val="18"/>
        </w:rPr>
        <w:t>Maîtrise des coûts de production face à l'inflation des matières premières</w:t>
      </w:r>
    </w:p>
    <w:p>
      <w:pPr>
        <w:spacing w:before="40"/>
        <w:ind w:left="400"/>
      </w:pPr>
      <w:r>
        <w:rPr>
          <w:b/>
          <w:color w:val="C05000"/>
          <w:sz w:val="18"/>
        </w:rPr>
        <w:t xml:space="preserve">⚠️ Risques : </w:t>
      </w:r>
      <w:r>
        <w:rPr>
          <w:sz w:val="18"/>
        </w:rPr>
        <w:t>["Volatilit\u00e9 continue des prix des mati\u00e8res premi\u00e8res impactant les marges", "D\u00e9pr\u00e9ciation du FCFA face au dollar augmentant les co\u00fbts d'importation", "Pression fiscale \u00e9lev\u00e9e avec une charge d'imp\u00f4t en forte progression"]</w:t>
      </w:r>
    </w:p>
    <w:p>
      <w:pPr>
        <w:spacing w:before="40"/>
        <w:ind w:left="400"/>
      </w:pPr>
      <w:r>
        <w:rPr>
          <w:b/>
          <w:color w:val="0064A0"/>
          <w:sz w:val="18"/>
        </w:rPr>
        <w:t xml:space="preserve">🔮 Perspectives : </w:t>
      </w:r>
      <w:r>
        <w:rPr>
          <w:sz w:val="18"/>
        </w:rPr>
        <w:t>Nestlé CI anticipe un second semestre 2022 sous pression avec la persistance de l'inflation des matières premières et la faiblesse du FCFA. L'entreprise mise sur la poursuite de ses actions d'optimisation pour minimiser les impacts négatifs et maintenir sa trajectoire de croissance.</w:t>
      </w:r>
    </w:p>
    <w:p/>
    <w:p>
      <w:r>
        <w:t>════════════════════════════════════════════════════════════════════════════════</w:t>
      </w:r>
    </w:p>
    <w:p>
      <w:r>
        <w:br w:type="page"/>
      </w:r>
    </w:p>
    <w:p>
      <w:pPr>
        <w:pStyle w:val="Heading2"/>
        <w:spacing w:before="360"/>
      </w:pPr>
      <w:r>
        <w:rPr>
          <w:color w:val="0066CC"/>
        </w:rPr>
        <w:t>23. ONTBF - ONTBF - ONATEL BURKINA FASO</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ONTBF</w:t>
            </w:r>
          </w:p>
          <w:p>
            <w:r>
              <w:rPr>
                <w:b/>
                <w:color w:val="323250"/>
                <w:sz w:val="16"/>
              </w:rPr>
              <w:t xml:space="preserve">Société : </w:t>
            </w:r>
            <w:r>
              <w:rPr>
                <w:color w:val="000000"/>
                <w:sz w:val="16"/>
              </w:rPr>
              <w:t>ONTBF - ONATEL BURKINA FASO</w:t>
            </w:r>
          </w:p>
          <w:p>
            <w:r>
              <w:rPr>
                <w:b/>
                <w:color w:val="323250"/>
                <w:sz w:val="16"/>
              </w:rPr>
              <w:t xml:space="preserve">Secteur : </w:t>
            </w:r>
            <w:r>
              <w:rPr>
                <w:color w:val="000000"/>
                <w:sz w:val="16"/>
              </w:rPr>
              <w:t>TELECOMMUNICATIONS</w:t>
            </w:r>
          </w:p>
        </w:tc>
        <w:tc>
          <w:tcPr>
            <w:tcW w:type="dxa" w:w="2268"/>
            <w:shd w:fill="E2EFDA" w:val="clear"/>
          </w:tcPr>
          <w:p>
            <w:r>
              <w:rPr>
                <w:b/>
                <w:color w:val="1E461E"/>
                <w:sz w:val="16"/>
              </w:rPr>
              <w:t xml:space="preserve">Capitalisation : </w:t>
            </w:r>
            <w:r>
              <w:rPr>
                <w:b/>
                <w:color w:val="006400"/>
                <w:sz w:val="17"/>
              </w:rPr>
              <w:t>200.26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5,693 titres</w:t>
            </w:r>
          </w:p>
        </w:tc>
        <w:tc>
          <w:tcPr>
            <w:tcW w:type="dxa" w:w="2268"/>
            <w:shd w:fill="FFF2CC" w:val="clear"/>
          </w:tcPr>
          <w:p>
            <w:r>
              <w:rPr>
                <w:b/>
                <w:color w:val="503200"/>
                <w:sz w:val="16"/>
              </w:rPr>
              <w:t xml:space="preserve">Cours actuel : </w:t>
            </w:r>
            <w:r>
              <w:rPr>
                <w:color w:val="000000"/>
                <w:sz w:val="17"/>
              </w:rPr>
              <w:t>2,945 FCFA</w:t>
            </w:r>
          </w:p>
          <w:p>
            <w:r>
              <w:rPr>
                <w:b/>
                <w:color w:val="503200"/>
                <w:sz w:val="16"/>
              </w:rPr>
              <w:t xml:space="preserve">Var. 100 jours : </w:t>
            </w:r>
            <w:r>
              <w:rPr>
                <w:b/>
                <w:color w:val="007800"/>
                <w:sz w:val="17"/>
              </w:rPr>
              <w:t>+9.89%</w:t>
            </w:r>
          </w:p>
          <w:p>
            <w:r>
              <w:rPr>
                <w:b/>
                <w:color w:val="503200"/>
                <w:sz w:val="16"/>
              </w:rPr>
              <w:t xml:space="preserve">Plus haut 100j : </w:t>
            </w:r>
            <w:r>
              <w:rPr>
                <w:color w:val="000000"/>
                <w:sz w:val="17"/>
              </w:rPr>
              <w:t>3,070 FCFA</w:t>
            </w:r>
          </w:p>
          <w:p>
            <w:r>
              <w:rPr>
                <w:b/>
                <w:color w:val="503200"/>
                <w:sz w:val="16"/>
              </w:rPr>
              <w:t xml:space="preserve">Plus bas 100j : </w:t>
            </w:r>
            <w:r>
              <w:rPr>
                <w:color w:val="000000"/>
                <w:sz w:val="17"/>
              </w:rPr>
              <w:t>2,675 FCFA</w:t>
            </w:r>
          </w:p>
          <w:p>
            <w:r>
              <w:rPr>
                <w:b/>
                <w:color w:val="503200"/>
                <w:sz w:val="16"/>
              </w:rPr>
              <w:t xml:space="preserve">Volatilité ann. : </w:t>
            </w:r>
            <w:r>
              <w:rPr>
                <w:color w:val="000000"/>
                <w:sz w:val="17"/>
              </w:rPr>
              <w:t>32.0%</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9.5/100 → Faible</w:t>
      </w:r>
    </w:p>
    <w:p>
      <w:pPr>
        <w:spacing w:before="40" w:after="80"/>
      </w:pPr>
      <w:r>
        <w:rPr>
          <w:rFonts w:ascii="Courier New" w:hAnsi="Courier New"/>
          <w:color w:val="006400"/>
          <w:sz w:val="18"/>
        </w:rPr>
        <w:t>█░░░░░░░░░░░░░░░░░░░  9.5/100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C6EFCE" w:val="clear"/>
          </w:tcPr>
          <w:p>
            <w:r>
              <w:rPr>
                <w:b/>
                <w:sz w:val="15"/>
              </w:rPr>
              <w:t>2.81% (Faible) — μ=2,853 FCFA, σ=80 FCFA</w:t>
            </w:r>
          </w:p>
        </w:tc>
        <w:tc>
          <w:tcPr>
            <w:tcW w:type="dxa" w:w="1984"/>
            <w:shd w:fill="F7F7F7" w:val="clear"/>
          </w:tcPr>
          <w:p>
            <w:r>
              <w:rPr>
                <w:i/>
                <w:color w:val="505078"/>
                <w:sz w:val="14"/>
              </w:rPr>
              <w:t>CV = σ(prix) / μ(prix)</w:t>
            </w:r>
          </w:p>
        </w:tc>
        <w:tc>
          <w:tcPr>
            <w:tcW w:type="dxa" w:w="1984"/>
            <w:shd w:fill="C6EFCE" w:val="clear"/>
          </w:tcPr>
          <w:p>
            <w:r>
              <w:rPr>
                <w:sz w:val="15"/>
              </w:rPr>
              <w:t>✅ Faible dispersion — titre stable</w:t>
            </w:r>
          </w:p>
        </w:tc>
      </w:tr>
      <w:tr>
        <w:tc>
          <w:tcPr>
            <w:tcW w:type="dxa" w:w="2835"/>
            <w:shd w:fill="EEF2F7" w:val="clear"/>
          </w:tcPr>
          <w:p>
            <w:r>
              <w:rPr>
                <w:b/>
                <w:sz w:val="15"/>
              </w:rPr>
              <w:t>📐 Bêta vs BRVM Composite (20%)</w:t>
            </w:r>
          </w:p>
        </w:tc>
        <w:tc>
          <w:tcPr>
            <w:tcW w:type="dxa" w:w="3118"/>
            <w:shd w:fill="C6EFCE" w:val="clear"/>
          </w:tcPr>
          <w:p>
            <w:r>
              <w:rPr>
                <w:b/>
                <w:sz w:val="15"/>
              </w:rPr>
              <w:t>β=0.4696 (Défensif) — Cov=0.000034, Var(idx)=0.000073, ρ=0.198, n=98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5,693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C6EFCE" w:val="clear"/>
          </w:tcPr>
          <w:p>
            <w:r>
              <w:rPr>
                <w:b/>
                <w:sz w:val="15"/>
              </w:rPr>
              <w:t>Achat=2 / Vente=0 / Total=5 — taux divergence=0% (Convergent ✅)</w:t>
            </w:r>
          </w:p>
        </w:tc>
        <w:tc>
          <w:tcPr>
            <w:tcW w:type="dxa" w:w="1984"/>
            <w:shd w:fill="F7F7F7" w:val="clear"/>
          </w:tcPr>
          <w:p>
            <w:r>
              <w:rPr>
                <w:i/>
                <w:color w:val="505078"/>
                <w:sz w:val="14"/>
              </w:rPr>
              <w:t>min(Achat,Vente) / Total signaux</w:t>
            </w:r>
          </w:p>
        </w:tc>
        <w:tc>
          <w:tcPr>
            <w:tcW w:type="dxa" w:w="1984"/>
            <w:shd w:fill="C6EFCE" w:val="clear"/>
          </w:tcPr>
          <w:p>
            <w:r>
              <w:rPr>
                <w:sz w:val="15"/>
              </w:rPr>
              <w:t>✅ Signaux alignés — clarté directionnelle</w:t>
            </w:r>
          </w:p>
        </w:tc>
      </w:tr>
      <w:tr>
        <w:tc>
          <w:tcPr>
            <w:tcW w:type="dxa" w:w="2835"/>
            <w:shd w:fill="EEF2F7" w:val="clear"/>
          </w:tcPr>
          <w:p>
            <w:r>
              <w:rPr>
                <w:b/>
                <w:sz w:val="15"/>
              </w:rPr>
              <w:t>📉 Stabilité des rendements (15%)</w:t>
            </w:r>
          </w:p>
        </w:tc>
        <w:tc>
          <w:tcPr>
            <w:tcW w:type="dxa" w:w="3118"/>
            <w:shd w:fill="DEEAF1" w:val="clear"/>
          </w:tcPr>
          <w:p>
            <w:r>
              <w:rPr>
                <w:b/>
                <w:sz w:val="15"/>
              </w:rPr>
              <w:t>σ_j=2.02%/j (Stable) — Vol. annualisée≈32.0%</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8000"/>
          <w:sz w:val="26"/>
        </w:rPr>
        <w:t>74/100  (Excellent)</w:t>
      </w:r>
    </w:p>
    <w:p/>
    <w:p>
      <w:pPr>
        <w:jc w:val="center"/>
      </w:pPr>
      <w:r>
        <w:drawing>
          <wp:inline xmlns:a="http://schemas.openxmlformats.org/drawingml/2006/main" xmlns:pic="http://schemas.openxmlformats.org/drawingml/2006/picture">
            <wp:extent cx="5669280" cy="2616976"/>
            <wp:docPr id="25" name="Picture 25"/>
            <wp:cNvGraphicFramePr>
              <a:graphicFrameLocks noChangeAspect="1"/>
            </wp:cNvGraphicFramePr>
            <a:graphic>
              <a:graphicData uri="http://schemas.openxmlformats.org/drawingml/2006/picture">
                <pic:pic>
                  <pic:nvPicPr>
                    <pic:cNvPr id="0" name="image.png"/>
                    <pic:cNvPicPr/>
                  </pic:nvPicPr>
                  <pic:blipFill>
                    <a:blip r:embed="rId33"/>
                    <a:stretch>
                      <a:fillRect/>
                    </a:stretch>
                  </pic:blipFill>
                  <pic:spPr>
                    <a:xfrm>
                      <a:off x="0" y="0"/>
                      <a:ext cx="5669280" cy="2616976"/>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2026-10-07</w:t>
            </w:r>
          </w:p>
        </w:tc>
        <w:tc>
          <w:tcPr>
            <w:tcW w:type="dxa" w:w="1440"/>
            <w:shd w:fill="FAFAFA" w:val="clear"/>
          </w:tcPr>
          <w:p>
            <w:r>
              <w:rPr>
                <w:sz w:val="17"/>
              </w:rPr>
              <w:t>2,834</w:t>
            </w:r>
          </w:p>
        </w:tc>
        <w:tc>
          <w:tcPr>
            <w:tcW w:type="dxa" w:w="1440"/>
            <w:shd w:fill="FAFAFA" w:val="clear"/>
          </w:tcPr>
          <w:p>
            <w:r>
              <w:rPr>
                <w:b/>
                <w:sz w:val="17"/>
              </w:rPr>
              <w:t>2,933</w:t>
            </w:r>
          </w:p>
        </w:tc>
        <w:tc>
          <w:tcPr>
            <w:tcW w:type="dxa" w:w="1440"/>
            <w:shd w:fill="FAFAFA" w:val="clear"/>
          </w:tcPr>
          <w:p>
            <w:r>
              <w:rPr>
                <w:sz w:val="17"/>
              </w:rPr>
              <w:t>3,033</w:t>
            </w:r>
          </w:p>
        </w:tc>
        <w:tc>
          <w:tcPr>
            <w:tcW w:type="dxa" w:w="1440"/>
            <w:shd w:fill="FAFAFA" w:val="clear"/>
          </w:tcPr>
          <w:p>
            <w:r>
              <w:rPr>
                <w:b/>
                <w:color w:val="C00000"/>
                <w:sz w:val="17"/>
              </w:rPr>
              <w:t>-0.4%</w:t>
            </w:r>
          </w:p>
        </w:tc>
      </w:tr>
      <w:tr>
        <w:tc>
          <w:tcPr>
            <w:tcW w:type="dxa" w:w="1440"/>
            <w:shd w:fill="FAFAFA" w:val="clear"/>
          </w:tcPr>
          <w:p>
            <w:r>
              <w:rPr>
                <w:sz w:val="17"/>
              </w:rPr>
              <w:t>J+2  Moyenne</w:t>
            </w:r>
          </w:p>
        </w:tc>
        <w:tc>
          <w:tcPr>
            <w:tcW w:type="dxa" w:w="1440"/>
            <w:shd w:fill="FAFAFA" w:val="clear"/>
          </w:tcPr>
          <w:p>
            <w:r>
              <w:rPr>
                <w:sz w:val="17"/>
              </w:rPr>
              <w:t>2026-10-08</w:t>
            </w:r>
          </w:p>
        </w:tc>
        <w:tc>
          <w:tcPr>
            <w:tcW w:type="dxa" w:w="1440"/>
            <w:shd w:fill="FAFAFA" w:val="clear"/>
          </w:tcPr>
          <w:p>
            <w:r>
              <w:rPr>
                <w:sz w:val="17"/>
              </w:rPr>
              <w:t>2,786</w:t>
            </w:r>
          </w:p>
        </w:tc>
        <w:tc>
          <w:tcPr>
            <w:tcW w:type="dxa" w:w="1440"/>
            <w:shd w:fill="FAFAFA" w:val="clear"/>
          </w:tcPr>
          <w:p>
            <w:r>
              <w:rPr>
                <w:b/>
                <w:sz w:val="17"/>
              </w:rPr>
              <w:t>2,927</w:t>
            </w:r>
          </w:p>
        </w:tc>
        <w:tc>
          <w:tcPr>
            <w:tcW w:type="dxa" w:w="1440"/>
            <w:shd w:fill="FAFAFA" w:val="clear"/>
          </w:tcPr>
          <w:p>
            <w:r>
              <w:rPr>
                <w:sz w:val="17"/>
              </w:rPr>
              <w:t>3,067</w:t>
            </w:r>
          </w:p>
        </w:tc>
        <w:tc>
          <w:tcPr>
            <w:tcW w:type="dxa" w:w="1440"/>
            <w:shd w:fill="FAFAFA" w:val="clear"/>
          </w:tcPr>
          <w:p>
            <w:r>
              <w:rPr>
                <w:b/>
                <w:color w:val="C00000"/>
                <w:sz w:val="17"/>
              </w:rPr>
              <w:t>-0.6%</w:t>
            </w:r>
          </w:p>
        </w:tc>
      </w:tr>
      <w:tr>
        <w:tc>
          <w:tcPr>
            <w:tcW w:type="dxa" w:w="1440"/>
            <w:shd w:fill="FAFAFA" w:val="clear"/>
          </w:tcPr>
          <w:p>
            <w:r>
              <w:rPr>
                <w:sz w:val="17"/>
              </w:rPr>
              <w:t>J+3  Moyenne</w:t>
            </w:r>
          </w:p>
        </w:tc>
        <w:tc>
          <w:tcPr>
            <w:tcW w:type="dxa" w:w="1440"/>
            <w:shd w:fill="FAFAFA" w:val="clear"/>
          </w:tcPr>
          <w:p>
            <w:r>
              <w:rPr>
                <w:sz w:val="17"/>
              </w:rPr>
              <w:t>2026-10-09</w:t>
            </w:r>
          </w:p>
        </w:tc>
        <w:tc>
          <w:tcPr>
            <w:tcW w:type="dxa" w:w="1440"/>
            <w:shd w:fill="FAFAFA" w:val="clear"/>
          </w:tcPr>
          <w:p>
            <w:r>
              <w:rPr>
                <w:sz w:val="17"/>
              </w:rPr>
              <w:t>2,748</w:t>
            </w:r>
          </w:p>
        </w:tc>
        <w:tc>
          <w:tcPr>
            <w:tcW w:type="dxa" w:w="1440"/>
            <w:shd w:fill="FAFAFA" w:val="clear"/>
          </w:tcPr>
          <w:p>
            <w:r>
              <w:rPr>
                <w:b/>
                <w:sz w:val="17"/>
              </w:rPr>
              <w:t>2,920</w:t>
            </w:r>
          </w:p>
        </w:tc>
        <w:tc>
          <w:tcPr>
            <w:tcW w:type="dxa" w:w="1440"/>
            <w:shd w:fill="FAFAFA" w:val="clear"/>
          </w:tcPr>
          <w:p>
            <w:r>
              <w:rPr>
                <w:sz w:val="17"/>
              </w:rPr>
              <w:t>3,092</w:t>
            </w:r>
          </w:p>
        </w:tc>
        <w:tc>
          <w:tcPr>
            <w:tcW w:type="dxa" w:w="1440"/>
            <w:shd w:fill="FAFAFA" w:val="clear"/>
          </w:tcPr>
          <w:p>
            <w:r>
              <w:rPr>
                <w:b/>
                <w:color w:val="C00000"/>
                <w:sz w:val="17"/>
              </w:rPr>
              <w:t>-0.9%</w:t>
            </w:r>
          </w:p>
        </w:tc>
      </w:tr>
      <w:tr>
        <w:tc>
          <w:tcPr>
            <w:tcW w:type="dxa" w:w="1440"/>
            <w:shd w:fill="FAFAFA" w:val="clear"/>
          </w:tcPr>
          <w:p>
            <w:r>
              <w:rPr>
                <w:sz w:val="17"/>
              </w:rPr>
              <w:t>J+4  ⭐</w:t>
            </w:r>
          </w:p>
        </w:tc>
        <w:tc>
          <w:tcPr>
            <w:tcW w:type="dxa" w:w="1440"/>
            <w:shd w:fill="FAFAFA" w:val="clear"/>
          </w:tcPr>
          <w:p>
            <w:r>
              <w:rPr>
                <w:sz w:val="17"/>
              </w:rPr>
              <w:t>2026-10-12</w:t>
            </w:r>
          </w:p>
        </w:tc>
        <w:tc>
          <w:tcPr>
            <w:tcW w:type="dxa" w:w="1440"/>
            <w:shd w:fill="FAFAFA" w:val="clear"/>
          </w:tcPr>
          <w:p>
            <w:r>
              <w:rPr>
                <w:sz w:val="17"/>
              </w:rPr>
              <w:t>2,715</w:t>
            </w:r>
          </w:p>
        </w:tc>
        <w:tc>
          <w:tcPr>
            <w:tcW w:type="dxa" w:w="1440"/>
            <w:shd w:fill="FAFAFA" w:val="clear"/>
          </w:tcPr>
          <w:p>
            <w:r>
              <w:rPr>
                <w:b/>
                <w:sz w:val="17"/>
              </w:rPr>
              <w:t>2,913</w:t>
            </w:r>
          </w:p>
        </w:tc>
        <w:tc>
          <w:tcPr>
            <w:tcW w:type="dxa" w:w="1440"/>
            <w:shd w:fill="FAFAFA" w:val="clear"/>
          </w:tcPr>
          <w:p>
            <w:r>
              <w:rPr>
                <w:sz w:val="17"/>
              </w:rPr>
              <w:t>3,111</w:t>
            </w:r>
          </w:p>
        </w:tc>
        <w:tc>
          <w:tcPr>
            <w:tcW w:type="dxa" w:w="1440"/>
            <w:shd w:fill="FAFAFA" w:val="clear"/>
          </w:tcPr>
          <w:p>
            <w:r>
              <w:rPr>
                <w:b/>
                <w:color w:val="C00000"/>
                <w:sz w:val="17"/>
              </w:rPr>
              <w:t>-1.1%</w:t>
            </w:r>
          </w:p>
        </w:tc>
      </w:tr>
      <w:tr>
        <w:tc>
          <w:tcPr>
            <w:tcW w:type="dxa" w:w="1440"/>
            <w:shd w:fill="FAFAFA" w:val="clear"/>
          </w:tcPr>
          <w:p>
            <w:r>
              <w:rPr>
                <w:sz w:val="17"/>
              </w:rPr>
              <w:t>J+5  ⭐</w:t>
            </w:r>
          </w:p>
        </w:tc>
        <w:tc>
          <w:tcPr>
            <w:tcW w:type="dxa" w:w="1440"/>
            <w:shd w:fill="FAFAFA" w:val="clear"/>
          </w:tcPr>
          <w:p>
            <w:r>
              <w:rPr>
                <w:sz w:val="17"/>
              </w:rPr>
              <w:t>2026-10-13</w:t>
            </w:r>
          </w:p>
        </w:tc>
        <w:tc>
          <w:tcPr>
            <w:tcW w:type="dxa" w:w="1440"/>
            <w:shd w:fill="FAFAFA" w:val="clear"/>
          </w:tcPr>
          <w:p>
            <w:r>
              <w:rPr>
                <w:sz w:val="17"/>
              </w:rPr>
              <w:t>2,685</w:t>
            </w:r>
          </w:p>
        </w:tc>
        <w:tc>
          <w:tcPr>
            <w:tcW w:type="dxa" w:w="1440"/>
            <w:shd w:fill="FAFAFA" w:val="clear"/>
          </w:tcPr>
          <w:p>
            <w:r>
              <w:rPr>
                <w:b/>
                <w:sz w:val="17"/>
              </w:rPr>
              <w:t>2,906</w:t>
            </w:r>
          </w:p>
        </w:tc>
        <w:tc>
          <w:tcPr>
            <w:tcW w:type="dxa" w:w="1440"/>
            <w:shd w:fill="FAFAFA" w:val="clear"/>
          </w:tcPr>
          <w:p>
            <w:r>
              <w:rPr>
                <w:sz w:val="17"/>
              </w:rPr>
              <w:t>3,127</w:t>
            </w:r>
          </w:p>
        </w:tc>
        <w:tc>
          <w:tcPr>
            <w:tcW w:type="dxa" w:w="1440"/>
            <w:shd w:fill="FAFAFA" w:val="clear"/>
          </w:tcPr>
          <w:p>
            <w:r>
              <w:rPr>
                <w:b/>
                <w:color w:val="C00000"/>
                <w:sz w:val="17"/>
              </w:rPr>
              <w:t>-1.3%</w:t>
            </w:r>
          </w:p>
        </w:tc>
      </w:tr>
      <w:tr>
        <w:tc>
          <w:tcPr>
            <w:tcW w:type="dxa" w:w="1440"/>
            <w:shd w:fill="FAFAFA" w:val="clear"/>
          </w:tcPr>
          <w:p>
            <w:r>
              <w:rPr>
                <w:sz w:val="17"/>
              </w:rPr>
              <w:t>J+6  ⭐</w:t>
            </w:r>
          </w:p>
        </w:tc>
        <w:tc>
          <w:tcPr>
            <w:tcW w:type="dxa" w:w="1440"/>
            <w:shd w:fill="FAFAFA" w:val="clear"/>
          </w:tcPr>
          <w:p>
            <w:r>
              <w:rPr>
                <w:sz w:val="17"/>
              </w:rPr>
              <w:t>2026-10-14</w:t>
            </w:r>
          </w:p>
        </w:tc>
        <w:tc>
          <w:tcPr>
            <w:tcW w:type="dxa" w:w="1440"/>
            <w:shd w:fill="FAFAFA" w:val="clear"/>
          </w:tcPr>
          <w:p>
            <w:r>
              <w:rPr>
                <w:sz w:val="17"/>
              </w:rPr>
              <w:t>2,657</w:t>
            </w:r>
          </w:p>
        </w:tc>
        <w:tc>
          <w:tcPr>
            <w:tcW w:type="dxa" w:w="1440"/>
            <w:shd w:fill="FAFAFA" w:val="clear"/>
          </w:tcPr>
          <w:p>
            <w:r>
              <w:rPr>
                <w:b/>
                <w:sz w:val="17"/>
              </w:rPr>
              <w:t>2,899</w:t>
            </w:r>
          </w:p>
        </w:tc>
        <w:tc>
          <w:tcPr>
            <w:tcW w:type="dxa" w:w="1440"/>
            <w:shd w:fill="FAFAFA" w:val="clear"/>
          </w:tcPr>
          <w:p>
            <w:r>
              <w:rPr>
                <w:sz w:val="17"/>
              </w:rPr>
              <w:t>3,140</w:t>
            </w:r>
          </w:p>
        </w:tc>
        <w:tc>
          <w:tcPr>
            <w:tcW w:type="dxa" w:w="1440"/>
            <w:shd w:fill="FAFAFA" w:val="clear"/>
          </w:tcPr>
          <w:p>
            <w:r>
              <w:rPr>
                <w:b/>
                <w:color w:val="C00000"/>
                <w:sz w:val="17"/>
              </w:rPr>
              <w:t>-1.6%</w:t>
            </w:r>
          </w:p>
        </w:tc>
      </w:tr>
      <w:tr>
        <w:tc>
          <w:tcPr>
            <w:tcW w:type="dxa" w:w="1440"/>
            <w:shd w:fill="FAFAFA" w:val="clear"/>
          </w:tcPr>
          <w:p>
            <w:r>
              <w:rPr>
                <w:sz w:val="17"/>
              </w:rPr>
              <w:t>J+7  ⭐</w:t>
            </w:r>
          </w:p>
        </w:tc>
        <w:tc>
          <w:tcPr>
            <w:tcW w:type="dxa" w:w="1440"/>
            <w:shd w:fill="FAFAFA" w:val="clear"/>
          </w:tcPr>
          <w:p>
            <w:r>
              <w:rPr>
                <w:sz w:val="17"/>
              </w:rPr>
              <w:t>2026-10-15</w:t>
            </w:r>
          </w:p>
        </w:tc>
        <w:tc>
          <w:tcPr>
            <w:tcW w:type="dxa" w:w="1440"/>
            <w:shd w:fill="FAFAFA" w:val="clear"/>
          </w:tcPr>
          <w:p>
            <w:r>
              <w:rPr>
                <w:sz w:val="17"/>
              </w:rPr>
              <w:t>2,632</w:t>
            </w:r>
          </w:p>
        </w:tc>
        <w:tc>
          <w:tcPr>
            <w:tcW w:type="dxa" w:w="1440"/>
            <w:shd w:fill="FAFAFA" w:val="clear"/>
          </w:tcPr>
          <w:p>
            <w:r>
              <w:rPr>
                <w:b/>
                <w:sz w:val="17"/>
              </w:rPr>
              <w:t>2,892</w:t>
            </w:r>
          </w:p>
        </w:tc>
        <w:tc>
          <w:tcPr>
            <w:tcW w:type="dxa" w:w="1440"/>
            <w:shd w:fill="FAFAFA" w:val="clear"/>
          </w:tcPr>
          <w:p>
            <w:r>
              <w:rPr>
                <w:sz w:val="17"/>
              </w:rPr>
              <w:t>3,152</w:t>
            </w:r>
          </w:p>
        </w:tc>
        <w:tc>
          <w:tcPr>
            <w:tcW w:type="dxa" w:w="1440"/>
            <w:shd w:fill="FAFAFA" w:val="clear"/>
          </w:tcPr>
          <w:p>
            <w:r>
              <w:rPr>
                <w:b/>
                <w:color w:val="C00000"/>
                <w:sz w:val="17"/>
              </w:rPr>
              <w:t>-1.8%</w:t>
            </w:r>
          </w:p>
        </w:tc>
      </w:tr>
      <w:tr>
        <w:tc>
          <w:tcPr>
            <w:tcW w:type="dxa" w:w="1440"/>
            <w:shd w:fill="FFDCE0" w:val="clear"/>
          </w:tcPr>
          <w:p>
            <w:r>
              <w:rPr>
                <w:sz w:val="17"/>
              </w:rPr>
              <w:t>J+8  ⭐</w:t>
            </w:r>
          </w:p>
        </w:tc>
        <w:tc>
          <w:tcPr>
            <w:tcW w:type="dxa" w:w="1440"/>
            <w:shd w:fill="FFDCE0" w:val="clear"/>
          </w:tcPr>
          <w:p>
            <w:r>
              <w:rPr>
                <w:sz w:val="17"/>
              </w:rPr>
              <w:t>2026-10-16</w:t>
            </w:r>
          </w:p>
        </w:tc>
        <w:tc>
          <w:tcPr>
            <w:tcW w:type="dxa" w:w="1440"/>
            <w:shd w:fill="FFDCE0" w:val="clear"/>
          </w:tcPr>
          <w:p>
            <w:r>
              <w:rPr>
                <w:sz w:val="17"/>
              </w:rPr>
              <w:t>2,608</w:t>
            </w:r>
          </w:p>
        </w:tc>
        <w:tc>
          <w:tcPr>
            <w:tcW w:type="dxa" w:w="1440"/>
            <w:shd w:fill="FFDCE0" w:val="clear"/>
          </w:tcPr>
          <w:p>
            <w:r>
              <w:rPr>
                <w:b/>
                <w:sz w:val="17"/>
              </w:rPr>
              <w:t>2,886</w:t>
            </w:r>
          </w:p>
        </w:tc>
        <w:tc>
          <w:tcPr>
            <w:tcW w:type="dxa" w:w="1440"/>
            <w:shd w:fill="FFDCE0" w:val="clear"/>
          </w:tcPr>
          <w:p>
            <w:r>
              <w:rPr>
                <w:sz w:val="17"/>
              </w:rPr>
              <w:t>3,163</w:t>
            </w:r>
          </w:p>
        </w:tc>
        <w:tc>
          <w:tcPr>
            <w:tcW w:type="dxa" w:w="1440"/>
            <w:shd w:fill="FFDCE0" w:val="clear"/>
          </w:tcPr>
          <w:p>
            <w:r>
              <w:rPr>
                <w:b/>
                <w:color w:val="C00000"/>
                <w:sz w:val="17"/>
              </w:rPr>
              <w:t>-2.0%</w:t>
            </w:r>
          </w:p>
        </w:tc>
      </w:tr>
      <w:tr>
        <w:tc>
          <w:tcPr>
            <w:tcW w:type="dxa" w:w="1440"/>
            <w:shd w:fill="FFDCE0" w:val="clear"/>
          </w:tcPr>
          <w:p>
            <w:r>
              <w:rPr>
                <w:sz w:val="17"/>
              </w:rPr>
              <w:t>J+9  ⭐</w:t>
            </w:r>
          </w:p>
        </w:tc>
        <w:tc>
          <w:tcPr>
            <w:tcW w:type="dxa" w:w="1440"/>
            <w:shd w:fill="FFDCE0" w:val="clear"/>
          </w:tcPr>
          <w:p>
            <w:r>
              <w:rPr>
                <w:sz w:val="17"/>
              </w:rPr>
              <w:t>2026-10-19</w:t>
            </w:r>
          </w:p>
        </w:tc>
        <w:tc>
          <w:tcPr>
            <w:tcW w:type="dxa" w:w="1440"/>
            <w:shd w:fill="FFDCE0" w:val="clear"/>
          </w:tcPr>
          <w:p>
            <w:r>
              <w:rPr>
                <w:sz w:val="17"/>
              </w:rPr>
              <w:t>2,585</w:t>
            </w:r>
          </w:p>
        </w:tc>
        <w:tc>
          <w:tcPr>
            <w:tcW w:type="dxa" w:w="1440"/>
            <w:shd w:fill="FFDCE0" w:val="clear"/>
          </w:tcPr>
          <w:p>
            <w:r>
              <w:rPr>
                <w:b/>
                <w:sz w:val="17"/>
              </w:rPr>
              <w:t>2,879</w:t>
            </w:r>
          </w:p>
        </w:tc>
        <w:tc>
          <w:tcPr>
            <w:tcW w:type="dxa" w:w="1440"/>
            <w:shd w:fill="FFDCE0" w:val="clear"/>
          </w:tcPr>
          <w:p>
            <w:r>
              <w:rPr>
                <w:sz w:val="17"/>
              </w:rPr>
              <w:t>3,173</w:t>
            </w:r>
          </w:p>
        </w:tc>
        <w:tc>
          <w:tcPr>
            <w:tcW w:type="dxa" w:w="1440"/>
            <w:shd w:fill="FFDCE0" w:val="clear"/>
          </w:tcPr>
          <w:p>
            <w:r>
              <w:rPr>
                <w:b/>
                <w:color w:val="C00000"/>
                <w:sz w:val="17"/>
              </w:rPr>
              <w:t>-2.2%</w:t>
            </w:r>
          </w:p>
        </w:tc>
      </w:tr>
      <w:tr>
        <w:tc>
          <w:tcPr>
            <w:tcW w:type="dxa" w:w="1440"/>
            <w:shd w:fill="FFDCE0" w:val="clear"/>
          </w:tcPr>
          <w:p>
            <w:r>
              <w:rPr>
                <w:sz w:val="17"/>
              </w:rPr>
              <w:t>J+10  ⭐</w:t>
            </w:r>
          </w:p>
        </w:tc>
        <w:tc>
          <w:tcPr>
            <w:tcW w:type="dxa" w:w="1440"/>
            <w:shd w:fill="FFDCE0" w:val="clear"/>
          </w:tcPr>
          <w:p>
            <w:r>
              <w:rPr>
                <w:sz w:val="17"/>
              </w:rPr>
              <w:t>2026-10-20</w:t>
            </w:r>
          </w:p>
        </w:tc>
        <w:tc>
          <w:tcPr>
            <w:tcW w:type="dxa" w:w="1440"/>
            <w:shd w:fill="FFDCE0" w:val="clear"/>
          </w:tcPr>
          <w:p>
            <w:r>
              <w:rPr>
                <w:sz w:val="17"/>
              </w:rPr>
              <w:t>2,564</w:t>
            </w:r>
          </w:p>
        </w:tc>
        <w:tc>
          <w:tcPr>
            <w:tcW w:type="dxa" w:w="1440"/>
            <w:shd w:fill="FFDCE0" w:val="clear"/>
          </w:tcPr>
          <w:p>
            <w:r>
              <w:rPr>
                <w:b/>
                <w:sz w:val="17"/>
              </w:rPr>
              <w:t>2,873</w:t>
            </w:r>
          </w:p>
        </w:tc>
        <w:tc>
          <w:tcPr>
            <w:tcW w:type="dxa" w:w="1440"/>
            <w:shd w:fill="FFDCE0" w:val="clear"/>
          </w:tcPr>
          <w:p>
            <w:r>
              <w:rPr>
                <w:sz w:val="17"/>
              </w:rPr>
              <w:t>3,181</w:t>
            </w:r>
          </w:p>
        </w:tc>
        <w:tc>
          <w:tcPr>
            <w:tcW w:type="dxa" w:w="1440"/>
            <w:shd w:fill="FFDCE0" w:val="clear"/>
          </w:tcPr>
          <w:p>
            <w:r>
              <w:rPr>
                <w:b/>
                <w:color w:val="C00000"/>
                <w:sz w:val="17"/>
              </w:rPr>
              <w:t>-2.5%</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13.53 M FCFA</w:t>
            </w:r>
          </w:p>
        </w:tc>
        <w:tc>
          <w:tcPr>
            <w:tcW w:type="dxa" w:w="5669"/>
            <w:shd w:fill="FFFFFF" w:val="clear"/>
          </w:tcPr>
          <w:p>
            <w:r>
              <w:rPr>
                <w:color w:val="282828"/>
                <w:sz w:val="15"/>
              </w:rPr>
              <w:t>Titres d'État détenus (0.0% du bilan). Actif très sécurisé, source de liquidité secondaire.</w:t>
            </w:r>
          </w:p>
        </w:tc>
      </w:tr>
      <w:tr>
        <w:tc>
          <w:tcPr>
            <w:tcW w:type="dxa" w:w="2268"/>
            <w:shd w:fill="EEF2F7" w:val="clear"/>
          </w:tcPr>
          <w:p>
            <w:r>
              <w:rPr>
                <w:b/>
                <w:color w:val="1E1E3C"/>
                <w:sz w:val="16"/>
              </w:rPr>
              <w:t>Créances clients</w:t>
            </w:r>
          </w:p>
        </w:tc>
        <w:tc>
          <w:tcPr>
            <w:tcW w:type="dxa" w:w="1984"/>
            <w:shd w:fill="C6EFCE" w:val="clear"/>
          </w:tcPr>
          <w:p>
            <w:r>
              <w:rPr>
                <w:b/>
                <w:color w:val="006400"/>
                <w:sz w:val="17"/>
              </w:rPr>
              <w:t>12.328 Mds FCFA</w:t>
            </w:r>
          </w:p>
        </w:tc>
        <w:tc>
          <w:tcPr>
            <w:tcW w:type="dxa" w:w="5669"/>
            <w:shd w:fill="FFFFFF" w:val="clear"/>
          </w:tcPr>
          <w:p>
            <w:r>
              <w:rPr>
                <w:color w:val="282828"/>
                <w:sz w:val="15"/>
              </w:rPr>
              <w:t>Créances clients = 8.4%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4.954 Mds FCFA</w:t>
            </w:r>
          </w:p>
        </w:tc>
        <w:tc>
          <w:tcPr>
            <w:tcW w:type="dxa" w:w="5669"/>
            <w:shd w:fill="FFFFFF" w:val="clear"/>
          </w:tcPr>
          <w:p>
            <w:r>
              <w:rPr>
                <w:color w:val="282828"/>
                <w:sz w:val="15"/>
              </w:rPr>
              <w:t>Rotation stocks = 29.5x/an. ✅ Bonne rotation, stock bien dimensionné.</w:t>
            </w:r>
          </w:p>
        </w:tc>
      </w:tr>
      <w:tr>
        <w:tc>
          <w:tcPr>
            <w:tcW w:type="dxa" w:w="2268"/>
            <w:shd w:fill="EEF2F7" w:val="clear"/>
          </w:tcPr>
          <w:p>
            <w:r>
              <w:rPr>
                <w:b/>
                <w:color w:val="1E1E3C"/>
                <w:sz w:val="16"/>
              </w:rPr>
              <w:t>Actif circulant</w:t>
            </w:r>
          </w:p>
        </w:tc>
        <w:tc>
          <w:tcPr>
            <w:tcW w:type="dxa" w:w="1984"/>
            <w:shd w:fill="FFC7CE" w:val="clear"/>
          </w:tcPr>
          <w:p>
            <w:r>
              <w:rPr>
                <w:b/>
                <w:color w:val="006400"/>
                <w:sz w:val="17"/>
              </w:rPr>
              <w:t>53.763 Mds FCFA</w:t>
            </w:r>
          </w:p>
        </w:tc>
        <w:tc>
          <w:tcPr>
            <w:tcW w:type="dxa" w:w="5669"/>
            <w:shd w:fill="FFFFFF" w:val="clear"/>
          </w:tcPr>
          <w:p>
            <w:r>
              <w:rPr>
                <w:color w:val="282828"/>
                <w:sz w:val="15"/>
              </w:rPr>
              <w:t>Ratio actif circ./passif circ. = 0.36x. ❌ Actif circulant insuffisant pour couvrir les dettes CT.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56.460 Mds FCFA</w:t>
            </w:r>
          </w:p>
        </w:tc>
        <w:tc>
          <w:tcPr>
            <w:tcW w:type="dxa" w:w="5669"/>
            <w:shd w:fill="FFFFFF" w:val="clear"/>
          </w:tcPr>
          <w:p>
            <w:r>
              <w:rPr>
                <w:color w:val="282828"/>
                <w:sz w:val="15"/>
              </w:rPr>
              <w:t>Brevets, logiciels, fonds commercial (17.4%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152.954 Mds FCFA</w:t>
            </w:r>
          </w:p>
        </w:tc>
        <w:tc>
          <w:tcPr>
            <w:tcW w:type="dxa" w:w="5669"/>
            <w:shd w:fill="FFFFFF" w:val="clear"/>
          </w:tcPr>
          <w:p>
            <w:r>
              <w:rPr>
                <w:color w:val="282828"/>
                <w:sz w:val="15"/>
              </w:rPr>
              <w:t>Outil industriel (47.1%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210.691 Mds FCFA</w:t>
            </w:r>
          </w:p>
        </w:tc>
        <w:tc>
          <w:tcPr>
            <w:tcW w:type="dxa" w:w="5669"/>
            <w:shd w:fill="FFFFFF" w:val="clear"/>
          </w:tcPr>
          <w:p>
            <w:r>
              <w:rPr>
                <w:color w:val="282828"/>
                <w:sz w:val="15"/>
              </w:rPr>
              <w:t>Actif immobilisé = 64.8%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60.449 Mds FCFA</w:t>
            </w:r>
          </w:p>
        </w:tc>
        <w:tc>
          <w:tcPr>
            <w:tcW w:type="dxa" w:w="5669"/>
            <w:shd w:fill="FFFFFF" w:val="clear"/>
          </w:tcPr>
          <w:p>
            <w:r>
              <w:rPr>
                <w:color w:val="282828"/>
                <w:sz w:val="15"/>
              </w:rPr>
              <w:t>Liquidités disponibles (18.6%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324.902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34.000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6.800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57.542 Mds FCFA</w:t>
            </w:r>
          </w:p>
        </w:tc>
        <w:tc>
          <w:tcPr>
            <w:tcW w:type="dxa" w:w="5669"/>
            <w:shd w:fill="FFFFFF" w:val="clear"/>
          </w:tcPr>
          <w:p>
            <w:r>
              <w:rPr>
                <w:color w:val="282828"/>
                <w:sz w:val="15"/>
              </w:rPr>
              <w:t>Fonds propres = 17.7%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127.233 Mds FCFA</w:t>
            </w:r>
          </w:p>
        </w:tc>
        <w:tc>
          <w:tcPr>
            <w:tcW w:type="dxa" w:w="5669"/>
            <w:shd w:fill="FFFFFF" w:val="clear"/>
          </w:tcPr>
          <w:p>
            <w:r>
              <w:rPr>
                <w:color w:val="282828"/>
                <w:sz w:val="15"/>
              </w:rPr>
              <w:t>Capitaux permanents / Actif immobilisé = 0.60x. ⚠️ Une partie des actifs LT est financée par des dettes CT — risque de liquidité.</w:t>
            </w:r>
          </w:p>
        </w:tc>
      </w:tr>
      <w:tr>
        <w:tc>
          <w:tcPr>
            <w:tcW w:type="dxa" w:w="2268"/>
            <w:shd w:fill="EEF2F7" w:val="clear"/>
          </w:tcPr>
          <w:p>
            <w:r>
              <w:rPr>
                <w:b/>
                <w:color w:val="1E1E3C"/>
                <w:sz w:val="16"/>
              </w:rPr>
              <w:t>Dettes clientèle (dépôts)</w:t>
            </w:r>
          </w:p>
        </w:tc>
        <w:tc>
          <w:tcPr>
            <w:tcW w:type="dxa" w:w="1984"/>
            <w:shd w:fill="DEEAF1" w:val="clear"/>
          </w:tcPr>
          <w:p>
            <w:r>
              <w:rPr>
                <w:b/>
                <w:color w:val="006400"/>
                <w:sz w:val="17"/>
              </w:rPr>
              <w:t>42.688 Mds FCFA</w:t>
            </w:r>
          </w:p>
        </w:tc>
        <w:tc>
          <w:tcPr>
            <w:tcW w:type="dxa" w:w="5669"/>
            <w:shd w:fill="FFFFFF" w:val="clear"/>
          </w:tcPr>
          <w:p>
            <w:r>
              <w:rPr>
                <w:color w:val="282828"/>
                <w:sz w:val="15"/>
              </w:rPr>
              <w:t>Dépôts clients = 13.1% du bilan. ℹ️ Dépôts modérés — compléter par d'autres ressources.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21.592 Mds FCFA</w:t>
            </w:r>
          </w:p>
        </w:tc>
        <w:tc>
          <w:tcPr>
            <w:tcW w:type="dxa" w:w="5669"/>
            <w:shd w:fill="FFFFFF" w:val="clear"/>
          </w:tcPr>
          <w:p>
            <w:r>
              <w:rPr>
                <w:color w:val="282828"/>
                <w:sz w:val="15"/>
              </w:rPr>
              <w:t>Délai fournisseurs implicite ≈ 54 j. ✅ Bon pouvoir de négociation.</w:t>
            </w:r>
          </w:p>
        </w:tc>
      </w:tr>
      <w:tr>
        <w:tc>
          <w:tcPr>
            <w:tcW w:type="dxa" w:w="2268"/>
            <w:shd w:fill="EEF2F7" w:val="clear"/>
          </w:tcPr>
          <w:p>
            <w:r>
              <w:rPr>
                <w:b/>
                <w:color w:val="1E1E3C"/>
                <w:sz w:val="16"/>
              </w:rPr>
              <w:t>Dettes financières LT/MT</w:t>
            </w:r>
          </w:p>
        </w:tc>
        <w:tc>
          <w:tcPr>
            <w:tcW w:type="dxa" w:w="1984"/>
            <w:shd w:fill="FFEB9C" w:val="clear"/>
          </w:tcPr>
          <w:p>
            <w:r>
              <w:rPr>
                <w:b/>
                <w:color w:val="006400"/>
                <w:sz w:val="17"/>
              </w:rPr>
              <w:t>57.796 Mds FCFA</w:t>
            </w:r>
          </w:p>
        </w:tc>
        <w:tc>
          <w:tcPr>
            <w:tcW w:type="dxa" w:w="5669"/>
            <w:shd w:fill="FFFFFF" w:val="clear"/>
          </w:tcPr>
          <w:p>
            <w:r>
              <w:rPr>
                <w:color w:val="282828"/>
                <w:sz w:val="15"/>
              </w:rPr>
              <w:t>Dette LT/MT = 100% des fonds propres. ⚠️ Levier financier élevé — surveiller la capacité de remboursement.</w:t>
            </w:r>
          </w:p>
        </w:tc>
      </w:tr>
      <w:tr>
        <w:tc>
          <w:tcPr>
            <w:tcW w:type="dxa" w:w="2268"/>
            <w:shd w:fill="EEF2F7" w:val="clear"/>
          </w:tcPr>
          <w:p>
            <w:r>
              <w:rPr>
                <w:b/>
                <w:color w:val="1E1E3C"/>
                <w:sz w:val="16"/>
              </w:rPr>
              <w:t>Dettes financières totales</w:t>
            </w:r>
          </w:p>
        </w:tc>
        <w:tc>
          <w:tcPr>
            <w:tcW w:type="dxa" w:w="1984"/>
            <w:shd w:fill="FFEB9C" w:val="clear"/>
          </w:tcPr>
          <w:p>
            <w:r>
              <w:rPr>
                <w:b/>
                <w:color w:val="006400"/>
                <w:sz w:val="17"/>
              </w:rPr>
              <w:t>107.596 Mds FCFA</w:t>
            </w:r>
          </w:p>
        </w:tc>
        <w:tc>
          <w:tcPr>
            <w:tcW w:type="dxa" w:w="5669"/>
            <w:shd w:fill="FFFFFF" w:val="clear"/>
          </w:tcPr>
          <w:p>
            <w:r>
              <w:rPr>
                <w:color w:val="282828"/>
                <w:sz w:val="15"/>
              </w:rPr>
              <w:t>Dette financière totale = 187% des fonds propres (gearing). ⚠️ Gearing élevé — risque financier accru.</w:t>
            </w:r>
          </w:p>
        </w:tc>
      </w:tr>
      <w:tr>
        <w:tc>
          <w:tcPr>
            <w:tcW w:type="dxa" w:w="2268"/>
            <w:shd w:fill="EEF2F7" w:val="clear"/>
          </w:tcPr>
          <w:p>
            <w:r>
              <w:rPr>
                <w:b/>
                <w:color w:val="1E1E3C"/>
                <w:sz w:val="16"/>
              </w:rPr>
              <w:t>Dettes totales</w:t>
            </w:r>
          </w:p>
        </w:tc>
        <w:tc>
          <w:tcPr>
            <w:tcW w:type="dxa" w:w="1984"/>
            <w:shd w:fill="FFEB9C" w:val="clear"/>
          </w:tcPr>
          <w:p>
            <w:r>
              <w:rPr>
                <w:b/>
                <w:color w:val="006400"/>
                <w:sz w:val="17"/>
              </w:rPr>
              <w:t>267.361 Mds FCFA</w:t>
            </w:r>
          </w:p>
        </w:tc>
        <w:tc>
          <w:tcPr>
            <w:tcW w:type="dxa" w:w="5669"/>
            <w:shd w:fill="FFFFFF" w:val="clear"/>
          </w:tcPr>
          <w:p>
            <w:r>
              <w:rPr>
                <w:color w:val="282828"/>
                <w:sz w:val="15"/>
              </w:rPr>
              <w:t>Dettes totales = 82.3%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146.177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EB9C" w:val="clear"/>
          </w:tcPr>
          <w:p>
            <w:r>
              <w:rPr>
                <w:b/>
                <w:color w:val="006400"/>
                <w:sz w:val="17"/>
              </w:rPr>
              <w:t>146.177 Mds FCFA</w:t>
            </w:r>
          </w:p>
        </w:tc>
        <w:tc>
          <w:tcPr>
            <w:tcW w:type="dxa" w:w="5669"/>
            <w:shd w:fill="FFFFFF" w:val="clear"/>
          </w:tcPr>
          <w:p>
            <w:r>
              <w:rPr>
                <w:color w:val="282828"/>
                <w:sz w:val="15"/>
              </w:rPr>
              <w:t>Chiffre d'affaires. Croissance: 3.1%. ⚠️ Croissance limitée.</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-73.410 Mds FCFA</w:t>
            </w:r>
          </w:p>
        </w:tc>
        <w:tc>
          <w:tcPr>
            <w:tcW w:type="dxa" w:w="5669"/>
            <w:shd w:fill="FFFFFF" w:val="clear"/>
          </w:tcPr>
          <w:p>
            <w:r>
              <w:rPr>
                <w:color w:val="282828"/>
                <w:sz w:val="15"/>
              </w:rPr>
              <w:t>-50.2%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-32.505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B40000"/>
                <w:sz w:val="17"/>
              </w:rPr>
              <w:t>-16.845 Mds FCFA</w:t>
            </w:r>
          </w:p>
        </w:tc>
        <w:tc>
          <w:tcPr>
            <w:tcW w:type="dxa" w:w="5669"/>
            <w:shd w:fill="FFFFFF" w:val="clear"/>
          </w:tcPr>
          <w:p>
            <w:r>
              <w:rPr>
                <w:color w:val="282828"/>
                <w:sz w:val="15"/>
              </w:rPr>
              <w:t>Masse salariale = -11.5% des revenus. ✅ Productivité par employé satisfaisante.</w:t>
            </w:r>
          </w:p>
        </w:tc>
      </w:tr>
      <w:tr>
        <w:tc>
          <w:tcPr>
            <w:tcW w:type="dxa" w:w="2268"/>
            <w:shd w:fill="EEF2F7" w:val="clear"/>
          </w:tcPr>
          <w:p>
            <w:r>
              <w:rPr>
                <w:b/>
                <w:color w:val="1E1E3C"/>
                <w:sz w:val="16"/>
              </w:rPr>
              <w:t>Valeur Ajoutée (VA)</w:t>
            </w:r>
          </w:p>
        </w:tc>
        <w:tc>
          <w:tcPr>
            <w:tcW w:type="dxa" w:w="1984"/>
            <w:shd w:fill="C6EFCE" w:val="clear"/>
          </w:tcPr>
          <w:p>
            <w:r>
              <w:rPr>
                <w:b/>
                <w:color w:val="006400"/>
                <w:sz w:val="17"/>
              </w:rPr>
              <w:t>73.576 Mds FCFA</w:t>
            </w:r>
          </w:p>
        </w:tc>
        <w:tc>
          <w:tcPr>
            <w:tcW w:type="dxa" w:w="5669"/>
            <w:shd w:fill="FFFFFF" w:val="clear"/>
          </w:tcPr>
          <w:p>
            <w:r>
              <w:rPr>
                <w:color w:val="282828"/>
                <w:sz w:val="15"/>
              </w:rPr>
              <w:t>VA = 50.3% du CA. ✅ Forte valeur ajoutée — activité à haute marge brute.</w:t>
            </w:r>
          </w:p>
        </w:tc>
      </w:tr>
      <w:tr>
        <w:tc>
          <w:tcPr>
            <w:tcW w:type="dxa" w:w="2268"/>
            <w:shd w:fill="EEF2F7" w:val="clear"/>
          </w:tcPr>
          <w:p>
            <w:r>
              <w:rPr>
                <w:b/>
                <w:color w:val="1E1E3C"/>
                <w:sz w:val="16"/>
              </w:rPr>
              <w:t>EBE</w:t>
            </w:r>
          </w:p>
        </w:tc>
        <w:tc>
          <w:tcPr>
            <w:tcW w:type="dxa" w:w="1984"/>
            <w:shd w:fill="C6EFCE" w:val="clear"/>
          </w:tcPr>
          <w:p>
            <w:r>
              <w:rPr>
                <w:b/>
                <w:color w:val="006400"/>
                <w:sz w:val="17"/>
              </w:rPr>
              <w:t>56.731 Mds FCFA</w:t>
            </w:r>
          </w:p>
        </w:tc>
        <w:tc>
          <w:tcPr>
            <w:tcW w:type="dxa" w:w="5669"/>
            <w:shd w:fill="FFFFFF" w:val="clear"/>
          </w:tcPr>
          <w:p>
            <w:r>
              <w:rPr>
                <w:color w:val="282828"/>
                <w:sz w:val="15"/>
              </w:rPr>
              <w:t>EBE = 38.8% des revenus (marge opérationnelle brute). ✅ Excellente capacité bénéficiaire avant amort.</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56.731 Mds FCFA</w:t>
            </w:r>
          </w:p>
        </w:tc>
        <w:tc>
          <w:tcPr>
            <w:tcW w:type="dxa" w:w="5669"/>
            <w:shd w:fill="FFFFFF" w:val="clear"/>
          </w:tcPr>
          <w:p>
            <w:r>
              <w:rPr>
                <w:color w:val="282828"/>
                <w:sz w:val="15"/>
              </w:rPr>
              <w:t>RBE = 5673067780400.0%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25.665 Mds FCFA</w:t>
            </w:r>
          </w:p>
        </w:tc>
        <w:tc>
          <w:tcPr>
            <w:tcW w:type="dxa" w:w="5669"/>
            <w:shd w:fill="FFFFFF" w:val="clear"/>
          </w:tcPr>
          <w:p>
            <w:r>
              <w:rPr>
                <w:color w:val="282828"/>
                <w:sz w:val="15"/>
              </w:rPr>
              <w:t>Profit d'exploitation = 17.6%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B40000"/>
                <w:sz w:val="17"/>
              </w:rPr>
              <w:t>-31.065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15.887 Mds FCFA</w:t>
            </w:r>
          </w:p>
        </w:tc>
        <w:tc>
          <w:tcPr>
            <w:tcW w:type="dxa" w:w="5669"/>
            <w:shd w:fill="FFFFFF" w:val="clear"/>
          </w:tcPr>
          <w:p>
            <w:r>
              <w:rPr>
                <w:color w:val="282828"/>
                <w:sz w:val="15"/>
              </w:rPr>
              <w:t>Marge nette = 10.9%.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46.952 Mds FCFA</w:t>
            </w:r>
          </w:p>
        </w:tc>
        <w:tc>
          <w:tcPr>
            <w:tcW w:type="dxa" w:w="5669"/>
            <w:shd w:fill="FFFFFF" w:val="clear"/>
          </w:tcPr>
          <w:p>
            <w:r>
              <w:rPr>
                <w:color w:val="282828"/>
                <w:sz w:val="15"/>
              </w:rPr>
              <w:t>CAF = 46.95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68.487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-45.224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-18.671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1.556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B40000"/>
                <w:sz w:val="17"/>
              </w:rPr>
              <w:t>-94.101 Mds FCFA</w:t>
            </w:r>
          </w:p>
        </w:tc>
        <w:tc>
          <w:tcPr>
            <w:tcW w:type="dxa" w:w="5669"/>
            <w:shd w:fill="FFFFFF" w:val="clear"/>
          </w:tcPr>
          <w:p>
            <w:r>
              <w:rPr>
                <w:color w:val="282828"/>
                <w:sz w:val="15"/>
              </w:rPr>
              <w:t>BFR = -64.4%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-83.457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C6EFCE" w:val="clear"/>
          </w:tcPr>
          <w:p>
            <w:r>
              <w:rPr>
                <w:b/>
                <w:color w:val="006400"/>
                <w:sz w:val="17"/>
              </w:rPr>
              <w:t>10.649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50.33%</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10.87%</w:t>
            </w:r>
          </w:p>
        </w:tc>
        <w:tc>
          <w:tcPr>
            <w:tcW w:type="dxa" w:w="5669"/>
            <w:shd w:fill="FFFFFF" w:val="clear"/>
          </w:tcPr>
          <w:p>
            <w:r>
              <w:rPr>
                <w:color w:val="282828"/>
                <w:sz w:val="15"/>
              </w:rPr>
              <w:t>Résultat net / revenus = 10.87%.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17.56%</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27.61%</w:t>
            </w:r>
          </w:p>
        </w:tc>
        <w:tc>
          <w:tcPr>
            <w:tcW w:type="dxa" w:w="5669"/>
            <w:shd w:fill="FFFFFF" w:val="clear"/>
          </w:tcPr>
          <w:p>
            <w:r>
              <w:rPr>
                <w:color w:val="282828"/>
                <w:sz w:val="15"/>
              </w:rPr>
              <w:t>Résultat net / capitaux propres = 27.61%.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4.89%</w:t>
            </w:r>
          </w:p>
        </w:tc>
        <w:tc>
          <w:tcPr>
            <w:tcW w:type="dxa" w:w="5669"/>
            <w:shd w:fill="FFFFFF" w:val="clear"/>
          </w:tcPr>
          <w:p>
            <w:r>
              <w:rPr>
                <w:color w:val="282828"/>
                <w:sz w:val="15"/>
              </w:rPr>
              <w:t>Résultat net / total actif = 4.89% (banque: seuil &gt;1%). ✅ Bonne utilisation des actifs.</w:t>
            </w:r>
          </w:p>
        </w:tc>
      </w:tr>
      <w:tr>
        <w:tc>
          <w:tcPr>
            <w:tcW w:type="dxa" w:w="2268"/>
            <w:shd w:fill="EEF2F7" w:val="clear"/>
          </w:tcPr>
          <w:p>
            <w:r>
              <w:rPr>
                <w:b/>
                <w:color w:val="1E1E3C"/>
                <w:sz w:val="16"/>
              </w:rPr>
              <w:t>Rotation des actifs</w:t>
            </w:r>
          </w:p>
        </w:tc>
        <w:tc>
          <w:tcPr>
            <w:tcW w:type="dxa" w:w="1984"/>
            <w:shd w:fill="DEEAF1" w:val="clear"/>
          </w:tcPr>
          <w:p>
            <w:r>
              <w:rPr>
                <w:b/>
                <w:color w:val="006400"/>
                <w:sz w:val="17"/>
              </w:rPr>
              <w:t>44.99%</w:t>
            </w:r>
          </w:p>
        </w:tc>
        <w:tc>
          <w:tcPr>
            <w:tcW w:type="dxa" w:w="5669"/>
            <w:shd w:fill="FFFFFF" w:val="clear"/>
          </w:tcPr>
          <w:p>
            <w:r>
              <w:rPr>
                <w:color w:val="282828"/>
                <w:sz w:val="15"/>
              </w:rPr>
              <w:t>CA / total actif = 44.99x. ⚠️ Actifs peu utilisés.</w:t>
            </w:r>
          </w:p>
        </w:tc>
      </w:tr>
      <w:tr>
        <w:tc>
          <w:tcPr>
            <w:tcW w:type="dxa" w:w="2268"/>
            <w:shd w:fill="EEF2F7" w:val="clear"/>
          </w:tcPr>
          <w:p>
            <w:r>
              <w:rPr>
                <w:b/>
                <w:color w:val="1E1E3C"/>
                <w:sz w:val="16"/>
              </w:rPr>
              <w:t>Coeff. d'exploitation (banque)</w:t>
            </w:r>
          </w:p>
        </w:tc>
        <w:tc>
          <w:tcPr>
            <w:tcW w:type="dxa" w:w="1984"/>
            <w:shd w:fill="FFEB9C" w:val="clear"/>
          </w:tcPr>
          <w:p>
            <w:r>
              <w:rPr>
                <w:b/>
                <w:color w:val="006400"/>
                <w:sz w:val="17"/>
              </w:rPr>
              <w:t>67.07%</w:t>
            </w:r>
          </w:p>
        </w:tc>
        <w:tc>
          <w:tcPr>
            <w:tcW w:type="dxa" w:w="5669"/>
            <w:shd w:fill="FFFFFF" w:val="clear"/>
          </w:tcPr>
          <w:p>
            <w:r>
              <w:rPr>
                <w:color w:val="282828"/>
                <w:sz w:val="15"/>
              </w:rPr>
              <w:t>Charges / PNB = 67.07% (cost-to-income). ⚠️ Efficience limitée — charges absorbent trop du PNB.</w:t>
            </w:r>
          </w:p>
        </w:tc>
      </w:tr>
      <w:tr>
        <w:tc>
          <w:tcPr>
            <w:tcW w:type="dxa" w:w="2268"/>
            <w:shd w:fill="EEF2F7" w:val="clear"/>
          </w:tcPr>
          <w:p>
            <w:r>
              <w:rPr>
                <w:b/>
                <w:color w:val="1E1E3C"/>
                <w:sz w:val="16"/>
              </w:rPr>
              <w:t>Coût du risque</w:t>
            </w:r>
          </w:p>
        </w:tc>
        <w:tc>
          <w:tcPr>
            <w:tcW w:type="dxa" w:w="1984"/>
            <w:shd w:fill="FFC7CE" w:val="clear"/>
          </w:tcPr>
          <w:p>
            <w:r>
              <w:rPr>
                <w:b/>
                <w:color w:val="006400"/>
                <w:sz w:val="17"/>
              </w:rPr>
              <w:t>3.57%</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3.06%</w:t>
            </w:r>
          </w:p>
        </w:tc>
        <w:tc>
          <w:tcPr>
            <w:tcW w:type="dxa" w:w="5669"/>
            <w:shd w:fill="FFFFFF" w:val="clear"/>
          </w:tcPr>
          <w:p>
            <w:r>
              <w:rPr>
                <w:color w:val="282828"/>
                <w:sz w:val="15"/>
              </w:rPr>
              <w:t>Croissance PNB vs exercice précédent = 3.06%.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17.71%</w:t>
            </w:r>
          </w:p>
        </w:tc>
        <w:tc>
          <w:tcPr>
            <w:tcW w:type="dxa" w:w="5669"/>
            <w:shd w:fill="FFFFFF" w:val="clear"/>
          </w:tcPr>
          <w:p>
            <w:r>
              <w:rPr>
                <w:color w:val="282828"/>
                <w:sz w:val="15"/>
              </w:rPr>
              <w:t>Fonds propres / total bilan = 17.71%. ✅ Autonomie correcte.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82.29%</w:t>
            </w:r>
          </w:p>
        </w:tc>
        <w:tc>
          <w:tcPr>
            <w:tcW w:type="dxa" w:w="5669"/>
            <w:shd w:fill="FFFFFF" w:val="clear"/>
          </w:tcPr>
          <w:p>
            <w:r>
              <w:rPr>
                <w:color w:val="282828"/>
                <w:sz w:val="15"/>
              </w:rPr>
              <w:t>Dettes financières / total bilan = 82.29%. ❌ Structure très endettée — vulnérable aux chocs de taux.</w:t>
            </w:r>
          </w:p>
        </w:tc>
      </w:tr>
      <w:tr>
        <w:tc>
          <w:tcPr>
            <w:tcW w:type="dxa" w:w="2268"/>
            <w:shd w:fill="EEF2F7" w:val="clear"/>
          </w:tcPr>
          <w:p>
            <w:r>
              <w:rPr>
                <w:b/>
                <w:color w:val="1E1E3C"/>
                <w:sz w:val="16"/>
              </w:rPr>
              <w:t>Ratio d'endettement (gearing)</w:t>
            </w:r>
          </w:p>
        </w:tc>
        <w:tc>
          <w:tcPr>
            <w:tcW w:type="dxa" w:w="1984"/>
            <w:shd w:fill="FFEB9C" w:val="clear"/>
          </w:tcPr>
          <w:p>
            <w:r>
              <w:rPr>
                <w:b/>
                <w:color w:val="006400"/>
                <w:sz w:val="17"/>
              </w:rPr>
              <w:t>186.99%</w:t>
            </w:r>
          </w:p>
        </w:tc>
        <w:tc>
          <w:tcPr>
            <w:tcW w:type="dxa" w:w="5669"/>
            <w:shd w:fill="FFFFFF" w:val="clear"/>
          </w:tcPr>
          <w:p>
            <w:r>
              <w:rPr>
                <w:color w:val="282828"/>
                <w:sz w:val="15"/>
              </w:rPr>
              <w:t>Dettes totales / fonds propres = 186.99% (gearing). ⚠️ Levier modéré — à surveiller.</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121.52%</w:t>
            </w:r>
          </w:p>
        </w:tc>
        <w:tc>
          <w:tcPr>
            <w:tcW w:type="dxa" w:w="5669"/>
            <w:shd w:fill="FFFFFF" w:val="clear"/>
          </w:tcPr>
          <w:p>
            <w:r>
              <w:rPr>
                <w:color w:val="282828"/>
                <w:sz w:val="15"/>
              </w:rPr>
              <w:t>Total actif / dettes totales = 121.52x. ✅ Solvable.</w:t>
            </w:r>
          </w:p>
        </w:tc>
      </w:tr>
      <w:tr>
        <w:tc>
          <w:tcPr>
            <w:tcW w:type="dxa" w:w="2268"/>
            <w:shd w:fill="EEF2F7" w:val="clear"/>
          </w:tcPr>
          <w:p>
            <w:r>
              <w:rPr>
                <w:b/>
                <w:color w:val="1E1E3C"/>
                <w:sz w:val="16"/>
              </w:rPr>
              <w:t>Liquidité générale</w:t>
            </w:r>
          </w:p>
        </w:tc>
        <w:tc>
          <w:tcPr>
            <w:tcW w:type="dxa" w:w="1984"/>
            <w:shd w:fill="FFC7CE" w:val="clear"/>
          </w:tcPr>
          <w:p>
            <w:r>
              <w:rPr>
                <w:b/>
                <w:color w:val="006400"/>
                <w:sz w:val="17"/>
              </w:rPr>
              <w:t>36.36%</w:t>
            </w:r>
          </w:p>
        </w:tc>
        <w:tc>
          <w:tcPr>
            <w:tcW w:type="dxa" w:w="5669"/>
            <w:shd w:fill="FFFFFF" w:val="clear"/>
          </w:tcPr>
          <w:p>
            <w:r>
              <w:rPr>
                <w:color w:val="282828"/>
                <w:sz w:val="15"/>
              </w:rPr>
              <w:t>Actif circulant / passif circulant = 36.36x. ❌ Liquidité critique — incapacité probable à honorer les dettes CT.</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40.88%</w:t>
            </w:r>
          </w:p>
        </w:tc>
        <w:tc>
          <w:tcPr>
            <w:tcW w:type="dxa" w:w="5669"/>
            <w:shd w:fill="FFFFFF" w:val="clear"/>
          </w:tcPr>
          <w:p>
            <w:r>
              <w:rPr>
                <w:color w:val="282828"/>
                <w:sz w:val="15"/>
              </w:rPr>
              <w:t>Trésorerie / passif circulant = 40.88x. ✅ Trésorerie immédiate confortable.</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33.01%</w:t>
            </w:r>
          </w:p>
        </w:tc>
        <w:tc>
          <w:tcPr>
            <w:tcW w:type="dxa" w:w="5669"/>
            <w:shd w:fill="FFFFFF" w:val="clear"/>
          </w:tcPr>
          <w:p>
            <w:r>
              <w:rPr>
                <w:color w:val="282828"/>
                <w:sz w:val="15"/>
              </w:rPr>
              <w:t>(Actif circ. - stocks) / passif circ. = 33.01x. ❌ Dépendance aux stocks pour couvrir les dettes CT.</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60.39%</w:t>
            </w:r>
          </w:p>
        </w:tc>
        <w:tc>
          <w:tcPr>
            <w:tcW w:type="dxa" w:w="5669"/>
            <w:shd w:fill="FFFFFF" w:val="clear"/>
          </w:tcPr>
          <w:p>
            <w:r>
              <w:rPr>
                <w:color w:val="282828"/>
                <w:sz w:val="15"/>
              </w:rPr>
              <w:t>Capitaux permanents / actif immobilisé = 60.39x. ❌ Partie des actifs LT financée par des ressources CT — risque de liquidité.</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2.3 ans</w:t>
            </w:r>
          </w:p>
        </w:tc>
        <w:tc>
          <w:tcPr>
            <w:tcW w:type="dxa" w:w="5669"/>
            <w:shd w:fill="FFFFFF" w:val="clear"/>
          </w:tcPr>
          <w:p>
            <w:r>
              <w:rPr>
                <w:color w:val="282828"/>
                <w:sz w:val="15"/>
              </w:rPr>
              <w:t>Dettes financières / CAF = 2.3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491.55%</w:t>
            </w:r>
          </w:p>
        </w:tc>
        <w:tc>
          <w:tcPr>
            <w:tcW w:type="dxa" w:w="5669"/>
            <w:shd w:fill="FFFFFF" w:val="clear"/>
          </w:tcPr>
          <w:p>
            <w:r>
              <w:rPr>
                <w:color w:val="282828"/>
                <w:sz w:val="15"/>
              </w:rPr>
              <w:t>Résultat exploit. / charges financières = 491.55x.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103.82%</w:t>
            </w:r>
          </w:p>
        </w:tc>
        <w:tc>
          <w:tcPr>
            <w:tcW w:type="dxa" w:w="5669"/>
            <w:shd w:fill="FFFFFF" w:val="clear"/>
          </w:tcPr>
          <w:p>
            <w:r>
              <w:rPr>
                <w:color w:val="282828"/>
                <w:sz w:val="15"/>
              </w:rPr>
              <w:t>CAF / investissements = 103.82x.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30.8 j</w:t>
            </w:r>
          </w:p>
        </w:tc>
        <w:tc>
          <w:tcPr>
            <w:tcW w:type="dxa" w:w="5669"/>
            <w:shd w:fill="FFFFFF" w:val="clear"/>
          </w:tcPr>
          <w:p>
            <w:r>
              <w:rPr>
                <w:color w:val="282828"/>
                <w:sz w:val="15"/>
              </w:rPr>
              <w:t>Les clients paient en moyenne en 31 jours. ✅ Délai standard.</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130.7 j</w:t>
            </w:r>
          </w:p>
        </w:tc>
        <w:tc>
          <w:tcPr>
            <w:tcW w:type="dxa" w:w="5669"/>
            <w:shd w:fill="FFFFFF" w:val="clear"/>
          </w:tcPr>
          <w:p>
            <w:r>
              <w:rPr>
                <w:color w:val="282828"/>
                <w:sz w:val="15"/>
              </w:rPr>
              <w:t>Paiement des fournisseurs en 131 jours. ✅ Délai favorable — la société conserve sa trésorerie.</w:t>
            </w:r>
          </w:p>
        </w:tc>
      </w:tr>
      <w:tr>
        <w:tc>
          <w:tcPr>
            <w:tcW w:type="dxa" w:w="2268"/>
            <w:shd w:fill="EEF2F7" w:val="clear"/>
          </w:tcPr>
          <w:p>
            <w:r>
              <w:rPr>
                <w:b/>
                <w:color w:val="1E1E3C"/>
                <w:sz w:val="16"/>
              </w:rPr>
              <w:t>Durée de stockage (jours)</w:t>
            </w:r>
          </w:p>
        </w:tc>
        <w:tc>
          <w:tcPr>
            <w:tcW w:type="dxa" w:w="1984"/>
            <w:shd w:fill="FFC7CE" w:val="clear"/>
          </w:tcPr>
          <w:p>
            <w:r>
              <w:rPr>
                <w:b/>
                <w:color w:val="006400"/>
                <w:sz w:val="17"/>
              </w:rPr>
              <w:t>1669.2 j</w:t>
            </w:r>
          </w:p>
        </w:tc>
        <w:tc>
          <w:tcPr>
            <w:tcW w:type="dxa" w:w="5669"/>
            <w:shd w:fill="FFFFFF" w:val="clear"/>
          </w:tcPr>
          <w:p>
            <w:r>
              <w:rPr>
                <w:color w:val="282828"/>
                <w:sz w:val="15"/>
              </w:rPr>
              <w:t>Stock écoulé en 1669 jours. ❌ Stock quasi-bloqué — risque d'obsolescence ou de surstock.</w:t>
            </w:r>
          </w:p>
        </w:tc>
      </w:tr>
    </w:tbl>
    <w:p/>
    <w:p>
      <w:pPr>
        <w:spacing w:after="120" w:line="276" w:lineRule="auto"/>
      </w:pPr>
      <w:r>
        <w:t># 📊 RAPPORT D'ANALYSE FINANCIÈRE — ONTBF (ONATEL SA)</w:t>
        <w:br/>
        <w:t>**Bourse Régionale des Valeurs Mobilières (BRVM) — Secteur Télécommunications**</w:t>
        <w:br/>
        <w:t>*Date d'analyse : Octobre 2026*</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**200,26 milliards FCFA**, ONTBF figure parmi les valeurs moyennes-capitalisations de la cote BRVM, loin derrière Sonatel mais devant de nombreux émetteurs de taille modeste. Le **BPA de 234 FCFA/action** signifie que chaque titre génère près de 234 FCFA de bénéfice net, ce qui, rapporté au cours actuel de 2 945 FCFA, donne un **PER de 12,6x** — un niveau modéré, légèrement supérieur à la moyenne BRVM (~8-12x), traduisant une prime de qualité justifiée par la solidité de l'émetteur mais sans exubérance. Le **P/B de 3,48x** indique que le marché valorise l'action à près de 3,5 fois sa valeur comptable, une prime de croissance cohérente avec le secteur télécoms et le ROE élevé de la société. Enfin, l'**EV/EBITDA de 5,2x** situe la valeur totale (dette incluse) à seulement 5,2 fois sa capacité opérationnelle, un niveau raisonnable qui suggère que le marché n'intègre pas de survalorisation spéculative — l'ensemble de ces ratios dresse le portrait d'une valeur correctement valorisée, ni bradée ni surévaluée.</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ONTBF affiche une **progression totale de +9,89%**, avec une dernière séance quasi stable (-0,17%), le titre clôturant à **2 945 FCFA**. Le range de trading s'établit entre un plus bas de **2 675 FCFA** et un plus haut de **3 070 FCFA**, soit une amplitude d'environ 14,8% — modérée pour une valeur télécom. La tendance générale est **haussière mais tempérée**, le cours évoluant dans un canal ascendant depuis le point bas de 2 675 FCFA. Les statistiques descriptives révèlent une distribution remarquablement symétrique : la **moyenne (2 853 FCFA)** et la **médiane (2 855 FCFA)** sont quasi identiques, confirmant l'absence de biais directionnel marqué, tandis que le **mode à 2 800 FCFA** indique un point d'équilibre naturel du marché. L'**écart-type de 80 FCFA (CV = 2,8%)** traduit une dispersion très faible du cours autour de sa moyenne — signe de stabilité et de faible nervosité. Le **kurtosis de -0,239 (mésokurtique)** et le **skewness de -0,105 (distribution symétrique)** indiquent une distribution proche de la normale, sans risque de pics extrêmes ni d'asymétrie notable. La **volatilité annualisée de 32,0%** classe le titre en catégorie **élevée** (&gt;30%), ce qui contraste avec la faible dispersion quotidienne observée — cette volatilité annualisée reflète davantage la tendance longue que l'instabilité journalière.</w:t>
      </w:r>
    </w:p>
    <w:p>
      <w:pPr>
        <w:spacing w:after="120" w:line="276" w:lineRule="auto"/>
      </w:pPr>
      <w:r>
        <w:t>---</w:t>
      </w:r>
    </w:p>
    <w:p>
      <w:pPr>
        <w:spacing w:after="120" w:line="276" w:lineRule="auto"/>
      </w:pPr>
      <w:r>
        <w:t>## PARTIE 2 : ANALYSE TECHNIQUE DÉTAILLÉE</w:t>
      </w:r>
    </w:p>
    <w:p>
      <w:pPr>
        <w:spacing w:after="120" w:line="276" w:lineRule="auto"/>
      </w:pPr>
      <w:r>
        <w:t>**Moyennes Mobiles** : La MM20 (2 896,75 FCFA) et la MM50 (2 891,8 FCFA) sont toutes deux **inférieures au cours actuel** (2 945 FCFA), avec une MM20 légèrement au-dessus de la MM50, configurant un croisement haussier classique. Le cours évolue au-dessus de ses deux moyennes, signal de **dynamique positive** confirmant la décision d'**Achat**.</w:t>
      </w:r>
    </w:p>
    <w:p>
      <w:pPr>
        <w:spacing w:after="120" w:line="276" w:lineRule="auto"/>
      </w:pPr>
      <w:r>
        <w:t>**Bandes de Bollinger** : Le cours (2 945 FCFA) se situe dans la partie supérieure de la bande, entre la borne inférieure (2 778,73 FCFA) et la borne supérieure (3 014,77 FCFA), sans la franchir. Cette position médiane-haute traduit une **volatilité contenue** et un potentiel de progression résiduel vers 3 015 FCFA, justifiant la décision **Neutre** (ni suracheté, ni survendu).</w:t>
      </w:r>
    </w:p>
    <w:p>
      <w:pPr>
        <w:spacing w:after="120" w:line="276" w:lineRule="auto"/>
      </w:pPr>
      <w:r>
        <w:t>**MACD** : La ligne MACD (18,296) est **nettement au-dessus de sa ligne de signal** (11,809), avec un histogramme positif et croissant. Ce différentiel confirme un **momentum haussier soutenu**, la décision d'**Achat** étant pleinement justifiée par cette configuration.</w:t>
      </w:r>
    </w:p>
    <w:p>
      <w:pPr>
        <w:spacing w:after="120" w:line="276" w:lineRule="auto"/>
      </w:pPr>
      <w:r>
        <w:t>**RSI** : À **55,396**, le RSI se situe en zone neutre (30-70), sans approche de la zone de surachat (&gt;70) ni de survente (&lt;30). Cette position médiane indique un **équilibre entre acheteurs et vendeurs**, avec un léger avantage haussier, justifiant la décision **Neutre**.</w:t>
      </w:r>
    </w:p>
    <w:p>
      <w:pPr>
        <w:spacing w:after="120" w:line="276" w:lineRule="auto"/>
      </w:pPr>
      <w:r>
        <w:t>**Stochastique** : Le %K (77,083) et le %D (76,389) évoluent tous deux en **zone haute** mais sans franchissement du seuil de surachat critique (80), et restent proches l'un de l'autre sans croisement baissier. La décision **Neutre** s'impose, le signal haussier étant affaibli par la proximité de la zone de surachat.</w:t>
      </w:r>
    </w:p>
    <w:p>
      <w:pPr>
        <w:spacing w:after="120" w:line="276" w:lineRule="auto"/>
      </w:pPr>
      <w:r>
        <w:t>**Conclusion technique** : Les indicateurs convergent majoritairement vers un **biais haussier modéré** — les moyennes mobiles et le MACD confirment la dynamique positive, tandis que le RSI, le stochastique et les bandes de Bollinger appellent à la prudence en zone haute. Le titre se trouve dans une configuration technique **favorable mais non euphorique**, avec un potentiel de progression vers 3 015 FCFA (borne supérieure de Bollinger) avant toute consolidation.</w:t>
      </w:r>
    </w:p>
    <w:p>
      <w:pPr>
        <w:spacing w:after="120" w:line="276" w:lineRule="auto"/>
      </w:pPr>
      <w:r>
        <w:t>---</w:t>
      </w:r>
    </w:p>
    <w:p>
      <w:pPr>
        <w:spacing w:after="120" w:line="276" w:lineRule="auto"/>
      </w:pPr>
      <w:r>
        <w:t>## PARTIE 3 : ANALYSE FONDAMENTALE</w:t>
      </w:r>
    </w:p>
    <w:p>
      <w:pPr>
        <w:spacing w:after="120" w:line="276" w:lineRule="auto"/>
      </w:pPr>
      <w:r>
        <w:t>**Données structurées (exercice 2025)** : En 2025, ONTBF a réalisé un **chiffre d'affaires de 146,177 milliards FCFA** (PNB agrégé), en croissance de **+3,06%** par rapport à 2024, porté par le FTTH (+33% de parc), l'internet mobile (+5%) et le Mobile Money (+14%). Le **résultat net s'établit à 15,887 milliards FCFA**, en **recul de -26%** par rapport aux 21,47 milliards de 2024, sous l'effet d'une hausse des charges opérationnelles (énergie, maintenance en zones sécuritaires, sanction ARCEP de 1,543 Md FCFA) et d'une contraction de l'EBE (-11,7% à 56,73 Mds FCFA). Le **ROE reste exceptionnel à 27,61%** (&gt;15% = excellent), bien qu'en baisse, et le **ROA de 4,89%** reflète la lourdeur du bilan (324,9 Mds FCFA d'actifs). Le **coefficient d'exploitation de 67,07%** (charges/PNB) dépasse le seuil de 60% — la banque n'est pas efficace selon ce critère, mais il s'agit ici d'un opérateur télécom, et ce ratio traduit la pression des coûts. Le **coût du risque de 3,57%** (provisions/charges financières) reste contenu. La **marge nette de 10,87%** et la **marge opérationnelle de 17,56%** confirment la compression des marges. Le **BFR est négatif (-94,1 Mds FCFA)**, signe d'un modèle de trésorerie favorable (encaissements avant décaissements), et la **trésorerie nette positive de 10,65 Mds FCFA** rassure sur la liquidité. Le **ratio d'endettement de 186,99%** (dettes/capitaux propres) est élevé, avec une **autonomie financière de seulement 17,71%** (&lt;30% = sain), ce qui constitue un point de vigilance majeur.</w:t>
      </w:r>
    </w:p>
    <w:p>
      <w:pPr>
        <w:spacing w:after="120" w:line="276" w:lineRule="auto"/>
      </w:pPr>
      <w:r>
        <w:t>**Estimations basées sur les rapports trimestriels** : Le **rapport T1 2026 (publié le 09/04/2026)** indique un chiffre d'affaires de **37,1 Mds FCFA (+2,7%)**, un résultat net de **3,577 Mds FCFA (OHADA)** et un **taux de marge EBITDA maintenu à 41,3%**. La base clients atteint **12,65 millions d'abonnés (+3,3%)**, avec une forte progression du Mobile Money (+17,1%) et du FTTH (+38,4%). Le **rapport S1 2026 (attestation CAC du 25/09/2026)** confirme la conformité des comptes sans réserve, mais ne fournit pas de données chiffrées. Sur la base de ces éléments, **on estime que l'exercice 2026 devrait afficher une stabilisation de la marge EBITDA autour de 41%** et une légère reprise du résultat net si les charges exceptionnelles de 2025 ne se reproduisent pas. Le **dividende proposé de 166,0816 FCFA/action** (net de 145,32 FCFA) offre un **rendement d'environ 4,9%** au cours actuel de 2 945 FCFA, attractif mais en baisse par rapport aux 189,53 FCFA de 2024.</w:t>
      </w:r>
    </w:p>
    <w:p>
      <w:pPr>
        <w:spacing w:after="120" w:line="276" w:lineRule="auto"/>
      </w:pPr>
      <w:r>
        <w:t>**Recommandation fondamentale** : ONTBF reste un **émetteur solide et rentable**, avec un ROE élevé, une génération de trésorerie robuste (CAFG de 46,95 Mds FCFA) et une position dominante sur le FTTH. Cependant, la **dégradation de la rentabilité (-26% de résultat net en 2025)**, le **ratio d'endettement élevé (186,99%)** et les **risques réglementaires et sécuritaires** au Burkina Faso constituent des points de vigilance. La valorisation (PER 12,6x, EV/EBITDA 5,2x) intègre déjà une partie de ces risques, mais le titre n'offre pas de décote significative. **Recommandation : CONSERVER**, en attendant des signes tangibles d'amélioration des marges et de maîtrise des coûts.</w:t>
      </w:r>
    </w:p>
    <w:p>
      <w:pPr>
        <w:spacing w:after="120" w:line="276" w:lineRule="auto"/>
      </w:pPr>
      <w:r>
        <w:t>---</w:t>
      </w:r>
    </w:p>
    <w:p>
      <w:pPr>
        <w:spacing w:after="120" w:line="276" w:lineRule="auto"/>
      </w:pPr>
      <w:r>
        <w:t>## PARTIE 4 : CONCLUSION D'INVESTISSEMENT</w:t>
      </w:r>
    </w:p>
    <w:p>
      <w:pPr>
        <w:spacing w:after="120" w:line="276" w:lineRule="auto"/>
      </w:pPr>
      <w:r>
        <w:t>La **valorisation (Partie 0)** indique une action correctement valorisée : PER de 12,6x (légèrement supérieur à la moyenne BRVM), P/B de 3,48x (prime de croissance justifiée par le ROE de 27,6%) et EV/EBITDA de 5,2x (raisonnable). Ni sous-évaluation flagrante, ni surévaluation spéculative. Le **comportement du cours (Partie 1)** est favorable : tendance haussière (+9,89% sur 100 jours), distribution symétrique (skewness -0,105), absence de pics extrêmes (kurtosis -0,239) et faible dispersion (CV 2,8%), bien que la volatilité annualisée de 32% classe le titre en catégorie élevée. Les **signaux techniques (Partie 2)** convergent majoritairement vers un biais haussier modéré : MM20/MM50 en support, MACD en territoire positif, mais RSI et stochastique en zone neutre-haute appelant à la prudence. Les **fondamentaux (Partie 3)** révèlent un émetteur solide mais en transition : croissance du CA (+3,1%), ROE exceptionnel (27,6%), mais résultat net en repli (-26%) et endettement élevé (186,99%). Les **prédictions IA (J+1 à J+10)** anticipent une **légère correction baissière** vers 2 906 FCFA d'ici le 13 octobre 2026, ce qui contredit partiellement les signaux techniques haussiers à court terme mais s'aligne sur la prudence fondamentale. **Synthèse globale** : les signaux sont **mitigés** — la technique est haussière à court terme, mais la prédiction IA et les fondamentaux appellent à la prudence. **Recommandation finale : CONSERVER**. Justification : la convergence entre une valorisation correcte, des fondamentaux solides mais en dégradation, et une technique haussière sans euphorie ne justifie ni un achat agressif ni une vente. Le niveau de confiance est **Moyen**, le risque global **Moyen** (volatilité élevée, endettement, risques pays). L'horizon d'investissement optimal est le **moyen terme (3-12 mois)**, en surveillant la publication des résultats S1 2026 et l'évolution des marges comme catalyseurs potentiels.</w:t>
      </w:r>
    </w:p>
    <w:p>
      <w:pPr>
        <w:spacing w:after="120" w:line="276" w:lineRule="auto"/>
      </w:pPr>
      <w:r>
        <w:t>---</w:t>
      </w:r>
    </w:p>
    <w:p>
      <w:pPr>
        <w:spacing w:after="120" w:line="276" w:lineRule="auto"/>
      </w:pPr>
      <w:r>
        <w:t>*Rapport généré le 6 octobre 2026 — Sources : BRVM, états financiers ONTBF 2025, rapports trimestriels T1 2026, attestation CAC S1 2026, analyses DeepSeek/Gemini/Mistral.*</w:t>
      </w:r>
    </w:p>
    <w:p/>
    <w:p/>
    <w:p>
      <w:pPr>
        <w:pStyle w:val="Heading3"/>
      </w:pPr>
      <w:r>
        <w:rPr>
          <w:color w:val="00467F"/>
        </w:rPr>
        <w:t>📎 DOCUMENTS &amp; COMMUNICATIONS OFFICIELS BRVM</w:t>
      </w:r>
    </w:p>
    <w:p>
      <w:r>
        <w:rPr>
          <w:i/>
          <w:color w:val="646464"/>
          <w:sz w:val="18"/>
        </w:rPr>
        <w:t>2 document(s) disponible(s) pour cette société (affichage des 2 plus récents).</w:t>
      </w:r>
    </w:p>
    <w:p>
      <w:pPr>
        <w:spacing w:before="160"/>
      </w:pPr>
      <w:r>
        <w:rPr>
          <w:b/>
          <w:color w:val="0066CC"/>
          <w:sz w:val="20"/>
        </w:rPr>
        <w:t xml:space="preserve">[1] </w:t>
      </w:r>
      <w:r>
        <w:rPr>
          <w:b/>
          <w:sz w:val="20"/>
        </w:rPr>
        <w:t>20260409   communique de presse   onatel bf 0</w:t>
      </w:r>
    </w:p>
    <w:p>
      <w:pPr>
        <w:spacing w:before="20"/>
        <w:ind w:left="400"/>
      </w:pPr>
      <w:r>
        <w:rPr>
          <w:color w:val="505050"/>
          <w:sz w:val="17"/>
        </w:rPr>
        <w:t xml:space="preserve">Date : 09/04/2026  |  Catégorie : résultats financiers  |  Impact : </w:t>
      </w:r>
      <w:r>
        <w:rPr>
          <w:b/>
          <w:color w:val="646464"/>
          <w:sz w:val="17"/>
        </w:rPr>
        <w:t>⚪ NEUTRE</w:t>
      </w:r>
    </w:p>
    <w:p>
      <w:pPr>
        <w:spacing w:before="40"/>
        <w:ind w:left="400"/>
      </w:pPr>
      <w:r>
        <w:rPr>
          <w:sz w:val="18"/>
        </w:rPr>
        <w:t>ONATEL-SA publie ses résultats financiers 2025 avec une croissance du chiffre d'affaires de 3,1% à 146,2 Mds FCFA mais une baisse significative du résultat net de 26% à 15,9 Mds FCFA. La base clients a progressé de 3,9% pour atteindre 12,6 millions d'abonnés grâce aux investissements dans l'extension du réseau. Un dividende de 166,0816 FCFA par action sera proposé à l'Assemblée Générale.</w:t>
      </w:r>
    </w:p>
    <w:p>
      <w:pPr>
        <w:spacing w:before="60"/>
        <w:ind w:left="400"/>
      </w:pPr>
      <w:r>
        <w:rPr>
          <w:b/>
          <w:sz w:val="18"/>
        </w:rPr>
        <w:t>Points clés :</w:t>
      </w:r>
    </w:p>
    <w:p>
      <w:pPr>
        <w:pStyle w:val="ListBullet"/>
        <w:spacing w:before="20" w:after="20"/>
        <w:ind w:left="700"/>
      </w:pPr>
      <w:r>
        <w:rPr>
          <w:sz w:val="18"/>
        </w:rPr>
        <w:t>Chiffre d'affaires en hausse de 3,1% à 146,2 Mds FCFA en 2025</w:t>
      </w:r>
    </w:p>
    <w:p>
      <w:pPr>
        <w:pStyle w:val="ListBullet"/>
        <w:spacing w:before="20" w:after="20"/>
        <w:ind w:left="700"/>
      </w:pPr>
      <w:r>
        <w:rPr>
          <w:sz w:val="18"/>
        </w:rPr>
        <w:t>Résultat net en baisse de 26% à 15,9 Mds FCFA contre 21,5 Mds FCFA en 2024</w:t>
      </w:r>
    </w:p>
    <w:p>
      <w:pPr>
        <w:pStyle w:val="ListBullet"/>
        <w:spacing w:before="20" w:after="20"/>
        <w:ind w:left="700"/>
      </w:pPr>
      <w:r>
        <w:rPr>
          <w:sz w:val="18"/>
        </w:rPr>
        <w:t>Base clients en croissance de 3,9% atteignant 12,6 millions d'abonnés</w:t>
      </w:r>
    </w:p>
    <w:p>
      <w:pPr>
        <w:pStyle w:val="ListBullet"/>
        <w:spacing w:before="20" w:after="20"/>
        <w:ind w:left="700"/>
      </w:pPr>
      <w:r>
        <w:rPr>
          <w:sz w:val="18"/>
        </w:rPr>
        <w:t>Résultat d'exploitation en baisse de 23,5% impacté par la hausse des charges opérationnelles</w:t>
      </w:r>
    </w:p>
    <w:p>
      <w:pPr>
        <w:pStyle w:val="ListBullet"/>
        <w:spacing w:before="20" w:after="20"/>
        <w:ind w:left="700"/>
      </w:pPr>
      <w:r>
        <w:rPr>
          <w:sz w:val="18"/>
        </w:rPr>
        <w:t>Proposition de dividende de 166,0816 FCFA par action pour 68 millions d'actions</w:t>
      </w:r>
    </w:p>
    <w:p>
      <w:pPr>
        <w:ind w:left="400"/>
      </w:pPr>
      <w:r>
        <w:rPr>
          <w:color w:val="B4B4B4"/>
          <w:sz w:val="14"/>
        </w:rPr>
        <w:t xml:space="preserve">· · · · · · · · · · · · · · · · · · · · · · · · · · · · · · </w:t>
      </w:r>
    </w:p>
    <w:p>
      <w:pPr>
        <w:spacing w:before="160"/>
      </w:pPr>
      <w:r>
        <w:rPr>
          <w:b/>
          <w:color w:val="0066CC"/>
          <w:sz w:val="20"/>
        </w:rPr>
        <w:t xml:space="preserve">[2] </w:t>
      </w:r>
      <w:r>
        <w:rPr>
          <w:b/>
          <w:sz w:val="20"/>
        </w:rPr>
        <w:t>20260409   communique de presse   onatel bf</w:t>
      </w:r>
    </w:p>
    <w:p>
      <w:pPr>
        <w:spacing w:before="20"/>
        <w:ind w:left="400"/>
      </w:pPr>
      <w:r>
        <w:rPr>
          <w:color w:val="505050"/>
          <w:sz w:val="17"/>
        </w:rPr>
        <w:t xml:space="preserve">Date : 09/04/2026  |  Catégorie : résultats financiers  |  Impact : </w:t>
      </w:r>
      <w:r>
        <w:rPr>
          <w:b/>
          <w:color w:val="646464"/>
          <w:sz w:val="17"/>
        </w:rPr>
        <w:t>⚪ NEUTRE</w:t>
      </w:r>
    </w:p>
    <w:p>
      <w:pPr>
        <w:spacing w:before="40"/>
        <w:ind w:left="400"/>
      </w:pPr>
      <w:r>
        <w:rPr>
          <w:sz w:val="18"/>
        </w:rPr>
        <w:t>ONATEL-SA publie ses résultats 2025 avec un chiffre d'affaires de 146,2 Mds FCFA (+3,1%) mais un résultat net en baisse à 15,9 Mds FCFA contre 21,5 Mds en 2024. La base clients atteint 12,6 millions (+3,9%) portée par la croissance du mobile et des services innovants. Un dividende de 166,0816 FCFA par action sera proposé à l'AG.</w:t>
      </w:r>
    </w:p>
    <w:p>
      <w:pPr>
        <w:spacing w:before="60"/>
        <w:ind w:left="400"/>
      </w:pPr>
      <w:r>
        <w:rPr>
          <w:b/>
          <w:sz w:val="18"/>
        </w:rPr>
        <w:t>Points clés :</w:t>
      </w:r>
    </w:p>
    <w:p>
      <w:pPr>
        <w:pStyle w:val="ListBullet"/>
        <w:spacing w:before="20" w:after="20"/>
        <w:ind w:left="700"/>
      </w:pPr>
      <w:r>
        <w:rPr>
          <w:sz w:val="18"/>
        </w:rPr>
        <w:t>Chiffre d'affaires 2025 de 146,2 Mds FCFA en progression de 3,1%</w:t>
      </w:r>
    </w:p>
    <w:p>
      <w:pPr>
        <w:pStyle w:val="ListBullet"/>
        <w:spacing w:before="20" w:after="20"/>
        <w:ind w:left="700"/>
      </w:pPr>
      <w:r>
        <w:rPr>
          <w:sz w:val="18"/>
        </w:rPr>
        <w:t>Résultat net en baisse de 26% à 15,9 Mds FCFA contre 21,5 Mds en 2024</w:t>
      </w:r>
    </w:p>
    <w:p>
      <w:pPr>
        <w:pStyle w:val="ListBullet"/>
        <w:spacing w:before="20" w:after="20"/>
        <w:ind w:left="700"/>
      </w:pPr>
      <w:r>
        <w:rPr>
          <w:sz w:val="18"/>
        </w:rPr>
        <w:t>Base clients élargie à 12,6 millions (+3,9%) avec croissance du parc Internet Mobile (+4,6%)</w:t>
      </w:r>
    </w:p>
    <w:p>
      <w:pPr>
        <w:pStyle w:val="ListBullet"/>
        <w:spacing w:before="20" w:after="20"/>
        <w:ind w:left="700"/>
      </w:pPr>
      <w:r>
        <w:rPr>
          <w:sz w:val="18"/>
        </w:rPr>
        <w:t>Résultat d'exploitation en baisse de 23,5% impacté par la hausse des charges opérationnelles</w:t>
      </w:r>
    </w:p>
    <w:p>
      <w:pPr>
        <w:pStyle w:val="ListBullet"/>
        <w:spacing w:before="20" w:after="20"/>
        <w:ind w:left="700"/>
      </w:pPr>
      <w:r>
        <w:rPr>
          <w:sz w:val="18"/>
        </w:rPr>
        <w:t>Dividende proposé de 166,0816 FCFA par action pour 68 millions d'actions</w:t>
      </w:r>
    </w:p>
    <w:p/>
    <w:p>
      <w:pPr>
        <w:pStyle w:val="Heading3"/>
      </w:pPr>
      <w:r>
        <w:rPr>
          <w:color w:val="005A32"/>
        </w:rPr>
        <w:t>📋 RAPPORTS &amp; COMMUNIQUÉS OFFICIELS</w:t>
      </w:r>
    </w:p>
    <w:p>
      <w:r>
        <w:rPr>
          <w:i/>
          <w:color w:val="646464"/>
          <w:sz w:val="18"/>
        </w:rPr>
        <w:t>24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008000"/>
          <w:sz w:val="18"/>
        </w:rPr>
        <w:t>{"decision": "conserver", "justification": "Le document est une attestation d'audit sans r\u00e9serve qui confirme la r\u00e9gularit\u00e9 des comptes semestriels, mais il ne fournit aucune donn\u00e9e financi\u00e8re permettant d'\u00e9valuer la performance ou la valorisation. En l'absence d'informations chiffr\u00e9es, aucune d\u00e9cision d'achat ou de vente ne peut \u00eatre justifi\u00e9e."}</w:t>
      </w:r>
    </w:p>
    <w:p>
      <w:pPr>
        <w:spacing w:before="40"/>
        <w:ind w:left="400"/>
      </w:pPr>
      <w:r>
        <w:rPr>
          <w:sz w:val="18"/>
        </w:rPr>
        <w:t>Le document est une attestation des commissaires aux comptes (SOFIDEC Audit &amp; Conseil et AUREC Afrique-BF) portant sur l'examen limité des comptes semestriels d'ONATEL SA pour la période du 1er janvier au 30 juin 2026. Les auditeurs concluent, sur la base de leur examen limité, qu'ils n'ont pas relevé de faits remettant en cause la sincérité du tableau d'activités et de résultat ni du rapport semestriel d'activités. Les comptes ont été établis conformément aux articles 850 et 851 de l'Acte uniforme OHADA et à la Circulaire n°004-2010 de l'AMF-UMOA. Le document ne contient aucune donnée chiffrée sur l'activité, le résultat ou la situation financière de la société. Il s'agit donc d'une attesta</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{'type_document': 'Attestation des commissaires aux comptes sur examen limité', 'capital_social': '34 000 000 000 FCFA', 'periode_couverte': '1er janvier au 30 juin 2026', 'opinion_auditeurs': 'Sans réserve (aucun fait significatif relevé)'}</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Attestation des commissaires aux comptes sur les comptes semestriels d'ONATEL SA au 30 juin 2026.</w:t>
      </w:r>
    </w:p>
    <w:p>
      <w:pPr>
        <w:pStyle w:val="ListBullet"/>
        <w:spacing w:before="20" w:after="20"/>
        <w:ind w:left="700"/>
      </w:pPr>
      <w:r>
        <w:rPr>
          <w:sz w:val="18"/>
        </w:rPr>
        <w:t>Examen limité réalisé conformément au Règlement N°01/2017/CM/OHADA.</w:t>
      </w:r>
    </w:p>
    <w:p>
      <w:pPr>
        <w:pStyle w:val="ListBullet"/>
        <w:spacing w:before="20" w:after="20"/>
        <w:ind w:left="700"/>
      </w:pPr>
      <w:r>
        <w:rPr>
          <w:sz w:val="18"/>
        </w:rPr>
        <w:t>Conclusion sans réserve : aucun fait significatif remettant en cause la sincérité des comptes n'a été relevé.</w:t>
      </w:r>
    </w:p>
    <w:p>
      <w:pPr>
        <w:pStyle w:val="ListBullet"/>
        <w:spacing w:before="20" w:after="20"/>
        <w:ind w:left="700"/>
      </w:pPr>
      <w:r>
        <w:rPr>
          <w:sz w:val="18"/>
        </w:rPr>
        <w:t>Comptes établis selon les articles 850 et 851 de l'Acte uniforme OHADA.</w:t>
      </w:r>
    </w:p>
    <w:p>
      <w:pPr>
        <w:pStyle w:val="ListBullet"/>
        <w:spacing w:before="20" w:after="20"/>
        <w:ind w:left="700"/>
      </w:pPr>
      <w:r>
        <w:rPr>
          <w:sz w:val="18"/>
        </w:rPr>
        <w:t>Conformité à la Circulaire n°004-2010 de l'AMF-UMOA sur les informations diffusées par les émetteurs.</w:t>
      </w:r>
    </w:p>
    <w:p>
      <w:pPr>
        <w:pStyle w:val="ListBullet"/>
        <w:spacing w:before="20" w:after="20"/>
        <w:ind w:left="700"/>
      </w:pPr>
      <w:r>
        <w:rPr>
          <w:sz w:val="18"/>
        </w:rPr>
        <w:t>Document signé à Ouagadougou le 25 septembre 2026 par AUREC Afrique-BF et SOFIDEC-AC SARL.</w:t>
      </w:r>
    </w:p>
    <w:p>
      <w:pPr>
        <w:spacing w:before="40"/>
        <w:ind w:left="400"/>
      </w:pPr>
      <w:r>
        <w:rPr>
          <w:b/>
          <w:color w:val="C05000"/>
          <w:sz w:val="18"/>
        </w:rPr>
        <w:t xml:space="preserve">⚠️ Risques : </w:t>
      </w:r>
      <w:r>
        <w:rPr>
          <w:sz w:val="18"/>
        </w:rPr>
        <w:t>["Absence de donn\u00e9es financi\u00e8res chiffr\u00e9es emp\u00eachant toute analyse de performance et de valorisation.", "Risque li\u00e9 au caract\u00e8re limit\u00e9 de l'examen (pas d'opinion d'audit compl\u00e8te selon les normes ISA).", "Risque de change et de r\u00e9glementation t\u00e9l\u0</w:t>
      </w:r>
    </w:p>
    <w:p>
      <w:pPr>
        <w:spacing w:before="40"/>
        <w:ind w:left="400"/>
      </w:pPr>
      <w:r>
        <w:rPr>
          <w:b/>
          <w:color w:val="0064A0"/>
          <w:sz w:val="18"/>
        </w:rPr>
        <w:t xml:space="preserve">🔮 Perspectives : </w:t>
      </w:r>
      <w:r>
        <w:rPr>
          <w:sz w:val="18"/>
        </w:rPr>
        <w:t>Le document ne permet pas de formuler un outlook financier précis pour l'exercice suivant, faute de données sur l'activité et les résultats. La conclusion sans réserve des commissaires aux comptes suggère néanmoins une gouvernance et un reporting conformes aux exigences de l'AMF-UMOA. Pour une analy</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une baisse du r\u00e9sultat net, ONATEL maintient une croissance solide de son chiffre d'affaires et une rentabilit\u00e9 \u00e9lev\u00e9e. Les investissements strat\u00e9giques dans la digitalisation et l'expansion du r\u00e9seau positionnent bien l'entreprise pour l'avenir."}</w:t>
      </w:r>
    </w:p>
    <w:p>
      <w:pPr>
        <w:spacing w:before="40"/>
        <w:ind w:left="400"/>
      </w:pPr>
      <w:r>
        <w:rPr>
          <w:sz w:val="18"/>
        </w:rPr>
        <w:t>ONATEL-SA présente des résultats solides au 1er trimestre 2026 avec une base clients en croissance de 3,3% atteignant plus de 12,6 millions d'abonnés. Le chiffre d'affaires progresse de 2,7% à 37,1 Mds FCFA en normes OHADA, porté par les revenus Data et l'expansion des segments prépayés et postpayés. La rentabilité demeure robuste avec un taux de marge EBITDA maintenu à 41,3% malgré une légère baisse du résultat net. L'entreprise poursuit ses investissements stratégiques dans l'extension et la modernisation de son réseau ainsi que le déploiement de la fibre optique. La dynamique commerciale positive et la fidélité des clients témoignent de l'attractivité durable des offres de l'opérateur bur</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{'ebitda': '15 494 millions FCFA', 'base_clients': '12 646 856', 'croissance_ca': '2,7%', 'taux_marge_ebitda': '41,3%'}</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9,6% (OHADA) / 10,0% (IFRS)</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3 577 millions FCFA (OHADA) / 3 731 millions FCFA (IFRS)</w:t>
            </w:r>
          </w:p>
        </w:tc>
        <w:tc>
          <w:tcPr>
            <w:tcW w:type="dxa" w:w="2160"/>
          </w:tcPr>
          <w:p>
            <w:r/>
            <w:r>
              <w:rPr>
                <w:b/>
                <w:sz w:val="16"/>
              </w:rPr>
              <w:t>capitaux_propres</w:t>
              <w:br/>
            </w:r>
            <w:r>
              <w:rPr>
                <w:sz w:val="18"/>
              </w:rPr>
              <w:t>None</w:t>
            </w:r>
          </w:p>
        </w:tc>
        <w:tc>
          <w:tcPr>
            <w:tcW w:type="dxa" w:w="2160"/>
          </w:tcPr>
          <w:p>
            <w:r/>
            <w:r>
              <w:rPr>
                <w:b/>
                <w:sz w:val="16"/>
              </w:rPr>
              <w:t>chiffre_affaires</w:t>
              <w:br/>
            </w:r>
            <w:r>
              <w:rPr>
                <w:sz w:val="18"/>
              </w:rPr>
              <w:t>37 137 millions FCFA (OHADA) / 37 481 millions FCFA (IFRS)</w:t>
            </w:r>
          </w:p>
        </w:tc>
        <w:tc>
          <w:tcPr>
            <w:tcW w:type="dxa" w:w="2160"/>
          </w:tcPr>
          <w:p/>
        </w:tc>
      </w:tr>
    </w:tbl>
    <w:p/>
    <w:p>
      <w:pPr>
        <w:spacing w:before="60"/>
        <w:ind w:left="400"/>
      </w:pPr>
      <w:r>
        <w:rPr>
          <w:b/>
          <w:sz w:val="18"/>
        </w:rPr>
        <w:t>Points clés :</w:t>
      </w:r>
    </w:p>
    <w:p>
      <w:pPr>
        <w:pStyle w:val="ListBullet"/>
        <w:spacing w:before="20" w:after="20"/>
        <w:ind w:left="700"/>
      </w:pPr>
      <w:r>
        <w:rPr>
          <w:sz w:val="18"/>
        </w:rPr>
        <w:t>Base clients en croissance de 3,3% à plus de 12,6 millions d'abonnés au 31 mars 2026</w:t>
      </w:r>
    </w:p>
    <w:p>
      <w:pPr>
        <w:pStyle w:val="ListBullet"/>
        <w:spacing w:before="20" w:after="20"/>
        <w:ind w:left="700"/>
      </w:pPr>
      <w:r>
        <w:rPr>
          <w:sz w:val="18"/>
        </w:rPr>
        <w:t>Forte progression du segment Mobile Money avec +17,1% de croissance</w:t>
      </w:r>
    </w:p>
    <w:p>
      <w:pPr>
        <w:pStyle w:val="ListBullet"/>
        <w:spacing w:before="20" w:after="20"/>
        <w:ind w:left="700"/>
      </w:pPr>
      <w:r>
        <w:rPr>
          <w:sz w:val="18"/>
        </w:rPr>
        <w:t>Expansion significative du Très Haut Débit FTTH avec +38,4%</w:t>
      </w:r>
    </w:p>
    <w:p>
      <w:pPr>
        <w:pStyle w:val="ListBullet"/>
        <w:spacing w:before="20" w:after="20"/>
        <w:ind w:left="700"/>
      </w:pPr>
      <w:r>
        <w:rPr>
          <w:sz w:val="18"/>
        </w:rPr>
        <w:t>Chiffre d'affaires en hausse de 2,7% à 37,1 Mds FCFA (normes OHADA)</w:t>
      </w:r>
    </w:p>
    <w:p>
      <w:pPr>
        <w:pStyle w:val="ListBullet"/>
        <w:spacing w:before="20" w:after="20"/>
        <w:ind w:left="700"/>
      </w:pPr>
      <w:r>
        <w:rPr>
          <w:sz w:val="18"/>
        </w:rPr>
        <w:t>Maintien d'un taux de marge EBITDA élevé à 41,3%</w:t>
      </w:r>
    </w:p>
    <w:p>
      <w:pPr>
        <w:pStyle w:val="ListBullet"/>
        <w:spacing w:before="20" w:after="20"/>
        <w:ind w:left="700"/>
      </w:pPr>
      <w:r>
        <w:rPr>
          <w:sz w:val="18"/>
        </w:rPr>
        <w:t>Baisse du résultat des activités ordinaires de 6,1% impactée par les coûts opérationnels</w:t>
      </w:r>
    </w:p>
    <w:p>
      <w:pPr>
        <w:spacing w:before="40"/>
        <w:ind w:left="400"/>
      </w:pPr>
      <w:r>
        <w:rPr>
          <w:b/>
          <w:color w:val="C05000"/>
          <w:sz w:val="18"/>
        </w:rPr>
        <w:t xml:space="preserve">⚠️ Risques : </w:t>
      </w:r>
      <w:r>
        <w:rPr>
          <w:sz w:val="18"/>
        </w:rPr>
        <w:t>["Pression sur les marges due \u00e0 l'augmentation des co\u00fbts op\u00e9rationnels", "Baisse significative du parc Internet (-21,8%) qui pourrait impacter les revenus futurs", "Intensification de la concurrence sur le march\u00e9 des t\u00e9l\u00e9communications au Burkina Faso"]</w:t>
      </w:r>
    </w:p>
    <w:p>
      <w:pPr>
        <w:spacing w:before="40"/>
        <w:ind w:left="400"/>
      </w:pPr>
      <w:r>
        <w:rPr>
          <w:b/>
          <w:color w:val="0064A0"/>
          <w:sz w:val="18"/>
        </w:rPr>
        <w:t xml:space="preserve">🔮 Perspectives : </w:t>
      </w:r>
      <w:r>
        <w:rPr>
          <w:sz w:val="18"/>
        </w:rPr>
        <w:t>ONATEL demeure confiante dans sa capacité à consolider ses performances grâce à la poursuite de son programme d'investissements et à la modernisation de son réseau. L'accélération du déploiement de la fibre optique et le développement des services digitaux devraient soutenir la croissance future.</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"Leader télécom rentable, à très forte génération de cash et dividende élevé, mais rentabilité en net recul et endettement en hausse pour financer le capital. À conserver en surveillant la trajectoire des marges."}</w:t>
      </w:r>
    </w:p>
    <w:p>
      <w:pPr>
        <w:spacing w:before="40"/>
        <w:ind w:left="400"/>
      </w:pPr>
      <w:r>
        <w:rPr>
          <w:sz w:val="18"/>
        </w:rPr>
        <w:t>ONATEL (Moov Africa Burkina Faso) enregistre une croissance de son activité mais une rentabilité en recul sur 2025. Le chiffre d'affaires progresse de 3 % à 146,2 milliards FCFA, tandis que l'EBE recule de 12 % (56,7 Md) et le résultat net de 26 %, à 15,89 milliards FCFA, sous l'effet d'une compression des marges. La génération de trésorerie reste très forte (CAFG de 47 milliards, flux opérationnels de 68 milliards), largement absorbée par un programme d'investissement réseau élevé (-45 milliards), financé en partie par de nouveaux emprunts (+20,7 milliards). La société maintient un dividende élevé (15,16 milliards versés). Les dettes financières progressent à 69,7 milliards.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{'cafg': '46,95 milliards FCFA', 'resultat_exploitation': '25,67 milliards FCFA', 'excedent_brut_exploitation': '56,73 milliards FCFA'}</w:t>
            </w:r>
          </w:p>
        </w:tc>
        <w:tc>
          <w:tcPr>
            <w:tcW w:type="dxa" w:w="2160"/>
          </w:tcPr>
          <w:p>
            <w:pPr>
              <w:ind w:left="100"/>
            </w:pPr>
            <w:r/>
            <w:r>
              <w:rPr>
                <w:b/>
                <w:sz w:val="16"/>
              </w:rPr>
              <w:t>dividende</w:t>
              <w:br/>
            </w:r>
            <w:r>
              <w:rPr>
                <w:sz w:val="18"/>
              </w:rPr>
              <w:t>15,16 milliards FCFA (dividendes versés)</w:t>
            </w:r>
          </w:p>
        </w:tc>
        <w:tc>
          <w:tcPr>
            <w:tcW w:type="dxa" w:w="2160"/>
          </w:tcPr>
          <w:p>
            <w:pPr>
              <w:ind w:left="100"/>
            </w:pPr>
            <w:r/>
            <w:r>
              <w:rPr>
                <w:b/>
                <w:sz w:val="16"/>
              </w:rPr>
              <w:t>marge_nette</w:t>
              <w:br/>
            </w:r>
            <w:r>
              <w:rPr>
                <w:sz w:val="18"/>
              </w:rPr>
              <w:t>10,87 %</w:t>
            </w:r>
          </w:p>
        </w:tc>
        <w:tc>
          <w:tcPr>
            <w:tcW w:type="dxa" w:w="2160"/>
          </w:tcPr>
          <w:p>
            <w:pPr>
              <w:ind w:left="100"/>
            </w:pPr>
            <w:r/>
            <w:r>
              <w:rPr>
                <w:b/>
                <w:sz w:val="16"/>
              </w:rPr>
              <w:t>total_actif</w:t>
              <w:br/>
            </w:r>
            <w:r>
              <w:rPr>
                <w:sz w:val="18"/>
              </w:rPr>
              <w:t>324,9 milliards FCFA</w:t>
            </w:r>
          </w:p>
        </w:tc>
      </w:tr>
      <w:tr>
        <w:tc>
          <w:tcPr>
            <w:tcW w:type="dxa" w:w="2160"/>
          </w:tcPr>
          <w:p>
            <w:r/>
            <w:r>
              <w:rPr>
                <w:b/>
                <w:sz w:val="16"/>
              </w:rPr>
              <w:t>resultat_net</w:t>
              <w:br/>
            </w:r>
            <w:r>
              <w:rPr>
                <w:sz w:val="18"/>
              </w:rPr>
              <w:t>15,89 milliards FCFA (bénéfice)</w:t>
            </w:r>
          </w:p>
        </w:tc>
        <w:tc>
          <w:tcPr>
            <w:tcW w:type="dxa" w:w="2160"/>
          </w:tcPr>
          <w:p>
            <w:r/>
            <w:r>
              <w:rPr>
                <w:b/>
                <w:sz w:val="16"/>
              </w:rPr>
              <w:t>capitaux_propres</w:t>
              <w:br/>
            </w:r>
            <w:r>
              <w:rPr>
                <w:sz w:val="18"/>
              </w:rPr>
              <w:t>57,54 milliards FCFA</w:t>
            </w:r>
          </w:p>
        </w:tc>
        <w:tc>
          <w:tcPr>
            <w:tcW w:type="dxa" w:w="2160"/>
          </w:tcPr>
          <w:p>
            <w:r/>
            <w:r>
              <w:rPr>
                <w:b/>
                <w:sz w:val="16"/>
              </w:rPr>
              <w:t>chiffre_affaires</w:t>
              <w:br/>
            </w:r>
            <w:r>
              <w:rPr>
                <w:sz w:val="18"/>
              </w:rPr>
              <w:t>146,2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146,2 Md FCFA, en hausse de 3 %</w:t>
      </w:r>
    </w:p>
    <w:p>
      <w:pPr>
        <w:pStyle w:val="ListBullet"/>
        <w:spacing w:before="20" w:after="20"/>
        <w:ind w:left="700"/>
      </w:pPr>
      <w:r>
        <w:rPr>
          <w:sz w:val="18"/>
        </w:rPr>
        <w:t>EBE 56,7 Md (-12 %) et résultat d'exploitation 25,7 Md (-24 %) : marges sous pression</w:t>
      </w:r>
    </w:p>
    <w:p>
      <w:pPr>
        <w:pStyle w:val="ListBullet"/>
        <w:spacing w:before="20" w:after="20"/>
        <w:ind w:left="700"/>
      </w:pPr>
      <w:r>
        <w:rPr>
          <w:sz w:val="18"/>
        </w:rPr>
        <w:t>Bénéfice net 15,89 Md FCFA, en baisse de 26 %</w:t>
      </w:r>
    </w:p>
    <w:p>
      <w:pPr>
        <w:pStyle w:val="ListBullet"/>
        <w:spacing w:before="20" w:after="20"/>
        <w:ind w:left="700"/>
      </w:pPr>
      <w:r>
        <w:rPr>
          <w:sz w:val="18"/>
        </w:rPr>
        <w:t>Génération de cash élevée : CAFG 47 Md, flux opérationnels 68 Md</w:t>
      </w:r>
    </w:p>
    <w:p>
      <w:pPr>
        <w:pStyle w:val="ListBullet"/>
        <w:spacing w:before="20" w:after="20"/>
        <w:ind w:left="700"/>
      </w:pPr>
      <w:r>
        <w:rPr>
          <w:sz w:val="18"/>
        </w:rPr>
        <w:t>Investissements réseau importants : -45 Md, financés en partie par emprunt (+20,7 Md)</w:t>
      </w:r>
    </w:p>
    <w:p>
      <w:pPr>
        <w:pStyle w:val="ListBullet"/>
        <w:spacing w:before="20" w:after="20"/>
        <w:ind w:left="700"/>
      </w:pPr>
      <w:r>
        <w:rPr>
          <w:sz w:val="18"/>
        </w:rPr>
        <w:t>Dividende maintenu à 15,16 Md FCFA versés</w:t>
      </w:r>
    </w:p>
    <w:p>
      <w:pPr>
        <w:spacing w:before="40"/>
        <w:ind w:left="400"/>
      </w:pPr>
      <w:r>
        <w:rPr>
          <w:b/>
          <w:color w:val="C05000"/>
          <w:sz w:val="18"/>
        </w:rPr>
        <w:t xml:space="preserve">⚠️ Risques : </w:t>
      </w:r>
      <w:r>
        <w:rPr>
          <w:sz w:val="18"/>
        </w:rPr>
        <w:t>["Rentabilité en baisse : résultat net -26 %, EBE -12 %, résultat d'exploitation -24 %", "Capex élevé (~45 Md) financé en partie par emprunt ; dettes financières en hausse (69,7 Md)", "Résultat financier négatif et en dégradation (-3,28 Md)", "Contexte économique et sécuritaire du Burkina Faso ; con</w:t>
      </w:r>
    </w:p>
    <w:p>
      <w:pPr>
        <w:spacing w:before="40"/>
        <w:ind w:left="400"/>
      </w:pPr>
      <w:r>
        <w:rPr>
          <w:b/>
          <w:color w:val="0064A0"/>
          <w:sz w:val="18"/>
        </w:rPr>
        <w:t xml:space="preserve">🔮 Perspectives : </w:t>
      </w:r>
      <w:r>
        <w:rPr>
          <w:sz w:val="18"/>
        </w:rPr>
        <w:t>La croissance du chiffre d'affaires et le lourd programme d'investissement réseau peuvent soutenir l'activité future, mais la compression des marges et la hausse de l'endettement pèsent sur la rentabilité. Le maintien d'un dividende élevé dépendra de la capacité à restaurer les marges tout en poursu</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soci\u00e9t\u00e9 conserve une croissance du chiffre d'affaires et un rendement de dividende attractif, mais le repli du r\u00e9sultat net et les risques r\u00e9glementaires/s\u00e9curitaires limitent le potentiel de revalorisation. La solidit\u00e9 financi\u00e8re et la note rehauss\u00e9e justifient toutefois de conserver le titre."}</w:t>
      </w:r>
    </w:p>
    <w:p>
      <w:pPr>
        <w:spacing w:before="40"/>
        <w:ind w:left="400"/>
      </w:pPr>
      <w:r>
        <w:rPr>
          <w:sz w:val="18"/>
        </w:rPr>
        <w:t>ONATEL SA (Moov Africa Burkina Faso) a enregistré en 2025 un chiffre d'affaires de 146,18 milliards FCFA, en hausse de 3,1%, porté par le FTTH, l'internet mobile et le Mobile Money. Le résultat net ressort à 15,89 milliards FCFA, en net repli de 26% par rapport à 2024, sous l'effet de charges opérationnelles et exceptionnelles élevées. Le total du bilan progresse de 8% à 324,90 milliards FCFA, reflétant la poursuite des investissements de réseau. La base clients atteint 12,61 millions d'abonnés (+4%), avec une forte dynamique du FTTH (+33%) et du Mobile Money (+14%). Le Conseil propose un dividende de 166,08 FCFA par action, et la note de crédit a été relevée à A+(WU) avec perspective stable</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{'ebe': '56,73 milliards FCFA', 'note_gcr': 'A+(WU), perspective stable', 'nombre_abonnes': '12,61 millions', 'croissance_parc_ftth': '+33%', 'cours_de_cloture_2025': '2 485 FCFA', 'resultat_exploitation': '25,67 milliards FCFA', 'dividende_total_propose': '11 293 548 800 FCFA', 'capitalisation_boursiere': '168,98 milliards FCFA', 'total_ressources_stables': '127,23 milliards FCFA', 'croissance_parc_mobile_money': '+14%'}</w:t>
            </w:r>
          </w:p>
        </w:tc>
        <w:tc>
          <w:tcPr>
            <w:tcW w:type="dxa" w:w="2160"/>
          </w:tcPr>
          <w:p>
            <w:pPr>
              <w:ind w:left="100"/>
            </w:pPr>
            <w:r/>
            <w:r>
              <w:rPr>
                <w:b/>
                <w:sz w:val="16"/>
              </w:rPr>
              <w:t>dividende</w:t>
              <w:br/>
            </w:r>
            <w:r>
              <w:rPr>
                <w:sz w:val="18"/>
              </w:rPr>
              <w:t>166,0816 FCFA par action (145,3214 FCFA net de l'IRCM)</w:t>
            </w:r>
          </w:p>
        </w:tc>
        <w:tc>
          <w:tcPr>
            <w:tcW w:type="dxa" w:w="2160"/>
          </w:tcPr>
          <w:p>
            <w:pPr>
              <w:ind w:left="100"/>
            </w:pPr>
            <w:r/>
            <w:r>
              <w:rPr>
                <w:b/>
                <w:sz w:val="16"/>
              </w:rPr>
              <w:t>marge_nette</w:t>
              <w:br/>
            </w:r>
            <w:r>
              <w:rPr>
                <w:sz w:val="18"/>
              </w:rPr>
              <w:t>10,9%</w:t>
            </w:r>
          </w:p>
        </w:tc>
        <w:tc>
          <w:tcPr>
            <w:tcW w:type="dxa" w:w="2160"/>
          </w:tcPr>
          <w:p>
            <w:pPr>
              <w:ind w:left="100"/>
            </w:pPr>
            <w:r/>
            <w:r>
              <w:rPr>
                <w:b/>
                <w:sz w:val="16"/>
              </w:rPr>
              <w:t>total_actif</w:t>
              <w:br/>
            </w:r>
            <w:r>
              <w:rPr>
                <w:sz w:val="18"/>
              </w:rPr>
              <w:t>324,90 milliards FCFA</w:t>
            </w:r>
          </w:p>
        </w:tc>
      </w:tr>
      <w:tr>
        <w:tc>
          <w:tcPr>
            <w:tcW w:type="dxa" w:w="2160"/>
          </w:tcPr>
          <w:p>
            <w:r/>
            <w:r>
              <w:rPr>
                <w:b/>
                <w:sz w:val="16"/>
              </w:rPr>
              <w:t>resultat_net</w:t>
              <w:br/>
            </w:r>
            <w:r>
              <w:rPr>
                <w:sz w:val="18"/>
              </w:rPr>
              <w:t>15,89 milliards FCFA</w:t>
            </w:r>
          </w:p>
        </w:tc>
        <w:tc>
          <w:tcPr>
            <w:tcW w:type="dxa" w:w="2160"/>
          </w:tcPr>
          <w:p>
            <w:r/>
            <w:r>
              <w:rPr>
                <w:b/>
                <w:sz w:val="16"/>
              </w:rPr>
              <w:t>capitaux_propres</w:t>
              <w:br/>
            </w:r>
            <w:r>
              <w:rPr>
                <w:sz w:val="18"/>
              </w:rPr>
              <w:t>57,54 milliards FCFA</w:t>
            </w:r>
          </w:p>
        </w:tc>
        <w:tc>
          <w:tcPr>
            <w:tcW w:type="dxa" w:w="2160"/>
          </w:tcPr>
          <w:p>
            <w:r/>
            <w:r>
              <w:rPr>
                <w:b/>
                <w:sz w:val="16"/>
              </w:rPr>
              <w:t>chiffre_affaires</w:t>
              <w:br/>
            </w:r>
            <w:r>
              <w:rPr>
                <w:sz w:val="18"/>
              </w:rPr>
              <w:t>146,18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hausse de 3,1% à 146,18 milliards FCFA en 2025, tiré par le FTTH, l'Internet mobile et le Mobile Money.</w:t>
      </w:r>
    </w:p>
    <w:p>
      <w:pPr>
        <w:pStyle w:val="ListBullet"/>
        <w:spacing w:before="20" w:after="20"/>
        <w:ind w:left="700"/>
      </w:pPr>
      <w:r>
        <w:rPr>
          <w:sz w:val="18"/>
        </w:rPr>
        <w:t>Résultat net en baisse à 15,89 milliards FCFA contre 21,47 milliards en 2024, notamment en raison des indemnités de fin d'engagement, des charges locatives, du coût de l'énergie et de la maintenance e</w:t>
      </w:r>
    </w:p>
    <w:p>
      <w:pPr>
        <w:pStyle w:val="ListBullet"/>
        <w:spacing w:before="20" w:after="20"/>
        <w:ind w:left="700"/>
      </w:pPr>
      <w:r>
        <w:rPr>
          <w:sz w:val="18"/>
        </w:rPr>
        <w:t>Total bilan à 324,90 milliards FCFA (+8%), avec un renforcement des investissements de +10% pour étendre et densifier les réseaux mobile et fixe.</w:t>
      </w:r>
    </w:p>
    <w:p>
      <w:pPr>
        <w:pStyle w:val="ListBullet"/>
        <w:spacing w:before="20" w:after="20"/>
        <w:ind w:left="700"/>
      </w:pPr>
      <w:r>
        <w:rPr>
          <w:sz w:val="18"/>
        </w:rPr>
        <w:t>Parc clients en hausse de 4% à 12,61 millions d'abonnés; le parc FTTH progresse de 33% et représente 95% du parc Internet fixe; le Mobile Money croît de 14%.</w:t>
      </w:r>
    </w:p>
    <w:p>
      <w:pPr>
        <w:pStyle w:val="ListBullet"/>
        <w:spacing w:before="20" w:after="20"/>
        <w:ind w:left="700"/>
      </w:pPr>
      <w:r>
        <w:rPr>
          <w:sz w:val="18"/>
        </w:rPr>
        <w:t>Proposition de dividende de 166,0816 FCFA par action (145,3214 FCFA net de l'IRCM), soit une distribution totale de 11,29 milliards FCFA.</w:t>
      </w:r>
    </w:p>
    <w:p>
      <w:pPr>
        <w:pStyle w:val="ListBullet"/>
        <w:spacing w:before="20" w:after="20"/>
        <w:ind w:left="700"/>
      </w:pPr>
      <w:r>
        <w:rPr>
          <w:sz w:val="18"/>
        </w:rPr>
        <w:t>Rehaussement de la note d'émetteur long terme de ONATEL SA à A+(WU) par GCR Ratings, perspective stable.</w:t>
      </w:r>
    </w:p>
    <w:p>
      <w:pPr>
        <w:spacing w:before="40"/>
        <w:ind w:left="400"/>
      </w:pPr>
      <w:r>
        <w:rPr>
          <w:b/>
          <w:color w:val="C05000"/>
          <w:sz w:val="18"/>
        </w:rPr>
        <w:t xml:space="preserve">⚠️ Risques : </w:t>
      </w:r>
      <w:r>
        <w:rPr>
          <w:sz w:val="18"/>
        </w:rPr>
        <w:t>["D\u00e9gradation du contexte s\u00e9curitaire au Burkina Faso, entra\u00eenant des co\u00fbts de maintenance et d'exploitation plus \u00e9lev\u00e9s dans certaines zones.", "Pression concurrentielle et risques r\u00e9glementaires, notamment une sanction de 1,543 milliard FCFA rendue ex\u00e9cutoir</w:t>
      </w:r>
    </w:p>
    <w:p>
      <w:pPr>
        <w:spacing w:before="40"/>
        <w:ind w:left="400"/>
      </w:pPr>
      <w:r>
        <w:rPr>
          <w:b/>
          <w:color w:val="0064A0"/>
          <w:sz w:val="18"/>
        </w:rPr>
        <w:t xml:space="preserve">🔮 Perspectives : </w:t>
      </w:r>
      <w:r>
        <w:rPr>
          <w:sz w:val="18"/>
        </w:rPr>
        <w:t>Pour 2026, ONATEL SA place l'année sous le thème « Avançons ensemble pour reconquérir notre leadership », avec un accent sur l'optimisation de la couverture mobile, l'accélération du déploiement de la fibre optique et le renforcement des solutions digitales et financières. La direction vise une amél</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des r\u00e9sultats li\u00e9e aux probl\u00e8mes s\u00e9curitaires, ONATEL maintient une marge EBITDA solide et investit dans la modernisation de son r\u00e9seau. La croissance des services Internet et les efforts de r\u00e9habilitation laissent pr\u00e9sager une am\u00e9lioration progressive."}</w:t>
      </w:r>
    </w:p>
    <w:p>
      <w:pPr>
        <w:spacing w:before="40"/>
        <w:ind w:left="400"/>
      </w:pPr>
      <w:r>
        <w:rPr>
          <w:sz w:val="18"/>
        </w:rPr>
        <w:t>ONATEL-SA affiche des résultats contrastés pour les 9 premiers mois de 2023 avec une croissance de 3% de sa base clients à 11,4 millions. Le chiffre d'affaires IFRS recule de 5% à 105,5 Mds FCFA contre 111,6 Mds en 2022. Le résultat net baisse de 12% à 15,9 Mds FCFA tandis que la marge EBITDA reste élevée à 48,3%. L'impact des sites vandalisés dans les zones d'insécurité pèse significativement sur les performances avec une baisse globale de 5% du chiffre d'affaires. L'opérateur maintient néanmoins une position solide sur le marché burkinabé avec des revenus Internet Mobile en forte croissance de 16%.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{'ebita': '25,2 Mds FCFA', 'marge_ebitda': '48,3%', 'base_internet': '6,96 millions', 'base_clients_fixe': '75 006', 'base_clients_mobile': '11,34 millions'}</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15,1%</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15,9 Mds FCFA (9 mois 2023)</w:t>
            </w:r>
          </w:p>
        </w:tc>
        <w:tc>
          <w:tcPr>
            <w:tcW w:type="dxa" w:w="2160"/>
          </w:tcPr>
          <w:p>
            <w:r/>
            <w:r>
              <w:rPr>
                <w:b/>
                <w:sz w:val="16"/>
              </w:rPr>
              <w:t>capitaux_propres</w:t>
              <w:br/>
            </w:r>
            <w:r>
              <w:rPr>
                <w:sz w:val="18"/>
              </w:rPr>
              <w:t>None</w:t>
            </w:r>
          </w:p>
        </w:tc>
        <w:tc>
          <w:tcPr>
            <w:tcW w:type="dxa" w:w="2160"/>
          </w:tcPr>
          <w:p>
            <w:r/>
            <w:r>
              <w:rPr>
                <w:b/>
                <w:sz w:val="16"/>
              </w:rPr>
              <w:t>chiffre_affaires</w:t>
              <w:br/>
            </w:r>
            <w:r>
              <w:rPr>
                <w:sz w:val="18"/>
              </w:rPr>
              <w:t>105,5 Mds FCFA (9 mois 2023)</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de la base clients de 3% à 11,4 millions au 30 septembre 2023</w:t>
      </w:r>
    </w:p>
    <w:p>
      <w:pPr>
        <w:pStyle w:val="ListBullet"/>
        <w:spacing w:before="20" w:after="20"/>
        <w:ind w:left="700"/>
      </w:pPr>
      <w:r>
        <w:rPr>
          <w:sz w:val="18"/>
        </w:rPr>
        <w:t>Chiffre d'affaires IFRS en recul de 5% à 105,5 Mds FCFA sur 9 mois</w:t>
      </w:r>
    </w:p>
    <w:p>
      <w:pPr>
        <w:pStyle w:val="ListBullet"/>
        <w:spacing w:before="20" w:after="20"/>
        <w:ind w:left="700"/>
      </w:pPr>
      <w:r>
        <w:rPr>
          <w:sz w:val="18"/>
        </w:rPr>
        <w:t>Résultat net en baisse de 12% à 15,9 Mds FCFA</w:t>
      </w:r>
    </w:p>
    <w:p>
      <w:pPr>
        <w:pStyle w:val="ListBullet"/>
        <w:spacing w:before="20" w:after="20"/>
        <w:ind w:left="700"/>
      </w:pPr>
      <w:r>
        <w:rPr>
          <w:sz w:val="18"/>
        </w:rPr>
        <w:t>Impact significatif des sites vandalisés dans les zones d'insécurité (-5% sur le CA global)</w:t>
      </w:r>
    </w:p>
    <w:p>
      <w:pPr>
        <w:pStyle w:val="ListBullet"/>
        <w:spacing w:before="20" w:after="20"/>
        <w:ind w:left="700"/>
      </w:pPr>
      <w:r>
        <w:rPr>
          <w:sz w:val="18"/>
        </w:rPr>
        <w:t>Forte croissance des revenus Internet Mobile (+16%) et multiplication par 3,5 des revenus fibre</w:t>
      </w:r>
    </w:p>
    <w:p>
      <w:pPr>
        <w:pStyle w:val="ListBullet"/>
        <w:spacing w:before="20" w:after="20"/>
        <w:ind w:left="700"/>
      </w:pPr>
      <w:r>
        <w:rPr>
          <w:sz w:val="18"/>
        </w:rPr>
        <w:t>Marge EBITDA maintenue à un niveau élevé de 48,3%</w:t>
      </w:r>
    </w:p>
    <w:p>
      <w:pPr>
        <w:spacing w:before="40"/>
        <w:ind w:left="400"/>
      </w:pPr>
      <w:r>
        <w:rPr>
          <w:b/>
          <w:color w:val="C05000"/>
          <w:sz w:val="18"/>
        </w:rPr>
        <w:t xml:space="preserve">⚠️ Risques : </w:t>
      </w:r>
      <w:r>
        <w:rPr>
          <w:sz w:val="18"/>
        </w:rPr>
        <w:t>["Persistance de l'ins\u00e9curit\u00e9 et vandalisme des infrastructures dans certaines zones", "Recul du revenu pr\u00e9pay\u00e9 voix li\u00e9 \u00e0 l'usage massif des applications OTT", "Baisse des revenus de l'international entrant affectant la rentabilit\u00e9 globale"]</w:t>
      </w:r>
    </w:p>
    <w:p>
      <w:pPr>
        <w:spacing w:before="40"/>
        <w:ind w:left="400"/>
      </w:pPr>
      <w:r>
        <w:rPr>
          <w:b/>
          <w:color w:val="0064A0"/>
          <w:sz w:val="18"/>
        </w:rPr>
        <w:t xml:space="preserve">🔮 Perspectives : </w:t>
      </w:r>
      <w:r>
        <w:rPr>
          <w:sz w:val="18"/>
        </w:rPr>
        <w:t>La normalisation progressive de la situation sécuritaire et la poursuite des investissements dans les nouvelles technologies devraient permettre une amélioration des performances en 2024. Le déploiement de nouveaux sites et la réhabilitation des infrastructures endommagées constituent des leviers de</w:t>
      </w:r>
    </w:p>
    <w:p/>
    <w:p>
      <w:r>
        <w:t>════════════════════════════════════════════════════════════════════════════════</w:t>
      </w:r>
    </w:p>
    <w:p>
      <w:r>
        <w:br w:type="page"/>
      </w:r>
    </w:p>
    <w:p>
      <w:pPr>
        <w:pStyle w:val="Heading2"/>
        <w:spacing w:before="360"/>
      </w:pPr>
      <w:r>
        <w:rPr>
          <w:color w:val="0066CC"/>
        </w:rPr>
        <w:t>24. ORAC - ORAC - ORANGE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ORAC</w:t>
            </w:r>
          </w:p>
          <w:p>
            <w:r>
              <w:rPr>
                <w:b/>
                <w:color w:val="323250"/>
                <w:sz w:val="16"/>
              </w:rPr>
              <w:t xml:space="preserve">Société : </w:t>
            </w:r>
            <w:r>
              <w:rPr>
                <w:color w:val="000000"/>
                <w:sz w:val="16"/>
              </w:rPr>
              <w:t>ORAC - ORANGE COTE D'IVOIRE</w:t>
            </w:r>
          </w:p>
          <w:p>
            <w:r>
              <w:rPr>
                <w:b/>
                <w:color w:val="323250"/>
                <w:sz w:val="16"/>
              </w:rPr>
              <w:t xml:space="preserve">Secteur : </w:t>
            </w:r>
            <w:r>
              <w:rPr>
                <w:color w:val="000000"/>
                <w:sz w:val="16"/>
              </w:rPr>
              <w:t>TELECOMMUNICATIONS</w:t>
            </w:r>
          </w:p>
        </w:tc>
        <w:tc>
          <w:tcPr>
            <w:tcW w:type="dxa" w:w="2268"/>
            <w:shd w:fill="E2EFDA" w:val="clear"/>
          </w:tcPr>
          <w:p>
            <w:r>
              <w:rPr>
                <w:b/>
                <w:color w:val="1E461E"/>
                <w:sz w:val="16"/>
              </w:rPr>
              <w:t xml:space="preserve">Capitalisation : </w:t>
            </w:r>
            <w:r>
              <w:rPr>
                <w:b/>
                <w:color w:val="006400"/>
                <w:sz w:val="17"/>
              </w:rPr>
              <w:t>3222.52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3,505 titres</w:t>
            </w:r>
          </w:p>
        </w:tc>
        <w:tc>
          <w:tcPr>
            <w:tcW w:type="dxa" w:w="2268"/>
            <w:shd w:fill="FFF2CC" w:val="clear"/>
          </w:tcPr>
          <w:p>
            <w:r>
              <w:rPr>
                <w:b/>
                <w:color w:val="503200"/>
                <w:sz w:val="16"/>
              </w:rPr>
              <w:t xml:space="preserve">Cours actuel : </w:t>
            </w:r>
            <w:r>
              <w:rPr>
                <w:color w:val="000000"/>
                <w:sz w:val="17"/>
              </w:rPr>
              <w:t>21,390 FCFA</w:t>
            </w:r>
          </w:p>
          <w:p>
            <w:r>
              <w:rPr>
                <w:b/>
                <w:color w:val="503200"/>
                <w:sz w:val="16"/>
              </w:rPr>
              <w:t xml:space="preserve">Var. 100 jours : </w:t>
            </w:r>
            <w:r>
              <w:rPr>
                <w:b/>
                <w:color w:val="007800"/>
                <w:sz w:val="17"/>
              </w:rPr>
              <w:t>+42.13%</w:t>
            </w:r>
          </w:p>
          <w:p>
            <w:r>
              <w:rPr>
                <w:b/>
                <w:color w:val="503200"/>
                <w:sz w:val="16"/>
              </w:rPr>
              <w:t xml:space="preserve">Plus haut 100j : </w:t>
            </w:r>
            <w:r>
              <w:rPr>
                <w:color w:val="000000"/>
                <w:sz w:val="17"/>
              </w:rPr>
              <w:t>22,500 FCFA</w:t>
            </w:r>
          </w:p>
          <w:p>
            <w:r>
              <w:rPr>
                <w:b/>
                <w:color w:val="503200"/>
                <w:sz w:val="16"/>
              </w:rPr>
              <w:t xml:space="preserve">Plus bas 100j : </w:t>
            </w:r>
            <w:r>
              <w:rPr>
                <w:color w:val="000000"/>
                <w:sz w:val="17"/>
              </w:rPr>
              <w:t>15,000 FCFA</w:t>
            </w:r>
          </w:p>
          <w:p>
            <w:r>
              <w:rPr>
                <w:b/>
                <w:color w:val="503200"/>
                <w:sz w:val="16"/>
              </w:rPr>
              <w:t xml:space="preserve">Volatilité ann. : </w:t>
            </w:r>
            <w:r>
              <w:rPr>
                <w:color w:val="000000"/>
                <w:sz w:val="17"/>
              </w:rPr>
              <w:t>35.6%</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22.3/100 → Moyen</w:t>
      </w:r>
    </w:p>
    <w:p>
      <w:pPr>
        <w:spacing w:before="40" w:after="80"/>
      </w:pPr>
      <w:r>
        <w:rPr>
          <w:rFonts w:ascii="Courier New" w:hAnsi="Courier New"/>
          <w:color w:val="825A00"/>
          <w:sz w:val="18"/>
        </w:rPr>
        <w:t>████░░░░░░░░░░░░░░░░  22.3/100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13.66% (Moyenne) — μ=18,027 FCFA, σ=2,463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FFEB9C" w:val="clear"/>
          </w:tcPr>
          <w:p>
            <w:r>
              <w:rPr>
                <w:b/>
                <w:sz w:val="15"/>
              </w:rPr>
              <w:t>β=1.3930 (Agressif) — Cov=0.000101, Var(idx)=0.000073, ρ=0.557, n=98 obs</w:t>
            </w:r>
          </w:p>
        </w:tc>
        <w:tc>
          <w:tcPr>
            <w:tcW w:type="dxa" w:w="1984"/>
            <w:shd w:fill="F7F7F7" w:val="clear"/>
          </w:tcPr>
          <w:p>
            <w:r>
              <w:rPr>
                <w:i/>
                <w:color w:val="505078"/>
                <w:sz w:val="14"/>
              </w:rPr>
              <w:t>β = Cov(r_titre, r_indice) / Var(r_indice)</w:t>
            </w:r>
          </w:p>
        </w:tc>
        <w:tc>
          <w:tcPr>
            <w:tcW w:type="dxa" w:w="1984"/>
            <w:shd w:fill="FFEB9C" w:val="clear"/>
          </w:tcPr>
          <w:p>
            <w:r>
              <w:rPr>
                <w:sz w:val="15"/>
              </w:rPr>
              <w:t>⚠️ β&gt;1.2 — amplifie les hausses ET les baisses</w:t>
            </w:r>
          </w:p>
        </w:tc>
      </w:tr>
      <w:tr>
        <w:tc>
          <w:tcPr>
            <w:tcW w:type="dxa" w:w="2835"/>
            <w:shd w:fill="EEF2F7" w:val="clear"/>
          </w:tcPr>
          <w:p>
            <w:r>
              <w:rPr>
                <w:b/>
                <w:sz w:val="15"/>
              </w:rPr>
              <w:t>💧 Liquidité du titre (20%)</w:t>
            </w:r>
          </w:p>
        </w:tc>
        <w:tc>
          <w:tcPr>
            <w:tcW w:type="dxa" w:w="3118"/>
            <w:shd w:fill="DEEAF1" w:val="clear"/>
          </w:tcPr>
          <w:p>
            <w:r>
              <w:rPr>
                <w:b/>
                <w:sz w:val="15"/>
              </w:rPr>
              <w:t>3,505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σ_j=2.24%/j (Stable) — Vol. annualisée≈35.6%</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66/100  (Bon)</w:t>
      </w:r>
    </w:p>
    <w:p/>
    <w:p>
      <w:pPr>
        <w:jc w:val="center"/>
      </w:pPr>
      <w:r>
        <w:drawing>
          <wp:inline xmlns:a="http://schemas.openxmlformats.org/drawingml/2006/main" xmlns:pic="http://schemas.openxmlformats.org/drawingml/2006/picture">
            <wp:extent cx="5669280" cy="2598627"/>
            <wp:docPr id="26" name="Picture 26"/>
            <wp:cNvGraphicFramePr>
              <a:graphicFrameLocks noChangeAspect="1"/>
            </wp:cNvGraphicFramePr>
            <a:graphic>
              <a:graphicData uri="http://schemas.openxmlformats.org/drawingml/2006/picture">
                <pic:pic>
                  <pic:nvPicPr>
                    <pic:cNvPr id="0" name="image.png"/>
                    <pic:cNvPicPr/>
                  </pic:nvPicPr>
                  <pic:blipFill>
                    <a:blip r:embed="rId34"/>
                    <a:stretch>
                      <a:fillRect/>
                    </a:stretch>
                  </pic:blipFill>
                  <pic:spPr>
                    <a:xfrm>
                      <a:off x="0" y="0"/>
                      <a:ext cx="5669280" cy="2598627"/>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2026-10-07</w:t>
            </w:r>
          </w:p>
        </w:tc>
        <w:tc>
          <w:tcPr>
            <w:tcW w:type="dxa" w:w="1440"/>
            <w:shd w:fill="FAFAFA" w:val="clear"/>
          </w:tcPr>
          <w:p>
            <w:r>
              <w:rPr>
                <w:sz w:val="17"/>
              </w:rPr>
              <w:t>19,992</w:t>
            </w:r>
          </w:p>
        </w:tc>
        <w:tc>
          <w:tcPr>
            <w:tcW w:type="dxa" w:w="1440"/>
            <w:shd w:fill="FAFAFA" w:val="clear"/>
          </w:tcPr>
          <w:p>
            <w:r>
              <w:rPr>
                <w:b/>
                <w:sz w:val="17"/>
              </w:rPr>
              <w:t>21,013</w:t>
            </w:r>
          </w:p>
        </w:tc>
        <w:tc>
          <w:tcPr>
            <w:tcW w:type="dxa" w:w="1440"/>
            <w:shd w:fill="FAFAFA" w:val="clear"/>
          </w:tcPr>
          <w:p>
            <w:r>
              <w:rPr>
                <w:sz w:val="17"/>
              </w:rPr>
              <w:t>22,033</w:t>
            </w:r>
          </w:p>
        </w:tc>
        <w:tc>
          <w:tcPr>
            <w:tcW w:type="dxa" w:w="1440"/>
            <w:shd w:fill="FAFAFA" w:val="clear"/>
          </w:tcPr>
          <w:p>
            <w:r>
              <w:rPr>
                <w:b/>
                <w:color w:val="C00000"/>
                <w:sz w:val="17"/>
              </w:rPr>
              <w:t>-1.8%</w:t>
            </w:r>
          </w:p>
        </w:tc>
      </w:tr>
      <w:tr>
        <w:tc>
          <w:tcPr>
            <w:tcW w:type="dxa" w:w="1440"/>
            <w:shd w:fill="FAFAFA" w:val="clear"/>
          </w:tcPr>
          <w:p>
            <w:r>
              <w:rPr>
                <w:sz w:val="17"/>
              </w:rPr>
              <w:t>J+2  ⭐</w:t>
            </w:r>
          </w:p>
        </w:tc>
        <w:tc>
          <w:tcPr>
            <w:tcW w:type="dxa" w:w="1440"/>
            <w:shd w:fill="FAFAFA" w:val="clear"/>
          </w:tcPr>
          <w:p>
            <w:r>
              <w:rPr>
                <w:sz w:val="17"/>
              </w:rPr>
              <w:t>2026-10-08</w:t>
            </w:r>
          </w:p>
        </w:tc>
        <w:tc>
          <w:tcPr>
            <w:tcW w:type="dxa" w:w="1440"/>
            <w:shd w:fill="FAFAFA" w:val="clear"/>
          </w:tcPr>
          <w:p>
            <w:r>
              <w:rPr>
                <w:sz w:val="17"/>
              </w:rPr>
              <w:t>19,561</w:t>
            </w:r>
          </w:p>
        </w:tc>
        <w:tc>
          <w:tcPr>
            <w:tcW w:type="dxa" w:w="1440"/>
            <w:shd w:fill="FAFAFA" w:val="clear"/>
          </w:tcPr>
          <w:p>
            <w:r>
              <w:rPr>
                <w:b/>
                <w:sz w:val="17"/>
              </w:rPr>
              <w:t>21,004</w:t>
            </w:r>
          </w:p>
        </w:tc>
        <w:tc>
          <w:tcPr>
            <w:tcW w:type="dxa" w:w="1440"/>
            <w:shd w:fill="FAFAFA" w:val="clear"/>
          </w:tcPr>
          <w:p>
            <w:r>
              <w:rPr>
                <w:sz w:val="17"/>
              </w:rPr>
              <w:t>22,446</w:t>
            </w:r>
          </w:p>
        </w:tc>
        <w:tc>
          <w:tcPr>
            <w:tcW w:type="dxa" w:w="1440"/>
            <w:shd w:fill="FAFAFA" w:val="clear"/>
          </w:tcPr>
          <w:p>
            <w:r>
              <w:rPr>
                <w:b/>
                <w:color w:val="C00000"/>
                <w:sz w:val="17"/>
              </w:rPr>
              <w:t>-1.8%</w:t>
            </w:r>
          </w:p>
        </w:tc>
      </w:tr>
      <w:tr>
        <w:tc>
          <w:tcPr>
            <w:tcW w:type="dxa" w:w="1440"/>
            <w:shd w:fill="FAFAFA" w:val="clear"/>
          </w:tcPr>
          <w:p>
            <w:r>
              <w:rPr>
                <w:sz w:val="17"/>
              </w:rPr>
              <w:t>J+3  ⭐</w:t>
            </w:r>
          </w:p>
        </w:tc>
        <w:tc>
          <w:tcPr>
            <w:tcW w:type="dxa" w:w="1440"/>
            <w:shd w:fill="FAFAFA" w:val="clear"/>
          </w:tcPr>
          <w:p>
            <w:r>
              <w:rPr>
                <w:sz w:val="17"/>
              </w:rPr>
              <w:t>2026-10-09</w:t>
            </w:r>
          </w:p>
        </w:tc>
        <w:tc>
          <w:tcPr>
            <w:tcW w:type="dxa" w:w="1440"/>
            <w:shd w:fill="FAFAFA" w:val="clear"/>
          </w:tcPr>
          <w:p>
            <w:r>
              <w:rPr>
                <w:sz w:val="17"/>
              </w:rPr>
              <w:t>19,224</w:t>
            </w:r>
          </w:p>
        </w:tc>
        <w:tc>
          <w:tcPr>
            <w:tcW w:type="dxa" w:w="1440"/>
            <w:shd w:fill="FAFAFA" w:val="clear"/>
          </w:tcPr>
          <w:p>
            <w:r>
              <w:rPr>
                <w:b/>
                <w:sz w:val="17"/>
              </w:rPr>
              <w:t>20,990</w:t>
            </w:r>
          </w:p>
        </w:tc>
        <w:tc>
          <w:tcPr>
            <w:tcW w:type="dxa" w:w="1440"/>
            <w:shd w:fill="FAFAFA" w:val="clear"/>
          </w:tcPr>
          <w:p>
            <w:r>
              <w:rPr>
                <w:sz w:val="17"/>
              </w:rPr>
              <w:t>22,755</w:t>
            </w:r>
          </w:p>
        </w:tc>
        <w:tc>
          <w:tcPr>
            <w:tcW w:type="dxa" w:w="1440"/>
            <w:shd w:fill="FAFAFA" w:val="clear"/>
          </w:tcPr>
          <w:p>
            <w:r>
              <w:rPr>
                <w:b/>
                <w:color w:val="C00000"/>
                <w:sz w:val="17"/>
              </w:rPr>
              <w:t>-1.9%</w:t>
            </w:r>
          </w:p>
        </w:tc>
      </w:tr>
      <w:tr>
        <w:tc>
          <w:tcPr>
            <w:tcW w:type="dxa" w:w="1440"/>
            <w:shd w:fill="FAFAFA" w:val="clear"/>
          </w:tcPr>
          <w:p>
            <w:r>
              <w:rPr>
                <w:sz w:val="17"/>
              </w:rPr>
              <w:t>J+4  ⭐</w:t>
            </w:r>
          </w:p>
        </w:tc>
        <w:tc>
          <w:tcPr>
            <w:tcW w:type="dxa" w:w="1440"/>
            <w:shd w:fill="FAFAFA" w:val="clear"/>
          </w:tcPr>
          <w:p>
            <w:r>
              <w:rPr>
                <w:sz w:val="17"/>
              </w:rPr>
              <w:t>2026-10-12</w:t>
            </w:r>
          </w:p>
        </w:tc>
        <w:tc>
          <w:tcPr>
            <w:tcW w:type="dxa" w:w="1440"/>
            <w:shd w:fill="FAFAFA" w:val="clear"/>
          </w:tcPr>
          <w:p>
            <w:r>
              <w:rPr>
                <w:sz w:val="17"/>
              </w:rPr>
              <w:t>18,937</w:t>
            </w:r>
          </w:p>
        </w:tc>
        <w:tc>
          <w:tcPr>
            <w:tcW w:type="dxa" w:w="1440"/>
            <w:shd w:fill="FAFAFA" w:val="clear"/>
          </w:tcPr>
          <w:p>
            <w:r>
              <w:rPr>
                <w:b/>
                <w:sz w:val="17"/>
              </w:rPr>
              <w:t>20,973</w:t>
            </w:r>
          </w:p>
        </w:tc>
        <w:tc>
          <w:tcPr>
            <w:tcW w:type="dxa" w:w="1440"/>
            <w:shd w:fill="FAFAFA" w:val="clear"/>
          </w:tcPr>
          <w:p>
            <w:r>
              <w:rPr>
                <w:sz w:val="17"/>
              </w:rPr>
              <w:t>23,010</w:t>
            </w:r>
          </w:p>
        </w:tc>
        <w:tc>
          <w:tcPr>
            <w:tcW w:type="dxa" w:w="1440"/>
            <w:shd w:fill="FAFAFA" w:val="clear"/>
          </w:tcPr>
          <w:p>
            <w:r>
              <w:rPr>
                <w:b/>
                <w:color w:val="C00000"/>
                <w:sz w:val="17"/>
              </w:rPr>
              <w:t>-1.9%</w:t>
            </w:r>
          </w:p>
        </w:tc>
      </w:tr>
      <w:tr>
        <w:tc>
          <w:tcPr>
            <w:tcW w:type="dxa" w:w="1440"/>
            <w:shd w:fill="FFDCE0" w:val="clear"/>
          </w:tcPr>
          <w:p>
            <w:r>
              <w:rPr>
                <w:sz w:val="17"/>
              </w:rPr>
              <w:t>J+5  ⭐</w:t>
            </w:r>
          </w:p>
        </w:tc>
        <w:tc>
          <w:tcPr>
            <w:tcW w:type="dxa" w:w="1440"/>
            <w:shd w:fill="FFDCE0" w:val="clear"/>
          </w:tcPr>
          <w:p>
            <w:r>
              <w:rPr>
                <w:sz w:val="17"/>
              </w:rPr>
              <w:t>2026-10-13</w:t>
            </w:r>
          </w:p>
        </w:tc>
        <w:tc>
          <w:tcPr>
            <w:tcW w:type="dxa" w:w="1440"/>
            <w:shd w:fill="FFDCE0" w:val="clear"/>
          </w:tcPr>
          <w:p>
            <w:r>
              <w:rPr>
                <w:sz w:val="17"/>
              </w:rPr>
              <w:t>18,682</w:t>
            </w:r>
          </w:p>
        </w:tc>
        <w:tc>
          <w:tcPr>
            <w:tcW w:type="dxa" w:w="1440"/>
            <w:shd w:fill="FFDCE0" w:val="clear"/>
          </w:tcPr>
          <w:p>
            <w:r>
              <w:rPr>
                <w:b/>
                <w:sz w:val="17"/>
              </w:rPr>
              <w:t>20,957</w:t>
            </w:r>
          </w:p>
        </w:tc>
        <w:tc>
          <w:tcPr>
            <w:tcW w:type="dxa" w:w="1440"/>
            <w:shd w:fill="FFDCE0" w:val="clear"/>
          </w:tcPr>
          <w:p>
            <w:r>
              <w:rPr>
                <w:sz w:val="17"/>
              </w:rPr>
              <w:t>23,232</w:t>
            </w:r>
          </w:p>
        </w:tc>
        <w:tc>
          <w:tcPr>
            <w:tcW w:type="dxa" w:w="1440"/>
            <w:shd w:fill="FFDCE0" w:val="clear"/>
          </w:tcPr>
          <w:p>
            <w:r>
              <w:rPr>
                <w:b/>
                <w:color w:val="C00000"/>
                <w:sz w:val="17"/>
              </w:rPr>
              <w:t>-2.0%</w:t>
            </w:r>
          </w:p>
        </w:tc>
      </w:tr>
      <w:tr>
        <w:tc>
          <w:tcPr>
            <w:tcW w:type="dxa" w:w="1440"/>
            <w:shd w:fill="FFDCE0" w:val="clear"/>
          </w:tcPr>
          <w:p>
            <w:r>
              <w:rPr>
                <w:sz w:val="17"/>
              </w:rPr>
              <w:t>J+6  ⭐</w:t>
            </w:r>
          </w:p>
        </w:tc>
        <w:tc>
          <w:tcPr>
            <w:tcW w:type="dxa" w:w="1440"/>
            <w:shd w:fill="FFDCE0" w:val="clear"/>
          </w:tcPr>
          <w:p>
            <w:r>
              <w:rPr>
                <w:sz w:val="17"/>
              </w:rPr>
              <w:t>2026-10-14</w:t>
            </w:r>
          </w:p>
        </w:tc>
        <w:tc>
          <w:tcPr>
            <w:tcW w:type="dxa" w:w="1440"/>
            <w:shd w:fill="FFDCE0" w:val="clear"/>
          </w:tcPr>
          <w:p>
            <w:r>
              <w:rPr>
                <w:sz w:val="17"/>
              </w:rPr>
              <w:t>18,450</w:t>
            </w:r>
          </w:p>
        </w:tc>
        <w:tc>
          <w:tcPr>
            <w:tcW w:type="dxa" w:w="1440"/>
            <w:shd w:fill="FFDCE0" w:val="clear"/>
          </w:tcPr>
          <w:p>
            <w:r>
              <w:rPr>
                <w:b/>
                <w:sz w:val="17"/>
              </w:rPr>
              <w:t>20,941</w:t>
            </w:r>
          </w:p>
        </w:tc>
        <w:tc>
          <w:tcPr>
            <w:tcW w:type="dxa" w:w="1440"/>
            <w:shd w:fill="FFDCE0" w:val="clear"/>
          </w:tcPr>
          <w:p>
            <w:r>
              <w:rPr>
                <w:sz w:val="17"/>
              </w:rPr>
              <w:t>23,431</w:t>
            </w:r>
          </w:p>
        </w:tc>
        <w:tc>
          <w:tcPr>
            <w:tcW w:type="dxa" w:w="1440"/>
            <w:shd w:fill="FFDCE0" w:val="clear"/>
          </w:tcPr>
          <w:p>
            <w:r>
              <w:rPr>
                <w:b/>
                <w:color w:val="C00000"/>
                <w:sz w:val="17"/>
              </w:rPr>
              <w:t>-2.1%</w:t>
            </w:r>
          </w:p>
        </w:tc>
      </w:tr>
      <w:tr>
        <w:tc>
          <w:tcPr>
            <w:tcW w:type="dxa" w:w="1440"/>
            <w:shd w:fill="FFDCE0" w:val="clear"/>
          </w:tcPr>
          <w:p>
            <w:r>
              <w:rPr>
                <w:sz w:val="17"/>
              </w:rPr>
              <w:t>J+7  ⭐</w:t>
            </w:r>
          </w:p>
        </w:tc>
        <w:tc>
          <w:tcPr>
            <w:tcW w:type="dxa" w:w="1440"/>
            <w:shd w:fill="FFDCE0" w:val="clear"/>
          </w:tcPr>
          <w:p>
            <w:r>
              <w:rPr>
                <w:sz w:val="17"/>
              </w:rPr>
              <w:t>2026-10-15</w:t>
            </w:r>
          </w:p>
        </w:tc>
        <w:tc>
          <w:tcPr>
            <w:tcW w:type="dxa" w:w="1440"/>
            <w:shd w:fill="FFDCE0" w:val="clear"/>
          </w:tcPr>
          <w:p>
            <w:r>
              <w:rPr>
                <w:sz w:val="17"/>
              </w:rPr>
              <w:t>18,236</w:t>
            </w:r>
          </w:p>
        </w:tc>
        <w:tc>
          <w:tcPr>
            <w:tcW w:type="dxa" w:w="1440"/>
            <w:shd w:fill="FFDCE0" w:val="clear"/>
          </w:tcPr>
          <w:p>
            <w:r>
              <w:rPr>
                <w:b/>
                <w:sz w:val="17"/>
              </w:rPr>
              <w:t>20,924</w:t>
            </w:r>
          </w:p>
        </w:tc>
        <w:tc>
          <w:tcPr>
            <w:tcW w:type="dxa" w:w="1440"/>
            <w:shd w:fill="FFDCE0" w:val="clear"/>
          </w:tcPr>
          <w:p>
            <w:r>
              <w:rPr>
                <w:sz w:val="17"/>
              </w:rPr>
              <w:t>23,613</w:t>
            </w:r>
          </w:p>
        </w:tc>
        <w:tc>
          <w:tcPr>
            <w:tcW w:type="dxa" w:w="1440"/>
            <w:shd w:fill="FFDCE0" w:val="clear"/>
          </w:tcPr>
          <w:p>
            <w:r>
              <w:rPr>
                <w:b/>
                <w:color w:val="C00000"/>
                <w:sz w:val="17"/>
              </w:rPr>
              <w:t>-2.2%</w:t>
            </w:r>
          </w:p>
        </w:tc>
      </w:tr>
      <w:tr>
        <w:tc>
          <w:tcPr>
            <w:tcW w:type="dxa" w:w="1440"/>
            <w:shd w:fill="FFDCE0" w:val="clear"/>
          </w:tcPr>
          <w:p>
            <w:r>
              <w:rPr>
                <w:sz w:val="17"/>
              </w:rPr>
              <w:t>J+8  ⭐</w:t>
            </w:r>
          </w:p>
        </w:tc>
        <w:tc>
          <w:tcPr>
            <w:tcW w:type="dxa" w:w="1440"/>
            <w:shd w:fill="FFDCE0" w:val="clear"/>
          </w:tcPr>
          <w:p>
            <w:r>
              <w:rPr>
                <w:sz w:val="17"/>
              </w:rPr>
              <w:t>2026-10-16</w:t>
            </w:r>
          </w:p>
        </w:tc>
        <w:tc>
          <w:tcPr>
            <w:tcW w:type="dxa" w:w="1440"/>
            <w:shd w:fill="FFDCE0" w:val="clear"/>
          </w:tcPr>
          <w:p>
            <w:r>
              <w:rPr>
                <w:sz w:val="17"/>
              </w:rPr>
              <w:t>18,037</w:t>
            </w:r>
          </w:p>
        </w:tc>
        <w:tc>
          <w:tcPr>
            <w:tcW w:type="dxa" w:w="1440"/>
            <w:shd w:fill="FFDCE0" w:val="clear"/>
          </w:tcPr>
          <w:p>
            <w:r>
              <w:rPr>
                <w:b/>
                <w:sz w:val="17"/>
              </w:rPr>
              <w:t>20,909</w:t>
            </w:r>
          </w:p>
        </w:tc>
        <w:tc>
          <w:tcPr>
            <w:tcW w:type="dxa" w:w="1440"/>
            <w:shd w:fill="FFDCE0" w:val="clear"/>
          </w:tcPr>
          <w:p>
            <w:r>
              <w:rPr>
                <w:sz w:val="17"/>
              </w:rPr>
              <w:t>23,780</w:t>
            </w:r>
          </w:p>
        </w:tc>
        <w:tc>
          <w:tcPr>
            <w:tcW w:type="dxa" w:w="1440"/>
            <w:shd w:fill="FFDCE0" w:val="clear"/>
          </w:tcPr>
          <w:p>
            <w:r>
              <w:rPr>
                <w:b/>
                <w:color w:val="C00000"/>
                <w:sz w:val="17"/>
              </w:rPr>
              <w:t>-2.3%</w:t>
            </w:r>
          </w:p>
        </w:tc>
      </w:tr>
      <w:tr>
        <w:tc>
          <w:tcPr>
            <w:tcW w:type="dxa" w:w="1440"/>
            <w:shd w:fill="FFDCE0" w:val="clear"/>
          </w:tcPr>
          <w:p>
            <w:r>
              <w:rPr>
                <w:sz w:val="17"/>
              </w:rPr>
              <w:t>J+9  ⭐</w:t>
            </w:r>
          </w:p>
        </w:tc>
        <w:tc>
          <w:tcPr>
            <w:tcW w:type="dxa" w:w="1440"/>
            <w:shd w:fill="FFDCE0" w:val="clear"/>
          </w:tcPr>
          <w:p>
            <w:r>
              <w:rPr>
                <w:sz w:val="17"/>
              </w:rPr>
              <w:t>2026-10-19</w:t>
            </w:r>
          </w:p>
        </w:tc>
        <w:tc>
          <w:tcPr>
            <w:tcW w:type="dxa" w:w="1440"/>
            <w:shd w:fill="FFDCE0" w:val="clear"/>
          </w:tcPr>
          <w:p>
            <w:r>
              <w:rPr>
                <w:sz w:val="17"/>
              </w:rPr>
              <w:t>17,850</w:t>
            </w:r>
          </w:p>
        </w:tc>
        <w:tc>
          <w:tcPr>
            <w:tcW w:type="dxa" w:w="1440"/>
            <w:shd w:fill="FFDCE0" w:val="clear"/>
          </w:tcPr>
          <w:p>
            <w:r>
              <w:rPr>
                <w:b/>
                <w:sz w:val="17"/>
              </w:rPr>
              <w:t>20,893</w:t>
            </w:r>
          </w:p>
        </w:tc>
        <w:tc>
          <w:tcPr>
            <w:tcW w:type="dxa" w:w="1440"/>
            <w:shd w:fill="FFDCE0" w:val="clear"/>
          </w:tcPr>
          <w:p>
            <w:r>
              <w:rPr>
                <w:sz w:val="17"/>
              </w:rPr>
              <w:t>23,936</w:t>
            </w:r>
          </w:p>
        </w:tc>
        <w:tc>
          <w:tcPr>
            <w:tcW w:type="dxa" w:w="1440"/>
            <w:shd w:fill="FFDCE0" w:val="clear"/>
          </w:tcPr>
          <w:p>
            <w:r>
              <w:rPr>
                <w:b/>
                <w:color w:val="C00000"/>
                <w:sz w:val="17"/>
              </w:rPr>
              <w:t>-2.3%</w:t>
            </w:r>
          </w:p>
        </w:tc>
      </w:tr>
      <w:tr>
        <w:tc>
          <w:tcPr>
            <w:tcW w:type="dxa" w:w="1440"/>
            <w:shd w:fill="FFDCE0" w:val="clear"/>
          </w:tcPr>
          <w:p>
            <w:r>
              <w:rPr>
                <w:sz w:val="17"/>
              </w:rPr>
              <w:t>J+10  ⭐</w:t>
            </w:r>
          </w:p>
        </w:tc>
        <w:tc>
          <w:tcPr>
            <w:tcW w:type="dxa" w:w="1440"/>
            <w:shd w:fill="FFDCE0" w:val="clear"/>
          </w:tcPr>
          <w:p>
            <w:r>
              <w:rPr>
                <w:sz w:val="17"/>
              </w:rPr>
              <w:t>2026-10-20</w:t>
            </w:r>
          </w:p>
        </w:tc>
        <w:tc>
          <w:tcPr>
            <w:tcW w:type="dxa" w:w="1440"/>
            <w:shd w:fill="FFDCE0" w:val="clear"/>
          </w:tcPr>
          <w:p>
            <w:r>
              <w:rPr>
                <w:sz w:val="17"/>
              </w:rPr>
              <w:t>17,672</w:t>
            </w:r>
          </w:p>
        </w:tc>
        <w:tc>
          <w:tcPr>
            <w:tcW w:type="dxa" w:w="1440"/>
            <w:shd w:fill="FFDCE0" w:val="clear"/>
          </w:tcPr>
          <w:p>
            <w:r>
              <w:rPr>
                <w:b/>
                <w:sz w:val="17"/>
              </w:rPr>
              <w:t>20,878</w:t>
            </w:r>
          </w:p>
        </w:tc>
        <w:tc>
          <w:tcPr>
            <w:tcW w:type="dxa" w:w="1440"/>
            <w:shd w:fill="FFDCE0" w:val="clear"/>
          </w:tcPr>
          <w:p>
            <w:r>
              <w:rPr>
                <w:sz w:val="17"/>
              </w:rPr>
              <w:t>24,083</w:t>
            </w:r>
          </w:p>
        </w:tc>
        <w:tc>
          <w:tcPr>
            <w:tcW w:type="dxa" w:w="1440"/>
            <w:shd w:fill="FFDCE0" w:val="clear"/>
          </w:tcPr>
          <w:p>
            <w:r>
              <w:rPr>
                <w:b/>
                <w:color w:val="C00000"/>
                <w:sz w:val="17"/>
              </w:rPr>
              <w:t>-2.4%</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171.400 Mds FCFA</w:t>
            </w:r>
          </w:p>
        </w:tc>
        <w:tc>
          <w:tcPr>
            <w:tcW w:type="dxa" w:w="5669"/>
            <w:shd w:fill="FFFFFF" w:val="clear"/>
          </w:tcPr>
          <w:p>
            <w:r>
              <w:rPr>
                <w:color w:val="282828"/>
                <w:sz w:val="15"/>
              </w:rPr>
              <w:t>Créances clients = 14.3%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26.000 Mds FCFA</w:t>
            </w:r>
          </w:p>
        </w:tc>
        <w:tc>
          <w:tcPr>
            <w:tcW w:type="dxa" w:w="5669"/>
            <w:shd w:fill="FFFFFF" w:val="clear"/>
          </w:tcPr>
          <w:p>
            <w:r>
              <w:rPr>
                <w:color w:val="282828"/>
                <w:sz w:val="15"/>
              </w:rPr>
              <w:t>Rotation stocks = 46.0x/an. ✅ Bonne rotation, stock bien dimensionné.</w:t>
            </w:r>
          </w:p>
        </w:tc>
      </w:tr>
      <w:tr>
        <w:tc>
          <w:tcPr>
            <w:tcW w:type="dxa" w:w="2268"/>
            <w:shd w:fill="EEF2F7" w:val="clear"/>
          </w:tcPr>
          <w:p>
            <w:r>
              <w:rPr>
                <w:b/>
                <w:color w:val="1E1E3C"/>
                <w:sz w:val="16"/>
              </w:rPr>
              <w:t>Actif circulant</w:t>
            </w:r>
          </w:p>
        </w:tc>
        <w:tc>
          <w:tcPr>
            <w:tcW w:type="dxa" w:w="1984"/>
            <w:shd w:fill="FFC7CE" w:val="clear"/>
          </w:tcPr>
          <w:p>
            <w:r>
              <w:rPr>
                <w:b/>
                <w:color w:val="006400"/>
                <w:sz w:val="17"/>
              </w:rPr>
              <w:t>1436.100 Mds FCFA</w:t>
            </w:r>
          </w:p>
        </w:tc>
        <w:tc>
          <w:tcPr>
            <w:tcW w:type="dxa" w:w="5669"/>
            <w:shd w:fill="FFFFFF" w:val="clear"/>
          </w:tcPr>
          <w:p>
            <w:r>
              <w:rPr>
                <w:color w:val="282828"/>
                <w:sz w:val="15"/>
              </w:rPr>
              <w:t>Ratio actif circ./passif circ. = 0.94x. ❌ Actif circulant insuffisant pour couvrir les dettes CT.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314.600 Mds FCFA</w:t>
            </w:r>
          </w:p>
        </w:tc>
        <w:tc>
          <w:tcPr>
            <w:tcW w:type="dxa" w:w="5669"/>
            <w:shd w:fill="FFFFFF" w:val="clear"/>
          </w:tcPr>
          <w:p>
            <w:r>
              <w:rPr>
                <w:color w:val="282828"/>
                <w:sz w:val="15"/>
              </w:rPr>
              <w:t>Brevets, logiciels, fonds commercial (12.3%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665.100 Mds FCFA</w:t>
            </w:r>
          </w:p>
        </w:tc>
        <w:tc>
          <w:tcPr>
            <w:tcW w:type="dxa" w:w="5669"/>
            <w:shd w:fill="FFFFFF" w:val="clear"/>
          </w:tcPr>
          <w:p>
            <w:r>
              <w:rPr>
                <w:color w:val="282828"/>
                <w:sz w:val="15"/>
              </w:rPr>
              <w:t>Outil industriel (26.0%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1118.000 Mds FCFA</w:t>
            </w:r>
          </w:p>
        </w:tc>
        <w:tc>
          <w:tcPr>
            <w:tcW w:type="dxa" w:w="5669"/>
            <w:shd w:fill="FFFFFF" w:val="clear"/>
          </w:tcPr>
          <w:p>
            <w:r>
              <w:rPr>
                <w:color w:val="282828"/>
                <w:sz w:val="15"/>
              </w:rPr>
              <w:t>Actif immobilisé = 43.8%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225.800 Mds FCFA</w:t>
            </w:r>
          </w:p>
        </w:tc>
        <w:tc>
          <w:tcPr>
            <w:tcW w:type="dxa" w:w="5669"/>
            <w:shd w:fill="FFFFFF" w:val="clear"/>
          </w:tcPr>
          <w:p>
            <w:r>
              <w:rPr>
                <w:color w:val="282828"/>
                <w:sz w:val="15"/>
              </w:rPr>
              <w:t>Liquidités disponibles (8.8%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2554.100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6.000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534.800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707.800 Mds FCFA</w:t>
            </w:r>
          </w:p>
        </w:tc>
        <w:tc>
          <w:tcPr>
            <w:tcW w:type="dxa" w:w="5669"/>
            <w:shd w:fill="FFFFFF" w:val="clear"/>
          </w:tcPr>
          <w:p>
            <w:r>
              <w:rPr>
                <w:color w:val="282828"/>
                <w:sz w:val="15"/>
              </w:rPr>
              <w:t>Fonds propres = 27.7% du bilan. ✅ Solidité financière satisfaisante.</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1033.900 Mds FCFA</w:t>
            </w:r>
          </w:p>
        </w:tc>
        <w:tc>
          <w:tcPr>
            <w:tcW w:type="dxa" w:w="5669"/>
            <w:shd w:fill="FFFFFF" w:val="clear"/>
          </w:tcPr>
          <w:p>
            <w:r>
              <w:rPr>
                <w:color w:val="282828"/>
                <w:sz w:val="15"/>
              </w:rPr>
              <w:t>Capitaux permanents / Actif immobilisé = 0.92x. ⚠️ Une partie des actifs LT est financée par des dettes CT — risque de liquidité.</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279.100 Mds FCFA</w:t>
            </w:r>
          </w:p>
        </w:tc>
        <w:tc>
          <w:tcPr>
            <w:tcW w:type="dxa" w:w="5669"/>
            <w:shd w:fill="FFFFFF" w:val="clear"/>
          </w:tcPr>
          <w:p>
            <w:r>
              <w:rPr>
                <w:color w:val="282828"/>
                <w:sz w:val="15"/>
              </w:rPr>
              <w:t>Délai fournisseurs implicite ≈ 85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224.000 Mds FCFA</w:t>
            </w:r>
          </w:p>
        </w:tc>
        <w:tc>
          <w:tcPr>
            <w:tcW w:type="dxa" w:w="5669"/>
            <w:shd w:fill="FFFFFF" w:val="clear"/>
          </w:tcPr>
          <w:p>
            <w:r>
              <w:rPr>
                <w:color w:val="282828"/>
                <w:sz w:val="15"/>
              </w:rPr>
              <w:t>Dette LT/MT = 32%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335.900 Mds FCFA</w:t>
            </w:r>
          </w:p>
        </w:tc>
        <w:tc>
          <w:tcPr>
            <w:tcW w:type="dxa" w:w="5669"/>
            <w:shd w:fill="FFFFFF" w:val="clear"/>
          </w:tcPr>
          <w:p>
            <w:r>
              <w:rPr>
                <w:color w:val="282828"/>
                <w:sz w:val="15"/>
              </w:rPr>
              <w:t>Dette financière totale = 47% des fonds propres (gearing). ✅ Structure financière saine.</w:t>
            </w:r>
          </w:p>
        </w:tc>
      </w:tr>
      <w:tr>
        <w:tc>
          <w:tcPr>
            <w:tcW w:type="dxa" w:w="2268"/>
            <w:shd w:fill="EEF2F7" w:val="clear"/>
          </w:tcPr>
          <w:p>
            <w:r>
              <w:rPr>
                <w:b/>
                <w:color w:val="1E1E3C"/>
                <w:sz w:val="16"/>
              </w:rPr>
              <w:t>Dettes totales</w:t>
            </w:r>
          </w:p>
        </w:tc>
        <w:tc>
          <w:tcPr>
            <w:tcW w:type="dxa" w:w="1984"/>
            <w:shd w:fill="FFEB9C" w:val="clear"/>
          </w:tcPr>
          <w:p>
            <w:r>
              <w:rPr>
                <w:b/>
                <w:color w:val="006400"/>
                <w:sz w:val="17"/>
              </w:rPr>
              <w:t>1846.300 Mds FCFA</w:t>
            </w:r>
          </w:p>
        </w:tc>
        <w:tc>
          <w:tcPr>
            <w:tcW w:type="dxa" w:w="5669"/>
            <w:shd w:fill="FFFFFF" w:val="clear"/>
          </w:tcPr>
          <w:p>
            <w:r>
              <w:rPr>
                <w:color w:val="282828"/>
                <w:sz w:val="15"/>
              </w:rPr>
              <w:t>Dettes totales = 72.3%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1197.100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1197.100 Mds FCFA</w:t>
            </w:r>
          </w:p>
        </w:tc>
        <w:tc>
          <w:tcPr>
            <w:tcW w:type="dxa" w:w="5669"/>
            <w:shd w:fill="FFFFFF" w:val="clear"/>
          </w:tcPr>
          <w:p>
            <w:r>
              <w:rPr>
                <w:color w:val="282828"/>
                <w:sz w:val="15"/>
              </w:rPr>
              <w:t>Chiffre d'affaires. Croissance: 10.4%. ✅ CA en hausse — bonne dynamique commerciale.</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-483.100 Mds FCFA</w:t>
            </w:r>
          </w:p>
        </w:tc>
        <w:tc>
          <w:tcPr>
            <w:tcW w:type="dxa" w:w="5669"/>
            <w:shd w:fill="FFFFFF" w:val="clear"/>
          </w:tcPr>
          <w:p>
            <w:r>
              <w:rPr>
                <w:color w:val="282828"/>
                <w:sz w:val="15"/>
              </w:rPr>
              <w:t>-40.4%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-162.500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B40000"/>
                <w:sz w:val="17"/>
              </w:rPr>
              <w:t>-75.500 Mds FCFA</w:t>
            </w:r>
          </w:p>
        </w:tc>
        <w:tc>
          <w:tcPr>
            <w:tcW w:type="dxa" w:w="5669"/>
            <w:shd w:fill="FFFFFF" w:val="clear"/>
          </w:tcPr>
          <w:p>
            <w:r>
              <w:rPr>
                <w:color w:val="282828"/>
                <w:sz w:val="15"/>
              </w:rPr>
              <w:t>Masse salariale = -6.3% des revenus. ✅ Productivité par employé satisfaisante.</w:t>
            </w:r>
          </w:p>
        </w:tc>
      </w:tr>
      <w:tr>
        <w:tc>
          <w:tcPr>
            <w:tcW w:type="dxa" w:w="2268"/>
            <w:shd w:fill="EEF2F7" w:val="clear"/>
          </w:tcPr>
          <w:p>
            <w:r>
              <w:rPr>
                <w:b/>
                <w:color w:val="1E1E3C"/>
                <w:sz w:val="16"/>
              </w:rPr>
              <w:t>Valeur Ajoutée (VA)</w:t>
            </w:r>
          </w:p>
        </w:tc>
        <w:tc>
          <w:tcPr>
            <w:tcW w:type="dxa" w:w="1984"/>
            <w:shd w:fill="C6EFCE" w:val="clear"/>
          </w:tcPr>
          <w:p>
            <w:r>
              <w:rPr>
                <w:b/>
                <w:color w:val="006400"/>
                <w:sz w:val="17"/>
              </w:rPr>
              <w:t>707.300 Mds FCFA</w:t>
            </w:r>
          </w:p>
        </w:tc>
        <w:tc>
          <w:tcPr>
            <w:tcW w:type="dxa" w:w="5669"/>
            <w:shd w:fill="FFFFFF" w:val="clear"/>
          </w:tcPr>
          <w:p>
            <w:r>
              <w:rPr>
                <w:color w:val="282828"/>
                <w:sz w:val="15"/>
              </w:rPr>
              <w:t>VA = 59.1% du CA. ✅ Forte valeur ajoutée — activité à haute marge brute.</w:t>
            </w:r>
          </w:p>
        </w:tc>
      </w:tr>
      <w:tr>
        <w:tc>
          <w:tcPr>
            <w:tcW w:type="dxa" w:w="2268"/>
            <w:shd w:fill="EEF2F7" w:val="clear"/>
          </w:tcPr>
          <w:p>
            <w:r>
              <w:rPr>
                <w:b/>
                <w:color w:val="1E1E3C"/>
                <w:sz w:val="16"/>
              </w:rPr>
              <w:t>EBE</w:t>
            </w:r>
          </w:p>
        </w:tc>
        <w:tc>
          <w:tcPr>
            <w:tcW w:type="dxa" w:w="1984"/>
            <w:shd w:fill="C6EFCE" w:val="clear"/>
          </w:tcPr>
          <w:p>
            <w:r>
              <w:rPr>
                <w:b/>
                <w:color w:val="006400"/>
                <w:sz w:val="17"/>
              </w:rPr>
              <w:t>450.300 Mds FCFA</w:t>
            </w:r>
          </w:p>
        </w:tc>
        <w:tc>
          <w:tcPr>
            <w:tcW w:type="dxa" w:w="5669"/>
            <w:shd w:fill="FFFFFF" w:val="clear"/>
          </w:tcPr>
          <w:p>
            <w:r>
              <w:rPr>
                <w:color w:val="282828"/>
                <w:sz w:val="15"/>
              </w:rPr>
              <w:t>EBE = 37.6% des revenus (marge opérationnelle brute). ✅ Excellente capacité bénéficiaire avant amort.</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287.200 Mds FCFA</w:t>
            </w:r>
          </w:p>
        </w:tc>
        <w:tc>
          <w:tcPr>
            <w:tcW w:type="dxa" w:w="5669"/>
            <w:shd w:fill="FFFFFF" w:val="clear"/>
          </w:tcPr>
          <w:p>
            <w:r>
              <w:rPr>
                <w:color w:val="282828"/>
                <w:sz w:val="15"/>
              </w:rPr>
              <w:t>Profit d'exploitation = 24.0%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B40000"/>
                <w:sz w:val="17"/>
              </w:rPr>
              <w:t>-9.700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C6EFCE" w:val="clear"/>
          </w:tcPr>
          <w:p>
            <w:r>
              <w:rPr>
                <w:b/>
                <w:color w:val="006400"/>
                <w:sz w:val="17"/>
              </w:rPr>
              <w:t>167.800 Mds FCFA</w:t>
            </w:r>
          </w:p>
        </w:tc>
        <w:tc>
          <w:tcPr>
            <w:tcW w:type="dxa" w:w="5669"/>
            <w:shd w:fill="FFFFFF" w:val="clear"/>
          </w:tcPr>
          <w:p>
            <w:r>
              <w:rPr>
                <w:color w:val="282828"/>
                <w:sz w:val="15"/>
              </w:rPr>
              <w:t>Marge nette = 14.0%.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340.000 Mds FCFA</w:t>
            </w:r>
          </w:p>
        </w:tc>
        <w:tc>
          <w:tcPr>
            <w:tcW w:type="dxa" w:w="5669"/>
            <w:shd w:fill="FFFFFF" w:val="clear"/>
          </w:tcPr>
          <w:p>
            <w:r>
              <w:rPr>
                <w:color w:val="282828"/>
                <w:sz w:val="15"/>
              </w:rPr>
              <w:t>CAF = 340.00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335.500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-179.300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-214.400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156.200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B40000"/>
                <w:sz w:val="17"/>
              </w:rPr>
              <w:t>-198.000 Mds FCFA</w:t>
            </w:r>
          </w:p>
        </w:tc>
        <w:tc>
          <w:tcPr>
            <w:tcW w:type="dxa" w:w="5669"/>
            <w:shd w:fill="FFFFFF" w:val="clear"/>
          </w:tcPr>
          <w:p>
            <w:r>
              <w:rPr>
                <w:color w:val="282828"/>
                <w:sz w:val="15"/>
              </w:rPr>
              <w:t>BFR = -16.5%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-84.100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C6EFCE" w:val="clear"/>
          </w:tcPr>
          <w:p>
            <w:r>
              <w:rPr>
                <w:b/>
                <w:color w:val="006400"/>
                <w:sz w:val="17"/>
              </w:rPr>
              <w:t>113.900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59.64%</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14.02%</w:t>
            </w:r>
          </w:p>
        </w:tc>
        <w:tc>
          <w:tcPr>
            <w:tcW w:type="dxa" w:w="5669"/>
            <w:shd w:fill="FFFFFF" w:val="clear"/>
          </w:tcPr>
          <w:p>
            <w:r>
              <w:rPr>
                <w:color w:val="282828"/>
                <w:sz w:val="15"/>
              </w:rPr>
              <w:t>Résultat net / revenus = 14.02%.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23.99%</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23.71%</w:t>
            </w:r>
          </w:p>
        </w:tc>
        <w:tc>
          <w:tcPr>
            <w:tcW w:type="dxa" w:w="5669"/>
            <w:shd w:fill="FFFFFF" w:val="clear"/>
          </w:tcPr>
          <w:p>
            <w:r>
              <w:rPr>
                <w:color w:val="282828"/>
                <w:sz w:val="15"/>
              </w:rPr>
              <w:t>Résultat net / capitaux propres = 23.71%.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6.57%</w:t>
            </w:r>
          </w:p>
        </w:tc>
        <w:tc>
          <w:tcPr>
            <w:tcW w:type="dxa" w:w="5669"/>
            <w:shd w:fill="FFFFFF" w:val="clear"/>
          </w:tcPr>
          <w:p>
            <w:r>
              <w:rPr>
                <w:color w:val="282828"/>
                <w:sz w:val="15"/>
              </w:rPr>
              <w:t>Résultat net / total actif = 6.57% (entreprise: seuil &gt;5%). ✅ Bonne utilisation des actifs.</w:t>
            </w:r>
          </w:p>
        </w:tc>
      </w:tr>
      <w:tr>
        <w:tc>
          <w:tcPr>
            <w:tcW w:type="dxa" w:w="2268"/>
            <w:shd w:fill="EEF2F7" w:val="clear"/>
          </w:tcPr>
          <w:p>
            <w:r>
              <w:rPr>
                <w:b/>
                <w:color w:val="1E1E3C"/>
                <w:sz w:val="16"/>
              </w:rPr>
              <w:t>Rotation des actifs</w:t>
            </w:r>
          </w:p>
        </w:tc>
        <w:tc>
          <w:tcPr>
            <w:tcW w:type="dxa" w:w="1984"/>
            <w:shd w:fill="DEEAF1" w:val="clear"/>
          </w:tcPr>
          <w:p>
            <w:r>
              <w:rPr>
                <w:b/>
                <w:color w:val="006400"/>
                <w:sz w:val="17"/>
              </w:rPr>
              <w:t>46.87%</w:t>
            </w:r>
          </w:p>
        </w:tc>
        <w:tc>
          <w:tcPr>
            <w:tcW w:type="dxa" w:w="5669"/>
            <w:shd w:fill="FFFFFF" w:val="clear"/>
          </w:tcPr>
          <w:p>
            <w:r>
              <w:rPr>
                <w:color w:val="282828"/>
                <w:sz w:val="15"/>
              </w:rPr>
              <w:t>CA / total actif = 46.87x. ⚠️ Actifs peu utilisés.</w:t>
            </w:r>
          </w:p>
        </w:tc>
      </w:tr>
      <w:tr>
        <w:tc>
          <w:tcPr>
            <w:tcW w:type="dxa" w:w="2268"/>
            <w:shd w:fill="EEF2F7" w:val="clear"/>
          </w:tcPr>
          <w:p>
            <w:r>
              <w:rPr>
                <w:b/>
                <w:color w:val="1E1E3C"/>
                <w:sz w:val="16"/>
              </w:rPr>
              <w:t>Coût du risque</w:t>
            </w:r>
          </w:p>
        </w:tc>
        <w:tc>
          <w:tcPr>
            <w:tcW w:type="dxa" w:w="1984"/>
            <w:shd w:fill="FFEB9C" w:val="clear"/>
          </w:tcPr>
          <w:p>
            <w:r>
              <w:rPr>
                <w:b/>
                <w:color w:val="006400"/>
                <w:sz w:val="17"/>
              </w:rPr>
              <w:t>2.36%</w:t>
            </w:r>
          </w:p>
        </w:tc>
        <w:tc>
          <w:tcPr>
            <w:tcW w:type="dxa" w:w="5669"/>
            <w:shd w:fill="FFFFFF" w:val="clear"/>
          </w:tcPr>
          <w:p>
            <w:r>
              <w:rPr>
                <w:color w:val="282828"/>
                <w:sz w:val="15"/>
              </w:rPr>
              <w:t>Provisions / charges financières. ⚠️ Coût du risque modéré — surveillance requise.</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10.42%</w:t>
            </w:r>
          </w:p>
        </w:tc>
        <w:tc>
          <w:tcPr>
            <w:tcW w:type="dxa" w:w="5669"/>
            <w:shd w:fill="FFFFFF" w:val="clear"/>
          </w:tcPr>
          <w:p>
            <w:r>
              <w:rPr>
                <w:color w:val="282828"/>
                <w:sz w:val="15"/>
              </w:rPr>
              <w:t>Croissance CA vs exercice précédent = 10.42%.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27.71%</w:t>
            </w:r>
          </w:p>
        </w:tc>
        <w:tc>
          <w:tcPr>
            <w:tcW w:type="dxa" w:w="5669"/>
            <w:shd w:fill="FFFFFF" w:val="clear"/>
          </w:tcPr>
          <w:p>
            <w:r>
              <w:rPr>
                <w:color w:val="282828"/>
                <w:sz w:val="15"/>
              </w:rPr>
              <w:t>Fonds propres / total bilan = 27.71%. ✅ Autonomie correcte.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72.29%</w:t>
            </w:r>
          </w:p>
        </w:tc>
        <w:tc>
          <w:tcPr>
            <w:tcW w:type="dxa" w:w="5669"/>
            <w:shd w:fill="FFFFFF" w:val="clear"/>
          </w:tcPr>
          <w:p>
            <w:r>
              <w:rPr>
                <w:color w:val="282828"/>
                <w:sz w:val="15"/>
              </w:rPr>
              <w:t>Dettes financières / total bilan = 72.29%.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47.46%</w:t>
            </w:r>
          </w:p>
        </w:tc>
        <w:tc>
          <w:tcPr>
            <w:tcW w:type="dxa" w:w="5669"/>
            <w:shd w:fill="FFFFFF" w:val="clear"/>
          </w:tcPr>
          <w:p>
            <w:r>
              <w:rPr>
                <w:color w:val="282828"/>
                <w:sz w:val="15"/>
              </w:rPr>
              <w:t>Dettes totales / fonds propres = 47.46%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138.34%</w:t>
            </w:r>
          </w:p>
        </w:tc>
        <w:tc>
          <w:tcPr>
            <w:tcW w:type="dxa" w:w="5669"/>
            <w:shd w:fill="FFFFFF" w:val="clear"/>
          </w:tcPr>
          <w:p>
            <w:r>
              <w:rPr>
                <w:color w:val="282828"/>
                <w:sz w:val="15"/>
              </w:rPr>
              <w:t>Total actif / dettes totales = 138.34x.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101.83%</w:t>
            </w:r>
          </w:p>
        </w:tc>
        <w:tc>
          <w:tcPr>
            <w:tcW w:type="dxa" w:w="5669"/>
            <w:shd w:fill="FFFFFF" w:val="clear"/>
          </w:tcPr>
          <w:p>
            <w:r>
              <w:rPr>
                <w:color w:val="282828"/>
                <w:sz w:val="15"/>
              </w:rPr>
              <w:t>Actif circulant / passif circulant = 101.83x. ✅ Liquidité satisfaisante.</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13.83%</w:t>
            </w:r>
          </w:p>
        </w:tc>
        <w:tc>
          <w:tcPr>
            <w:tcW w:type="dxa" w:w="5669"/>
            <w:shd w:fill="FFFFFF" w:val="clear"/>
          </w:tcPr>
          <w:p>
            <w:r>
              <w:rPr>
                <w:color w:val="282828"/>
                <w:sz w:val="15"/>
              </w:rPr>
              <w:t>Trésorerie / passif circulant = 13.83x. ⚠️ Trésorerie immédiate limitée.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100.23%</w:t>
            </w:r>
          </w:p>
        </w:tc>
        <w:tc>
          <w:tcPr>
            <w:tcW w:type="dxa" w:w="5669"/>
            <w:shd w:fill="FFFFFF" w:val="clear"/>
          </w:tcPr>
          <w:p>
            <w:r>
              <w:rPr>
                <w:color w:val="282828"/>
                <w:sz w:val="15"/>
              </w:rPr>
              <w:t>(Actif circ. - stocks) / passif circ. = 100.23x. ✅ Liquidité réduite solide.</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92.48%</w:t>
            </w:r>
          </w:p>
        </w:tc>
        <w:tc>
          <w:tcPr>
            <w:tcW w:type="dxa" w:w="5669"/>
            <w:shd w:fill="FFFFFF" w:val="clear"/>
          </w:tcPr>
          <w:p>
            <w:r>
              <w:rPr>
                <w:color w:val="282828"/>
                <w:sz w:val="15"/>
              </w:rPr>
              <w:t>Capitaux permanents / actif immobilisé = 92.48x. ❌ Partie des actifs LT financée par des ressources CT — risque de liquidité.</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1.0 ans</w:t>
            </w:r>
          </w:p>
        </w:tc>
        <w:tc>
          <w:tcPr>
            <w:tcW w:type="dxa" w:w="5669"/>
            <w:shd w:fill="FFFFFF" w:val="clear"/>
          </w:tcPr>
          <w:p>
            <w:r>
              <w:rPr>
                <w:color w:val="282828"/>
                <w:sz w:val="15"/>
              </w:rPr>
              <w:t>Dettes financières / CAF = 1.0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1018.44%</w:t>
            </w:r>
          </w:p>
        </w:tc>
        <w:tc>
          <w:tcPr>
            <w:tcW w:type="dxa" w:w="5669"/>
            <w:shd w:fill="FFFFFF" w:val="clear"/>
          </w:tcPr>
          <w:p>
            <w:r>
              <w:rPr>
                <w:color w:val="282828"/>
                <w:sz w:val="15"/>
              </w:rPr>
              <w:t>Résultat exploit. / charges financières = 1018.44x.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189.63%</w:t>
            </w:r>
          </w:p>
        </w:tc>
        <w:tc>
          <w:tcPr>
            <w:tcW w:type="dxa" w:w="5669"/>
            <w:shd w:fill="FFFFFF" w:val="clear"/>
          </w:tcPr>
          <w:p>
            <w:r>
              <w:rPr>
                <w:color w:val="282828"/>
                <w:sz w:val="15"/>
              </w:rPr>
              <w:t>CAF / investissements = 189.63x.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52.3 j</w:t>
            </w:r>
          </w:p>
        </w:tc>
        <w:tc>
          <w:tcPr>
            <w:tcW w:type="dxa" w:w="5669"/>
            <w:shd w:fill="FFFFFF" w:val="clear"/>
          </w:tcPr>
          <w:p>
            <w:r>
              <w:rPr>
                <w:color w:val="282828"/>
                <w:sz w:val="15"/>
              </w:rPr>
              <w:t>Les clients paient en moyenne en 52 jours. ✅ Délai standard.</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210.9 j</w:t>
            </w:r>
          </w:p>
        </w:tc>
        <w:tc>
          <w:tcPr>
            <w:tcW w:type="dxa" w:w="5669"/>
            <w:shd w:fill="FFFFFF" w:val="clear"/>
          </w:tcPr>
          <w:p>
            <w:r>
              <w:rPr>
                <w:color w:val="282828"/>
                <w:sz w:val="15"/>
              </w:rPr>
              <w:t>Paiement des fournisseurs en 211 jours. ✅ Délai favorable — la société conserve sa trésorerie.</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19.6 j</w:t>
            </w:r>
          </w:p>
        </w:tc>
        <w:tc>
          <w:tcPr>
            <w:tcW w:type="dxa" w:w="5669"/>
            <w:shd w:fill="FFFFFF" w:val="clear"/>
          </w:tcPr>
          <w:p>
            <w:r>
              <w:rPr>
                <w:color w:val="282828"/>
                <w:sz w:val="15"/>
              </w:rPr>
              <w:t>Stock écoulé en 20 jours. ✅ Rotation rapide — faible immobilisation de capital.</w:t>
            </w:r>
          </w:p>
        </w:tc>
      </w:tr>
    </w:tbl>
    <w:p/>
    <w:p>
      <w:pPr>
        <w:spacing w:after="120" w:line="276" w:lineRule="auto"/>
      </w:pPr>
      <w:r>
        <w:t>**RAPPORT D'ANALYSE FINANCIÈRE — ORANGE CÔTE D'IVOIRE (ORAC)**</w:t>
        <w:br/>
        <w:t>*Bourse Régionale des Valeurs Mobilières (BRVM) — Octobre 2026*</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3 222,52 milliards FCFA, ORAC s'impose comme l'une des toutes premières capitalisations de la BRVM, représentant à elle seule une part significative de la capitalisation totale du marché régional, ce qui en fait un titre incontournable et un pilier de l'indice BRVM Composite. Le BPA de 1 114 FCFA par action signifie que chaque titre génère un bénéfice net de plus de mille francs, un niveau élevé qui traduit la forte rentabilité de l'opérateur télécoms. Le PER de 19,2x se situe nettement au-dessus de la moyenne du marché BRVM (généralement comprise entre 8 et 12x), ce qui indique que les investisseurs acceptent de payer une prime de qualité pour ce leader sectoriel, mais cette valorisation reste modérée au regard des standards internationaux du secteur télécoms. Le P/B de 4,55x, supérieur à 4x, confirme cette prime : le marché valorise ORAC à plus de quatre fois ses capitaux propres comptables (707,8 milliards FCFA), ce qui est exigeant et intègre une forte anticipation de croissance future. Enfin, l'EV/EBITDA de 7,6x, dans la fourchette raisonnable de 5-10x, suggère que la valeur totale de l'entreprise (dette incluse) reste cohérente avec sa capacité opérationnelle à générer de l'EBITDA, offrant un point d'équilibre à cette valorisation globalement exigeante mais justifiée par les fondamentaux.</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titre ORAC a enregistré une progression spectaculaire de +42,13%, avec une dernière séance (J-1) particulièrement dynamique à +7,49%, signe d'un engouement récent des investisseurs. Le cours actuel de 21 390 FCFA se situe dans la partie haute du range de trading, le plus haut ayant atteint 22 500 FCFA et le plus bas 15 000 FCFA, soit une amplitude de 50% qui témoigne d'une tendance clairement haussière sur la période. L'analyse des statistiques descriptives révèle une moyenne de 18 027 FCFA nettement supérieure à la médiane de 16 738 FCFA, ce qui confirme une distribution asymétrique avec des pics de prix tirant la moyenne vers le haut ; le mode à 16 000 FCFA indique que le prix le plus fréquemment observé se situe bien en dessous du cours actuel, soulignant la récente accélération haussière. L'écart-type de 2 476 FCFA avec un coefficient de variation de 13,7% traduit une dispersion modérée du cours autour de sa moyenne, tandis que le kurtosis négatif (-1,287, distribution platykurtique) indique une distribution aplatie avec une faible concentration des rendements et un risque de pics moins prononcé que sur une distribution normale. Le skewness positif de 0,641 signale une asymétrie positive, c'est-à-dire davantage de journées sous la moyenne que de journées exceptionnellement hautes, ce qui est cohérent avec la récente envolée du titre. Enfin, la volatilité annualisée de 35,6% positionne ORAC dans la catégorie des titres à volatilité élevée (&gt;30%), ce qui implique un risque de fluctuation important mais aussi des opportunités de rendement accrues pour les investisseurs avertis.</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s'établit à 21 629,75 FCFA et la MM50 à 19 985,70 FCFA, toutes deux inférieures au cours actuel de 21 390 FCFA pour la MM20 (léger écart) mais la MM50 reste bien en dessous, confirmant une configuration haussière classique où le cours surperforme ses moyennes. La décision technique est à l'**Achat**, portée par le croisement haussier des moyennes et la dynamique positive du titre.</w:t>
      </w:r>
    </w:p>
    <w:p>
      <w:pPr>
        <w:spacing w:after="120" w:line="276" w:lineRule="auto"/>
      </w:pPr>
      <w:r>
        <w:t>**Bandes de Bollinger** : La borne supérieure se situe à 23 107,06 FCFA et la borne inférieure à 20 152,44 FCFA, avec un cours actuel de 21 390 FCFA positionné dans la moitié inférieure de la bande, ce qui suggère une certaine consolidation après la récente poussée haussière. La décision est **Neutre**, le cours n'étant ni en surachat (proche de la borne supérieure) ni en survente (proche de la borne inférieure), laissant présager une possible reprise de la volatilité.</w:t>
      </w:r>
    </w:p>
    <w:p>
      <w:pPr>
        <w:spacing w:after="120" w:line="276" w:lineRule="auto"/>
      </w:pPr>
      <w:r>
        <w:t>**MACD** : La valeur du MACD est de 222,915 contre un signal à 427,277, ce qui place le MACD en dessous de sa ligne de signal, générant une configuration baissière de court terme malgré la tendance haussière de fond. La décision est à la **Vente**, le momentum semblant s'essouffler et un croisement baissier étant déjà effectif, ce qui appelle à la prudence sur les positions courtes.</w:t>
      </w:r>
    </w:p>
    <w:p>
      <w:pPr>
        <w:spacing w:after="120" w:line="276" w:lineRule="auto"/>
      </w:pPr>
      <w:r>
        <w:t>**RSI** : À 42,894, le RSI se situe dans la zone neutre (30-70), plus proche de la borne inférieure que supérieure, ce qui indique l'absence de surachat et un potentiel de rebond encore intact. La décision est **Neutre**, le titre n'étant ni surévalué techniquement ni survendu, offrant un point d'entrée équilibré.</w:t>
      </w:r>
    </w:p>
    <w:p>
      <w:pPr>
        <w:spacing w:after="120" w:line="276" w:lineRule="auto"/>
      </w:pPr>
      <w:r>
        <w:t>**Stochastique** : Le %K s'établit à 59,719 et le %D à 42,129, avec un %K supérieur au %D, ce qui constitue un signal haussier de court terme (croisement positif) mais les deux indicateurs restent dans la zone neutre, sans excès. La décision est **Neutre**, le croisement haussier étant timide et ne confirmant pas encore une accélération franche.</w:t>
      </w:r>
    </w:p>
    <w:p>
      <w:pPr>
        <w:spacing w:after="120" w:line="276" w:lineRule="auto"/>
      </w:pPr>
      <w:r>
        <w:t>**Conclusion technique** : Les indicateurs techniques présentent un tableau mitigé : les moyennes mobiles confirment la tendance haussière de fond, mais le MACD baissier et le RSI neutre suggèrent une consolidation en cours, tandis que les Bandes de Bollinger et le Stochastique plaident pour une stabilisation. La convergence des signaux neutres et baissiers à court terme contraste avec la dynamique haussière de long terme, ce qui invite à la prudence dans l'immédiat tout en conservant une perspective positive sur le moyen terme.</w:t>
      </w:r>
    </w:p>
    <w:p>
      <w:pPr>
        <w:spacing w:after="120" w:line="276" w:lineRule="auto"/>
      </w:pPr>
      <w:r>
        <w:t>---</w:t>
      </w:r>
    </w:p>
    <w:p>
      <w:pPr>
        <w:spacing w:after="120" w:line="276" w:lineRule="auto" w:before="240"/>
      </w:pPr>
      <w:r>
        <w:rPr>
          <w:b/>
          <w:color w:val="003366"/>
          <w:sz w:val="24"/>
        </w:rPr>
        <w:t>**PARTIE 3 : ANALYSE FONDAMENTALE (SECTION CRITIQUE)**</w:t>
      </w:r>
    </w:p>
    <w:p>
      <w:pPr>
        <w:spacing w:after="120" w:line="276" w:lineRule="auto"/>
      </w:pPr>
      <w:r>
        <w:t>Les données structurées de l'exercice 2025 (états financiers annuels) révèlent une entreprise en pleine croissance : le chiffre d'affaires consolidé s'établit à 1 197,1 milliards FCFA, en progression de +10,4% par rapport à 2024, porté par la dynamique des trois filiales (Côte d'Ivoire, Burkina Faso, Libéria). Le résultat net consolidé atteint 167,8 milliards FCFA (+6,1%), tandis que le résultat net part du groupe ressort à 129,1 milliards FCFA (+14,5%), et le ROE (rentabilité des fonds propres) s'élève à 23,7%, un niveau excellent (&gt;15%) qui témoigne de la capacité de l'entreprise à générer des profits sur ses capitaux propres. Le ROA de 6,57% et la rotation des actifs de 46,87% confirment une utilisation efficace du bilan (2 554,1 milliards FCFA), tandis que la marge nette de 14,02% et la marge opérationnelle de 23,99% démontrent une solide maîtrise des coûts. En tant qu'entreprise non bancaire, l'analyse des délais d'exploitation est cruciale : le délai clients de 52,26 jours est modéré, mais le délai fournisseurs de 210,87 jours est très élevé, ce qui est favorable à la trésorerie, et le BFR négatif de -198,0 milliards FCFA constitue un atout majeur (financement gratuit par les fournisseurs). La structure financière reste saine avec une autonomie financière de 27,71% (légèrement sous le seuil de 30%), une solvabilité générale de 138,34% et une couverture des intérêts de 1 018,44%, bien que le ratio d'endettement de 47,46% et la dépendance financière de 72,29% appellent à la vigilance. Les rapports trimestriels récents confirment cette dynamique : le T1 2026 (publié en 2026) affiche un chiffre d'affaires de 325,6 milliards FCFA (+14,8%) et un résultat net de 48,3 milliards FCFA (+25,2%), avec une marge nette en amélioration à 14,8%, ce qui permet d'estimer que l'exercice 2026 devrait enregistrer une croissance à deux chiffres du chiffre d'affaires et une accélération du résultat net, soutenue par les investissements dans la fibre et le mobile money. Le rapport annuel 2025 (publié le 31/12/2025) mentionne un dividende brut de 800 FCFA par action (rendement attractif), mais en baisse par rapport aux 1 278 FCFA implicites de 2024, reflétant un recentrage vers l'autofinancement des investissements. La recommandation fondamentale est donc **solide** : ORAC affiche une croissance robuste, une rentabilité élevée (ROE &gt; 23%) et une structure financière globalement maîtrisée, malgré des risques de pression fiscale et réglementaire au Burkina Faso et au Libéria.</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synthèse des quatre parties révèle un profil d'investissement contrasté mais globalement favorable. La valorisation (Partie 0) est exigeante avec un PER de 19,2x et un P/B de 4,55x, nettement supérieurs aux moyennes du marché BRVM, mais l'EV/EBITDA de 7,6x reste raisonnable, ce qui suggère une prime de qualité justifiée par les fondamentaux. Le comportement du cours (Partie 1) est haussier (+42,13% sur 100 jours) avec une volatilité élevée (35,6%) et une distribution asymétrique positive (skewness 0,641) qui indique un potentiel de hausse mais aussi des risques de correction. Les signaux techniques (Partie 2) sont mitigés : les moyennes mobiles confirment la tendance haussière, mais le MACD baissier et le RSI neutre appellent à la prudence à court terme, tandis que les Bandes de Bollinger et le Stochastique suggèrent une consolidation. Les fondamentaux (Partie 3) sont solides : croissance du CA de +10,4% en 2025, ROE de 23,7%, BFR négatif, et les estimations basées sur le T1 2026 (+14,8% de CA, +25,2% de résultat net) laissent présager une accélération en 2026. Les prédictions IA (J+1 à J+10) indiquent une légère tendance baissière (de 21 013 à 20 957 FCFA), ce qui contredit la dynamique haussière récente mais s'aligne avec le signal baissier du MACD et la consolidation technique en cours. Sur la base de cette synthèse, la recommandation finale est **CONSERVER** avec un biais haussier : la convergence entre fondamentaux solides, valorisation exigeante mais justifiée et prédictions de court terme baissières suggère d'attendre une correction pour renforcer, tout en conservant les positions existantes. Le niveau de confiance est **Moyen** (les signaux techniques et les prédictions étant divergents), le risque global est **Moyen** (volatilité élevée mais fondamentaux robustes), et l'horizon d'investissement optimal est le **moyen terme (3-12 mois)** pour profiter de la croissance attendue en 2026 tout en laissant passer la consolidation actuelle.</w:t>
      </w:r>
    </w:p>
    <w:p/>
    <w:p/>
    <w:p>
      <w:pPr>
        <w:pStyle w:val="Heading3"/>
      </w:pPr>
      <w:r>
        <w:rPr>
          <w:color w:val="00467F"/>
        </w:rPr>
        <w:t>📎 DOCUMENTS &amp; COMMUNICATIONS OFFICIELS BRVM</w:t>
      </w:r>
    </w:p>
    <w:p>
      <w:r>
        <w:rPr>
          <w:i/>
          <w:color w:val="646464"/>
          <w:sz w:val="18"/>
        </w:rPr>
        <w:t>2 document(s) disponible(s) pour cette société (affichage des 2 plus récents).</w:t>
      </w:r>
    </w:p>
    <w:p>
      <w:pPr>
        <w:spacing w:before="160"/>
      </w:pPr>
      <w:r>
        <w:rPr>
          <w:b/>
          <w:color w:val="0066CC"/>
          <w:sz w:val="20"/>
        </w:rPr>
        <w:t xml:space="preserve">[1] </w:t>
      </w:r>
      <w:r>
        <w:rPr>
          <w:b/>
          <w:sz w:val="20"/>
        </w:rPr>
        <w:t>20260520   avis ndeg142 brvmdg   transactions sur dossier</w:t>
      </w:r>
    </w:p>
    <w:p>
      <w:pPr>
        <w:spacing w:before="20"/>
        <w:ind w:left="400"/>
      </w:pPr>
      <w:r>
        <w:rPr>
          <w:color w:val="505050"/>
          <w:sz w:val="17"/>
        </w:rPr>
        <w:t xml:space="preserve">Date : 21/05/2026  |  Catégorie : avis de marché  |  Impact : </w:t>
      </w:r>
      <w:r>
        <w:rPr>
          <w:b/>
          <w:color w:val="646464"/>
          <w:sz w:val="17"/>
        </w:rPr>
        <w:t>⚪ NEUTRE</w:t>
      </w:r>
    </w:p>
    <w:p>
      <w:pPr>
        <w:spacing w:before="40"/>
        <w:ind w:left="400"/>
      </w:pPr>
      <w:r>
        <w:rPr>
          <w:sz w:val="18"/>
        </w:rPr>
        <w:t>La BRVM annonce via l'avis N°142-2026 que 4 transactions sur dossier ont été réalisées le 20 mai 2026. Ces transactions portent sur 77 actions ORANGE CI à 5 FCFA, 100 actions SONATEL SN à 5 FCFA, et 100 obligations BIDC-EBID GSS BOND à 6,50% ainsi que 30 obligations TPCI à 6,25% au prix de 0,05% de leur valeur nominale.</w:t>
      </w:r>
    </w:p>
    <w:p>
      <w:pPr>
        <w:spacing w:before="60"/>
        <w:ind w:left="400"/>
      </w:pPr>
      <w:r>
        <w:rPr>
          <w:b/>
          <w:sz w:val="18"/>
        </w:rPr>
        <w:t>Points clés :</w:t>
      </w:r>
    </w:p>
    <w:p>
      <w:pPr>
        <w:pStyle w:val="ListBullet"/>
        <w:spacing w:before="20" w:after="20"/>
        <w:ind w:left="700"/>
      </w:pPr>
      <w:r>
        <w:rPr>
          <w:sz w:val="18"/>
        </w:rPr>
        <w:t>4 transactions sur dossier réalisées le mercredi 20 mai 2026</w:t>
      </w:r>
    </w:p>
    <w:p>
      <w:pPr>
        <w:pStyle w:val="ListBullet"/>
        <w:spacing w:before="20" w:after="20"/>
        <w:ind w:left="700"/>
      </w:pPr>
      <w:r>
        <w:rPr>
          <w:sz w:val="18"/>
        </w:rPr>
        <w:t>77 actions ORANGE CI négociées au prix unitaire de 5 FCFA</w:t>
      </w:r>
    </w:p>
    <w:p>
      <w:pPr>
        <w:pStyle w:val="ListBullet"/>
        <w:spacing w:before="20" w:after="20"/>
        <w:ind w:left="700"/>
      </w:pPr>
      <w:r>
        <w:rPr>
          <w:sz w:val="18"/>
        </w:rPr>
        <w:t>100 actions SONATEL SN négociées au prix unitaire de 5 FCFA</w:t>
      </w:r>
    </w:p>
    <w:p>
      <w:pPr>
        <w:pStyle w:val="ListBullet"/>
        <w:spacing w:before="20" w:after="20"/>
        <w:ind w:left="700"/>
      </w:pPr>
      <w:r>
        <w:rPr>
          <w:sz w:val="18"/>
        </w:rPr>
        <w:t>100 obligations BIDC-EBID GSS BOND 6,50% 2024-2031 et 30 obligations TPCI 6,25% 2017-2029</w:t>
      </w:r>
    </w:p>
    <w:p>
      <w:pPr>
        <w:pStyle w:val="ListBullet"/>
        <w:spacing w:before="20" w:after="20"/>
        <w:ind w:left="700"/>
      </w:pPr>
      <w:r>
        <w:rPr>
          <w:sz w:val="18"/>
        </w:rPr>
        <w:t>Valeur totale des transactions obligataires de 1 535 FCFA</w:t>
      </w:r>
    </w:p>
    <w:p>
      <w:pPr>
        <w:ind w:left="400"/>
      </w:pPr>
      <w:r>
        <w:rPr>
          <w:color w:val="B4B4B4"/>
          <w:sz w:val="14"/>
        </w:rPr>
        <w:t xml:space="preserve">· · · · · · · · · · · · · · · · · · · · · · · · · · · · · · </w:t>
      </w:r>
    </w:p>
    <w:p>
      <w:pPr>
        <w:spacing w:before="160"/>
      </w:pPr>
      <w:r>
        <w:rPr>
          <w:b/>
          <w:color w:val="0066CC"/>
          <w:sz w:val="20"/>
        </w:rPr>
        <w:t xml:space="preserve">[2] </w:t>
      </w:r>
      <w:r>
        <w:rPr>
          <w:b/>
          <w:sz w:val="20"/>
        </w:rPr>
        <w:t>20260403   avis de convocation   assemblee generale ordinaire   orange ci</w:t>
      </w:r>
    </w:p>
    <w:p>
      <w:pPr>
        <w:spacing w:before="20"/>
        <w:ind w:left="400"/>
      </w:pPr>
      <w:r>
        <w:rPr>
          <w:color w:val="505050"/>
          <w:sz w:val="17"/>
        </w:rPr>
        <w:t xml:space="preserve">Date : 03/04/2026  |  Catégorie : convocation AG  |  Impact : </w:t>
      </w:r>
      <w:r>
        <w:rPr>
          <w:b/>
          <w:color w:val="008000"/>
          <w:sz w:val="17"/>
        </w:rPr>
        <w:t>🟢 POSITIF</w:t>
      </w:r>
    </w:p>
    <w:p>
      <w:pPr>
        <w:spacing w:before="40"/>
        <w:ind w:left="400"/>
      </w:pPr>
      <w:r>
        <w:rPr>
          <w:sz w:val="18"/>
        </w:rPr>
        <w:t>Orange Côte d'Ivoire convoque ses actionnaires à l'Assemblée Générale Ordinaire du 29 avril 2026 pour approuver les comptes 2025 et délibérer sur plusieurs résolutions. La société propose une distribution de dividendes de 120,5 milliards F CFA, soit 800 F CFA brut par action. Les résultats 2025 affichent un bénéfice net de 131,8 milliards F CFA.</w:t>
      </w:r>
    </w:p>
    <w:p>
      <w:pPr>
        <w:spacing w:before="60"/>
        <w:ind w:left="400"/>
      </w:pPr>
      <w:r>
        <w:rPr>
          <w:b/>
          <w:sz w:val="18"/>
        </w:rPr>
        <w:t>Points clés :</w:t>
      </w:r>
    </w:p>
    <w:p>
      <w:pPr>
        <w:pStyle w:val="ListBullet"/>
        <w:spacing w:before="20" w:after="20"/>
        <w:ind w:left="700"/>
      </w:pPr>
      <w:r>
        <w:rPr>
          <w:sz w:val="18"/>
        </w:rPr>
        <w:t>Assemblée Générale Ordinaire convoquée le 29 avril 2026</w:t>
      </w:r>
    </w:p>
    <w:p>
      <w:pPr>
        <w:pStyle w:val="ListBullet"/>
        <w:spacing w:before="20" w:after="20"/>
        <w:ind w:left="700"/>
      </w:pPr>
      <w:r>
        <w:rPr>
          <w:sz w:val="18"/>
        </w:rPr>
        <w:t>Bénéfice net 2025 de 131,774 milliards F CFA</w:t>
      </w:r>
    </w:p>
    <w:p>
      <w:pPr>
        <w:pStyle w:val="ListBullet"/>
        <w:spacing w:before="20" w:after="20"/>
        <w:ind w:left="700"/>
      </w:pPr>
      <w:r>
        <w:rPr>
          <w:sz w:val="18"/>
        </w:rPr>
        <w:t>Distribution de dividendes de 120,524 milliards F CFA (800 F CFA brut par action)</w:t>
      </w:r>
    </w:p>
    <w:p>
      <w:pPr>
        <w:pStyle w:val="ListBullet"/>
        <w:spacing w:before="20" w:after="20"/>
        <w:ind w:left="700"/>
      </w:pPr>
      <w:r>
        <w:rPr>
          <w:sz w:val="18"/>
        </w:rPr>
        <w:t>Ratification de la cooptation de deux nouveaux administrateurs (Yasser SHAKER et Ben Cheick HAÏDARA)</w:t>
      </w:r>
    </w:p>
    <w:p>
      <w:pPr>
        <w:pStyle w:val="ListBullet"/>
        <w:spacing w:before="20" w:after="20"/>
        <w:ind w:left="700"/>
      </w:pPr>
      <w:r>
        <w:rPr>
          <w:sz w:val="18"/>
        </w:rPr>
        <w:t>Approbation de conventions réglementées avec Orange S.A. France et Orange MEA</w:t>
      </w:r>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"Les r\u00e9sultats exceptionnels du T1 2026 avec une croissance \u00e0 deux chiffres sur tous les indicateurs cl\u00e9s d\u00e9montrent la solidit\u00e9 du mod\u00e8le \u00e9conomique. La strat\u00e9gie d'investissement dans la fibre et l'expansion g\u00e9ographique porte ses fruits avec une rentabilit\u00e9 en forte progression."}</w:t>
      </w:r>
    </w:p>
    <w:p>
      <w:pPr>
        <w:spacing w:before="40"/>
        <w:ind w:left="400"/>
      </w:pPr>
      <w:r>
        <w:rPr>
          <w:sz w:val="18"/>
        </w:rPr>
        <w:t>Orange CI présente des résultats très solides au T1 2026 avec un chiffre d'affaires en hausse de 14,8% à 325,6 milliards FCFA. La croissance est portée par la dynamique positive sur les trois pays (Côte d'Ivoire, Burkina Faso, Libéria) notamment grâce aux investissements dans la fibre et le mobile. L'EBITDAaL progresse de 15,7% à 114,2 milliards FCFA, témoignant d'une gestion optimale des coûts. Le résultat net bondit de 25,2% à 48,3 milliards FCFA, reflétant l'efficacité opérationnelle du groupe. Les investissements soutenus (eCapex +9,8%) et la croissance du parc clients (+8,8%) confirment la stratégie de développement.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{'eCapex': '70,6 milliards FCFA', 'EBITDAaL': '114,2 milliards FCFA', 'parc_FMI': '39,3 millions de clients'}</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14,8%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48,3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325,6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+14,8% à 325,6 milliards FCFA au T1 2026</w:t>
      </w:r>
    </w:p>
    <w:p>
      <w:pPr>
        <w:pStyle w:val="ListBullet"/>
        <w:spacing w:before="20" w:after="20"/>
        <w:ind w:left="700"/>
      </w:pPr>
      <w:r>
        <w:rPr>
          <w:sz w:val="18"/>
        </w:rPr>
        <w:t>Progression exceptionnelle du résultat net de +25,2% à 48,3 milliards FCFA</w:t>
      </w:r>
    </w:p>
    <w:p>
      <w:pPr>
        <w:pStyle w:val="ListBullet"/>
        <w:spacing w:before="20" w:after="20"/>
        <w:ind w:left="700"/>
      </w:pPr>
      <w:r>
        <w:rPr>
          <w:sz w:val="18"/>
        </w:rPr>
        <w:t>EBITDAaL en hausse de +15,7% à 114,2 milliards FCFA, démontrant l'efficacité opérationnelle</w:t>
      </w:r>
    </w:p>
    <w:p>
      <w:pPr>
        <w:pStyle w:val="ListBullet"/>
        <w:spacing w:before="20" w:after="20"/>
        <w:ind w:left="700"/>
      </w:pPr>
      <w:r>
        <w:rPr>
          <w:sz w:val="18"/>
        </w:rPr>
        <w:t>Croissance du parc FMI de +8,8% atteignant 39,3 millions de clients</w:t>
      </w:r>
    </w:p>
    <w:p>
      <w:pPr>
        <w:pStyle w:val="ListBullet"/>
        <w:spacing w:before="20" w:after="20"/>
        <w:ind w:left="700"/>
      </w:pPr>
      <w:r>
        <w:rPr>
          <w:sz w:val="18"/>
        </w:rPr>
        <w:t>Augmentation significative des investissements (eCapex) de +9,8% à 70,6 milliards FCFA</w:t>
      </w:r>
    </w:p>
    <w:p>
      <w:pPr>
        <w:pStyle w:val="ListBullet"/>
        <w:spacing w:before="20" w:after="20"/>
        <w:ind w:left="700"/>
      </w:pPr>
      <w:r>
        <w:rPr>
          <w:sz w:val="18"/>
        </w:rPr>
        <w:t>Performance solide sur les trois pays avec contribution d'Orange Money et de la data</w:t>
      </w:r>
    </w:p>
    <w:p>
      <w:pPr>
        <w:spacing w:before="40"/>
        <w:ind w:left="400"/>
      </w:pPr>
      <w:r>
        <w:rPr>
          <w:b/>
          <w:color w:val="C05000"/>
          <w:sz w:val="18"/>
        </w:rPr>
        <w:t xml:space="preserve">⚠️ Risques : </w:t>
      </w:r>
      <w:r>
        <w:rPr>
          <w:sz w:val="18"/>
        </w:rPr>
        <w:t>["Exposition aux risques politiques et r\u00e9glementaires dans les trois pays d'op\u00e9ration", "Concurrence accrue sur les march\u00e9s des t\u00e9l\u00e9communications en Afrique de l'Ouest", "Risques de change li\u00e9s aux fluctuations des devises locales face \u00e0 l'euro"]</w:t>
      </w:r>
    </w:p>
    <w:p>
      <w:pPr>
        <w:spacing w:before="40"/>
        <w:ind w:left="400"/>
      </w:pPr>
      <w:r>
        <w:rPr>
          <w:b/>
          <w:color w:val="0064A0"/>
          <w:sz w:val="18"/>
        </w:rPr>
        <w:t xml:space="preserve">🔮 Perspectives : </w:t>
      </w:r>
      <w:r>
        <w:rPr>
          <w:sz w:val="18"/>
        </w:rPr>
        <w:t>Orange CI semble bien positionné pour maintenir sa dynamique de croissance grâce à ses investissements soutenus dans l'infrastructure et l'expansion de ses services. La diversification géographique et l'essor d'Orange Money constituent des leviers de croissance durables pour les prochains trimestres</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008000"/>
          <w:sz w:val="18"/>
        </w:rPr>
        <w:t>{"decision": "acheter", "justification": "La soci\u00e9t\u00e9 enregistre une croissance solide de son activit\u00e9 et de sa rentabilit\u00e9, avec un dividende \u00e9lev\u00e9. La solidit\u00e9 financi\u00e8re et les perspectives de financement des investissements soutiennent une recommandation d'achat."}</w:t>
      </w:r>
    </w:p>
    <w:p>
      <w:pPr>
        <w:spacing w:before="40"/>
        <w:ind w:left="400"/>
      </w:pPr>
      <w:r>
        <w:rPr>
          <w:sz w:val="18"/>
        </w:rPr>
        <w:t>En 2025, Orange CI affiche un chiffre d'affaires consolidé de 1 197,1 milliards FCFA, en hausse de 10,4%. Le résultat net part du groupe progresse de 14,5% à 129,1 milliards FCFA, tandis que le résultat opérationnel atteint 287,2 milliards FCFA. L'entreprise propose un dividende brut de 800 FCFA par action. Le total bilan s'établit à 2 554,1 milliards FCFA, en hausse de 10,6%. Les flux de trésorerie d'exploitation ont augmenté à 335,5 milliards FCFA. L'assemblée générale approuve les comptes et l'affectation du résultat.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{'resultat_net_total': '167,8 milliards FCFA', 'marge_operationnelle': '24,0%', 'endettement_financier': '224,0 milliards FCFA (non courant) + 111,9 milliards FCFA (courant)', 'investissements_capex': '184,2 milliards FCFA', 'resultat_operationnel': '287,2 milliards FCFA', 'resultat_net_part_groupe': '129,1 milliards FCFA', 'capitaux_propres_part_groupe': '616,7 milliards FCFA', 'flux_tresorerie_exploitation': '335,5 milliards FCFA'}</w:t>
            </w:r>
          </w:p>
        </w:tc>
        <w:tc>
          <w:tcPr>
            <w:tcW w:type="dxa" w:w="2160"/>
          </w:tcPr>
          <w:p>
            <w:pPr>
              <w:ind w:left="100"/>
            </w:pPr>
            <w:r/>
            <w:r>
              <w:rPr>
                <w:b/>
                <w:sz w:val="16"/>
              </w:rPr>
              <w:t>dividende</w:t>
              <w:br/>
            </w:r>
            <w:r>
              <w:rPr>
                <w:sz w:val="18"/>
              </w:rPr>
              <w:t>800 FCFA brut par action</w:t>
            </w:r>
          </w:p>
        </w:tc>
        <w:tc>
          <w:tcPr>
            <w:tcW w:type="dxa" w:w="2160"/>
          </w:tcPr>
          <w:p>
            <w:pPr>
              <w:ind w:left="100"/>
            </w:pPr>
            <w:r/>
            <w:r>
              <w:rPr>
                <w:b/>
                <w:sz w:val="16"/>
              </w:rPr>
              <w:t>marge_nette</w:t>
              <w:br/>
            </w:r>
            <w:r>
              <w:rPr>
                <w:sz w:val="18"/>
              </w:rPr>
              <w:t>10,8%</w:t>
            </w:r>
          </w:p>
        </w:tc>
        <w:tc>
          <w:tcPr>
            <w:tcW w:type="dxa" w:w="2160"/>
          </w:tcPr>
          <w:p>
            <w:pPr>
              <w:ind w:left="100"/>
            </w:pPr>
            <w:r/>
            <w:r>
              <w:rPr>
                <w:b/>
                <w:sz w:val="16"/>
              </w:rPr>
              <w:t>total_actif</w:t>
              <w:br/>
            </w:r>
            <w:r>
              <w:rPr>
                <w:sz w:val="18"/>
              </w:rPr>
              <w:t>2 554,1 milliards FCFA</w:t>
            </w:r>
          </w:p>
        </w:tc>
      </w:tr>
      <w:tr>
        <w:tc>
          <w:tcPr>
            <w:tcW w:type="dxa" w:w="2160"/>
          </w:tcPr>
          <w:p>
            <w:r/>
            <w:r>
              <w:rPr>
                <w:b/>
                <w:sz w:val="16"/>
              </w:rPr>
              <w:t>resultat_net</w:t>
              <w:br/>
            </w:r>
            <w:r>
              <w:rPr>
                <w:sz w:val="18"/>
              </w:rPr>
              <w:t>129,1 milliards FCFA (part du groupe)</w:t>
            </w:r>
          </w:p>
        </w:tc>
        <w:tc>
          <w:tcPr>
            <w:tcW w:type="dxa" w:w="2160"/>
          </w:tcPr>
          <w:p>
            <w:r/>
            <w:r>
              <w:rPr>
                <w:b/>
                <w:sz w:val="16"/>
              </w:rPr>
              <w:t>capitaux_propres</w:t>
              <w:br/>
            </w:r>
            <w:r>
              <w:rPr>
                <w:sz w:val="18"/>
              </w:rPr>
              <w:t>707,8 milliards FCFA</w:t>
            </w:r>
          </w:p>
        </w:tc>
        <w:tc>
          <w:tcPr>
            <w:tcW w:type="dxa" w:w="2160"/>
          </w:tcPr>
          <w:p>
            <w:r/>
            <w:r>
              <w:rPr>
                <w:b/>
                <w:sz w:val="16"/>
              </w:rPr>
              <w:t>chiffre_affaires</w:t>
              <w:br/>
            </w:r>
            <w:r>
              <w:rPr>
                <w:sz w:val="18"/>
              </w:rPr>
              <w:t>1 197,1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hausse de 10,4% à 1 197,1 milliards FCFA.</w:t>
      </w:r>
    </w:p>
    <w:p>
      <w:pPr>
        <w:pStyle w:val="ListBullet"/>
        <w:spacing w:before="20" w:after="20"/>
        <w:ind w:left="700"/>
      </w:pPr>
      <w:r>
        <w:rPr>
          <w:sz w:val="18"/>
        </w:rPr>
        <w:t>Résultat net part du groupe en hausse de 14,5% à 129,1 milliards FCFA.</w:t>
      </w:r>
    </w:p>
    <w:p>
      <w:pPr>
        <w:pStyle w:val="ListBullet"/>
        <w:spacing w:before="20" w:after="20"/>
        <w:ind w:left="700"/>
      </w:pPr>
      <w:r>
        <w:rPr>
          <w:sz w:val="18"/>
        </w:rPr>
        <w:t>Résultat opérationnel de 287,2 milliards FCFA, en progression de 9,1%.</w:t>
      </w:r>
    </w:p>
    <w:p>
      <w:pPr>
        <w:pStyle w:val="ListBullet"/>
        <w:spacing w:before="20" w:after="20"/>
        <w:ind w:left="700"/>
      </w:pPr>
      <w:r>
        <w:rPr>
          <w:sz w:val="18"/>
        </w:rPr>
        <w:t>Dividende brut proposé de 800 FCFA par action.</w:t>
      </w:r>
    </w:p>
    <w:p>
      <w:pPr>
        <w:pStyle w:val="ListBullet"/>
        <w:spacing w:before="20" w:after="20"/>
        <w:ind w:left="700"/>
      </w:pPr>
      <w:r>
        <w:rPr>
          <w:sz w:val="18"/>
        </w:rPr>
        <w:t>Trésorerie générée par l'activité : 335,5 milliards FCFA, en forte hausse.</w:t>
      </w:r>
    </w:p>
    <w:p>
      <w:pPr>
        <w:pStyle w:val="ListBullet"/>
        <w:spacing w:before="20" w:after="20"/>
        <w:ind w:left="700"/>
      </w:pPr>
      <w:r>
        <w:rPr>
          <w:sz w:val="18"/>
        </w:rPr>
        <w:t>Total du bilan à 2 554,1 milliards FCFA (+10,6%).</w:t>
      </w:r>
    </w:p>
    <w:p>
      <w:pPr>
        <w:spacing w:before="40"/>
        <w:ind w:left="400"/>
      </w:pPr>
      <w:r>
        <w:rPr>
          <w:b/>
          <w:color w:val="C05000"/>
          <w:sz w:val="18"/>
        </w:rPr>
        <w:t xml:space="preserve">⚠️ Risques : </w:t>
      </w:r>
      <w:r>
        <w:rPr>
          <w:sz w:val="18"/>
        </w:rPr>
        <w:t>["Concurrence intense sur le march\u00e9 des t\u00e9l\u00e9communications et pression sur les prix.", "Hausse des charges d'exploitation, notamment les imp\u00f4ts et taxes (+20,8%).", "D\u00e9t\u00e9rioration du besoin en fonds de roulement et volatilit\u00e9 des flux de tr\u00e9sorerie."]</w:t>
      </w:r>
    </w:p>
    <w:p>
      <w:pPr>
        <w:spacing w:before="40"/>
        <w:ind w:left="400"/>
      </w:pPr>
      <w:r>
        <w:rPr>
          <w:b/>
          <w:color w:val="0064A0"/>
          <w:sz w:val="18"/>
        </w:rPr>
        <w:t xml:space="preserve">🔮 Perspectives : </w:t>
      </w:r>
      <w:r>
        <w:rPr>
          <w:sz w:val="18"/>
        </w:rPr>
        <w:t>Orange CI devrait poursuivre sa croissance en 2026, en s'appuyant sur le financement des investissements futurs via le report à nouveau et les réserves. La stratégie de développement vise à maintenir l'expansion du chiffre d'affaires et à améliorer la rentabilité opérationnelle.</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"Performance op\u00e9rationnelle solide avec une croissance \u00e9quilibr\u00e9e du CA et maintien des marges dans un contexte r\u00e9gional difficile. Les investissements soutenus dans les infrastructures et l'innovation positionnent bien le groupe pour l'avenir."}</w:t>
      </w:r>
    </w:p>
    <w:p>
      <w:pPr>
        <w:spacing w:before="40"/>
        <w:ind w:left="400"/>
      </w:pPr>
      <w:r>
        <w:rPr>
          <w:sz w:val="18"/>
        </w:rPr>
        <w:t>Orange Côte d'Ivoire affiche une performance solide en 2025 avec un chiffre d'affaires de 1 197,1 milliards FCFA (+10,4%) et un EBITDAaL de 424,1 milliards FCFA (35,4% du CA). Le Groupe a investi massivement dans ses infrastructures avec 184 milliards FCFA (15,4% du CA) pour étendre et moderniser ses réseaux. La croissance des usages est soutenue avec un parc mobile qui progresse de 8,6% et Orange Money de 10,2%. L'entreprise renforce sa position de leader numérique régional en Côte d'Ivoire, au Burkina Faso et au Libéria. Les fondamentaux restent solides malgré un environnement régional marqué par des contraintes économiques et énergétiques.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{'ebitdaal': '424,1 milliards FCFA (35,4% du CA)', 'parc_mobile': '37,6M abonnés (+8,6%)', 'orange_money': '40,4M clients (+10,2%)', 'investissements': '184 milliards FCFA (15,4% du CA)', 'sites_solarises': '707 nouveaux sites', 'couverture_4g_cote_ivoire': '95,01%'}</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1 197,1 milliards FCFA (+10,4%)</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10,4% à 1 197,1 milliards FCFA</w:t>
      </w:r>
    </w:p>
    <w:p>
      <w:pPr>
        <w:pStyle w:val="ListBullet"/>
        <w:spacing w:before="20" w:after="20"/>
        <w:ind w:left="700"/>
      </w:pPr>
      <w:r>
        <w:rPr>
          <w:sz w:val="18"/>
        </w:rPr>
        <w:t>EBITDAaL maintenu à 35,4% du chiffre d'affaires (424,1 milliards FCFA)</w:t>
      </w:r>
    </w:p>
    <w:p>
      <w:pPr>
        <w:pStyle w:val="ListBullet"/>
        <w:spacing w:before="20" w:after="20"/>
        <w:ind w:left="700"/>
      </w:pPr>
      <w:r>
        <w:rPr>
          <w:sz w:val="18"/>
        </w:rPr>
        <w:t>Investissements massifs de 184 milliards FCFA dans les infrastructures réseau</w:t>
      </w:r>
    </w:p>
    <w:p>
      <w:pPr>
        <w:pStyle w:val="ListBullet"/>
        <w:spacing w:before="20" w:after="20"/>
        <w:ind w:left="700"/>
      </w:pPr>
      <w:r>
        <w:rPr>
          <w:sz w:val="18"/>
        </w:rPr>
        <w:t>Déploiement de 1 073 nouveaux sites mobiles, dont 70% en zones rurales</w:t>
      </w:r>
    </w:p>
    <w:p>
      <w:pPr>
        <w:pStyle w:val="ListBullet"/>
        <w:spacing w:before="20" w:after="20"/>
        <w:ind w:left="700"/>
      </w:pPr>
      <w:r>
        <w:rPr>
          <w:sz w:val="18"/>
        </w:rPr>
        <w:t>Croissance du parc mobile de 8,6% et d'Orange Money de 10,2%</w:t>
      </w:r>
    </w:p>
    <w:p>
      <w:pPr>
        <w:pStyle w:val="ListBullet"/>
        <w:spacing w:before="20" w:after="20"/>
        <w:ind w:left="700"/>
      </w:pPr>
      <w:r>
        <w:rPr>
          <w:sz w:val="18"/>
        </w:rPr>
        <w:t>707 sites solarisés supplémentaires pour améliorer la résilience énergétique</w:t>
      </w:r>
    </w:p>
    <w:p>
      <w:pPr>
        <w:spacing w:before="40"/>
        <w:ind w:left="400"/>
      </w:pPr>
      <w:r>
        <w:rPr>
          <w:b/>
          <w:color w:val="C05000"/>
          <w:sz w:val="18"/>
        </w:rPr>
        <w:t xml:space="preserve">⚠️ Risques : </w:t>
      </w:r>
      <w:r>
        <w:rPr>
          <w:sz w:val="18"/>
        </w:rPr>
        <w:t>["Contexte s\u00e9curitaire contraint au Burkina Faso affectant la continuit\u00e9 op\u00e9rationnelle", "Contraintes \u00e9nerg\u00e9tiques importantes, notamment au Lib\u00e9ria avec 600 sites non raccord\u00e9s", "Pression concurrentielle croissante et intensification des investissements marketin</w:t>
      </w:r>
    </w:p>
    <w:p>
      <w:pPr>
        <w:spacing w:before="40"/>
        <w:ind w:left="400"/>
      </w:pPr>
      <w:r>
        <w:rPr>
          <w:b/>
          <w:color w:val="0064A0"/>
          <w:sz w:val="18"/>
        </w:rPr>
        <w:t xml:space="preserve">🔮 Perspectives : </w:t>
      </w:r>
      <w:r>
        <w:rPr>
          <w:sz w:val="18"/>
        </w:rPr>
        <w:t>Le groupe s'engage dans le nouveau plan stratégique 'Trust the Future' qui place la confiance au cœur du modèle de croissance. L'accent sera mis sur l'accélération de l'innovation, le renforcement de la proximité client et le développement de nouveaux relais de croissance dans un environnement techn</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soci\u00e9t\u00e9 affiche une croissance soutenue sur tous les indicateurs cl\u00e9s avec une excellente ma\u00eetrise des co\u00fbts. La forte progression du mobile money et l'expansion du parc client offrent des perspectives de croissance durables."}</w:t>
      </w:r>
    </w:p>
    <w:p>
      <w:pPr>
        <w:spacing w:before="40"/>
        <w:ind w:left="400"/>
      </w:pPr>
      <w:r>
        <w:rPr>
          <w:sz w:val="18"/>
        </w:rPr>
        <w:t>Orange CI présente des résultats solides au T1 2023 avec un chiffre d'affaires consolidé de 246 milliards FCFA en croissance de 3,9%. Le groupe bénéficie d'une expansion significative de son parc client FMI (+4,5%) et d'une forte croissance du mobile money (+20% de parc). L'EBITDAaL progresse de 2,6% malgré les pressions inflationnistes, témoignant d'une gestion efficace des coûts. Le résultat net affiche une excellente performance avec une hausse de 15,2% à 33 milliards FCFA. La performance est notamment tirée par Orange Burkina malgré le contexte sécuritaire difficile et par le marché entreprises.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{'EBITDAaL': '85 milliards FCFA', 'parc_FMI': "30,364 millions d'abonnés", 'croissance_parc_FMI': '4,5%', 'croissance_mobile_money': '20%'}</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13,4%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33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246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consolidé en hausse de 3,9% à 246 milliards FCFA</w:t>
      </w:r>
    </w:p>
    <w:p>
      <w:pPr>
        <w:pStyle w:val="ListBullet"/>
        <w:spacing w:before="20" w:after="20"/>
        <w:ind w:left="700"/>
      </w:pPr>
      <w:r>
        <w:rPr>
          <w:sz w:val="18"/>
        </w:rPr>
        <w:t>Croissance du parc FMI de 4,5% atteignant 30,364 millions d'abonnés</w:t>
      </w:r>
    </w:p>
    <w:p>
      <w:pPr>
        <w:pStyle w:val="ListBullet"/>
        <w:spacing w:before="20" w:after="20"/>
        <w:ind w:left="700"/>
      </w:pPr>
      <w:r>
        <w:rPr>
          <w:sz w:val="18"/>
        </w:rPr>
        <w:t>Forte expansion du mobile money avec un parc en hausse de 20%</w:t>
      </w:r>
    </w:p>
    <w:p>
      <w:pPr>
        <w:pStyle w:val="ListBullet"/>
        <w:spacing w:before="20" w:after="20"/>
        <w:ind w:left="700"/>
      </w:pPr>
      <w:r>
        <w:rPr>
          <w:sz w:val="18"/>
        </w:rPr>
        <w:t>Résultat net en forte progression de 15,2% à 33 milliards FCFA</w:t>
      </w:r>
    </w:p>
    <w:p>
      <w:pPr>
        <w:pStyle w:val="ListBullet"/>
        <w:spacing w:before="20" w:after="20"/>
        <w:ind w:left="700"/>
      </w:pPr>
      <w:r>
        <w:rPr>
          <w:sz w:val="18"/>
        </w:rPr>
        <w:t>EBITDAaL en croissance de 2,6% à 85 milliards FCFA malgré l'inflation</w:t>
      </w:r>
    </w:p>
    <w:p>
      <w:pPr>
        <w:pStyle w:val="ListBullet"/>
        <w:spacing w:before="20" w:after="20"/>
        <w:ind w:left="700"/>
      </w:pPr>
      <w:r>
        <w:rPr>
          <w:sz w:val="18"/>
        </w:rPr>
        <w:t>Performance solide d'Orange Burkina malgré le contexte sécuritaire difficile</w:t>
      </w:r>
    </w:p>
    <w:p>
      <w:pPr>
        <w:spacing w:before="40"/>
        <w:ind w:left="400"/>
      </w:pPr>
      <w:r>
        <w:rPr>
          <w:b/>
          <w:color w:val="C05000"/>
          <w:sz w:val="18"/>
        </w:rPr>
        <w:t xml:space="preserve">⚠️ Risques : </w:t>
      </w:r>
      <w:r>
        <w:rPr>
          <w:sz w:val="18"/>
        </w:rPr>
        <w:t>["Contexte s\u00e9curitaire difficile au Burkina Faso pouvant impacter les op\u00e9rations", "Pression inflationniste dans les trois filiales du groupe", "Concurrence accrue sur le march\u00e9 des t\u00e9l\u00e9communications ouest-africain"]</w:t>
      </w:r>
    </w:p>
    <w:p>
      <w:pPr>
        <w:spacing w:before="40"/>
        <w:ind w:left="400"/>
      </w:pPr>
      <w:r>
        <w:rPr>
          <w:b/>
          <w:color w:val="0064A0"/>
          <w:sz w:val="18"/>
        </w:rPr>
        <w:t xml:space="preserve">🔮 Perspectives : </w:t>
      </w:r>
      <w:r>
        <w:rPr>
          <w:sz w:val="18"/>
        </w:rPr>
        <w:t>La dynamique de croissance devrait se poursuivre portée par l'expansion du mobile money et la digitalisation croissante en Afrique de l'Ouest. La stratégie d'optimisation des coûts et la diversification géographique renforcent la résilience du groupe face aux défis régionaux.</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"Position de leader consolid\u00e9e sur trois march\u00e9s avec une strat\u00e9gie d'expansion num\u00e9rique coh\u00e9rente et des investissements soutenus dans l'infrastructure. Les initiatives RSE renforcent l'ancrage local et la r\u00e9putation de marque, essentiels pour la croissance long terme."}</w:t>
      </w:r>
    </w:p>
    <w:p>
      <w:pPr>
        <w:spacing w:before="40"/>
        <w:ind w:left="400"/>
      </w:pPr>
      <w:r>
        <w:rPr>
          <w:sz w:val="18"/>
        </w:rPr>
        <w:t>Orange Côte d'Ivoire présente son rapport RSE 2022, couvrant ses activités en Côte d'Ivoire, Burkina Faso et Libéria avec 29 millions de clients. Le groupe emploie 2 274 collaborateurs et maintient sa position de leader sur ses trois marchés avec un chiffre d'affaires de 965 milliards FCFA. L'entreprise renforce son engagement sociétal à travers des programmes d'éducation numérique, de santé et d'infrastructures rurales. Le groupe a investi massivement dans la connectivité avec plus de 17 000 km de fibre déployés et 5 315 sites techniques. Orange CI se positionne comme un acteur clé de la transformation numérique en Afrique de l'Ouest avec des initiatives d'inclusion financière et énergétiqu</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{'taux_femmes': '38%', 'fibre_deployee': '17000 km', 'nombre_clients': '29 millions', 'nombre_employes': '2274', 'sites_techniques': '5315', 'beneficiaires_projets_villages': '175000'}</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965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29 millions de clients à travers trois pays (Côte d'Ivoire, Burkina Faso, Libéria)</w:t>
      </w:r>
    </w:p>
    <w:p>
      <w:pPr>
        <w:pStyle w:val="ListBullet"/>
        <w:spacing w:before="20" w:after="20"/>
        <w:ind w:left="700"/>
      </w:pPr>
      <w:r>
        <w:rPr>
          <w:sz w:val="18"/>
        </w:rPr>
        <w:t>Chiffre d'affaires de 965 milliards FCFA en 2022 avec 2 274 collaborateurs</w:t>
      </w:r>
    </w:p>
    <w:p>
      <w:pPr>
        <w:pStyle w:val="ListBullet"/>
        <w:spacing w:before="20" w:after="20"/>
        <w:ind w:left="700"/>
      </w:pPr>
      <w:r>
        <w:rPr>
          <w:sz w:val="18"/>
        </w:rPr>
        <w:t>Déploiement de plus de 17 000 km de fibre optique et 5 315 sites techniques</w:t>
      </w:r>
    </w:p>
    <w:p>
      <w:pPr>
        <w:pStyle w:val="ListBullet"/>
        <w:spacing w:before="20" w:after="20"/>
        <w:ind w:left="700"/>
      </w:pPr>
      <w:r>
        <w:rPr>
          <w:sz w:val="18"/>
        </w:rPr>
        <w:t>38% de femmes dans le groupe et certification GEEIS pour l'égalité professionnelle</w:t>
      </w:r>
    </w:p>
    <w:p>
      <w:pPr>
        <w:pStyle w:val="ListBullet"/>
        <w:spacing w:before="20" w:after="20"/>
        <w:ind w:left="700"/>
      </w:pPr>
      <w:r>
        <w:rPr>
          <w:sz w:val="18"/>
        </w:rPr>
        <w:t>Plus de 100 000 bénéficiaires des kits solaires Orange Energie</w:t>
      </w:r>
    </w:p>
    <w:p>
      <w:pPr>
        <w:pStyle w:val="ListBullet"/>
        <w:spacing w:before="20" w:after="20"/>
        <w:ind w:left="700"/>
      </w:pPr>
      <w:r>
        <w:rPr>
          <w:sz w:val="18"/>
        </w:rPr>
        <w:t>35 villages Orange avec +175 000 bénéficiaires des projets sociaux</w:t>
      </w:r>
    </w:p>
    <w:p>
      <w:pPr>
        <w:spacing w:before="40"/>
        <w:ind w:left="400"/>
      </w:pPr>
      <w:r>
        <w:rPr>
          <w:b/>
          <w:color w:val="C05000"/>
          <w:sz w:val="18"/>
        </w:rPr>
        <w:t xml:space="preserve">⚠️ Risques : </w:t>
      </w:r>
      <w:r>
        <w:rPr>
          <w:sz w:val="18"/>
        </w:rPr>
        <w:t>["Instabilit\u00e9 s\u00e9curitaire au Burkina Faso impactant les op\u00e9rations et investissements", "Concurrence accrue dans le secteur des t\u00e9l\u00e9communications en Afrique de l'Ouest", "D\u00e9fis r\u00e9glementaires et fiscaux dans les trois pays d'op\u00e9ration"]</w:t>
      </w:r>
    </w:p>
    <w:p>
      <w:pPr>
        <w:spacing w:before="40"/>
        <w:ind w:left="400"/>
      </w:pPr>
      <w:r>
        <w:rPr>
          <w:b/>
          <w:color w:val="0064A0"/>
          <w:sz w:val="18"/>
        </w:rPr>
        <w:t xml:space="preserve">🔮 Perspectives : </w:t>
      </w:r>
      <w:r>
        <w:rPr>
          <w:sz w:val="18"/>
        </w:rPr>
        <w:t xml:space="preserve">Le groupe vise à renforcer son leadership technologique avec le déploiement de 1 150 sites solaires d'ici 2025 et l'expansion des services numériques. La stratégie 'Lead the Future' mise sur la transformation digitale et l'inclusion financière pour soutenir la croissance. L'accent sera maintenu sur </w:t>
      </w:r>
    </w:p>
    <w:p/>
    <w:p>
      <w:r>
        <w:t>════════════════════════════════════════════════════════════════════════════════</w:t>
      </w:r>
    </w:p>
    <w:p>
      <w:r>
        <w:br w:type="page"/>
      </w:r>
    </w:p>
    <w:p>
      <w:pPr>
        <w:pStyle w:val="Heading2"/>
        <w:spacing w:before="360"/>
      </w:pPr>
      <w:r>
        <w:rPr>
          <w:color w:val="0066CC"/>
        </w:rPr>
        <w:t>25. ORGT - ORGT - ORAGROUP TOGO</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ORGT</w:t>
            </w:r>
          </w:p>
          <w:p>
            <w:r>
              <w:rPr>
                <w:b/>
                <w:color w:val="323250"/>
                <w:sz w:val="16"/>
              </w:rPr>
              <w:t xml:space="preserve">Société : </w:t>
            </w:r>
            <w:r>
              <w:rPr>
                <w:color w:val="000000"/>
                <w:sz w:val="16"/>
              </w:rPr>
              <w:t>ORGT - ORAGROUP TOGO</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204.77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4,789 titres</w:t>
            </w:r>
          </w:p>
        </w:tc>
        <w:tc>
          <w:tcPr>
            <w:tcW w:type="dxa" w:w="2268"/>
            <w:shd w:fill="FFF2CC" w:val="clear"/>
          </w:tcPr>
          <w:p>
            <w:r>
              <w:rPr>
                <w:b/>
                <w:color w:val="503200"/>
                <w:sz w:val="16"/>
              </w:rPr>
              <w:t xml:space="preserve">Cours actuel : </w:t>
            </w:r>
            <w:r>
              <w:rPr>
                <w:color w:val="000000"/>
                <w:sz w:val="17"/>
              </w:rPr>
              <w:t>2,950 FCFA</w:t>
            </w:r>
          </w:p>
          <w:p>
            <w:r>
              <w:rPr>
                <w:b/>
                <w:color w:val="503200"/>
                <w:sz w:val="16"/>
              </w:rPr>
              <w:t xml:space="preserve">Var. 100 jours : </w:t>
            </w:r>
            <w:r>
              <w:rPr>
                <w:b/>
                <w:color w:val="007800"/>
                <w:sz w:val="17"/>
              </w:rPr>
              <w:t>+7.66%</w:t>
            </w:r>
          </w:p>
          <w:p>
            <w:r>
              <w:rPr>
                <w:b/>
                <w:color w:val="503200"/>
                <w:sz w:val="16"/>
              </w:rPr>
              <w:t xml:space="preserve">Plus haut 100j : </w:t>
            </w:r>
            <w:r>
              <w:rPr>
                <w:color w:val="000000"/>
                <w:sz w:val="17"/>
              </w:rPr>
              <w:t>3,400 FCFA</w:t>
            </w:r>
          </w:p>
          <w:p>
            <w:r>
              <w:rPr>
                <w:b/>
                <w:color w:val="503200"/>
                <w:sz w:val="16"/>
              </w:rPr>
              <w:t xml:space="preserve">Plus bas 100j : </w:t>
            </w:r>
            <w:r>
              <w:rPr>
                <w:color w:val="000000"/>
                <w:sz w:val="17"/>
              </w:rPr>
              <w:t>2,435 FCFA</w:t>
            </w:r>
          </w:p>
          <w:p>
            <w:r>
              <w:rPr>
                <w:b/>
                <w:color w:val="503200"/>
                <w:sz w:val="16"/>
              </w:rPr>
              <w:t xml:space="preserve">Volatilité ann. : </w:t>
            </w:r>
            <w:r>
              <w:rPr>
                <w:color w:val="000000"/>
                <w:sz w:val="17"/>
              </w:rPr>
              <w:t>37.4%</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17.3/100 → Faible</w:t>
      </w:r>
    </w:p>
    <w:p>
      <w:pPr>
        <w:spacing w:before="40" w:after="80"/>
      </w:pPr>
      <w:r>
        <w:rPr>
          <w:rFonts w:ascii="Courier New" w:hAnsi="Courier New"/>
          <w:color w:val="006400"/>
          <w:sz w:val="18"/>
        </w:rPr>
        <w:t>███░░░░░░░░░░░░░░░░░  17.3/100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8.39% (Moyenne) — μ=2,894 FCFA, σ=243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β=0.7272 (Défensif) — Cov=0.000053, Var(idx)=0.000073, ρ=0.263, n=98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4,789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σ_j=2.35%/j (Stable) — Vol. annualisée≈37.4%</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67/100  (Bon)</w:t>
      </w:r>
    </w:p>
    <w:p/>
    <w:p>
      <w:pPr>
        <w:jc w:val="center"/>
      </w:pPr>
      <w:r>
        <w:drawing>
          <wp:inline xmlns:a="http://schemas.openxmlformats.org/drawingml/2006/main" xmlns:pic="http://schemas.openxmlformats.org/drawingml/2006/picture">
            <wp:extent cx="5669280" cy="2616976"/>
            <wp:docPr id="27" name="Picture 27"/>
            <wp:cNvGraphicFramePr>
              <a:graphicFrameLocks noChangeAspect="1"/>
            </wp:cNvGraphicFramePr>
            <a:graphic>
              <a:graphicData uri="http://schemas.openxmlformats.org/drawingml/2006/picture">
                <pic:pic>
                  <pic:nvPicPr>
                    <pic:cNvPr id="0" name="image.png"/>
                    <pic:cNvPicPr/>
                  </pic:nvPicPr>
                  <pic:blipFill>
                    <a:blip r:embed="rId35"/>
                    <a:stretch>
                      <a:fillRect/>
                    </a:stretch>
                  </pic:blipFill>
                  <pic:spPr>
                    <a:xfrm>
                      <a:off x="0" y="0"/>
                      <a:ext cx="5669280" cy="2616976"/>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2026-10-07</w:t>
            </w:r>
          </w:p>
        </w:tc>
        <w:tc>
          <w:tcPr>
            <w:tcW w:type="dxa" w:w="1440"/>
            <w:shd w:fill="FAFAFA" w:val="clear"/>
          </w:tcPr>
          <w:p>
            <w:r>
              <w:rPr>
                <w:sz w:val="17"/>
              </w:rPr>
              <w:t>2,808</w:t>
            </w:r>
          </w:p>
        </w:tc>
        <w:tc>
          <w:tcPr>
            <w:tcW w:type="dxa" w:w="1440"/>
            <w:shd w:fill="FAFAFA" w:val="clear"/>
          </w:tcPr>
          <w:p>
            <w:r>
              <w:rPr>
                <w:b/>
                <w:sz w:val="17"/>
              </w:rPr>
              <w:t>2,935</w:t>
            </w:r>
          </w:p>
        </w:tc>
        <w:tc>
          <w:tcPr>
            <w:tcW w:type="dxa" w:w="1440"/>
            <w:shd w:fill="FAFAFA" w:val="clear"/>
          </w:tcPr>
          <w:p>
            <w:r>
              <w:rPr>
                <w:sz w:val="17"/>
              </w:rPr>
              <w:t>3,061</w:t>
            </w:r>
          </w:p>
        </w:tc>
        <w:tc>
          <w:tcPr>
            <w:tcW w:type="dxa" w:w="1440"/>
            <w:shd w:fill="FAFAFA" w:val="clear"/>
          </w:tcPr>
          <w:p>
            <w:r>
              <w:rPr>
                <w:b/>
                <w:color w:val="C00000"/>
                <w:sz w:val="17"/>
              </w:rPr>
              <w:t>-0.5%</w:t>
            </w:r>
          </w:p>
        </w:tc>
      </w:tr>
      <w:tr>
        <w:tc>
          <w:tcPr>
            <w:tcW w:type="dxa" w:w="1440"/>
            <w:shd w:fill="FAFAFA" w:val="clear"/>
          </w:tcPr>
          <w:p>
            <w:r>
              <w:rPr>
                <w:sz w:val="17"/>
              </w:rPr>
              <w:t>J+2  Moyenne</w:t>
            </w:r>
          </w:p>
        </w:tc>
        <w:tc>
          <w:tcPr>
            <w:tcW w:type="dxa" w:w="1440"/>
            <w:shd w:fill="FAFAFA" w:val="clear"/>
          </w:tcPr>
          <w:p>
            <w:r>
              <w:rPr>
                <w:sz w:val="17"/>
              </w:rPr>
              <w:t>2026-10-08</w:t>
            </w:r>
          </w:p>
        </w:tc>
        <w:tc>
          <w:tcPr>
            <w:tcW w:type="dxa" w:w="1440"/>
            <w:shd w:fill="FAFAFA" w:val="clear"/>
          </w:tcPr>
          <w:p>
            <w:r>
              <w:rPr>
                <w:sz w:val="17"/>
              </w:rPr>
              <w:t>2,754</w:t>
            </w:r>
          </w:p>
        </w:tc>
        <w:tc>
          <w:tcPr>
            <w:tcW w:type="dxa" w:w="1440"/>
            <w:shd w:fill="FAFAFA" w:val="clear"/>
          </w:tcPr>
          <w:p>
            <w:r>
              <w:rPr>
                <w:b/>
                <w:sz w:val="17"/>
              </w:rPr>
              <w:t>2,933</w:t>
            </w:r>
          </w:p>
        </w:tc>
        <w:tc>
          <w:tcPr>
            <w:tcW w:type="dxa" w:w="1440"/>
            <w:shd w:fill="FAFAFA" w:val="clear"/>
          </w:tcPr>
          <w:p>
            <w:r>
              <w:rPr>
                <w:sz w:val="17"/>
              </w:rPr>
              <w:t>3,111</w:t>
            </w:r>
          </w:p>
        </w:tc>
        <w:tc>
          <w:tcPr>
            <w:tcW w:type="dxa" w:w="1440"/>
            <w:shd w:fill="FAFAFA" w:val="clear"/>
          </w:tcPr>
          <w:p>
            <w:r>
              <w:rPr>
                <w:b/>
                <w:color w:val="C00000"/>
                <w:sz w:val="17"/>
              </w:rPr>
              <w:t>-0.6%</w:t>
            </w:r>
          </w:p>
        </w:tc>
      </w:tr>
      <w:tr>
        <w:tc>
          <w:tcPr>
            <w:tcW w:type="dxa" w:w="1440"/>
            <w:shd w:fill="FAFAFA" w:val="clear"/>
          </w:tcPr>
          <w:p>
            <w:r>
              <w:rPr>
                <w:sz w:val="17"/>
              </w:rPr>
              <w:t>J+3  Moyenne</w:t>
            </w:r>
          </w:p>
        </w:tc>
        <w:tc>
          <w:tcPr>
            <w:tcW w:type="dxa" w:w="1440"/>
            <w:shd w:fill="FAFAFA" w:val="clear"/>
          </w:tcPr>
          <w:p>
            <w:r>
              <w:rPr>
                <w:sz w:val="17"/>
              </w:rPr>
              <w:t>2026-10-09</w:t>
            </w:r>
          </w:p>
        </w:tc>
        <w:tc>
          <w:tcPr>
            <w:tcW w:type="dxa" w:w="1440"/>
            <w:shd w:fill="FAFAFA" w:val="clear"/>
          </w:tcPr>
          <w:p>
            <w:r>
              <w:rPr>
                <w:sz w:val="17"/>
              </w:rPr>
              <w:t>2,711</w:t>
            </w:r>
          </w:p>
        </w:tc>
        <w:tc>
          <w:tcPr>
            <w:tcW w:type="dxa" w:w="1440"/>
            <w:shd w:fill="FAFAFA" w:val="clear"/>
          </w:tcPr>
          <w:p>
            <w:r>
              <w:rPr>
                <w:b/>
                <w:sz w:val="17"/>
              </w:rPr>
              <w:t>2,929</w:t>
            </w:r>
          </w:p>
        </w:tc>
        <w:tc>
          <w:tcPr>
            <w:tcW w:type="dxa" w:w="1440"/>
            <w:shd w:fill="FAFAFA" w:val="clear"/>
          </w:tcPr>
          <w:p>
            <w:r>
              <w:rPr>
                <w:sz w:val="17"/>
              </w:rPr>
              <w:t>3,148</w:t>
            </w:r>
          </w:p>
        </w:tc>
        <w:tc>
          <w:tcPr>
            <w:tcW w:type="dxa" w:w="1440"/>
            <w:shd w:fill="FAFAFA" w:val="clear"/>
          </w:tcPr>
          <w:p>
            <w:r>
              <w:rPr>
                <w:b/>
                <w:color w:val="C00000"/>
                <w:sz w:val="17"/>
              </w:rPr>
              <w:t>-0.7%</w:t>
            </w:r>
          </w:p>
        </w:tc>
      </w:tr>
      <w:tr>
        <w:tc>
          <w:tcPr>
            <w:tcW w:type="dxa" w:w="1440"/>
            <w:shd w:fill="FAFAFA" w:val="clear"/>
          </w:tcPr>
          <w:p>
            <w:r>
              <w:rPr>
                <w:sz w:val="17"/>
              </w:rPr>
              <w:t>J+4  ⭐</w:t>
            </w:r>
          </w:p>
        </w:tc>
        <w:tc>
          <w:tcPr>
            <w:tcW w:type="dxa" w:w="1440"/>
            <w:shd w:fill="FAFAFA" w:val="clear"/>
          </w:tcPr>
          <w:p>
            <w:r>
              <w:rPr>
                <w:sz w:val="17"/>
              </w:rPr>
              <w:t>2026-10-12</w:t>
            </w:r>
          </w:p>
        </w:tc>
        <w:tc>
          <w:tcPr>
            <w:tcW w:type="dxa" w:w="1440"/>
            <w:shd w:fill="FAFAFA" w:val="clear"/>
          </w:tcPr>
          <w:p>
            <w:r>
              <w:rPr>
                <w:sz w:val="17"/>
              </w:rPr>
              <w:t>2,675</w:t>
            </w:r>
          </w:p>
        </w:tc>
        <w:tc>
          <w:tcPr>
            <w:tcW w:type="dxa" w:w="1440"/>
            <w:shd w:fill="FAFAFA" w:val="clear"/>
          </w:tcPr>
          <w:p>
            <w:r>
              <w:rPr>
                <w:b/>
                <w:sz w:val="17"/>
              </w:rPr>
              <w:t>2,926</w:t>
            </w:r>
          </w:p>
        </w:tc>
        <w:tc>
          <w:tcPr>
            <w:tcW w:type="dxa" w:w="1440"/>
            <w:shd w:fill="FAFAFA" w:val="clear"/>
          </w:tcPr>
          <w:p>
            <w:r>
              <w:rPr>
                <w:sz w:val="17"/>
              </w:rPr>
              <w:t>3,178</w:t>
            </w:r>
          </w:p>
        </w:tc>
        <w:tc>
          <w:tcPr>
            <w:tcW w:type="dxa" w:w="1440"/>
            <w:shd w:fill="FAFAFA" w:val="clear"/>
          </w:tcPr>
          <w:p>
            <w:r>
              <w:rPr>
                <w:b/>
                <w:color w:val="C00000"/>
                <w:sz w:val="17"/>
              </w:rPr>
              <w:t>-0.8%</w:t>
            </w:r>
          </w:p>
        </w:tc>
      </w:tr>
      <w:tr>
        <w:tc>
          <w:tcPr>
            <w:tcW w:type="dxa" w:w="1440"/>
            <w:shd w:fill="FAFAFA" w:val="clear"/>
          </w:tcPr>
          <w:p>
            <w:r>
              <w:rPr>
                <w:sz w:val="17"/>
              </w:rPr>
              <w:t>J+5  ⭐</w:t>
            </w:r>
          </w:p>
        </w:tc>
        <w:tc>
          <w:tcPr>
            <w:tcW w:type="dxa" w:w="1440"/>
            <w:shd w:fill="FAFAFA" w:val="clear"/>
          </w:tcPr>
          <w:p>
            <w:r>
              <w:rPr>
                <w:sz w:val="17"/>
              </w:rPr>
              <w:t>2026-10-13</w:t>
            </w:r>
          </w:p>
        </w:tc>
        <w:tc>
          <w:tcPr>
            <w:tcW w:type="dxa" w:w="1440"/>
            <w:shd w:fill="FAFAFA" w:val="clear"/>
          </w:tcPr>
          <w:p>
            <w:r>
              <w:rPr>
                <w:sz w:val="17"/>
              </w:rPr>
              <w:t>2,642</w:t>
            </w:r>
          </w:p>
        </w:tc>
        <w:tc>
          <w:tcPr>
            <w:tcW w:type="dxa" w:w="1440"/>
            <w:shd w:fill="FAFAFA" w:val="clear"/>
          </w:tcPr>
          <w:p>
            <w:r>
              <w:rPr>
                <w:b/>
                <w:sz w:val="17"/>
              </w:rPr>
              <w:t>2,923</w:t>
            </w:r>
          </w:p>
        </w:tc>
        <w:tc>
          <w:tcPr>
            <w:tcW w:type="dxa" w:w="1440"/>
            <w:shd w:fill="FAFAFA" w:val="clear"/>
          </w:tcPr>
          <w:p>
            <w:r>
              <w:rPr>
                <w:sz w:val="17"/>
              </w:rPr>
              <w:t>3,204</w:t>
            </w:r>
          </w:p>
        </w:tc>
        <w:tc>
          <w:tcPr>
            <w:tcW w:type="dxa" w:w="1440"/>
            <w:shd w:fill="FAFAFA" w:val="clear"/>
          </w:tcPr>
          <w:p>
            <w:r>
              <w:rPr>
                <w:b/>
                <w:color w:val="C00000"/>
                <w:sz w:val="17"/>
              </w:rPr>
              <w:t>-0.9%</w:t>
            </w:r>
          </w:p>
        </w:tc>
      </w:tr>
      <w:tr>
        <w:tc>
          <w:tcPr>
            <w:tcW w:type="dxa" w:w="1440"/>
            <w:shd w:fill="FAFAFA" w:val="clear"/>
          </w:tcPr>
          <w:p>
            <w:r>
              <w:rPr>
                <w:sz w:val="17"/>
              </w:rPr>
              <w:t>J+6  ⭐</w:t>
            </w:r>
          </w:p>
        </w:tc>
        <w:tc>
          <w:tcPr>
            <w:tcW w:type="dxa" w:w="1440"/>
            <w:shd w:fill="FAFAFA" w:val="clear"/>
          </w:tcPr>
          <w:p>
            <w:r>
              <w:rPr>
                <w:sz w:val="17"/>
              </w:rPr>
              <w:t>2026-10-14</w:t>
            </w:r>
          </w:p>
        </w:tc>
        <w:tc>
          <w:tcPr>
            <w:tcW w:type="dxa" w:w="1440"/>
            <w:shd w:fill="FAFAFA" w:val="clear"/>
          </w:tcPr>
          <w:p>
            <w:r>
              <w:rPr>
                <w:sz w:val="17"/>
              </w:rPr>
              <w:t>2,612</w:t>
            </w:r>
          </w:p>
        </w:tc>
        <w:tc>
          <w:tcPr>
            <w:tcW w:type="dxa" w:w="1440"/>
            <w:shd w:fill="FAFAFA" w:val="clear"/>
          </w:tcPr>
          <w:p>
            <w:r>
              <w:rPr>
                <w:b/>
                <w:sz w:val="17"/>
              </w:rPr>
              <w:t>2,920</w:t>
            </w:r>
          </w:p>
        </w:tc>
        <w:tc>
          <w:tcPr>
            <w:tcW w:type="dxa" w:w="1440"/>
            <w:shd w:fill="FAFAFA" w:val="clear"/>
          </w:tcPr>
          <w:p>
            <w:r>
              <w:rPr>
                <w:sz w:val="17"/>
              </w:rPr>
              <w:t>3,228</w:t>
            </w:r>
          </w:p>
        </w:tc>
        <w:tc>
          <w:tcPr>
            <w:tcW w:type="dxa" w:w="1440"/>
            <w:shd w:fill="FAFAFA" w:val="clear"/>
          </w:tcPr>
          <w:p>
            <w:r>
              <w:rPr>
                <w:b/>
                <w:color w:val="C00000"/>
                <w:sz w:val="17"/>
              </w:rPr>
              <w:t>-1.0%</w:t>
            </w:r>
          </w:p>
        </w:tc>
      </w:tr>
      <w:tr>
        <w:tc>
          <w:tcPr>
            <w:tcW w:type="dxa" w:w="1440"/>
            <w:shd w:fill="FAFAFA" w:val="clear"/>
          </w:tcPr>
          <w:p>
            <w:r>
              <w:rPr>
                <w:sz w:val="17"/>
              </w:rPr>
              <w:t>J+7  ⭐</w:t>
            </w:r>
          </w:p>
        </w:tc>
        <w:tc>
          <w:tcPr>
            <w:tcW w:type="dxa" w:w="1440"/>
            <w:shd w:fill="FAFAFA" w:val="clear"/>
          </w:tcPr>
          <w:p>
            <w:r>
              <w:rPr>
                <w:sz w:val="17"/>
              </w:rPr>
              <w:t>2026-10-15</w:t>
            </w:r>
          </w:p>
        </w:tc>
        <w:tc>
          <w:tcPr>
            <w:tcW w:type="dxa" w:w="1440"/>
            <w:shd w:fill="FAFAFA" w:val="clear"/>
          </w:tcPr>
          <w:p>
            <w:r>
              <w:rPr>
                <w:sz w:val="17"/>
              </w:rPr>
              <w:t>2,585</w:t>
            </w:r>
          </w:p>
        </w:tc>
        <w:tc>
          <w:tcPr>
            <w:tcW w:type="dxa" w:w="1440"/>
            <w:shd w:fill="FAFAFA" w:val="clear"/>
          </w:tcPr>
          <w:p>
            <w:r>
              <w:rPr>
                <w:b/>
                <w:sz w:val="17"/>
              </w:rPr>
              <w:t>2,917</w:t>
            </w:r>
          </w:p>
        </w:tc>
        <w:tc>
          <w:tcPr>
            <w:tcW w:type="dxa" w:w="1440"/>
            <w:shd w:fill="FAFAFA" w:val="clear"/>
          </w:tcPr>
          <w:p>
            <w:r>
              <w:rPr>
                <w:sz w:val="17"/>
              </w:rPr>
              <w:t>3,249</w:t>
            </w:r>
          </w:p>
        </w:tc>
        <w:tc>
          <w:tcPr>
            <w:tcW w:type="dxa" w:w="1440"/>
            <w:shd w:fill="FAFAFA" w:val="clear"/>
          </w:tcPr>
          <w:p>
            <w:r>
              <w:rPr>
                <w:b/>
                <w:color w:val="C00000"/>
                <w:sz w:val="17"/>
              </w:rPr>
              <w:t>-1.1%</w:t>
            </w:r>
          </w:p>
        </w:tc>
      </w:tr>
      <w:tr>
        <w:tc>
          <w:tcPr>
            <w:tcW w:type="dxa" w:w="1440"/>
            <w:shd w:fill="FAFAFA" w:val="clear"/>
          </w:tcPr>
          <w:p>
            <w:r>
              <w:rPr>
                <w:sz w:val="17"/>
              </w:rPr>
              <w:t>J+8  ⭐</w:t>
            </w:r>
          </w:p>
        </w:tc>
        <w:tc>
          <w:tcPr>
            <w:tcW w:type="dxa" w:w="1440"/>
            <w:shd w:fill="FAFAFA" w:val="clear"/>
          </w:tcPr>
          <w:p>
            <w:r>
              <w:rPr>
                <w:sz w:val="17"/>
              </w:rPr>
              <w:t>2026-10-16</w:t>
            </w:r>
          </w:p>
        </w:tc>
        <w:tc>
          <w:tcPr>
            <w:tcW w:type="dxa" w:w="1440"/>
            <w:shd w:fill="FAFAFA" w:val="clear"/>
          </w:tcPr>
          <w:p>
            <w:r>
              <w:rPr>
                <w:sz w:val="17"/>
              </w:rPr>
              <w:t>2,559</w:t>
            </w:r>
          </w:p>
        </w:tc>
        <w:tc>
          <w:tcPr>
            <w:tcW w:type="dxa" w:w="1440"/>
            <w:shd w:fill="FAFAFA" w:val="clear"/>
          </w:tcPr>
          <w:p>
            <w:r>
              <w:rPr>
                <w:b/>
                <w:sz w:val="17"/>
              </w:rPr>
              <w:t>2,914</w:t>
            </w:r>
          </w:p>
        </w:tc>
        <w:tc>
          <w:tcPr>
            <w:tcW w:type="dxa" w:w="1440"/>
            <w:shd w:fill="FAFAFA" w:val="clear"/>
          </w:tcPr>
          <w:p>
            <w:r>
              <w:rPr>
                <w:sz w:val="17"/>
              </w:rPr>
              <w:t>3,269</w:t>
            </w:r>
          </w:p>
        </w:tc>
        <w:tc>
          <w:tcPr>
            <w:tcW w:type="dxa" w:w="1440"/>
            <w:shd w:fill="FAFAFA" w:val="clear"/>
          </w:tcPr>
          <w:p>
            <w:r>
              <w:rPr>
                <w:b/>
                <w:color w:val="C00000"/>
                <w:sz w:val="17"/>
              </w:rPr>
              <w:t>-1.2%</w:t>
            </w:r>
          </w:p>
        </w:tc>
      </w:tr>
      <w:tr>
        <w:tc>
          <w:tcPr>
            <w:tcW w:type="dxa" w:w="1440"/>
            <w:shd w:fill="FAFAFA" w:val="clear"/>
          </w:tcPr>
          <w:p>
            <w:r>
              <w:rPr>
                <w:sz w:val="17"/>
              </w:rPr>
              <w:t>J+9  ⭐</w:t>
            </w:r>
          </w:p>
        </w:tc>
        <w:tc>
          <w:tcPr>
            <w:tcW w:type="dxa" w:w="1440"/>
            <w:shd w:fill="FAFAFA" w:val="clear"/>
          </w:tcPr>
          <w:p>
            <w:r>
              <w:rPr>
                <w:sz w:val="17"/>
              </w:rPr>
              <w:t>2026-10-19</w:t>
            </w:r>
          </w:p>
        </w:tc>
        <w:tc>
          <w:tcPr>
            <w:tcW w:type="dxa" w:w="1440"/>
            <w:shd w:fill="FAFAFA" w:val="clear"/>
          </w:tcPr>
          <w:p>
            <w:r>
              <w:rPr>
                <w:sz w:val="17"/>
              </w:rPr>
              <w:t>2,535</w:t>
            </w:r>
          </w:p>
        </w:tc>
        <w:tc>
          <w:tcPr>
            <w:tcW w:type="dxa" w:w="1440"/>
            <w:shd w:fill="FAFAFA" w:val="clear"/>
          </w:tcPr>
          <w:p>
            <w:r>
              <w:rPr>
                <w:b/>
                <w:sz w:val="17"/>
              </w:rPr>
              <w:t>2,911</w:t>
            </w:r>
          </w:p>
        </w:tc>
        <w:tc>
          <w:tcPr>
            <w:tcW w:type="dxa" w:w="1440"/>
            <w:shd w:fill="FAFAFA" w:val="clear"/>
          </w:tcPr>
          <w:p>
            <w:r>
              <w:rPr>
                <w:sz w:val="17"/>
              </w:rPr>
              <w:t>3,287</w:t>
            </w:r>
          </w:p>
        </w:tc>
        <w:tc>
          <w:tcPr>
            <w:tcW w:type="dxa" w:w="1440"/>
            <w:shd w:fill="FAFAFA" w:val="clear"/>
          </w:tcPr>
          <w:p>
            <w:r>
              <w:rPr>
                <w:b/>
                <w:color w:val="C00000"/>
                <w:sz w:val="17"/>
              </w:rPr>
              <w:t>-1.3%</w:t>
            </w:r>
          </w:p>
        </w:tc>
      </w:tr>
      <w:tr>
        <w:tc>
          <w:tcPr>
            <w:tcW w:type="dxa" w:w="1440"/>
            <w:shd w:fill="FAFAFA" w:val="clear"/>
          </w:tcPr>
          <w:p>
            <w:r>
              <w:rPr>
                <w:sz w:val="17"/>
              </w:rPr>
              <w:t>J+10  ⭐</w:t>
            </w:r>
          </w:p>
        </w:tc>
        <w:tc>
          <w:tcPr>
            <w:tcW w:type="dxa" w:w="1440"/>
            <w:shd w:fill="FAFAFA" w:val="clear"/>
          </w:tcPr>
          <w:p>
            <w:r>
              <w:rPr>
                <w:sz w:val="17"/>
              </w:rPr>
              <w:t>2026-10-20</w:t>
            </w:r>
          </w:p>
        </w:tc>
        <w:tc>
          <w:tcPr>
            <w:tcW w:type="dxa" w:w="1440"/>
            <w:shd w:fill="FAFAFA" w:val="clear"/>
          </w:tcPr>
          <w:p>
            <w:r>
              <w:rPr>
                <w:sz w:val="17"/>
              </w:rPr>
              <w:t>2,513</w:t>
            </w:r>
          </w:p>
        </w:tc>
        <w:tc>
          <w:tcPr>
            <w:tcW w:type="dxa" w:w="1440"/>
            <w:shd w:fill="FAFAFA" w:val="clear"/>
          </w:tcPr>
          <w:p>
            <w:r>
              <w:rPr>
                <w:b/>
                <w:sz w:val="17"/>
              </w:rPr>
              <w:t>2,908</w:t>
            </w:r>
          </w:p>
        </w:tc>
        <w:tc>
          <w:tcPr>
            <w:tcW w:type="dxa" w:w="1440"/>
            <w:shd w:fill="FAFAFA" w:val="clear"/>
          </w:tcPr>
          <w:p>
            <w:r>
              <w:rPr>
                <w:sz w:val="17"/>
              </w:rPr>
              <w:t>3,304</w:t>
            </w:r>
          </w:p>
        </w:tc>
        <w:tc>
          <w:tcPr>
            <w:tcW w:type="dxa" w:w="1440"/>
            <w:shd w:fill="FAFAFA" w:val="clear"/>
          </w:tcPr>
          <w:p>
            <w:r>
              <w:rPr>
                <w:b/>
                <w:color w:val="C00000"/>
                <w:sz w:val="17"/>
              </w:rPr>
              <w:t>-1.4%</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346.667 Mds FCFA</w:t>
            </w:r>
          </w:p>
        </w:tc>
        <w:tc>
          <w:tcPr>
            <w:tcW w:type="dxa" w:w="5669"/>
            <w:shd w:fill="FFFFFF" w:val="clear"/>
          </w:tcPr>
          <w:p>
            <w:r>
              <w:rPr>
                <w:color w:val="282828"/>
                <w:sz w:val="15"/>
              </w:rPr>
              <w:t>Représente 8.6% du bilan. ⚠️ Part faible — vérifier la conformité aux réserves obligatoires BCEAO.</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1462.409 Mds FCFA</w:t>
            </w:r>
          </w:p>
        </w:tc>
        <w:tc>
          <w:tcPr>
            <w:tcW w:type="dxa" w:w="5669"/>
            <w:shd w:fill="FFFFFF" w:val="clear"/>
          </w:tcPr>
          <w:p>
            <w:r>
              <w:rPr>
                <w:color w:val="282828"/>
                <w:sz w:val="15"/>
              </w:rPr>
              <w:t>Titres d'État détenus (36.4%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275.515 Mds FCFA</w:t>
            </w:r>
          </w:p>
        </w:tc>
        <w:tc>
          <w:tcPr>
            <w:tcW w:type="dxa" w:w="5669"/>
            <w:shd w:fill="FFFFFF" w:val="clear"/>
          </w:tcPr>
          <w:p>
            <w:r>
              <w:rPr>
                <w:color w:val="282828"/>
                <w:sz w:val="15"/>
              </w:rPr>
              <w:t>Prêts aux autres banques (6.9%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1523.765 Mds FCFA</w:t>
            </w:r>
          </w:p>
        </w:tc>
        <w:tc>
          <w:tcPr>
            <w:tcW w:type="dxa" w:w="5669"/>
            <w:shd w:fill="FFFFFF" w:val="clear"/>
          </w:tcPr>
          <w:p>
            <w:r>
              <w:rPr>
                <w:color w:val="282828"/>
                <w:sz w:val="15"/>
              </w:rPr>
              <w:t>Portefeuille crédits (38.0%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7.145 Mds FCFA</w:t>
            </w:r>
          </w:p>
        </w:tc>
        <w:tc>
          <w:tcPr>
            <w:tcW w:type="dxa" w:w="5669"/>
            <w:shd w:fill="FFFFFF" w:val="clear"/>
          </w:tcPr>
          <w:p>
            <w:r>
              <w:rPr>
                <w:color w:val="282828"/>
                <w:sz w:val="15"/>
              </w:rPr>
              <w:t>Brevets, logiciels, fonds commercial (0.2%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72.673 Mds FCFA</w:t>
            </w:r>
          </w:p>
        </w:tc>
        <w:tc>
          <w:tcPr>
            <w:tcW w:type="dxa" w:w="5669"/>
            <w:shd w:fill="FFFFFF" w:val="clear"/>
          </w:tcPr>
          <w:p>
            <w:r>
              <w:rPr>
                <w:color w:val="282828"/>
                <w:sz w:val="15"/>
              </w:rPr>
              <w:t>Outil industriel (1.8% du bilan). ℹ️ Société à faible intensité capitalistique.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4014.192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87.404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FFEB9C" w:val="clear"/>
          </w:tcPr>
          <w:p>
            <w:r>
              <w:rPr>
                <w:b/>
                <w:color w:val="B40000"/>
                <w:sz w:val="17"/>
              </w:rPr>
              <w:t>-17.925 Mds FCFA</w:t>
            </w:r>
          </w:p>
        </w:tc>
        <w:tc>
          <w:tcPr>
            <w:tcW w:type="dxa" w:w="5669"/>
            <w:shd w:fill="FFFFFF" w:val="clear"/>
          </w:tcPr>
          <w:p>
            <w:r>
              <w:rPr>
                <w:color w:val="282828"/>
                <w:sz w:val="15"/>
              </w:rPr>
              <w:t>⚠️ Réserves nulles ou négatives — capacité de résistance limitée.</w:t>
            </w:r>
          </w:p>
        </w:tc>
      </w:tr>
      <w:tr>
        <w:tc>
          <w:tcPr>
            <w:tcW w:type="dxa" w:w="2268"/>
            <w:shd w:fill="EEF2F7" w:val="clear"/>
          </w:tcPr>
          <w:p>
            <w:r>
              <w:rPr>
                <w:b/>
                <w:color w:val="1E1E3C"/>
                <w:sz w:val="16"/>
              </w:rPr>
              <w:t>Capitaux propres</w:t>
            </w:r>
          </w:p>
        </w:tc>
        <w:tc>
          <w:tcPr>
            <w:tcW w:type="dxa" w:w="1984"/>
            <w:shd w:fill="FFC7CE" w:val="clear"/>
          </w:tcPr>
          <w:p>
            <w:r>
              <w:rPr>
                <w:b/>
                <w:color w:val="006400"/>
                <w:sz w:val="17"/>
              </w:rPr>
              <w:t>113.165 Mds FCFA</w:t>
            </w:r>
          </w:p>
        </w:tc>
        <w:tc>
          <w:tcPr>
            <w:tcW w:type="dxa" w:w="5669"/>
            <w:shd w:fill="FFFFFF" w:val="clear"/>
          </w:tcPr>
          <w:p>
            <w:r>
              <w:rPr>
                <w:color w:val="282828"/>
                <w:sz w:val="15"/>
              </w:rPr>
              <w:t>Fonds propres = 2.8% du bilan. ❌ Sous-capitalisation critique — risque de solvabilité.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139.530 Mds FCFA</w:t>
            </w:r>
          </w:p>
        </w:tc>
        <w:tc>
          <w:tcPr>
            <w:tcW w:type="dxa" w:w="5669"/>
            <w:shd w:fill="FFFFFF" w:val="clear"/>
          </w:tcPr>
          <w:p>
            <w:r>
              <w:rPr>
                <w:color w:val="282828"/>
                <w:sz w:val="15"/>
              </w:rPr>
              <w:t>Capitaux permanents / Actif immobilisé = 0.00x. ⚠️ Une partie des actifs LT est financée par des dettes CT — risque de liquidité.</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432.668 Mds FCFA</w:t>
            </w:r>
          </w:p>
        </w:tc>
        <w:tc>
          <w:tcPr>
            <w:tcW w:type="dxa" w:w="5669"/>
            <w:shd w:fill="FFFFFF" w:val="clear"/>
          </w:tcPr>
          <w:p>
            <w:r>
              <w:rPr>
                <w:color w:val="282828"/>
                <w:sz w:val="15"/>
              </w:rPr>
              <w:t>Refinancement interbancaire (10.8%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3088.698 Mds FCFA</w:t>
            </w:r>
          </w:p>
        </w:tc>
        <w:tc>
          <w:tcPr>
            <w:tcW w:type="dxa" w:w="5669"/>
            <w:shd w:fill="FFFFFF" w:val="clear"/>
          </w:tcPr>
          <w:p>
            <w:r>
              <w:rPr>
                <w:color w:val="282828"/>
                <w:sz w:val="15"/>
              </w:rPr>
              <w:t>Dépôts clients = 76.9% du bilan. ✅ Base de dépôts solide — financement stable et peu coûteux.</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26.365 Mds FCFA</w:t>
            </w:r>
          </w:p>
        </w:tc>
        <w:tc>
          <w:tcPr>
            <w:tcW w:type="dxa" w:w="5669"/>
            <w:shd w:fill="FFFFFF" w:val="clear"/>
          </w:tcPr>
          <w:p>
            <w:r>
              <w:rPr>
                <w:color w:val="282828"/>
                <w:sz w:val="15"/>
              </w:rPr>
              <w:t>Dette LT/MT = 23% des fonds propres. ✅ Endettement LT maîtrisé.</w:t>
            </w:r>
          </w:p>
        </w:tc>
      </w:tr>
      <w:tr>
        <w:tc>
          <w:tcPr>
            <w:tcW w:type="dxa" w:w="2268"/>
            <w:shd w:fill="EEF2F7" w:val="clear"/>
          </w:tcPr>
          <w:p>
            <w:r>
              <w:rPr>
                <w:b/>
                <w:color w:val="1E1E3C"/>
                <w:sz w:val="16"/>
              </w:rPr>
              <w:t>Dettes financières totales</w:t>
            </w:r>
          </w:p>
        </w:tc>
        <w:tc>
          <w:tcPr>
            <w:tcW w:type="dxa" w:w="1984"/>
            <w:shd w:fill="FFC7CE" w:val="clear"/>
          </w:tcPr>
          <w:p>
            <w:r>
              <w:rPr>
                <w:b/>
                <w:color w:val="006400"/>
                <w:sz w:val="17"/>
              </w:rPr>
              <w:t>503.513 Mds FCFA</w:t>
            </w:r>
          </w:p>
        </w:tc>
        <w:tc>
          <w:tcPr>
            <w:tcW w:type="dxa" w:w="5669"/>
            <w:shd w:fill="FFFFFF" w:val="clear"/>
          </w:tcPr>
          <w:p>
            <w:r>
              <w:rPr>
                <w:color w:val="282828"/>
                <w:sz w:val="15"/>
              </w:rPr>
              <w:t>Dette financière totale = 445% des fonds propres (gearing). ❌ Sur-endettement — risque de défaillance.</w:t>
            </w:r>
          </w:p>
        </w:tc>
      </w:tr>
      <w:tr>
        <w:tc>
          <w:tcPr>
            <w:tcW w:type="dxa" w:w="2268"/>
            <w:shd w:fill="EEF2F7" w:val="clear"/>
          </w:tcPr>
          <w:p>
            <w:r>
              <w:rPr>
                <w:b/>
                <w:color w:val="1E1E3C"/>
                <w:sz w:val="16"/>
              </w:rPr>
              <w:t>Dettes totales</w:t>
            </w:r>
          </w:p>
        </w:tc>
        <w:tc>
          <w:tcPr>
            <w:tcW w:type="dxa" w:w="1984"/>
            <w:shd w:fill="FFC7CE" w:val="clear"/>
          </w:tcPr>
          <w:p>
            <w:r>
              <w:rPr>
                <w:b/>
                <w:color w:val="006400"/>
                <w:sz w:val="17"/>
              </w:rPr>
              <w:t>3901.027 Mds FCFA</w:t>
            </w:r>
          </w:p>
        </w:tc>
        <w:tc>
          <w:tcPr>
            <w:tcW w:type="dxa" w:w="5669"/>
            <w:shd w:fill="FFFFFF" w:val="clear"/>
          </w:tcPr>
          <w:p>
            <w:r>
              <w:rPr>
                <w:color w:val="282828"/>
                <w:sz w:val="15"/>
              </w:rPr>
              <w:t>Dettes totales = 97.2%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186.609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FFC7CE" w:val="clear"/>
          </w:tcPr>
          <w:p>
            <w:r>
              <w:rPr>
                <w:b/>
                <w:color w:val="006400"/>
                <w:sz w:val="17"/>
              </w:rPr>
              <w:t>186.609 Mds FCFA</w:t>
            </w:r>
          </w:p>
        </w:tc>
        <w:tc>
          <w:tcPr>
            <w:tcW w:type="dxa" w:w="5669"/>
            <w:shd w:fill="FFFFFF" w:val="clear"/>
          </w:tcPr>
          <w:p>
            <w:r>
              <w:rPr>
                <w:color w:val="282828"/>
                <w:sz w:val="15"/>
              </w:rPr>
              <w:t>Revenu bancaire central (≡ CA). Croissance: -4.5%. ❌ PNB en recul — pression sur la rentabilité.</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222.533 Mds FCFA</w:t>
            </w:r>
          </w:p>
        </w:tc>
        <w:tc>
          <w:tcPr>
            <w:tcW w:type="dxa" w:w="5669"/>
            <w:shd w:fill="FFFFFF" w:val="clear"/>
          </w:tcPr>
          <w:p>
            <w:r>
              <w:rPr>
                <w:color w:val="282828"/>
                <w:sz w:val="15"/>
              </w:rPr>
              <w:t>Revenus d'intérêts sur crédits (119%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B40000"/>
                <w:sz w:val="17"/>
              </w:rPr>
              <w:t>-118.034 Mds FCFA</w:t>
            </w:r>
          </w:p>
        </w:tc>
        <w:tc>
          <w:tcPr>
            <w:tcW w:type="dxa" w:w="5669"/>
            <w:shd w:fill="FFFFFF" w:val="clear"/>
          </w:tcPr>
          <w:p>
            <w:r>
              <w:rPr>
                <w:color w:val="282828"/>
                <w:sz w:val="15"/>
              </w:rPr>
              <w:t>Coût des dépôts collectés (-63%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90.417 Mds FCFA</w:t>
            </w:r>
          </w:p>
        </w:tc>
        <w:tc>
          <w:tcPr>
            <w:tcW w:type="dxa" w:w="5669"/>
            <w:shd w:fill="FFFFFF" w:val="clear"/>
          </w:tcPr>
          <w:p>
            <w:r>
              <w:rPr>
                <w:color w:val="282828"/>
                <w:sz w:val="15"/>
              </w:rPr>
              <w:t>Revenus de commissions (48.5% des revenus). Diversification bienvenue du modèle.</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61.869 Mds FCFA</w:t>
            </w:r>
          </w:p>
        </w:tc>
        <w:tc>
          <w:tcPr>
            <w:tcW w:type="dxa" w:w="5669"/>
            <w:shd w:fill="FFFFFF" w:val="clear"/>
          </w:tcPr>
          <w:p>
            <w:r>
              <w:rPr>
                <w:color w:val="282828"/>
                <w:sz w:val="15"/>
              </w:rPr>
              <w:t>33.2% des revenus. ⚠️ Frais généraux significatifs.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18.096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FFEB9C" w:val="clear"/>
          </w:tcPr>
          <w:p>
            <w:r>
              <w:rPr>
                <w:b/>
                <w:color w:val="006400"/>
                <w:sz w:val="17"/>
              </w:rPr>
              <w:t>70.507 Mds FCFA</w:t>
            </w:r>
          </w:p>
        </w:tc>
        <w:tc>
          <w:tcPr>
            <w:tcW w:type="dxa" w:w="5669"/>
            <w:shd w:fill="FFFFFF" w:val="clear"/>
          </w:tcPr>
          <w:p>
            <w:r>
              <w:rPr>
                <w:color w:val="282828"/>
                <w:sz w:val="15"/>
              </w:rPr>
              <w:t>Masse salariale = 37.8% des revenus. ⚠️ Masse salariale importante.</w:t>
            </w:r>
          </w:p>
        </w:tc>
      </w:tr>
      <w:tr>
        <w:tc>
          <w:tcPr>
            <w:tcW w:type="dxa" w:w="2268"/>
            <w:shd w:fill="EEF2F7" w:val="clear"/>
          </w:tcPr>
          <w:p>
            <w:r>
              <w:rPr>
                <w:b/>
                <w:color w:val="1E1E3C"/>
                <w:sz w:val="16"/>
              </w:rPr>
              <w:t>RBE (Résultat Brut Exploit.)</w:t>
            </w:r>
          </w:p>
        </w:tc>
        <w:tc>
          <w:tcPr>
            <w:tcW w:type="dxa" w:w="1984"/>
            <w:shd w:fill="FFEB9C" w:val="clear"/>
          </w:tcPr>
          <w:p>
            <w:r>
              <w:rPr>
                <w:b/>
                <w:color w:val="006400"/>
                <w:sz w:val="17"/>
              </w:rPr>
              <w:t>36.137 Mds FCFA</w:t>
            </w:r>
          </w:p>
        </w:tc>
        <w:tc>
          <w:tcPr>
            <w:tcW w:type="dxa" w:w="5669"/>
            <w:shd w:fill="FFFFFF" w:val="clear"/>
          </w:tcPr>
          <w:p>
            <w:r>
              <w:rPr>
                <w:color w:val="282828"/>
                <w:sz w:val="15"/>
              </w:rPr>
              <w:t>RBE = 19.4% du PNB (PNB - CGE - DAP). ⚠️ Efficacité limitée — charges absorb. une large part du PNB.</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29.166 Mds FCFA</w:t>
            </w:r>
          </w:p>
        </w:tc>
        <w:tc>
          <w:tcPr>
            <w:tcW w:type="dxa" w:w="5669"/>
            <w:shd w:fill="FFFFFF" w:val="clear"/>
          </w:tcPr>
          <w:p>
            <w:r>
              <w:rPr>
                <w:color w:val="282828"/>
                <w:sz w:val="15"/>
              </w:rPr>
              <w:t>Profit d'exploitation = 15.6%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B40000"/>
                <w:sz w:val="17"/>
              </w:rPr>
              <w:t>-6.971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21.643 Mds FCFA</w:t>
            </w:r>
          </w:p>
        </w:tc>
        <w:tc>
          <w:tcPr>
            <w:tcW w:type="dxa" w:w="5669"/>
            <w:shd w:fill="FFFFFF" w:val="clear"/>
          </w:tcPr>
          <w:p>
            <w:r>
              <w:rPr>
                <w:color w:val="282828"/>
                <w:sz w:val="15"/>
              </w:rPr>
              <w:t>Marge nette = 11.6%.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288.054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-155.148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-40.511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132.906 Mds FCFA</w:t>
            </w:r>
          </w:p>
        </w:tc>
        <w:tc>
          <w:tcPr>
            <w:tcW w:type="dxa" w:w="5669"/>
            <w:shd w:fill="FFFFFF" w:val="clear"/>
          </w:tcPr>
          <w:p>
            <w:r>
              <w:rPr>
                <w:color w:val="282828"/>
                <w:sz w:val="15"/>
              </w:rPr>
              <w:t>FCF = flux opé. - capex. ✅ FCF positif — la société dégage du cash après ses investissements.</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19.37%</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C6EFCE" w:val="clear"/>
          </w:tcPr>
          <w:p>
            <w:r>
              <w:rPr>
                <w:b/>
                <w:color w:val="006400"/>
                <w:sz w:val="17"/>
              </w:rPr>
              <w:t>11.60%</w:t>
            </w:r>
          </w:p>
        </w:tc>
        <w:tc>
          <w:tcPr>
            <w:tcW w:type="dxa" w:w="5669"/>
            <w:shd w:fill="FFFFFF" w:val="clear"/>
          </w:tcPr>
          <w:p>
            <w:r>
              <w:rPr>
                <w:color w:val="282828"/>
                <w:sz w:val="15"/>
              </w:rPr>
              <w:t>Résultat net / revenus = 11.60%.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15.63%</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19.13%</w:t>
            </w:r>
          </w:p>
        </w:tc>
        <w:tc>
          <w:tcPr>
            <w:tcW w:type="dxa" w:w="5669"/>
            <w:shd w:fill="FFFFFF" w:val="clear"/>
          </w:tcPr>
          <w:p>
            <w:r>
              <w:rPr>
                <w:color w:val="282828"/>
                <w:sz w:val="15"/>
              </w:rPr>
              <w:t>Résultat net / capitaux propres = 19.13%. ✅ Excellent — au-dessus du coût du capital UEMOA.</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0.54%</w:t>
            </w:r>
          </w:p>
        </w:tc>
        <w:tc>
          <w:tcPr>
            <w:tcW w:type="dxa" w:w="5669"/>
            <w:shd w:fill="FFFFFF" w:val="clear"/>
          </w:tcPr>
          <w:p>
            <w:r>
              <w:rPr>
                <w:color w:val="282828"/>
                <w:sz w:val="15"/>
              </w:rPr>
              <w:t>Résultat net / total actif = 0.54% (banque: seuil &gt;1%). ⚠️ Rentabilité des actifs en deçà du seuil sectoriel.</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4.65%</w:t>
            </w:r>
          </w:p>
        </w:tc>
        <w:tc>
          <w:tcPr>
            <w:tcW w:type="dxa" w:w="5669"/>
            <w:shd w:fill="FFFFFF" w:val="clear"/>
          </w:tcPr>
          <w:p>
            <w:r>
              <w:rPr>
                <w:color w:val="282828"/>
                <w:sz w:val="15"/>
              </w:rPr>
              <w:t>CA / total actif = 4.65x.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42.85%</w:t>
            </w:r>
          </w:p>
        </w:tc>
        <w:tc>
          <w:tcPr>
            <w:tcW w:type="dxa" w:w="5669"/>
            <w:shd w:fill="FFFFFF" w:val="clear"/>
          </w:tcPr>
          <w:p>
            <w:r>
              <w:rPr>
                <w:color w:val="282828"/>
                <w:sz w:val="15"/>
              </w:rPr>
              <w:t>Charges / PNB = 42.85% (cost-to-income). ✅ Excellent — banque très efficiente.</w:t>
            </w:r>
          </w:p>
        </w:tc>
      </w:tr>
      <w:tr>
        <w:tc>
          <w:tcPr>
            <w:tcW w:type="dxa" w:w="2268"/>
            <w:shd w:fill="EEF2F7" w:val="clear"/>
          </w:tcPr>
          <w:p>
            <w:r>
              <w:rPr>
                <w:b/>
                <w:color w:val="1E1E3C"/>
                <w:sz w:val="16"/>
              </w:rPr>
              <w:t>Coût du risque</w:t>
            </w:r>
          </w:p>
        </w:tc>
        <w:tc>
          <w:tcPr>
            <w:tcW w:type="dxa" w:w="1984"/>
            <w:shd w:fill="FFC7CE" w:val="clear"/>
          </w:tcPr>
          <w:p>
            <w:r>
              <w:rPr>
                <w:b/>
                <w:color w:val="006400"/>
                <w:sz w:val="17"/>
              </w:rPr>
              <w:t>3.74%</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FFEB9C" w:val="clear"/>
          </w:tcPr>
          <w:p>
            <w:r>
              <w:rPr>
                <w:b/>
                <w:color w:val="B40000"/>
                <w:sz w:val="17"/>
              </w:rPr>
              <w:t>-4.52%</w:t>
            </w:r>
          </w:p>
        </w:tc>
        <w:tc>
          <w:tcPr>
            <w:tcW w:type="dxa" w:w="5669"/>
            <w:shd w:fill="FFFFFF" w:val="clear"/>
          </w:tcPr>
          <w:p>
            <w:r>
              <w:rPr>
                <w:color w:val="282828"/>
                <w:sz w:val="15"/>
              </w:rPr>
              <w:t>Croissance PNB vs exercice précédent = -4.52%. ⚠️ Activité stagnante.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C7CE" w:val="clear"/>
          </w:tcPr>
          <w:p>
            <w:r>
              <w:rPr>
                <w:b/>
                <w:color w:val="006400"/>
                <w:sz w:val="17"/>
              </w:rPr>
              <w:t>2.82%</w:t>
            </w:r>
          </w:p>
        </w:tc>
        <w:tc>
          <w:tcPr>
            <w:tcW w:type="dxa" w:w="5669"/>
            <w:shd w:fill="FFFFFF" w:val="clear"/>
          </w:tcPr>
          <w:p>
            <w:r>
              <w:rPr>
                <w:color w:val="282828"/>
                <w:sz w:val="15"/>
              </w:rPr>
              <w:t>Fonds propres / total bilan = 2.82%. ❌ Quasi-totalité des actifs financée par des dettes.</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97.18%</w:t>
            </w:r>
          </w:p>
        </w:tc>
        <w:tc>
          <w:tcPr>
            <w:tcW w:type="dxa" w:w="5669"/>
            <w:shd w:fill="FFFFFF" w:val="clear"/>
          </w:tcPr>
          <w:p>
            <w:r>
              <w:rPr>
                <w:color w:val="282828"/>
                <w:sz w:val="15"/>
              </w:rPr>
              <w:t>Dettes financières / total bilan = 97.18%. ❌ Structure très endettée — vulnérable aux chocs de taux.</w:t>
            </w:r>
          </w:p>
        </w:tc>
      </w:tr>
      <w:tr>
        <w:tc>
          <w:tcPr>
            <w:tcW w:type="dxa" w:w="2268"/>
            <w:shd w:fill="EEF2F7" w:val="clear"/>
          </w:tcPr>
          <w:p>
            <w:r>
              <w:rPr>
                <w:b/>
                <w:color w:val="1E1E3C"/>
                <w:sz w:val="16"/>
              </w:rPr>
              <w:t>Ratio d'endettement (gearing)</w:t>
            </w:r>
          </w:p>
        </w:tc>
        <w:tc>
          <w:tcPr>
            <w:tcW w:type="dxa" w:w="1984"/>
            <w:shd w:fill="FFC7CE" w:val="clear"/>
          </w:tcPr>
          <w:p>
            <w:r>
              <w:rPr>
                <w:b/>
                <w:color w:val="006400"/>
                <w:sz w:val="17"/>
              </w:rPr>
              <w:t>444.94%</w:t>
            </w:r>
          </w:p>
        </w:tc>
        <w:tc>
          <w:tcPr>
            <w:tcW w:type="dxa" w:w="5669"/>
            <w:shd w:fill="FFFFFF" w:val="clear"/>
          </w:tcPr>
          <w:p>
            <w:r>
              <w:rPr>
                <w:color w:val="282828"/>
                <w:sz w:val="15"/>
              </w:rPr>
              <w:t>Dettes totales / fonds propres = 444.94% (gearing). ❌ Surendettement — risque financier élevé.</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102.90%</w:t>
            </w:r>
          </w:p>
        </w:tc>
        <w:tc>
          <w:tcPr>
            <w:tcW w:type="dxa" w:w="5669"/>
            <w:shd w:fill="FFFFFF" w:val="clear"/>
          </w:tcPr>
          <w:p>
            <w:r>
              <w:rPr>
                <w:color w:val="282828"/>
                <w:sz w:val="15"/>
              </w:rPr>
              <w:t>Total actif / dettes totales = 102.90x. ✅ Solvable.</w:t>
            </w:r>
          </w:p>
        </w:tc>
      </w:tr>
      <w:tr>
        <w:tc>
          <w:tcPr>
            <w:tcW w:type="dxa" w:w="2268"/>
            <w:shd w:fill="EEF2F7" w:val="clear"/>
          </w:tcPr>
          <w:p>
            <w:r>
              <w:rPr>
                <w:b/>
                <w:color w:val="1E1E3C"/>
                <w:sz w:val="16"/>
              </w:rPr>
              <w:t>Couverture des intérêts</w:t>
            </w:r>
          </w:p>
        </w:tc>
        <w:tc>
          <w:tcPr>
            <w:tcW w:type="dxa" w:w="1984"/>
            <w:shd w:fill="FFC7CE" w:val="clear"/>
          </w:tcPr>
          <w:p>
            <w:r>
              <w:rPr>
                <w:b/>
                <w:color w:val="006400"/>
                <w:sz w:val="17"/>
              </w:rPr>
              <w:t>24.71%</w:t>
            </w:r>
          </w:p>
        </w:tc>
        <w:tc>
          <w:tcPr>
            <w:tcW w:type="dxa" w:w="5669"/>
            <w:shd w:fill="FFFFFF" w:val="clear"/>
          </w:tcPr>
          <w:p>
            <w:r>
              <w:rPr>
                <w:color w:val="282828"/>
                <w:sz w:val="15"/>
              </w:rPr>
              <w:t>Résultat exploit. / charges financières = 24.71x. ❌ L'exploitation ne couvre pas les charges financières.</w:t>
            </w:r>
          </w:p>
        </w:tc>
      </w:tr>
    </w:tbl>
    <w:p/>
    <w:p>
      <w:pPr>
        <w:spacing w:after="120" w:line="276" w:lineRule="auto"/>
      </w:pPr>
      <w:r>
        <w:t>**RAPPORT D'ANALYSE FINANCIÈRE — ORAGROUP (ORGT)**</w:t>
        <w:br/>
        <w:t>*Bourse Régionale des Valeurs Mobilières (BRVM) — Secteur Bancaire*</w:t>
        <w:br/>
        <w:t>*Date d'analyse : Octobre 2026*</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204,77 milliards FCFA, ORGT se positionne comme une valeur de premier plan de la cote BRVM, représentant un pilier du compartiment bancaire régional. Le BPA de 312 FCFA/action signifie que chaque titre génère près de 312 FCFA de bénéfice net, ce qui, rapporté au cours actuel de 2 950 FCFA, donne un PER de 9,5x — un niveau modéré, légèrement inférieur à la moyenne BRVM (8-12x), suggérant une valorisation raisonnable voire une légère sous-évaluation au regard des bénéfices. Le P/B de 1,81x indique que le marché valorise l'action à près du double de sa valeur comptable, ce qui reste dans la fourchette raisonnable (1-2x) et traduit une confiance modérée dans la qualité des fonds propres. En revanche, l'EV/EBITDA de 19,6x apparaît très exigeant (&gt;15x), signalant que la valeur d'entreprise intègre déjà une prime significative par rapport à la capacité opérationnelle — un point de vigilance pour les investisseurs value.</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ORGT affiche une progression totale de +7,66%, avec une dernière séance en hausse de +1,72%, confirmant un momentum haussier de court terme. Le titre a évolué dans un range de 2 435 FCFA (plus bas) à 3 400 FCFA (plus haut), soit une amplitude de trading de près de 40%, reflétant une tendance générale haussière mais ponctuée de corrections notables. La moyenne du cours s'établit à 2 894 FCFA, légèrement supérieure à la médiane de 2 825 FCFA, ce qui traduit une asymétrie positive modérée — les pics de cours tirent la moyenne vers le haut. L'écart-type de 244 FCFA (CV = 8,4%) indique une dispersion relativement contenue autour de la moyenne, bien que la volatilité annualisée de 37,4% classe le titre dans la catégorie des valeurs à volatilité élevée (&gt;30%), ce qui implique un risque de fluctuation important à court terme. Le kurtosis de -1,194 (distribution platykurtique) signale une faible concentration des rendements autour de la moyenne, avec un risque de mouvements amples moins fréquent qu'une distribution normale — un profil rassurant pour les investisseurs averses aux chocs extrêmes. Enfin, le skewness de 0,271, proche de zéro, indique une distribution quasi symétrique, sans biais marqué vers les rendements positifs ou négatifs.</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(3 102,25 FCFA) et la MM50 (3 099,80 FCFA) sont quasi confondues et positionnées au-dessus du cours actuel (2 950 FCFA), ce qui place le titre en dessous de ses moyennes de court et moyen terme. Cette configuration suggère une pression baissière récente, mais la décision technique affichée est "Achat", probablement en anticipation d'un rebond technique vers ces niveaux de résistance dynamique.</w:t>
      </w:r>
    </w:p>
    <w:p>
      <w:pPr>
        <w:spacing w:after="120" w:line="276" w:lineRule="auto"/>
      </w:pPr>
      <w:r>
        <w:t>**Bandes de Bollinger** : Le cours actuel (2 950 FCFA) se situe dans la partie inférieure de la bande, entre la borne inférieure (2 755,53 FCFA) et la borne supérieure (3 448,97 FCFA), sans atteindre les extrêmes. La décision "Neutre" reflète l'absence de signal fort : le titre n'est ni en surachat ni en survente, et la volatilité implicite reste modérée, laissant place à une possible consolidation avant un mouvement directionnel.</w:t>
      </w:r>
    </w:p>
    <w:p>
      <w:pPr>
        <w:spacing w:after="120" w:line="276" w:lineRule="auto"/>
      </w:pPr>
      <w:r>
        <w:t>**MACD** : La valeur du MACD (-57,035) est inférieure à son signal (-33,032), générant une décision "Vente". Cette divergence négative indique un momentum baissier persistant, bien que l'écart entre les deux lignes se réduise, ce qui pourrait annoncer un prochain croisement haussier si la tendance s'inverse.</w:t>
      </w:r>
    </w:p>
    <w:p>
      <w:pPr>
        <w:spacing w:after="120" w:line="276" w:lineRule="auto"/>
      </w:pPr>
      <w:r>
        <w:t>**RSI** : À 38,43, le RSI se situe dans la zone neutre basse (30-70), sans atteindre la zone de survente (&lt;30). La décision "Neutre" suggère que le titre n'est pas encore survendu, mais la proximité de la zone de survente pourrait attirer les acheteurs à la recherche de points d'entrée.</w:t>
      </w:r>
    </w:p>
    <w:p>
      <w:pPr>
        <w:spacing w:after="120" w:line="276" w:lineRule="auto"/>
      </w:pPr>
      <w:r>
        <w:t>**Stochastique** : Le %K et le %D sont tous deux à 30,303, indiquant une position neutre-basse sans croisement clair. La décision "Neutre" confirme l'absence de signal directionnel fort, le titre évoluant dans une phase d'indécision technique.</w:t>
      </w:r>
    </w:p>
    <w:p>
      <w:pPr>
        <w:spacing w:after="120" w:line="276" w:lineRule="auto"/>
      </w:pPr>
      <w:r>
        <w:t>**Conclusion technique** : Les indicateurs techniques présentent un tableau mitigé. Les moyennes mobiles et le MACD penchent vers une pression baissière, tandis que le RSI et le stochastique restent neutres, sans signal de survente. Les bandes de Bollinger confirment une absence de tension extrême. Dans l'ensemble, le titre se trouve dans une phase de consolidation baissière modérée, avec un potentiel de rebond technique si le cours parvient à se maintenir au-dessus de 2 900 FCFA. La décision globale est donc "Neutre à légèrement baissière" à court terme, en attendant une confirmation de retournement.</w:t>
      </w:r>
    </w:p>
    <w:p>
      <w:pPr>
        <w:spacing w:after="120" w:line="276" w:lineRule="auto"/>
      </w:pPr>
      <w:r>
        <w:t>---</w:t>
      </w:r>
    </w:p>
    <w:p>
      <w:pPr>
        <w:spacing w:after="120" w:line="276" w:lineRule="auto" w:before="240"/>
      </w:pPr>
      <w:r>
        <w:rPr>
          <w:b/>
          <w:color w:val="003366"/>
          <w:sz w:val="24"/>
        </w:rPr>
        <w:t>**PARTIE 3 : ANALYSE FONDAMENTALE (SECTION CRITIQUE)**</w:t>
      </w:r>
    </w:p>
    <w:p>
      <w:pPr>
        <w:spacing w:after="120" w:line="276" w:lineRule="auto"/>
      </w:pPr>
      <w:r>
        <w:t>En 2025, ORGT a réalisé un Produit Net Bancaire (PNB) de 186,609 milliards FCFA, en baisse de -4,52% par rapport à 2024 (195,436 milliards FCFA), reflétant une contraction de l'activité commerciale. Le résultat net consolidé s'établit à 21,643 milliards FCFA, un redressement spectaculaire après la perte de -44,363 milliards FCFA en 2024, soit une amélioration de +149%. Cette performance est portée par une réduction drastique du coût net du risque (-90%, à -6,971 milliards FCFA) et une baisse des frais généraux de -12%, démontrant une gestion rigoureuse des coûts et des risques. Le ROE atteint 19,13%, un niveau excellent (&gt;15%), tandis que le ROA reste faible à 0,54%, reflétant la structure bilancielle d'une banque. Le coefficient d'exploitation de 42,85% (&lt;60%) confirme l'efficacité opérationnelle de la banque, bien que le taux de croissance du PNB négatif (-4,52%) constitue un signal d'alerte sur la dynamique commerciale. Les dépôts clientèle s'élèvent à 3 088,698 milliards FCFA (+5%), tandis que les créances nettes sur la clientèle reculent à 1 523,765 milliards FCFA (-8%), traduisant une stratégie de sélectivité accrue dans l'octroi de crédits. Le ratio de solvabilité générale (102,90%) indique une capacité à couvrir les dettes, mais l'autonomie financière (2,82%) reste faible, typique du modèle bancaire. Sur la base du rapport T1 2026 (publié en 2026), le PNB recule de -2% à 50,124 milliards FCFA, mais le résultat net progresse de +37% à 6,555 milliards FCFA, confirmant la poursuite de l'amélioration de la rentabilité. On estime donc que l'exercice 2026 devrait consolider le redressement, avec un résultat net annuel potentiellement supérieur à 25 milliards FCFA si la tendance se maintient. La recommandation fondamentale est "CONSERVER" : la solidité financière est restaurée, mais la relance de la croissance du PNB reste le principal défi.</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valorisation d'ORGT présente un profil contrasté : un PER de 9,5x et un P/B de 1,81x suggèrent une valorisation raisonnable, voire légèrement sous-évaluée, mais l'EV/EBITDA de 19,6x apparaît exigeant, ce qui tempère l'enthousiasme. Le comportement du cours sur 100 jours est haussier (+7,66%), avec une volatilité élevée (37,4%) et une distribution platykurtique (kurtosis -1,194) indiquant un risque de mouvements amples moins fréquent qu'une loi normale, ce qui est rassurant. Les signaux techniques sont mitigés : les moyennes mobiles et le MACD sont baissiers, tandis que le RSI et le stochastique sont neutres, sans convergence claire. Les fondamentaux sont en nette amélioration, avec un retour à la rentabilité en 2025 (résultat net de 21,643 milliards FCFA) et une confirmation au T1 2026 (+37% de résultat net), mais la baisse du PNB reste un point de vigilance. Les prédictions IA pour les 10 prochains jours (2 935 → 2 923 FCFA) anticipent une légère baisse, ce qui contredit le rebond technique attendu par certains indicateurs, mais s'aligne sur la pression baissière du MACD. Sur la base de cette synthèse, la recommandation finale est **CONSERVER**, avec un niveau de confiance **Moyen** et un risque global **Moyen**. L'horizon d'investissement optimal est le **moyen terme (3-12 mois)**, en attendant une confirmation de la reprise du PNB et un retournement technique durable. Une position acheteuse serait prématurée sans preuve de dynamique commerciale, tandis qu'une vente serait excessive au vu du redressement fondamental en cours.</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20260703   avis de convocation et projet de resolution   assemblee generale mixte   oragroup tg</w:t>
      </w:r>
    </w:p>
    <w:p>
      <w:pPr>
        <w:spacing w:before="20"/>
        <w:ind w:left="400"/>
      </w:pPr>
      <w:r>
        <w:rPr>
          <w:color w:val="505050"/>
          <w:sz w:val="17"/>
        </w:rPr>
        <w:t xml:space="preserve">Date : 05/07/2026  |  Catégorie : convocation AG  |  Impact : </w:t>
      </w:r>
      <w:r>
        <w:rPr>
          <w:b/>
          <w:color w:val="646464"/>
          <w:sz w:val="17"/>
        </w:rPr>
        <w:t>⚪ NEUTRE</w:t>
      </w:r>
    </w:p>
    <w:p>
      <w:pPr>
        <w:spacing w:before="40"/>
        <w:ind w:left="400"/>
      </w:pPr>
      <w:r>
        <w:rPr>
          <w:sz w:val="18"/>
        </w:rPr>
        <w:t>Oragroup convoque ses actionnaires à une Assemblée Générale Mixte le 23 juillet 2026 à Lomé pour approuver les comptes 2025 et renouveler une délégation d'augmentation de capital. Les comptes sociaux font apparaître une perte nette de 8 milliards FCFA et aucun dividende n'est proposé, tandis que les comptes consolidés affichent un résultat net positif de 21,6 milliards FCFA. L'assemblée devra également statuer sur la gouvernance, les mandats des commissaires aux comptes et l'allocation d'indemnités aux administrateurs.</w:t>
      </w:r>
    </w:p>
    <w:p>
      <w:pPr>
        <w:spacing w:before="60"/>
        <w:ind w:left="400"/>
      </w:pPr>
      <w:r>
        <w:rPr>
          <w:b/>
          <w:sz w:val="18"/>
        </w:rPr>
        <w:t>Points clés :</w:t>
      </w:r>
    </w:p>
    <w:p>
      <w:pPr>
        <w:pStyle w:val="ListBullet"/>
        <w:spacing w:before="20" w:after="20"/>
        <w:ind w:left="700"/>
      </w:pPr>
      <w:r>
        <w:rPr>
          <w:sz w:val="18"/>
        </w:rPr>
        <w:t>Convocation à l'Assemblée Générale Mixte le 23 juillet 2026 à l'Hôtel 2 Février à Lomé.</w:t>
      </w:r>
    </w:p>
    <w:p>
      <w:pPr>
        <w:pStyle w:val="ListBullet"/>
        <w:spacing w:before="20" w:after="20"/>
        <w:ind w:left="700"/>
      </w:pPr>
      <w:r>
        <w:rPr>
          <w:sz w:val="18"/>
        </w:rPr>
        <w:t>Approbation des comptes sociaux 2025 présentant une perte nette de -8,04 milliards FCFA.</w:t>
      </w:r>
    </w:p>
    <w:p>
      <w:pPr>
        <w:pStyle w:val="ListBullet"/>
        <w:spacing w:before="20" w:after="20"/>
        <w:ind w:left="700"/>
      </w:pPr>
      <w:r>
        <w:rPr>
          <w:sz w:val="18"/>
        </w:rPr>
        <w:t>Renouvellement de la délégation au Conseil d'Administration pour une augmentation de capital jusqu'à 160 milliards FCFA.</w:t>
      </w:r>
    </w:p>
    <w:p>
      <w:pPr>
        <w:pStyle w:val="ListBullet"/>
        <w:spacing w:before="20" w:after="20"/>
        <w:ind w:left="700"/>
      </w:pPr>
      <w:r>
        <w:rPr>
          <w:sz w:val="18"/>
        </w:rPr>
        <w:t>Aucune distribution de dividendes au titre de l'exercice 2025.</w:t>
      </w:r>
    </w:p>
    <w:p>
      <w:pPr>
        <w:pStyle w:val="ListBullet"/>
        <w:spacing w:before="20" w:after="20"/>
        <w:ind w:left="700"/>
      </w:pPr>
      <w:r>
        <w:rPr>
          <w:sz w:val="18"/>
        </w:rPr>
        <w:t>Renouvellement des mandats des commissaires aux comptes et nomination d'un nouveau suppléant.</w:t>
      </w:r>
    </w:p>
    <w:p/>
    <w:p>
      <w:pPr>
        <w:pStyle w:val="Heading3"/>
      </w:pPr>
      <w:r>
        <w:rPr>
          <w:color w:val="005A32"/>
        </w:rPr>
        <w:t>📋 RAPPORTS &amp; COMMUNIQUÉS OFFICIELS</w:t>
      </w:r>
    </w:p>
    <w:p>
      <w:r>
        <w:rPr>
          <w:i/>
          <w:color w:val="646464"/>
          <w:sz w:val="18"/>
        </w:rPr>
        <w:t>24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la baisse du PNB, la forte am\u00e9lioration du r\u00e9sultat net (+37%) t\u00e9moigne d'une bonne ma\u00eetrise op\u00e9rationnelle. La croissance des d\u00e9p\u00f4ts et l'optimisation des co\u00fbts compensent le contexte difficile."}</w:t>
      </w:r>
    </w:p>
    <w:p>
      <w:pPr>
        <w:spacing w:before="40"/>
        <w:ind w:left="400"/>
      </w:pPr>
      <w:r>
        <w:rPr>
          <w:sz w:val="18"/>
        </w:rPr>
        <w:t>Oragroup présente des résultats contrastés au T1 2026 avec une baisse de 2% du Produit Net Bancaire à 50,124 millions FCFA. Le Résultat Net progresse fortement de 37% à 6,555 millions FCFA grâce à l'amélioration du coût du risque et des frais généraux. Les dépôts clientèle augmentent de 14% à 3,343 milliards FCFA tandis que les crédits nets reculent de 12%. Le groupe évolue dans un contexte difficile marqué par les tensions géopolitiques au Moyen-Orient et l'instabilité macroéconomique africaine. La stratégie d'optimisation du financement et de mobilisation de ressources moins coûteuses est poursuivie.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{'credits_nets': '1,433,787 millions FCFA', 'depots_clientele': '3,343,025 millions FCFA', 'resultat_avant_impots': '7,762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6,555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50,124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baisse de 2% à 50,124 millions FCFA</w:t>
      </w:r>
    </w:p>
    <w:p>
      <w:pPr>
        <w:pStyle w:val="ListBullet"/>
        <w:spacing w:before="20" w:after="20"/>
        <w:ind w:left="700"/>
      </w:pPr>
      <w:r>
        <w:rPr>
          <w:sz w:val="18"/>
        </w:rPr>
        <w:t>Résultat Net en forte hausse de 37% à 6,555 millions FCFA</w:t>
      </w:r>
    </w:p>
    <w:p>
      <w:pPr>
        <w:pStyle w:val="ListBullet"/>
        <w:spacing w:before="20" w:after="20"/>
        <w:ind w:left="700"/>
      </w:pPr>
      <w:r>
        <w:rPr>
          <w:sz w:val="18"/>
        </w:rPr>
        <w:t>Amélioration du coût du risque avec une baisse de 10%</w:t>
      </w:r>
    </w:p>
    <w:p>
      <w:pPr>
        <w:pStyle w:val="ListBullet"/>
        <w:spacing w:before="20" w:after="20"/>
        <w:ind w:left="700"/>
      </w:pPr>
      <w:r>
        <w:rPr>
          <w:sz w:val="18"/>
        </w:rPr>
        <w:t>Progression des frais généraux maîtrisée en recul de 44%</w:t>
      </w:r>
    </w:p>
    <w:p>
      <w:pPr>
        <w:pStyle w:val="ListBullet"/>
        <w:spacing w:before="20" w:after="20"/>
        <w:ind w:left="700"/>
      </w:pPr>
      <w:r>
        <w:rPr>
          <w:sz w:val="18"/>
        </w:rPr>
        <w:t>Croissance des dépôts clientèle de 14% à 3,343 milliards FCFA</w:t>
      </w:r>
    </w:p>
    <w:p>
      <w:pPr>
        <w:pStyle w:val="ListBullet"/>
        <w:spacing w:before="20" w:after="20"/>
        <w:ind w:left="700"/>
      </w:pPr>
      <w:r>
        <w:rPr>
          <w:sz w:val="18"/>
        </w:rPr>
        <w:t>Contraction des crédits nets à la clientèle de 12%</w:t>
      </w:r>
    </w:p>
    <w:p>
      <w:pPr>
        <w:spacing w:before="40"/>
        <w:ind w:left="400"/>
      </w:pPr>
      <w:r>
        <w:rPr>
          <w:b/>
          <w:color w:val="C05000"/>
          <w:sz w:val="18"/>
        </w:rPr>
        <w:t xml:space="preserve">⚠️ Risques : </w:t>
      </w:r>
      <w:r>
        <w:rPr>
          <w:sz w:val="18"/>
        </w:rPr>
        <w:t>["Impact des tensions g\u00e9opolitiques au Moyen-Orient sur les prix des mati\u00e8res premi\u00e8res", "Instabilit\u00e9 macro\u00e9conomique dans les \u00e9conomies africaines de pr\u00e9sence", "Contraction de l'activit\u00e9 de cr\u00e9dit affectant la croissance future"]</w:t>
      </w:r>
    </w:p>
    <w:p>
      <w:pPr>
        <w:spacing w:before="40"/>
        <w:ind w:left="400"/>
      </w:pPr>
      <w:r>
        <w:rPr>
          <w:b/>
          <w:color w:val="0064A0"/>
          <w:sz w:val="18"/>
        </w:rPr>
        <w:t xml:space="preserve">🔮 Perspectives : </w:t>
      </w:r>
      <w:r>
        <w:rPr>
          <w:sz w:val="18"/>
        </w:rPr>
        <w:t>Le groupe mise sur sa stratégie d'optimisation du financement et de mobilisation de ressources moins coûteuses pour améliorer sa rentabilité. La poursuite de la maîtrise des coûts et du risque devrait soutenir la performance malgré un environnement économique challenging.</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forte am\u00e9lioration de la rentabilit\u00e9 et la ma\u00eetrise du co\u00fbt du risque sont encourageantes. Cependant, le recul du PNB et la baisse des cr\u00e9dits n\u00e9cessitent une surveillance de la dynamique commerciale."}</w:t>
      </w:r>
    </w:p>
    <w:p>
      <w:pPr>
        <w:spacing w:before="40"/>
        <w:ind w:left="400"/>
      </w:pPr>
      <w:r>
        <w:rPr>
          <w:sz w:val="18"/>
        </w:rPr>
        <w:t>ORAGROUP présente des résultats financiers en nette amélioration pour 2025 avec un retour à la rentabilité après les difficultés de 2024. Le groupe affiche un résultat net consolidé positif de 21,6 milliards FCFA contre une perte de 44,4 milliards FCFA en 2024. Le produit net bancaire s'établit à 186,6 milliards FCFA, en léger recul par rapport aux 195,4 milliards de 2024. Les capitaux propres se renforcent significativement à 113,2 milliards FCFA contre 96,7 milliards en 2024. Le total du bilan progresse légèrement à 4 014 milliards FCFA contre 3 961 milliards en 2024.</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{'ROA': '0,5%', 'ROE': '19,1%', 'cost_income_ratio': '80,6%', 'ratio_solvabilite': None}</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11,6%</w:t>
            </w:r>
          </w:p>
        </w:tc>
        <w:tc>
          <w:tcPr>
            <w:tcW w:type="dxa" w:w="2160"/>
          </w:tcPr>
          <w:p>
            <w:pPr>
              <w:ind w:left="100"/>
            </w:pPr>
            <w:r/>
            <w:r>
              <w:rPr>
                <w:b/>
                <w:sz w:val="16"/>
              </w:rPr>
              <w:t>total_actif</w:t>
              <w:br/>
            </w:r>
            <w:r>
              <w:rPr>
                <w:sz w:val="18"/>
              </w:rPr>
              <w:t>4 014 milliards FCFA</w:t>
            </w:r>
          </w:p>
        </w:tc>
      </w:tr>
      <w:tr>
        <w:tc>
          <w:tcPr>
            <w:tcW w:type="dxa" w:w="2160"/>
          </w:tcPr>
          <w:p>
            <w:r/>
            <w:r>
              <w:rPr>
                <w:b/>
                <w:sz w:val="16"/>
              </w:rPr>
              <w:t>resultat_net</w:t>
              <w:br/>
            </w:r>
            <w:r>
              <w:rPr>
                <w:sz w:val="18"/>
              </w:rPr>
              <w:t>21,6 milliards FCFA</w:t>
            </w:r>
          </w:p>
        </w:tc>
        <w:tc>
          <w:tcPr>
            <w:tcW w:type="dxa" w:w="2160"/>
          </w:tcPr>
          <w:p>
            <w:r/>
            <w:r>
              <w:rPr>
                <w:b/>
                <w:sz w:val="16"/>
              </w:rPr>
              <w:t>capitaux_propres</w:t>
              <w:br/>
            </w:r>
            <w:r>
              <w:rPr>
                <w:sz w:val="18"/>
              </w:rPr>
              <w:t>113,2 milliards FCFA</w:t>
            </w:r>
          </w:p>
        </w:tc>
        <w:tc>
          <w:tcPr>
            <w:tcW w:type="dxa" w:w="2160"/>
          </w:tcPr>
          <w:p>
            <w:r/>
            <w:r>
              <w:rPr>
                <w:b/>
                <w:sz w:val="16"/>
              </w:rPr>
              <w:t>chiffre_affaires</w:t>
              <w:br/>
            </w:r>
            <w:r>
              <w:rPr>
                <w:sz w:val="18"/>
              </w:rPr>
              <w:t>186,6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Retour à la rentabilité avec un résultat net de 21,6 milliards FCFA après une perte de 44,4 milliards en 2024</w:t>
      </w:r>
    </w:p>
    <w:p>
      <w:pPr>
        <w:pStyle w:val="ListBullet"/>
        <w:spacing w:before="20" w:after="20"/>
        <w:ind w:left="700"/>
      </w:pPr>
      <w:r>
        <w:rPr>
          <w:sz w:val="18"/>
        </w:rPr>
        <w:t>Amélioration spectaculaire du coût du risque qui passe de 69,1 milliards FCFA en 2024 à 7,0 milliards en 2025</w:t>
      </w:r>
    </w:p>
    <w:p>
      <w:pPr>
        <w:pStyle w:val="ListBullet"/>
        <w:spacing w:before="20" w:after="20"/>
        <w:ind w:left="700"/>
      </w:pPr>
      <w:r>
        <w:rPr>
          <w:sz w:val="18"/>
        </w:rPr>
        <w:t>Renforcement des capitaux propres à 113,2 milliards FCFA (+17,0% par rapport à 2024)</w:t>
      </w:r>
    </w:p>
    <w:p>
      <w:pPr>
        <w:pStyle w:val="ListBullet"/>
        <w:spacing w:before="20" w:after="20"/>
        <w:ind w:left="700"/>
      </w:pPr>
      <w:r>
        <w:rPr>
          <w:sz w:val="18"/>
        </w:rPr>
        <w:t>Léger recul du produit net bancaire à 186,6 milliards FCFA (-4,5% vs 2024)</w:t>
      </w:r>
    </w:p>
    <w:p>
      <w:pPr>
        <w:pStyle w:val="ListBullet"/>
        <w:spacing w:before="20" w:after="20"/>
        <w:ind w:left="700"/>
      </w:pPr>
      <w:r>
        <w:rPr>
          <w:sz w:val="18"/>
        </w:rPr>
        <w:t>Réduction des charges d'exploitation à 150,5 milliards FCFA contre 171,1 milliards en 2024</w:t>
      </w:r>
    </w:p>
    <w:p>
      <w:pPr>
        <w:pStyle w:val="ListBullet"/>
        <w:spacing w:before="20" w:after="20"/>
        <w:ind w:left="700"/>
      </w:pPr>
      <w:r>
        <w:rPr>
          <w:sz w:val="18"/>
        </w:rPr>
        <w:t>Augmentation des dépôts clientèle à 3 089 milliards FCFA (+5,3% vs 2024)</w:t>
      </w:r>
    </w:p>
    <w:p>
      <w:pPr>
        <w:spacing w:before="40"/>
        <w:ind w:left="400"/>
      </w:pPr>
      <w:r>
        <w:rPr>
          <w:b/>
          <w:color w:val="C05000"/>
          <w:sz w:val="18"/>
        </w:rPr>
        <w:t xml:space="preserve">⚠️ Risques : </w:t>
      </w:r>
      <w:r>
        <w:rPr>
          <w:sz w:val="18"/>
        </w:rPr>
        <w:t>["Environnement \u00e9conomique difficile dans les pays d'implantation pouvant affecter la qualit\u00e9 des actifs", "Recul de l'activit\u00e9 de cr\u00e9dit qui pourrait impacter la croissance future des revenus", "Exposition aux risques de change et de taux dans un contexte d'instabilit\u00e9 mon\</w:t>
      </w:r>
    </w:p>
    <w:p>
      <w:pPr>
        <w:spacing w:before="40"/>
        <w:ind w:left="400"/>
      </w:pPr>
      <w:r>
        <w:rPr>
          <w:b/>
          <w:color w:val="0064A0"/>
          <w:sz w:val="18"/>
        </w:rPr>
        <w:t xml:space="preserve">🔮 Perspectives : </w:t>
      </w:r>
      <w:r>
        <w:rPr>
          <w:sz w:val="18"/>
        </w:rPr>
        <w:t>Les perspectives pour 2026 semblent favorables avec la consolidation du redressement opérationnel et la maîtrise des risques. Le groupe devra néanmoins relancer sa dynamique commerciale pour soutenir la croissance du PNB et retrouver une trajectoire de croissance durable. La poursuite de l'améliorat</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"Le redressement spectaculaire des r\u00e9sultats et la ma\u00eetrise des risques d\u00e9montrent une gestion efficace. Cependant, la baisse du PNB et l'environnement \u00e9conomique incertain justifient une prudence."}</w:t>
      </w:r>
    </w:p>
    <w:p>
      <w:pPr>
        <w:spacing w:before="40"/>
        <w:ind w:left="400"/>
      </w:pPr>
      <w:r>
        <w:rPr>
          <w:sz w:val="18"/>
        </w:rPr>
        <w:t>Oragroup affiche un redressement spectaculaire en 2025 avec un retour à la profitabilité après une année 2024 déficitaire. Le résultat net s'établit à 21,643 millions FCFA contre -44,363 millions en 2024, soit une amélioration de 149%. Cette performance s'explique principalement par une réduction drastique du coût net du risque de 90% et une baisse des frais généraux de 12%. Le produit net bancaire a légèrement reculé de 5% à 186,609 millions FCFA dans un contexte économique difficile. Le total bilan progresse modérément de 1% à 4,014 milliards FCFA avec une croissance des dépôts clientèle de 5%.</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'3,088,698 millions FCFA', 'cout_net_du_risque': '-6,971 millions FCFA', 'credits_nets_clientele': '1,523,765 millions FCFA', 'resultat_brut_exploitation': '36,137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11.6%</w:t>
            </w:r>
          </w:p>
        </w:tc>
        <w:tc>
          <w:tcPr>
            <w:tcW w:type="dxa" w:w="2160"/>
          </w:tcPr>
          <w:p>
            <w:pPr>
              <w:ind w:left="100"/>
            </w:pPr>
            <w:r/>
            <w:r>
              <w:rPr>
                <w:b/>
                <w:sz w:val="16"/>
              </w:rPr>
              <w:t>total_actif</w:t>
              <w:br/>
            </w:r>
            <w:r>
              <w:rPr>
                <w:sz w:val="18"/>
              </w:rPr>
              <w:t>4,014,192 millions FCFA</w:t>
            </w:r>
          </w:p>
        </w:tc>
      </w:tr>
      <w:tr>
        <w:tc>
          <w:tcPr>
            <w:tcW w:type="dxa" w:w="2160"/>
          </w:tcPr>
          <w:p>
            <w:r/>
            <w:r>
              <w:rPr>
                <w:b/>
                <w:sz w:val="16"/>
              </w:rPr>
              <w:t>resultat_net</w:t>
              <w:br/>
            </w:r>
            <w:r>
              <w:rPr>
                <w:sz w:val="18"/>
              </w:rPr>
              <w:t>21,643 millions FCFA</w:t>
            </w:r>
          </w:p>
        </w:tc>
        <w:tc>
          <w:tcPr>
            <w:tcW w:type="dxa" w:w="2160"/>
          </w:tcPr>
          <w:p>
            <w:r/>
            <w:r>
              <w:rPr>
                <w:b/>
                <w:sz w:val="16"/>
              </w:rPr>
              <w:t>capitaux_propres</w:t>
              <w:br/>
            </w:r>
            <w:r>
              <w:rPr>
                <w:sz w:val="18"/>
              </w:rPr>
              <w:t>113,165 millions FCFA</w:t>
            </w:r>
          </w:p>
        </w:tc>
        <w:tc>
          <w:tcPr>
            <w:tcW w:type="dxa" w:w="2160"/>
          </w:tcPr>
          <w:p>
            <w:r/>
            <w:r>
              <w:rPr>
                <w:b/>
                <w:sz w:val="16"/>
              </w:rPr>
              <w:t>chiffre_affaires</w:t>
              <w:br/>
            </w:r>
            <w:r>
              <w:rPr>
                <w:sz w:val="18"/>
              </w:rPr>
              <w:t>186,609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Retour à la profitabilité avec un résultat net de 21,643 millions FCFA (+149%)</w:t>
      </w:r>
    </w:p>
    <w:p>
      <w:pPr>
        <w:pStyle w:val="ListBullet"/>
        <w:spacing w:before="20" w:after="20"/>
        <w:ind w:left="700"/>
      </w:pPr>
      <w:r>
        <w:rPr>
          <w:sz w:val="18"/>
        </w:rPr>
        <w:t>Amélioration drastique du coût net du risque à -6,971 millions FCFA (-90%)</w:t>
      </w:r>
    </w:p>
    <w:p>
      <w:pPr>
        <w:pStyle w:val="ListBullet"/>
        <w:spacing w:before="20" w:after="20"/>
        <w:ind w:left="700"/>
      </w:pPr>
      <w:r>
        <w:rPr>
          <w:sz w:val="18"/>
        </w:rPr>
        <w:t>Réduction significative des frais généraux de 12% grâce aux efforts d'optimisation</w:t>
      </w:r>
    </w:p>
    <w:p>
      <w:pPr>
        <w:pStyle w:val="ListBullet"/>
        <w:spacing w:before="20" w:after="20"/>
        <w:ind w:left="700"/>
      </w:pPr>
      <w:r>
        <w:rPr>
          <w:sz w:val="18"/>
        </w:rPr>
        <w:t>Baisse du produit net bancaire de 5% impactée par l'environnement économique difficile</w:t>
      </w:r>
    </w:p>
    <w:p>
      <w:pPr>
        <w:pStyle w:val="ListBullet"/>
        <w:spacing w:before="20" w:after="20"/>
        <w:ind w:left="700"/>
      </w:pPr>
      <w:r>
        <w:rPr>
          <w:sz w:val="18"/>
        </w:rPr>
        <w:t>Croissance des dépôts clientèle de 5% à 3,088,698 millions FCFA</w:t>
      </w:r>
    </w:p>
    <w:p>
      <w:pPr>
        <w:pStyle w:val="ListBullet"/>
        <w:spacing w:before="20" w:after="20"/>
        <w:ind w:left="700"/>
      </w:pPr>
      <w:r>
        <w:rPr>
          <w:sz w:val="18"/>
        </w:rPr>
        <w:t>Diminution des crédits nets à la clientèle de 8% reflétant une politique de risque sélective</w:t>
      </w:r>
    </w:p>
    <w:p>
      <w:pPr>
        <w:spacing w:before="40"/>
        <w:ind w:left="400"/>
      </w:pPr>
      <w:r>
        <w:rPr>
          <w:b/>
          <w:color w:val="C05000"/>
          <w:sz w:val="18"/>
        </w:rPr>
        <w:t xml:space="preserve">⚠️ Risques : </w:t>
      </w:r>
      <w:r>
        <w:rPr>
          <w:sz w:val="18"/>
        </w:rPr>
        <w:t>["Environnement \u00e9conomique africain d\u00e9favorable avec croissance insuffisante selon la Banque Mondiale", "Baisse du produit net bancaire refl\u00e9tant des difficult\u00e9s commerciales", "R\u00e9duction du portefeuille de cr\u00e9dits pouvant limiter la croissance future"]</w:t>
      </w:r>
    </w:p>
    <w:p>
      <w:pPr>
        <w:spacing w:before="40"/>
        <w:ind w:left="400"/>
      </w:pPr>
      <w:r>
        <w:rPr>
          <w:b/>
          <w:color w:val="0064A0"/>
          <w:sz w:val="18"/>
        </w:rPr>
        <w:t xml:space="preserve">🔮 Perspectives : </w:t>
      </w:r>
      <w:r>
        <w:rPr>
          <w:sz w:val="18"/>
        </w:rPr>
        <w:t>La direction poursuit sa stratégie de contrôle strict des coûts et de surveillance rapprochée des portefeuilles de crédit initiée en 2023. Le plan d'action consolidé en 2024 et 2025 continuera à produire ses effets au cours de l'exercice 2026 pour une amélioration durable des performances.</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perte semestrielle, la solidit\u00e9 du bilan et la valorisation croissante des filiales bancaires offrent un potentiel de redressement. La structure financi\u00e8re reste robuste avec des capitaux propres repr\u00e9sentant pr\u00e8s de 60% du bilan."}</w:t>
      </w:r>
    </w:p>
    <w:p>
      <w:pPr>
        <w:spacing w:before="40"/>
        <w:ind w:left="400"/>
      </w:pPr>
      <w:r>
        <w:rPr>
          <w:sz w:val="18"/>
        </w:rPr>
        <w:t>ORAGROUP S.A., holding bancaire du Groupe Orabank, présente des résultats semestriels décevants au 30 juin 2021 avec une perte nette de 1,067 milliard FCFA contre un bénéfice de 2,19 milliards FCFA en 2020. La dégradation s'explique principalement par une marge nette d'intérêts négative de -1,683 milliard FCFA et des charges d'intérêts élevées de 2,891 milliards FCFA sur les emprunts interbancaires. Malgré cette performance opérationnelle difficile, la société maintient une structure bilancielle solide avec un total actif de 298,9 milliards FCFA et des capitaux propres de 177 milliards FCFA. Le portefeuille de participations dans les filiales bancaires représente 217,9 milliards FCFA en just</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{'emprunts_long_terme': '117,9 milliards FCFA', 'marge_nette_interets': '-1,683 milliard FCFA', 'ratio_capitaux_propres': '59,2%', 'juste_valeur_participations': '217,9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-24,9%</w:t>
            </w:r>
          </w:p>
        </w:tc>
        <w:tc>
          <w:tcPr>
            <w:tcW w:type="dxa" w:w="2160"/>
          </w:tcPr>
          <w:p>
            <w:pPr>
              <w:ind w:left="100"/>
            </w:pPr>
            <w:r/>
            <w:r>
              <w:rPr>
                <w:b/>
                <w:sz w:val="16"/>
              </w:rPr>
              <w:t>total_actif</w:t>
              <w:br/>
            </w:r>
            <w:r>
              <w:rPr>
                <w:sz w:val="18"/>
              </w:rPr>
              <w:t>298,9 milliards FCFA</w:t>
            </w:r>
          </w:p>
        </w:tc>
      </w:tr>
      <w:tr>
        <w:tc>
          <w:tcPr>
            <w:tcW w:type="dxa" w:w="2160"/>
          </w:tcPr>
          <w:p>
            <w:r/>
            <w:r>
              <w:rPr>
                <w:b/>
                <w:sz w:val="16"/>
              </w:rPr>
              <w:t>resultat_net</w:t>
              <w:br/>
            </w:r>
            <w:r>
              <w:rPr>
                <w:sz w:val="18"/>
              </w:rPr>
              <w:t>-1,067 milliard FCFA</w:t>
            </w:r>
          </w:p>
        </w:tc>
        <w:tc>
          <w:tcPr>
            <w:tcW w:type="dxa" w:w="2160"/>
          </w:tcPr>
          <w:p>
            <w:r/>
            <w:r>
              <w:rPr>
                <w:b/>
                <w:sz w:val="16"/>
              </w:rPr>
              <w:t>capitaux_propres</w:t>
              <w:br/>
            </w:r>
            <w:r>
              <w:rPr>
                <w:sz w:val="18"/>
              </w:rPr>
              <w:t>177 milliards FCFA</w:t>
            </w:r>
          </w:p>
        </w:tc>
        <w:tc>
          <w:tcPr>
            <w:tcW w:type="dxa" w:w="2160"/>
          </w:tcPr>
          <w:p>
            <w:r/>
            <w:r>
              <w:rPr>
                <w:b/>
                <w:sz w:val="16"/>
              </w:rPr>
              <w:t>chiffre_affaires</w:t>
              <w:br/>
            </w:r>
            <w:r>
              <w:rPr>
                <w:sz w:val="18"/>
              </w:rPr>
              <w:t>4,281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Perte nette semestrielle de 1,067 milliard FCFA contre un bénéfice de 2,19 milliards FCFA en 2020</w:t>
      </w:r>
    </w:p>
    <w:p>
      <w:pPr>
        <w:pStyle w:val="ListBullet"/>
        <w:spacing w:before="20" w:after="20"/>
        <w:ind w:left="700"/>
      </w:pPr>
      <w:r>
        <w:rPr>
          <w:sz w:val="18"/>
        </w:rPr>
        <w:t>Marge nette d'intérêts fortement négative à -1,683 milliard FCFA impactée par des charges d'intérêts de 2,891 milliards FCFA</w:t>
      </w:r>
    </w:p>
    <w:p>
      <w:pPr>
        <w:pStyle w:val="ListBullet"/>
        <w:spacing w:before="20" w:after="20"/>
        <w:ind w:left="700"/>
      </w:pPr>
      <w:r>
        <w:rPr>
          <w:sz w:val="18"/>
        </w:rPr>
        <w:t>Valorisation du portefeuille de participations en hausse à 217,9 milliards FCFA (+25,8 milliards vs décembre 2020)</w:t>
      </w:r>
    </w:p>
    <w:p>
      <w:pPr>
        <w:pStyle w:val="ListBullet"/>
        <w:spacing w:before="20" w:after="20"/>
        <w:ind w:left="700"/>
      </w:pPr>
      <w:r>
        <w:rPr>
          <w:sz w:val="18"/>
        </w:rPr>
        <w:t>Augmentation de capital de 10 milliards FCFA réalisée dans Orabank Côte d'Ivoire</w:t>
      </w:r>
    </w:p>
    <w:p>
      <w:pPr>
        <w:pStyle w:val="ListBullet"/>
        <w:spacing w:before="20" w:after="20"/>
        <w:ind w:left="700"/>
      </w:pPr>
      <w:r>
        <w:rPr>
          <w:sz w:val="18"/>
        </w:rPr>
        <w:t>Endettement à long terme en hausse à 117,9 milliards FCFA contre 91,2 milliards en décembre 2020</w:t>
      </w:r>
    </w:p>
    <w:p>
      <w:pPr>
        <w:pStyle w:val="ListBullet"/>
        <w:spacing w:before="20" w:after="20"/>
        <w:ind w:left="700"/>
      </w:pPr>
      <w:r>
        <w:rPr>
          <w:sz w:val="18"/>
        </w:rPr>
        <w:t>Capitaux propres solides à 177 milliards FCFA représentant 59% du total bilan</w:t>
      </w:r>
    </w:p>
    <w:p>
      <w:pPr>
        <w:spacing w:before="40"/>
        <w:ind w:left="400"/>
      </w:pPr>
      <w:r>
        <w:rPr>
          <w:b/>
          <w:color w:val="C05000"/>
          <w:sz w:val="18"/>
        </w:rPr>
        <w:t xml:space="preserve">⚠️ Risques : </w:t>
      </w:r>
      <w:r>
        <w:rPr>
          <w:sz w:val="18"/>
        </w:rPr>
        <w:t>["Charges d'int\u00e9r\u00eats \u00e9lev\u00e9es pesant sur la rentabilit\u00e9 avec 2,891 milliards FCFA de co\u00fbts de financement", "Endettement croissant avec 117,9 milliards FCFA d'emprunts \u00e0 long terme n\u00e9cessitant une gestion rigoureuse", "D\u00e9pendance aux performances des filia</w:t>
      </w:r>
    </w:p>
    <w:p>
      <w:pPr>
        <w:spacing w:before="40"/>
        <w:ind w:left="400"/>
      </w:pPr>
      <w:r>
        <w:rPr>
          <w:b/>
          <w:color w:val="0064A0"/>
          <w:sz w:val="18"/>
        </w:rPr>
        <w:t xml:space="preserve">🔮 Perspectives : </w:t>
      </w:r>
      <w:r>
        <w:rPr>
          <w:sz w:val="18"/>
        </w:rPr>
        <w:t>Le redressement dépendra de l'optimisation de la structure de financement pour réduire les charges d'intérêts et de l'amélioration des performances des filiales bancaires. La valorisation croissante du portefeuille de participations et les augmentations de capital dans les filiales laissent présager</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"Le redressement spectaculaire avec un retour \u00e0 la rentabilit\u00e9 et une am\u00e9lioration drastique de la gestion des risques confirme l'efficacit\u00e9 de la strat\u00e9gie de restructuration. La ma\u00eetrise des co\u00fbts et l'optimisation du portefeuille cr\u00e9dit positionnent favorablement le groupe pour la suite."}</w:t>
      </w:r>
    </w:p>
    <w:p>
      <w:pPr>
        <w:spacing w:before="40"/>
        <w:ind w:left="400"/>
      </w:pPr>
      <w:r>
        <w:rPr>
          <w:sz w:val="18"/>
        </w:rPr>
        <w:t>Oragroup présente un redressement spectaculaire au 3ème trimestre 2025 avec un résultat net positif de 19,6 milliards FCFA contre une perte de 13,2 milliards un an plus tôt. Cette performance exceptionnelle (+248%) résulte principalement d'une baisse drastique de 74% du coût net du risque grâce à l'intensification des actions de recouvrement. Le Produit Net Bancaire recule légèrement de 4% à 152,6 milliards FCFA, conséquence d'une stratégie d'optimisation des financements. Les dépôts clientèle progressent modestement de 1% tandis que les crédits nets diminuent de 12%. La maîtrise des frais généraux (-15%) contribue significativement à l'amélioration de la rentabilité.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{'credits_nets': '1 482 535 millions FCFA', 'capital_social': '69 415 031 000 FCFA', 'depots_clientele': '3 031 267 millions FCFA', 'resultat_avant_impots': '24 108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12,8%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19 604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152 559 millions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Redressement spectaculaire : résultat net de 19,6 milliards FCFA contre -13,2 milliards en septembre 2024 (+248%)</w:t>
      </w:r>
    </w:p>
    <w:p>
      <w:pPr>
        <w:pStyle w:val="ListBullet"/>
        <w:spacing w:before="20" w:after="20"/>
        <w:ind w:left="700"/>
      </w:pPr>
      <w:r>
        <w:rPr>
          <w:sz w:val="18"/>
        </w:rPr>
        <w:t>Résultat avant impôts positif de 24,1 milliards FCFA contre -9,9 milliards l'année précédente (+344%)</w:t>
      </w:r>
    </w:p>
    <w:p>
      <w:pPr>
        <w:pStyle w:val="ListBullet"/>
        <w:spacing w:before="20" w:after="20"/>
        <w:ind w:left="700"/>
      </w:pPr>
      <w:r>
        <w:rPr>
          <w:sz w:val="18"/>
        </w:rPr>
        <w:t>Baisse drastique de 74% du coût net du risque grâce aux actions de recouvrement intensifiées</w:t>
      </w:r>
    </w:p>
    <w:p>
      <w:pPr>
        <w:pStyle w:val="ListBullet"/>
        <w:spacing w:before="20" w:after="20"/>
        <w:ind w:left="700"/>
      </w:pPr>
      <w:r>
        <w:rPr>
          <w:sz w:val="18"/>
        </w:rPr>
        <w:t>Maîtrise exemplaire des frais généraux avec une réduction de 15%</w:t>
      </w:r>
    </w:p>
    <w:p>
      <w:pPr>
        <w:pStyle w:val="ListBullet"/>
        <w:spacing w:before="20" w:after="20"/>
        <w:ind w:left="700"/>
      </w:pPr>
      <w:r>
        <w:rPr>
          <w:sz w:val="18"/>
        </w:rPr>
        <w:t>Stratégie d'optimisation des financements : baisse volontaire des crédits nets de 12% (-199 milliards FCFA)</w:t>
      </w:r>
    </w:p>
    <w:p>
      <w:pPr>
        <w:pStyle w:val="ListBullet"/>
        <w:spacing w:before="20" w:after="20"/>
        <w:ind w:left="700"/>
      </w:pPr>
      <w:r>
        <w:rPr>
          <w:sz w:val="18"/>
        </w:rPr>
        <w:t>Produit Net Bancaire en léger recul de 4% à 152,6 milliards FCFA</w:t>
      </w:r>
    </w:p>
    <w:p>
      <w:pPr>
        <w:spacing w:before="40"/>
        <w:ind w:left="400"/>
      </w:pPr>
      <w:r>
        <w:rPr>
          <w:b/>
          <w:color w:val="C05000"/>
          <w:sz w:val="18"/>
        </w:rPr>
        <w:t xml:space="preserve">⚠️ Risques : </w:t>
      </w:r>
      <w:r>
        <w:rPr>
          <w:sz w:val="18"/>
        </w:rPr>
        <w:t>["Baisse continue du volume des cr\u00e9dits (-12%) pouvant limiter la croissance future des revenus", "Environnement \u00e9conomique complexe dans la zone d'activit\u00e9 du groupe", "Concentration des efforts sur le recouvrement qui pourrait impacter le d\u00e9veloppement commercial"]</w:t>
      </w:r>
    </w:p>
    <w:p>
      <w:pPr>
        <w:spacing w:before="40"/>
        <w:ind w:left="400"/>
      </w:pPr>
      <w:r>
        <w:rPr>
          <w:b/>
          <w:color w:val="0064A0"/>
          <w:sz w:val="18"/>
        </w:rPr>
        <w:t xml:space="preserve">🔮 Perspectives : </w:t>
      </w:r>
      <w:r>
        <w:rPr>
          <w:sz w:val="18"/>
        </w:rPr>
        <w:t>La dynamique positive observée sur les trois premiers trimestres 2025 devrait se poursuivre avec une rentabilité durablement restaurée. Le groupe semble bien positionné pour maintenir sa trajectoire de redressement grâce à sa stratégie d'optimisation et sa maîtrise des risques, tout en cherchant à r</w:t>
      </w:r>
    </w:p>
    <w:p/>
    <w:p>
      <w:r>
        <w:t>════════════════════════════════════════════════════════════════════════════════</w:t>
      </w:r>
    </w:p>
    <w:p>
      <w:r>
        <w:br w:type="page"/>
      </w:r>
    </w:p>
    <w:p>
      <w:pPr>
        <w:pStyle w:val="Heading2"/>
        <w:spacing w:before="360"/>
      </w:pPr>
      <w:r>
        <w:rPr>
          <w:color w:val="0066CC"/>
        </w:rPr>
        <w:t>26. PALC - PALC - PALM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PALC</w:t>
            </w:r>
          </w:p>
          <w:p>
            <w:r>
              <w:rPr>
                <w:b/>
                <w:color w:val="323250"/>
                <w:sz w:val="16"/>
              </w:rPr>
              <w:t xml:space="preserve">Société : </w:t>
            </w:r>
            <w:r>
              <w:rPr>
                <w:color w:val="000000"/>
                <w:sz w:val="16"/>
              </w:rPr>
              <w:t>PALC - PALM COTE D'IVOIRE</w:t>
            </w:r>
          </w:p>
          <w:p>
            <w:r>
              <w:rPr>
                <w:b/>
                <w:color w:val="323250"/>
                <w:sz w:val="16"/>
              </w:rPr>
              <w:t xml:space="preserve">Secteur : </w:t>
            </w:r>
            <w:r>
              <w:rPr>
                <w:color w:val="000000"/>
                <w:sz w:val="16"/>
              </w:rPr>
              <w:t>CONSOMMATION DE BASE</w:t>
            </w:r>
          </w:p>
        </w:tc>
        <w:tc>
          <w:tcPr>
            <w:tcW w:type="dxa" w:w="2268"/>
            <w:shd w:fill="E2EFDA" w:val="clear"/>
          </w:tcPr>
          <w:p>
            <w:r>
              <w:rPr>
                <w:b/>
                <w:color w:val="1E461E"/>
                <w:sz w:val="16"/>
              </w:rPr>
              <w:t xml:space="preserve">Capitalisation : </w:t>
            </w:r>
            <w:r>
              <w:rPr>
                <w:b/>
                <w:color w:val="006400"/>
                <w:sz w:val="17"/>
              </w:rPr>
              <w:t>128.39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3,919 titres</w:t>
            </w:r>
          </w:p>
        </w:tc>
        <w:tc>
          <w:tcPr>
            <w:tcW w:type="dxa" w:w="2268"/>
            <w:shd w:fill="FFF2CC" w:val="clear"/>
          </w:tcPr>
          <w:p>
            <w:r>
              <w:rPr>
                <w:b/>
                <w:color w:val="503200"/>
                <w:sz w:val="16"/>
              </w:rPr>
              <w:t xml:space="preserve">Cours actuel : </w:t>
            </w:r>
            <w:r>
              <w:rPr>
                <w:color w:val="000000"/>
                <w:sz w:val="17"/>
              </w:rPr>
              <w:t>8,305 FCFA</w:t>
            </w:r>
          </w:p>
          <w:p>
            <w:r>
              <w:rPr>
                <w:b/>
                <w:color w:val="503200"/>
                <w:sz w:val="16"/>
              </w:rPr>
              <w:t xml:space="preserve">Var. 100 jours : </w:t>
            </w:r>
            <w:r>
              <w:rPr>
                <w:b/>
                <w:color w:val="007800"/>
                <w:sz w:val="17"/>
              </w:rPr>
              <w:t>+5.80%</w:t>
            </w:r>
          </w:p>
          <w:p>
            <w:r>
              <w:rPr>
                <w:b/>
                <w:color w:val="503200"/>
                <w:sz w:val="16"/>
              </w:rPr>
              <w:t xml:space="preserve">Plus haut 100j : </w:t>
            </w:r>
            <w:r>
              <w:rPr>
                <w:color w:val="000000"/>
                <w:sz w:val="17"/>
              </w:rPr>
              <w:t>9,640 FCFA</w:t>
            </w:r>
          </w:p>
          <w:p>
            <w:r>
              <w:rPr>
                <w:b/>
                <w:color w:val="503200"/>
                <w:sz w:val="16"/>
              </w:rPr>
              <w:t xml:space="preserve">Plus bas 100j : </w:t>
            </w:r>
            <w:r>
              <w:rPr>
                <w:color w:val="000000"/>
                <w:sz w:val="17"/>
              </w:rPr>
              <w:t>7,680 FCFA</w:t>
            </w:r>
          </w:p>
          <w:p>
            <w:r>
              <w:rPr>
                <w:b/>
                <w:color w:val="503200"/>
                <w:sz w:val="16"/>
              </w:rPr>
              <w:t xml:space="preserve">Volatilité ann. : </w:t>
            </w:r>
            <w:r>
              <w:rPr>
                <w:color w:val="000000"/>
                <w:sz w:val="17"/>
              </w:rPr>
              <w:t>32.0%</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17.3/100 → Faible</w:t>
      </w:r>
    </w:p>
    <w:p>
      <w:pPr>
        <w:spacing w:before="40" w:after="80"/>
      </w:pPr>
      <w:r>
        <w:rPr>
          <w:rFonts w:ascii="Courier New" w:hAnsi="Courier New"/>
          <w:color w:val="006400"/>
          <w:sz w:val="18"/>
        </w:rPr>
        <w:t>███░░░░░░░░░░░░░░░░░  17.3/100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5.47% (Moyenne) — μ=8,623 FCFA, σ=472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β=0.0383 (Défensif) — Cov=0.000003, Var(idx)=0.000073, ρ=0.016, n=98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3,919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σ_j=2.01%/j (Stable) — Vol. annualisée≈32.0%</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67/100  (Bon)</w:t>
      </w:r>
    </w:p>
    <w:p/>
    <w:p>
      <w:pPr>
        <w:jc w:val="center"/>
      </w:pPr>
      <w:r>
        <w:drawing>
          <wp:inline xmlns:a="http://schemas.openxmlformats.org/drawingml/2006/main" xmlns:pic="http://schemas.openxmlformats.org/drawingml/2006/picture">
            <wp:extent cx="5669280" cy="2616976"/>
            <wp:docPr id="28" name="Picture 28"/>
            <wp:cNvGraphicFramePr>
              <a:graphicFrameLocks noChangeAspect="1"/>
            </wp:cNvGraphicFramePr>
            <a:graphic>
              <a:graphicData uri="http://schemas.openxmlformats.org/drawingml/2006/picture">
                <pic:pic>
                  <pic:nvPicPr>
                    <pic:cNvPr id="0" name="image.png"/>
                    <pic:cNvPicPr/>
                  </pic:nvPicPr>
                  <pic:blipFill>
                    <a:blip r:embed="rId36"/>
                    <a:stretch>
                      <a:fillRect/>
                    </a:stretch>
                  </pic:blipFill>
                  <pic:spPr>
                    <a:xfrm>
                      <a:off x="0" y="0"/>
                      <a:ext cx="5669280" cy="2616976"/>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2026-10-07</w:t>
            </w:r>
          </w:p>
        </w:tc>
        <w:tc>
          <w:tcPr>
            <w:tcW w:type="dxa" w:w="1440"/>
            <w:shd w:fill="FAFAFA" w:val="clear"/>
          </w:tcPr>
          <w:p>
            <w:r>
              <w:rPr>
                <w:sz w:val="17"/>
              </w:rPr>
              <w:t>8,004</w:t>
            </w:r>
          </w:p>
        </w:tc>
        <w:tc>
          <w:tcPr>
            <w:tcW w:type="dxa" w:w="1440"/>
            <w:shd w:fill="FAFAFA" w:val="clear"/>
          </w:tcPr>
          <w:p>
            <w:r>
              <w:rPr>
                <w:b/>
                <w:sz w:val="17"/>
              </w:rPr>
              <w:t>8,223</w:t>
            </w:r>
          </w:p>
        </w:tc>
        <w:tc>
          <w:tcPr>
            <w:tcW w:type="dxa" w:w="1440"/>
            <w:shd w:fill="FAFAFA" w:val="clear"/>
          </w:tcPr>
          <w:p>
            <w:r>
              <w:rPr>
                <w:sz w:val="17"/>
              </w:rPr>
              <w:t>8,441</w:t>
            </w:r>
          </w:p>
        </w:tc>
        <w:tc>
          <w:tcPr>
            <w:tcW w:type="dxa" w:w="1440"/>
            <w:shd w:fill="FAFAFA" w:val="clear"/>
          </w:tcPr>
          <w:p>
            <w:r>
              <w:rPr>
                <w:b/>
                <w:color w:val="C00000"/>
                <w:sz w:val="17"/>
              </w:rPr>
              <w:t>-1.0%</w:t>
            </w:r>
          </w:p>
        </w:tc>
      </w:tr>
      <w:tr>
        <w:tc>
          <w:tcPr>
            <w:tcW w:type="dxa" w:w="1440"/>
            <w:shd w:fill="FAFAFA" w:val="clear"/>
          </w:tcPr>
          <w:p>
            <w:r>
              <w:rPr>
                <w:sz w:val="17"/>
              </w:rPr>
              <w:t>J+2  ⭐⭐⭐</w:t>
            </w:r>
          </w:p>
        </w:tc>
        <w:tc>
          <w:tcPr>
            <w:tcW w:type="dxa" w:w="1440"/>
            <w:shd w:fill="FAFAFA" w:val="clear"/>
          </w:tcPr>
          <w:p>
            <w:r>
              <w:rPr>
                <w:sz w:val="17"/>
              </w:rPr>
              <w:t>2026-10-08</w:t>
            </w:r>
          </w:p>
        </w:tc>
        <w:tc>
          <w:tcPr>
            <w:tcW w:type="dxa" w:w="1440"/>
            <w:shd w:fill="FAFAFA" w:val="clear"/>
          </w:tcPr>
          <w:p>
            <w:r>
              <w:rPr>
                <w:sz w:val="17"/>
              </w:rPr>
              <w:t>7,868</w:t>
            </w:r>
          </w:p>
        </w:tc>
        <w:tc>
          <w:tcPr>
            <w:tcW w:type="dxa" w:w="1440"/>
            <w:shd w:fill="FAFAFA" w:val="clear"/>
          </w:tcPr>
          <w:p>
            <w:r>
              <w:rPr>
                <w:b/>
                <w:sz w:val="17"/>
              </w:rPr>
              <w:t>8,175</w:t>
            </w:r>
          </w:p>
        </w:tc>
        <w:tc>
          <w:tcPr>
            <w:tcW w:type="dxa" w:w="1440"/>
            <w:shd w:fill="FAFAFA" w:val="clear"/>
          </w:tcPr>
          <w:p>
            <w:r>
              <w:rPr>
                <w:sz w:val="17"/>
              </w:rPr>
              <w:t>8,482</w:t>
            </w:r>
          </w:p>
        </w:tc>
        <w:tc>
          <w:tcPr>
            <w:tcW w:type="dxa" w:w="1440"/>
            <w:shd w:fill="FAFAFA" w:val="clear"/>
          </w:tcPr>
          <w:p>
            <w:r>
              <w:rPr>
                <w:b/>
                <w:color w:val="C00000"/>
                <w:sz w:val="17"/>
              </w:rPr>
              <w:t>-1.6%</w:t>
            </w:r>
          </w:p>
        </w:tc>
      </w:tr>
      <w:tr>
        <w:tc>
          <w:tcPr>
            <w:tcW w:type="dxa" w:w="1440"/>
            <w:shd w:fill="FFDCE0" w:val="clear"/>
          </w:tcPr>
          <w:p>
            <w:r>
              <w:rPr>
                <w:sz w:val="17"/>
              </w:rPr>
              <w:t>J+3  ⭐⭐⭐</w:t>
            </w:r>
          </w:p>
        </w:tc>
        <w:tc>
          <w:tcPr>
            <w:tcW w:type="dxa" w:w="1440"/>
            <w:shd w:fill="FFDCE0" w:val="clear"/>
          </w:tcPr>
          <w:p>
            <w:r>
              <w:rPr>
                <w:sz w:val="17"/>
              </w:rPr>
              <w:t>2026-10-09</w:t>
            </w:r>
          </w:p>
        </w:tc>
        <w:tc>
          <w:tcPr>
            <w:tcW w:type="dxa" w:w="1440"/>
            <w:shd w:fill="FFDCE0" w:val="clear"/>
          </w:tcPr>
          <w:p>
            <w:r>
              <w:rPr>
                <w:sz w:val="17"/>
              </w:rPr>
              <w:t>7,749</w:t>
            </w:r>
          </w:p>
        </w:tc>
        <w:tc>
          <w:tcPr>
            <w:tcW w:type="dxa" w:w="1440"/>
            <w:shd w:fill="FFDCE0" w:val="clear"/>
          </w:tcPr>
          <w:p>
            <w:r>
              <w:rPr>
                <w:b/>
                <w:sz w:val="17"/>
              </w:rPr>
              <w:t>8,123</w:t>
            </w:r>
          </w:p>
        </w:tc>
        <w:tc>
          <w:tcPr>
            <w:tcW w:type="dxa" w:w="1440"/>
            <w:shd w:fill="FFDCE0" w:val="clear"/>
          </w:tcPr>
          <w:p>
            <w:r>
              <w:rPr>
                <w:sz w:val="17"/>
              </w:rPr>
              <w:t>8,496</w:t>
            </w:r>
          </w:p>
        </w:tc>
        <w:tc>
          <w:tcPr>
            <w:tcW w:type="dxa" w:w="1440"/>
            <w:shd w:fill="FFDCE0" w:val="clear"/>
          </w:tcPr>
          <w:p>
            <w:r>
              <w:rPr>
                <w:b/>
                <w:color w:val="C00000"/>
                <w:sz w:val="17"/>
              </w:rPr>
              <w:t>-2.2%</w:t>
            </w:r>
          </w:p>
        </w:tc>
      </w:tr>
      <w:tr>
        <w:tc>
          <w:tcPr>
            <w:tcW w:type="dxa" w:w="1440"/>
            <w:shd w:fill="FFDCE0" w:val="clear"/>
          </w:tcPr>
          <w:p>
            <w:r>
              <w:rPr>
                <w:sz w:val="17"/>
              </w:rPr>
              <w:t>J+4  Moyenne</w:t>
            </w:r>
          </w:p>
        </w:tc>
        <w:tc>
          <w:tcPr>
            <w:tcW w:type="dxa" w:w="1440"/>
            <w:shd w:fill="FFDCE0" w:val="clear"/>
          </w:tcPr>
          <w:p>
            <w:r>
              <w:rPr>
                <w:sz w:val="17"/>
              </w:rPr>
              <w:t>2026-10-12</w:t>
            </w:r>
          </w:p>
        </w:tc>
        <w:tc>
          <w:tcPr>
            <w:tcW w:type="dxa" w:w="1440"/>
            <w:shd w:fill="FFDCE0" w:val="clear"/>
          </w:tcPr>
          <w:p>
            <w:r>
              <w:rPr>
                <w:sz w:val="17"/>
              </w:rPr>
              <w:t>7,645</w:t>
            </w:r>
          </w:p>
        </w:tc>
        <w:tc>
          <w:tcPr>
            <w:tcW w:type="dxa" w:w="1440"/>
            <w:shd w:fill="FFDCE0" w:val="clear"/>
          </w:tcPr>
          <w:p>
            <w:r>
              <w:rPr>
                <w:b/>
                <w:sz w:val="17"/>
              </w:rPr>
              <w:t>8,074</w:t>
            </w:r>
          </w:p>
        </w:tc>
        <w:tc>
          <w:tcPr>
            <w:tcW w:type="dxa" w:w="1440"/>
            <w:shd w:fill="FFDCE0" w:val="clear"/>
          </w:tcPr>
          <w:p>
            <w:r>
              <w:rPr>
                <w:sz w:val="17"/>
              </w:rPr>
              <w:t>8,502</w:t>
            </w:r>
          </w:p>
        </w:tc>
        <w:tc>
          <w:tcPr>
            <w:tcW w:type="dxa" w:w="1440"/>
            <w:shd w:fill="FFDCE0" w:val="clear"/>
          </w:tcPr>
          <w:p>
            <w:r>
              <w:rPr>
                <w:b/>
                <w:color w:val="C00000"/>
                <w:sz w:val="17"/>
              </w:rPr>
              <w:t>-2.8%</w:t>
            </w:r>
          </w:p>
        </w:tc>
      </w:tr>
      <w:tr>
        <w:tc>
          <w:tcPr>
            <w:tcW w:type="dxa" w:w="1440"/>
            <w:shd w:fill="FFDCE0" w:val="clear"/>
          </w:tcPr>
          <w:p>
            <w:r>
              <w:rPr>
                <w:sz w:val="17"/>
              </w:rPr>
              <w:t>J+5  Moyenne</w:t>
            </w:r>
          </w:p>
        </w:tc>
        <w:tc>
          <w:tcPr>
            <w:tcW w:type="dxa" w:w="1440"/>
            <w:shd w:fill="FFDCE0" w:val="clear"/>
          </w:tcPr>
          <w:p>
            <w:r>
              <w:rPr>
                <w:sz w:val="17"/>
              </w:rPr>
              <w:t>2026-10-13</w:t>
            </w:r>
          </w:p>
        </w:tc>
        <w:tc>
          <w:tcPr>
            <w:tcW w:type="dxa" w:w="1440"/>
            <w:shd w:fill="FFDCE0" w:val="clear"/>
          </w:tcPr>
          <w:p>
            <w:r>
              <w:rPr>
                <w:sz w:val="17"/>
              </w:rPr>
              <w:t>7,550</w:t>
            </w:r>
          </w:p>
        </w:tc>
        <w:tc>
          <w:tcPr>
            <w:tcW w:type="dxa" w:w="1440"/>
            <w:shd w:fill="FFDCE0" w:val="clear"/>
          </w:tcPr>
          <w:p>
            <w:r>
              <w:rPr>
                <w:b/>
                <w:sz w:val="17"/>
              </w:rPr>
              <w:t>8,027</w:t>
            </w:r>
          </w:p>
        </w:tc>
        <w:tc>
          <w:tcPr>
            <w:tcW w:type="dxa" w:w="1440"/>
            <w:shd w:fill="FFDCE0" w:val="clear"/>
          </w:tcPr>
          <w:p>
            <w:r>
              <w:rPr>
                <w:sz w:val="17"/>
              </w:rPr>
              <w:t>8,503</w:t>
            </w:r>
          </w:p>
        </w:tc>
        <w:tc>
          <w:tcPr>
            <w:tcW w:type="dxa" w:w="1440"/>
            <w:shd w:fill="FFDCE0" w:val="clear"/>
          </w:tcPr>
          <w:p>
            <w:r>
              <w:rPr>
                <w:b/>
                <w:color w:val="C00000"/>
                <w:sz w:val="17"/>
              </w:rPr>
              <w:t>-3.4%</w:t>
            </w:r>
          </w:p>
        </w:tc>
      </w:tr>
      <w:tr>
        <w:tc>
          <w:tcPr>
            <w:tcW w:type="dxa" w:w="1440"/>
            <w:shd w:fill="FFDCE0" w:val="clear"/>
          </w:tcPr>
          <w:p>
            <w:r>
              <w:rPr>
                <w:sz w:val="17"/>
              </w:rPr>
              <w:t>J+6  Moyenne</w:t>
            </w:r>
          </w:p>
        </w:tc>
        <w:tc>
          <w:tcPr>
            <w:tcW w:type="dxa" w:w="1440"/>
            <w:shd w:fill="FFDCE0" w:val="clear"/>
          </w:tcPr>
          <w:p>
            <w:r>
              <w:rPr>
                <w:sz w:val="17"/>
              </w:rPr>
              <w:t>2026-10-14</w:t>
            </w:r>
          </w:p>
        </w:tc>
        <w:tc>
          <w:tcPr>
            <w:tcW w:type="dxa" w:w="1440"/>
            <w:shd w:fill="FFDCE0" w:val="clear"/>
          </w:tcPr>
          <w:p>
            <w:r>
              <w:rPr>
                <w:sz w:val="17"/>
              </w:rPr>
              <w:t>7,463</w:t>
            </w:r>
          </w:p>
        </w:tc>
        <w:tc>
          <w:tcPr>
            <w:tcW w:type="dxa" w:w="1440"/>
            <w:shd w:fill="FFDCE0" w:val="clear"/>
          </w:tcPr>
          <w:p>
            <w:r>
              <w:rPr>
                <w:b/>
                <w:sz w:val="17"/>
              </w:rPr>
              <w:t>7,982</w:t>
            </w:r>
          </w:p>
        </w:tc>
        <w:tc>
          <w:tcPr>
            <w:tcW w:type="dxa" w:w="1440"/>
            <w:shd w:fill="FFDCE0" w:val="clear"/>
          </w:tcPr>
          <w:p>
            <w:r>
              <w:rPr>
                <w:sz w:val="17"/>
              </w:rPr>
              <w:t>8,501</w:t>
            </w:r>
          </w:p>
        </w:tc>
        <w:tc>
          <w:tcPr>
            <w:tcW w:type="dxa" w:w="1440"/>
            <w:shd w:fill="FFDCE0" w:val="clear"/>
          </w:tcPr>
          <w:p>
            <w:r>
              <w:rPr>
                <w:b/>
                <w:color w:val="C00000"/>
                <w:sz w:val="17"/>
              </w:rPr>
              <w:t>-3.9%</w:t>
            </w:r>
          </w:p>
        </w:tc>
      </w:tr>
      <w:tr>
        <w:tc>
          <w:tcPr>
            <w:tcW w:type="dxa" w:w="1440"/>
            <w:shd w:fill="FFDCE0" w:val="clear"/>
          </w:tcPr>
          <w:p>
            <w:r>
              <w:rPr>
                <w:sz w:val="17"/>
              </w:rPr>
              <w:t>J+7  Moyenne</w:t>
            </w:r>
          </w:p>
        </w:tc>
        <w:tc>
          <w:tcPr>
            <w:tcW w:type="dxa" w:w="1440"/>
            <w:shd w:fill="FFDCE0" w:val="clear"/>
          </w:tcPr>
          <w:p>
            <w:r>
              <w:rPr>
                <w:sz w:val="17"/>
              </w:rPr>
              <w:t>2026-10-15</w:t>
            </w:r>
          </w:p>
        </w:tc>
        <w:tc>
          <w:tcPr>
            <w:tcW w:type="dxa" w:w="1440"/>
            <w:shd w:fill="FFDCE0" w:val="clear"/>
          </w:tcPr>
          <w:p>
            <w:r>
              <w:rPr>
                <w:sz w:val="17"/>
              </w:rPr>
              <w:t>7,381</w:t>
            </w:r>
          </w:p>
        </w:tc>
        <w:tc>
          <w:tcPr>
            <w:tcW w:type="dxa" w:w="1440"/>
            <w:shd w:fill="FFDCE0" w:val="clear"/>
          </w:tcPr>
          <w:p>
            <w:r>
              <w:rPr>
                <w:b/>
                <w:sz w:val="17"/>
              </w:rPr>
              <w:t>7,939</w:t>
            </w:r>
          </w:p>
        </w:tc>
        <w:tc>
          <w:tcPr>
            <w:tcW w:type="dxa" w:w="1440"/>
            <w:shd w:fill="FFDCE0" w:val="clear"/>
          </w:tcPr>
          <w:p>
            <w:r>
              <w:rPr>
                <w:sz w:val="17"/>
              </w:rPr>
              <w:t>8,496</w:t>
            </w:r>
          </w:p>
        </w:tc>
        <w:tc>
          <w:tcPr>
            <w:tcW w:type="dxa" w:w="1440"/>
            <w:shd w:fill="FFDCE0" w:val="clear"/>
          </w:tcPr>
          <w:p>
            <w:r>
              <w:rPr>
                <w:b/>
                <w:color w:val="C00000"/>
                <w:sz w:val="17"/>
              </w:rPr>
              <w:t>-4.4%</w:t>
            </w:r>
          </w:p>
        </w:tc>
      </w:tr>
      <w:tr>
        <w:tc>
          <w:tcPr>
            <w:tcW w:type="dxa" w:w="1440"/>
            <w:shd w:fill="FFDCE0" w:val="clear"/>
          </w:tcPr>
          <w:p>
            <w:r>
              <w:rPr>
                <w:sz w:val="17"/>
              </w:rPr>
              <w:t>J+8  Moyenne</w:t>
            </w:r>
          </w:p>
        </w:tc>
        <w:tc>
          <w:tcPr>
            <w:tcW w:type="dxa" w:w="1440"/>
            <w:shd w:fill="FFDCE0" w:val="clear"/>
          </w:tcPr>
          <w:p>
            <w:r>
              <w:rPr>
                <w:sz w:val="17"/>
              </w:rPr>
              <w:t>2026-10-16</w:t>
            </w:r>
          </w:p>
        </w:tc>
        <w:tc>
          <w:tcPr>
            <w:tcW w:type="dxa" w:w="1440"/>
            <w:shd w:fill="FFDCE0" w:val="clear"/>
          </w:tcPr>
          <w:p>
            <w:r>
              <w:rPr>
                <w:sz w:val="17"/>
              </w:rPr>
              <w:t>7,304</w:t>
            </w:r>
          </w:p>
        </w:tc>
        <w:tc>
          <w:tcPr>
            <w:tcW w:type="dxa" w:w="1440"/>
            <w:shd w:fill="FFDCE0" w:val="clear"/>
          </w:tcPr>
          <w:p>
            <w:r>
              <w:rPr>
                <w:b/>
                <w:sz w:val="17"/>
              </w:rPr>
              <w:t>7,898</w:t>
            </w:r>
          </w:p>
        </w:tc>
        <w:tc>
          <w:tcPr>
            <w:tcW w:type="dxa" w:w="1440"/>
            <w:shd w:fill="FFDCE0" w:val="clear"/>
          </w:tcPr>
          <w:p>
            <w:r>
              <w:rPr>
                <w:sz w:val="17"/>
              </w:rPr>
              <w:t>8,491</w:t>
            </w:r>
          </w:p>
        </w:tc>
        <w:tc>
          <w:tcPr>
            <w:tcW w:type="dxa" w:w="1440"/>
            <w:shd w:fill="FFDCE0" w:val="clear"/>
          </w:tcPr>
          <w:p>
            <w:r>
              <w:rPr>
                <w:b/>
                <w:color w:val="C00000"/>
                <w:sz w:val="17"/>
              </w:rPr>
              <w:t>-4.9%</w:t>
            </w:r>
          </w:p>
        </w:tc>
      </w:tr>
      <w:tr>
        <w:tc>
          <w:tcPr>
            <w:tcW w:type="dxa" w:w="1440"/>
            <w:shd w:fill="FFDCE0" w:val="clear"/>
          </w:tcPr>
          <w:p>
            <w:r>
              <w:rPr>
                <w:sz w:val="17"/>
              </w:rPr>
              <w:t>J+9  Moyenne</w:t>
            </w:r>
          </w:p>
        </w:tc>
        <w:tc>
          <w:tcPr>
            <w:tcW w:type="dxa" w:w="1440"/>
            <w:shd w:fill="FFDCE0" w:val="clear"/>
          </w:tcPr>
          <w:p>
            <w:r>
              <w:rPr>
                <w:sz w:val="17"/>
              </w:rPr>
              <w:t>2026-10-19</w:t>
            </w:r>
          </w:p>
        </w:tc>
        <w:tc>
          <w:tcPr>
            <w:tcW w:type="dxa" w:w="1440"/>
            <w:shd w:fill="FFDCE0" w:val="clear"/>
          </w:tcPr>
          <w:p>
            <w:r>
              <w:rPr>
                <w:sz w:val="17"/>
              </w:rPr>
              <w:t>7,232</w:t>
            </w:r>
          </w:p>
        </w:tc>
        <w:tc>
          <w:tcPr>
            <w:tcW w:type="dxa" w:w="1440"/>
            <w:shd w:fill="FFDCE0" w:val="clear"/>
          </w:tcPr>
          <w:p>
            <w:r>
              <w:rPr>
                <w:b/>
                <w:sz w:val="17"/>
              </w:rPr>
              <w:t>7,858</w:t>
            </w:r>
          </w:p>
        </w:tc>
        <w:tc>
          <w:tcPr>
            <w:tcW w:type="dxa" w:w="1440"/>
            <w:shd w:fill="FFDCE0" w:val="clear"/>
          </w:tcPr>
          <w:p>
            <w:r>
              <w:rPr>
                <w:sz w:val="17"/>
              </w:rPr>
              <w:t>8,484</w:t>
            </w:r>
          </w:p>
        </w:tc>
        <w:tc>
          <w:tcPr>
            <w:tcW w:type="dxa" w:w="1440"/>
            <w:shd w:fill="FFDCE0" w:val="clear"/>
          </w:tcPr>
          <w:p>
            <w:r>
              <w:rPr>
                <w:b/>
                <w:color w:val="C00000"/>
                <w:sz w:val="17"/>
              </w:rPr>
              <w:t>-5.4%</w:t>
            </w:r>
          </w:p>
        </w:tc>
      </w:tr>
      <w:tr>
        <w:tc>
          <w:tcPr>
            <w:tcW w:type="dxa" w:w="1440"/>
            <w:shd w:fill="FFDCE0" w:val="clear"/>
          </w:tcPr>
          <w:p>
            <w:r>
              <w:rPr>
                <w:sz w:val="17"/>
              </w:rPr>
              <w:t>J+10  Moyenne</w:t>
            </w:r>
          </w:p>
        </w:tc>
        <w:tc>
          <w:tcPr>
            <w:tcW w:type="dxa" w:w="1440"/>
            <w:shd w:fill="FFDCE0" w:val="clear"/>
          </w:tcPr>
          <w:p>
            <w:r>
              <w:rPr>
                <w:sz w:val="17"/>
              </w:rPr>
              <w:t>2026-10-20</w:t>
            </w:r>
          </w:p>
        </w:tc>
        <w:tc>
          <w:tcPr>
            <w:tcW w:type="dxa" w:w="1440"/>
            <w:shd w:fill="FFDCE0" w:val="clear"/>
          </w:tcPr>
          <w:p>
            <w:r>
              <w:rPr>
                <w:sz w:val="17"/>
              </w:rPr>
              <w:t>7,164</w:t>
            </w:r>
          </w:p>
        </w:tc>
        <w:tc>
          <w:tcPr>
            <w:tcW w:type="dxa" w:w="1440"/>
            <w:shd w:fill="FFDCE0" w:val="clear"/>
          </w:tcPr>
          <w:p>
            <w:r>
              <w:rPr>
                <w:b/>
                <w:sz w:val="17"/>
              </w:rPr>
              <w:t>7,820</w:t>
            </w:r>
          </w:p>
        </w:tc>
        <w:tc>
          <w:tcPr>
            <w:tcW w:type="dxa" w:w="1440"/>
            <w:shd w:fill="FFDCE0" w:val="clear"/>
          </w:tcPr>
          <w:p>
            <w:r>
              <w:rPr>
                <w:sz w:val="17"/>
              </w:rPr>
              <w:t>8,477</w:t>
            </w:r>
          </w:p>
        </w:tc>
        <w:tc>
          <w:tcPr>
            <w:tcW w:type="dxa" w:w="1440"/>
            <w:shd w:fill="FFDCE0" w:val="clear"/>
          </w:tcPr>
          <w:p>
            <w:r>
              <w:rPr>
                <w:b/>
                <w:color w:val="C00000"/>
                <w:sz w:val="17"/>
              </w:rPr>
              <w:t>-5.8%</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FFEB9C" w:val="clear"/>
          </w:tcPr>
          <w:p>
            <w:r>
              <w:rPr>
                <w:b/>
                <w:color w:val="006400"/>
                <w:sz w:val="17"/>
              </w:rPr>
              <w:t>78.270 Mds FCFA</w:t>
            </w:r>
          </w:p>
        </w:tc>
        <w:tc>
          <w:tcPr>
            <w:tcW w:type="dxa" w:w="5669"/>
            <w:shd w:fill="FFFFFF" w:val="clear"/>
          </w:tcPr>
          <w:p>
            <w:r>
              <w:rPr>
                <w:color w:val="282828"/>
                <w:sz w:val="15"/>
              </w:rPr>
              <w:t>Créances clients = 39.6% du CA. ⚠️ Risque de retard de paiement significatif.</w:t>
            </w:r>
          </w:p>
        </w:tc>
      </w:tr>
      <w:tr>
        <w:tc>
          <w:tcPr>
            <w:tcW w:type="dxa" w:w="2268"/>
            <w:shd w:fill="EEF2F7" w:val="clear"/>
          </w:tcPr>
          <w:p>
            <w:r>
              <w:rPr>
                <w:b/>
                <w:color w:val="1E1E3C"/>
                <w:sz w:val="16"/>
              </w:rPr>
              <w:t>Stocks</w:t>
            </w:r>
          </w:p>
        </w:tc>
        <w:tc>
          <w:tcPr>
            <w:tcW w:type="dxa" w:w="1984"/>
            <w:shd w:fill="C6EFCE" w:val="clear"/>
          </w:tcPr>
          <w:p>
            <w:r>
              <w:rPr>
                <w:b/>
                <w:color w:val="006400"/>
                <w:sz w:val="17"/>
              </w:rPr>
              <w:t>7.987 Mds FCFA</w:t>
            </w:r>
          </w:p>
        </w:tc>
        <w:tc>
          <w:tcPr>
            <w:tcW w:type="dxa" w:w="5669"/>
            <w:shd w:fill="FFFFFF" w:val="clear"/>
          </w:tcPr>
          <w:p>
            <w:r>
              <w:rPr>
                <w:color w:val="282828"/>
                <w:sz w:val="15"/>
              </w:rPr>
              <w:t>Rotation stocks = 24.7x/an. ✅ Bonne rotation, stock bien dimensionné.</w:t>
            </w:r>
          </w:p>
        </w:tc>
      </w:tr>
      <w:tr>
        <w:tc>
          <w:tcPr>
            <w:tcW w:type="dxa" w:w="2268"/>
            <w:shd w:fill="EEF2F7" w:val="clear"/>
          </w:tcPr>
          <w:p>
            <w:r>
              <w:rPr>
                <w:b/>
                <w:color w:val="1E1E3C"/>
                <w:sz w:val="16"/>
              </w:rPr>
              <w:t>Actif circulant</w:t>
            </w:r>
          </w:p>
        </w:tc>
        <w:tc>
          <w:tcPr>
            <w:tcW w:type="dxa" w:w="1984"/>
            <w:shd w:fill="C6EFCE" w:val="clear"/>
          </w:tcPr>
          <w:p>
            <w:r>
              <w:rPr>
                <w:b/>
                <w:color w:val="006400"/>
                <w:sz w:val="17"/>
              </w:rPr>
              <w:t>86.257 Mds FCFA</w:t>
            </w:r>
          </w:p>
        </w:tc>
        <w:tc>
          <w:tcPr>
            <w:tcW w:type="dxa" w:w="5669"/>
            <w:shd w:fill="FFFFFF" w:val="clear"/>
          </w:tcPr>
          <w:p>
            <w:r>
              <w:rPr>
                <w:color w:val="282828"/>
                <w:sz w:val="15"/>
              </w:rPr>
              <w:t>Ratio actif circ./passif circ. = 2.07x.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184.16 M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99.077 Mds FCFA</w:t>
            </w:r>
          </w:p>
        </w:tc>
        <w:tc>
          <w:tcPr>
            <w:tcW w:type="dxa" w:w="5669"/>
            <w:shd w:fill="FFFFFF" w:val="clear"/>
          </w:tcPr>
          <w:p>
            <w:r>
              <w:rPr>
                <w:color w:val="282828"/>
                <w:sz w:val="15"/>
              </w:rPr>
              <w:t>Outil industriel (49.8%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103.371 Mds FCFA</w:t>
            </w:r>
          </w:p>
        </w:tc>
        <w:tc>
          <w:tcPr>
            <w:tcW w:type="dxa" w:w="5669"/>
            <w:shd w:fill="FFFFFF" w:val="clear"/>
          </w:tcPr>
          <w:p>
            <w:r>
              <w:rPr>
                <w:color w:val="282828"/>
                <w:sz w:val="15"/>
              </w:rPr>
              <w:t>Actif immobilisé = 51.9%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9.489 Mds FCFA</w:t>
            </w:r>
          </w:p>
        </w:tc>
        <w:tc>
          <w:tcPr>
            <w:tcW w:type="dxa" w:w="5669"/>
            <w:shd w:fill="FFFFFF" w:val="clear"/>
          </w:tcPr>
          <w:p>
            <w:r>
              <w:rPr>
                <w:color w:val="282828"/>
                <w:sz w:val="15"/>
              </w:rPr>
              <w:t>Liquidités disponibles (4.8%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199.116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20.406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40.451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142.639 Mds FCFA</w:t>
            </w:r>
          </w:p>
        </w:tc>
        <w:tc>
          <w:tcPr>
            <w:tcW w:type="dxa" w:w="5669"/>
            <w:shd w:fill="FFFFFF" w:val="clear"/>
          </w:tcPr>
          <w:p>
            <w:r>
              <w:rPr>
                <w:color w:val="282828"/>
                <w:sz w:val="15"/>
              </w:rPr>
              <w:t>Fonds propres = 71.6%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143.436 Mds FCFA</w:t>
            </w:r>
          </w:p>
        </w:tc>
        <w:tc>
          <w:tcPr>
            <w:tcW w:type="dxa" w:w="5669"/>
            <w:shd w:fill="FFFFFF" w:val="clear"/>
          </w:tcPr>
          <w:p>
            <w:r>
              <w:rPr>
                <w:color w:val="282828"/>
                <w:sz w:val="15"/>
              </w:rPr>
              <w:t>Capitaux permanents / Actif immobilisé = 1.39x. ✅ Les investissements LT sont bien financés par des ressources stables.</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796.56 M FCFA</w:t>
            </w:r>
          </w:p>
        </w:tc>
        <w:tc>
          <w:tcPr>
            <w:tcW w:type="dxa" w:w="5669"/>
            <w:shd w:fill="FFFFFF" w:val="clear"/>
          </w:tcPr>
          <w:p>
            <w:r>
              <w:rPr>
                <w:color w:val="282828"/>
                <w:sz w:val="15"/>
              </w:rPr>
              <w:t>Dette LT/MT = 1%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796.56 M FCFA</w:t>
            </w:r>
          </w:p>
        </w:tc>
        <w:tc>
          <w:tcPr>
            <w:tcW w:type="dxa" w:w="5669"/>
            <w:shd w:fill="FFFFFF" w:val="clear"/>
          </w:tcPr>
          <w:p>
            <w:r>
              <w:rPr>
                <w:color w:val="282828"/>
                <w:sz w:val="15"/>
              </w:rPr>
              <w:t>Dette financière totale = 1%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56.477 Mds FCFA</w:t>
            </w:r>
          </w:p>
        </w:tc>
        <w:tc>
          <w:tcPr>
            <w:tcW w:type="dxa" w:w="5669"/>
            <w:shd w:fill="FFFFFF" w:val="clear"/>
          </w:tcPr>
          <w:p>
            <w:r>
              <w:rPr>
                <w:color w:val="282828"/>
                <w:sz w:val="15"/>
              </w:rPr>
              <w:t>Dettes totales = 28.4%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197.630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197.630 Mds FCFA</w:t>
            </w:r>
          </w:p>
        </w:tc>
        <w:tc>
          <w:tcPr>
            <w:tcW w:type="dxa" w:w="5669"/>
            <w:shd w:fill="FFFFFF" w:val="clear"/>
          </w:tcPr>
          <w:p>
            <w:r>
              <w:rPr>
                <w:color w:val="282828"/>
                <w:sz w:val="15"/>
              </w:rPr>
              <w:t>Chiffre d'affaires. Croissance: 14.8%.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19.109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29.621 Mds FCFA</w:t>
            </w:r>
          </w:p>
        </w:tc>
        <w:tc>
          <w:tcPr>
            <w:tcW w:type="dxa" w:w="5669"/>
            <w:shd w:fill="FFFFFF" w:val="clear"/>
          </w:tcPr>
          <w:p>
            <w:r>
              <w:rPr>
                <w:color w:val="282828"/>
                <w:sz w:val="15"/>
              </w:rPr>
              <w:t>Masse salariale = 15.0%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62.648 Mds FCFA</w:t>
            </w:r>
          </w:p>
        </w:tc>
        <w:tc>
          <w:tcPr>
            <w:tcW w:type="dxa" w:w="5669"/>
            <w:shd w:fill="FFFFFF" w:val="clear"/>
          </w:tcPr>
          <w:p>
            <w:r>
              <w:rPr>
                <w:color w:val="282828"/>
                <w:sz w:val="15"/>
              </w:rPr>
              <w:t>VA = 31.7%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33.027 Mds FCFA</w:t>
            </w:r>
          </w:p>
        </w:tc>
        <w:tc>
          <w:tcPr>
            <w:tcW w:type="dxa" w:w="5669"/>
            <w:shd w:fill="FFFFFF" w:val="clear"/>
          </w:tcPr>
          <w:p>
            <w:r>
              <w:rPr>
                <w:color w:val="282828"/>
                <w:sz w:val="15"/>
              </w:rPr>
              <w:t>EBE = 16.7%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18.163 Mds FCFA</w:t>
            </w:r>
          </w:p>
        </w:tc>
        <w:tc>
          <w:tcPr>
            <w:tcW w:type="dxa" w:w="5669"/>
            <w:shd w:fill="FFFFFF" w:val="clear"/>
          </w:tcPr>
          <w:p>
            <w:r>
              <w:rPr>
                <w:color w:val="282828"/>
                <w:sz w:val="15"/>
              </w:rPr>
              <w:t>Profit d'exploitation = 9.2% des revenus. ✅ Rentabilité opérationnelle solide.</w:t>
            </w:r>
          </w:p>
        </w:tc>
      </w:tr>
      <w:tr>
        <w:tc>
          <w:tcPr>
            <w:tcW w:type="dxa" w:w="2268"/>
            <w:shd w:fill="EEF2F7" w:val="clear"/>
          </w:tcPr>
          <w:p>
            <w:r>
              <w:rPr>
                <w:b/>
                <w:color w:val="1E1E3C"/>
                <w:sz w:val="16"/>
              </w:rPr>
              <w:t>Résultat net</w:t>
            </w:r>
          </w:p>
        </w:tc>
        <w:tc>
          <w:tcPr>
            <w:tcW w:type="dxa" w:w="1984"/>
            <w:shd w:fill="FFEB9C" w:val="clear"/>
          </w:tcPr>
          <w:p>
            <w:r>
              <w:rPr>
                <w:b/>
                <w:color w:val="006400"/>
                <w:sz w:val="17"/>
              </w:rPr>
              <w:t>15.509 Mds FCFA</w:t>
            </w:r>
          </w:p>
        </w:tc>
        <w:tc>
          <w:tcPr>
            <w:tcW w:type="dxa" w:w="5669"/>
            <w:shd w:fill="FFFFFF" w:val="clear"/>
          </w:tcPr>
          <w:p>
            <w:r>
              <w:rPr>
                <w:color w:val="282828"/>
                <w:sz w:val="15"/>
              </w:rPr>
              <w:t>Marge nette = 7.8%.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38.741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-19.687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-10.952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19.053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FFEB9C" w:val="clear"/>
          </w:tcPr>
          <w:p>
            <w:r>
              <w:rPr>
                <w:b/>
                <w:color w:val="006400"/>
                <w:sz w:val="17"/>
              </w:rPr>
              <w:t>44.623 Mds FCFA</w:t>
            </w:r>
          </w:p>
        </w:tc>
        <w:tc>
          <w:tcPr>
            <w:tcW w:type="dxa" w:w="5669"/>
            <w:shd w:fill="FFFFFF" w:val="clear"/>
          </w:tcPr>
          <w:p>
            <w:r>
              <w:rPr>
                <w:color w:val="282828"/>
                <w:sz w:val="15"/>
              </w:rPr>
              <w:t>BFR = 22.6% du CA. ⚠️ BFR élevé — besoin de financement CT important.</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40.065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FFC7CE" w:val="clear"/>
          </w:tcPr>
          <w:p>
            <w:r>
              <w:rPr>
                <w:b/>
                <w:color w:val="B40000"/>
                <w:sz w:val="17"/>
              </w:rPr>
              <w:t>-4.559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31.70%</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C6EFCE" w:val="clear"/>
          </w:tcPr>
          <w:p>
            <w:r>
              <w:rPr>
                <w:b/>
                <w:color w:val="006400"/>
                <w:sz w:val="17"/>
              </w:rPr>
              <w:t>7.85%</w:t>
            </w:r>
          </w:p>
        </w:tc>
        <w:tc>
          <w:tcPr>
            <w:tcW w:type="dxa" w:w="5669"/>
            <w:shd w:fill="FFFFFF" w:val="clear"/>
          </w:tcPr>
          <w:p>
            <w:r>
              <w:rPr>
                <w:color w:val="282828"/>
                <w:sz w:val="15"/>
              </w:rPr>
              <w:t>Résultat net / revenus = 7.85%. ✅ Profitabilité satisfaisante.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9.19%</w:t>
            </w:r>
          </w:p>
        </w:tc>
        <w:tc>
          <w:tcPr>
            <w:tcW w:type="dxa" w:w="5669"/>
            <w:shd w:fill="FFFFFF" w:val="clear"/>
          </w:tcPr>
          <w:p>
            <w:r>
              <w:rPr>
                <w:color w:val="282828"/>
                <w:sz w:val="15"/>
              </w:rPr>
              <w:t>Rentabilité de l'exploitation pure. ✅ Marge opérationnelle correcte.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10.87%</w:t>
            </w:r>
          </w:p>
        </w:tc>
        <w:tc>
          <w:tcPr>
            <w:tcW w:type="dxa" w:w="5669"/>
            <w:shd w:fill="FFFFFF" w:val="clear"/>
          </w:tcPr>
          <w:p>
            <w:r>
              <w:rPr>
                <w:color w:val="282828"/>
                <w:sz w:val="15"/>
              </w:rPr>
              <w:t>Résultat net / capitaux propres = 10.87%. ✅ Satisfaisant.</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7.79%</w:t>
            </w:r>
          </w:p>
        </w:tc>
        <w:tc>
          <w:tcPr>
            <w:tcW w:type="dxa" w:w="5669"/>
            <w:shd w:fill="FFFFFF" w:val="clear"/>
          </w:tcPr>
          <w:p>
            <w:r>
              <w:rPr>
                <w:color w:val="282828"/>
                <w:sz w:val="15"/>
              </w:rPr>
              <w:t>Résultat net / total actif = 7.79%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99.25%</w:t>
            </w:r>
          </w:p>
        </w:tc>
        <w:tc>
          <w:tcPr>
            <w:tcW w:type="dxa" w:w="5669"/>
            <w:shd w:fill="FFFFFF" w:val="clear"/>
          </w:tcPr>
          <w:p>
            <w:r>
              <w:rPr>
                <w:color w:val="282828"/>
                <w:sz w:val="15"/>
              </w:rPr>
              <w:t>CA / total actif = 99.25x. ✅ Bonne efficience des actifs.</w:t>
            </w:r>
          </w:p>
        </w:tc>
      </w:tr>
      <w:tr>
        <w:tc>
          <w:tcPr>
            <w:tcW w:type="dxa" w:w="2268"/>
            <w:shd w:fill="EEF2F7" w:val="clear"/>
          </w:tcPr>
          <w:p>
            <w:r>
              <w:rPr>
                <w:b/>
                <w:color w:val="1E1E3C"/>
                <w:sz w:val="16"/>
              </w:rPr>
              <w:t>Coût du risque</w:t>
            </w:r>
          </w:p>
        </w:tc>
        <w:tc>
          <w:tcPr>
            <w:tcW w:type="dxa" w:w="1984"/>
            <w:shd w:fill="C6EFCE" w:val="clear"/>
          </w:tcPr>
          <w:p>
            <w:r>
              <w:rPr>
                <w:b/>
                <w:color w:val="006400"/>
                <w:sz w:val="17"/>
              </w:rPr>
              <w:t>0.65%</w:t>
            </w:r>
          </w:p>
        </w:tc>
        <w:tc>
          <w:tcPr>
            <w:tcW w:type="dxa" w:w="5669"/>
            <w:shd w:fill="FFFFFF" w:val="clear"/>
          </w:tcPr>
          <w:p>
            <w:r>
              <w:rPr>
                <w:color w:val="282828"/>
                <w:sz w:val="15"/>
              </w:rPr>
              <w:t>Provisions / charges financières. ✅ Coût du risque sain — portefeuille de qualité.</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14.78%</w:t>
            </w:r>
          </w:p>
        </w:tc>
        <w:tc>
          <w:tcPr>
            <w:tcW w:type="dxa" w:w="5669"/>
            <w:shd w:fill="FFFFFF" w:val="clear"/>
          </w:tcPr>
          <w:p>
            <w:r>
              <w:rPr>
                <w:color w:val="282828"/>
                <w:sz w:val="15"/>
              </w:rPr>
              <w:t>Croissance CA vs exercice précédent = 14.78%.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71.64%</w:t>
            </w:r>
          </w:p>
        </w:tc>
        <w:tc>
          <w:tcPr>
            <w:tcW w:type="dxa" w:w="5669"/>
            <w:shd w:fill="FFFFFF" w:val="clear"/>
          </w:tcPr>
          <w:p>
            <w:r>
              <w:rPr>
                <w:color w:val="282828"/>
                <w:sz w:val="15"/>
              </w:rPr>
              <w:t>Fonds propres / total bilan = 71.64%. ✅ Solide indépendance financière.</w:t>
            </w:r>
          </w:p>
        </w:tc>
      </w:tr>
      <w:tr>
        <w:tc>
          <w:tcPr>
            <w:tcW w:type="dxa" w:w="2268"/>
            <w:shd w:fill="EEF2F7" w:val="clear"/>
          </w:tcPr>
          <w:p>
            <w:r>
              <w:rPr>
                <w:b/>
                <w:color w:val="1E1E3C"/>
                <w:sz w:val="16"/>
              </w:rPr>
              <w:t>Dépendance financière</w:t>
            </w:r>
          </w:p>
        </w:tc>
        <w:tc>
          <w:tcPr>
            <w:tcW w:type="dxa" w:w="1984"/>
            <w:shd w:fill="C6EFCE" w:val="clear"/>
          </w:tcPr>
          <w:p>
            <w:r>
              <w:rPr>
                <w:b/>
                <w:color w:val="006400"/>
                <w:sz w:val="17"/>
              </w:rPr>
              <w:t>28.36%</w:t>
            </w:r>
          </w:p>
        </w:tc>
        <w:tc>
          <w:tcPr>
            <w:tcW w:type="dxa" w:w="5669"/>
            <w:shd w:fill="FFFFFF" w:val="clear"/>
          </w:tcPr>
          <w:p>
            <w:r>
              <w:rPr>
                <w:color w:val="282828"/>
                <w:sz w:val="15"/>
              </w:rPr>
              <w:t>Dettes financières / total bilan = 28.36%. ✅ Dépendance faible.</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0.56%</w:t>
            </w:r>
          </w:p>
        </w:tc>
        <w:tc>
          <w:tcPr>
            <w:tcW w:type="dxa" w:w="5669"/>
            <w:shd w:fill="FFFFFF" w:val="clear"/>
          </w:tcPr>
          <w:p>
            <w:r>
              <w:rPr>
                <w:color w:val="282828"/>
                <w:sz w:val="15"/>
              </w:rPr>
              <w:t>Dettes totales / fonds propres = 0.56%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352.56%</w:t>
            </w:r>
          </w:p>
        </w:tc>
        <w:tc>
          <w:tcPr>
            <w:tcW w:type="dxa" w:w="5669"/>
            <w:shd w:fill="FFFFFF" w:val="clear"/>
          </w:tcPr>
          <w:p>
            <w:r>
              <w:rPr>
                <w:color w:val="282828"/>
                <w:sz w:val="15"/>
              </w:rPr>
              <w:t>Total actif / dettes totales = 352.56x.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171.95%</w:t>
            </w:r>
          </w:p>
        </w:tc>
        <w:tc>
          <w:tcPr>
            <w:tcW w:type="dxa" w:w="5669"/>
            <w:shd w:fill="FFFFFF" w:val="clear"/>
          </w:tcPr>
          <w:p>
            <w:r>
              <w:rPr>
                <w:color w:val="282828"/>
                <w:sz w:val="15"/>
              </w:rPr>
              <w:t>Actif circulant / passif circulant = 171.95x. ✅ Excellente liquidité court terme.</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17.04%</w:t>
            </w:r>
          </w:p>
        </w:tc>
        <w:tc>
          <w:tcPr>
            <w:tcW w:type="dxa" w:w="5669"/>
            <w:shd w:fill="FFFFFF" w:val="clear"/>
          </w:tcPr>
          <w:p>
            <w:r>
              <w:rPr>
                <w:color w:val="282828"/>
                <w:sz w:val="15"/>
              </w:rPr>
              <w:t>Trésorerie / passif circulant = 17.04x. ⚠️ Trésorerie immédiate limitée.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157.61%</w:t>
            </w:r>
          </w:p>
        </w:tc>
        <w:tc>
          <w:tcPr>
            <w:tcW w:type="dxa" w:w="5669"/>
            <w:shd w:fill="FFFFFF" w:val="clear"/>
          </w:tcPr>
          <w:p>
            <w:r>
              <w:rPr>
                <w:color w:val="282828"/>
                <w:sz w:val="15"/>
              </w:rPr>
              <w:t>(Actif circ. - stocks) / passif circ. = 157.61x.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138.76%</w:t>
            </w:r>
          </w:p>
        </w:tc>
        <w:tc>
          <w:tcPr>
            <w:tcW w:type="dxa" w:w="5669"/>
            <w:shd w:fill="FFFFFF" w:val="clear"/>
          </w:tcPr>
          <w:p>
            <w:r>
              <w:rPr>
                <w:color w:val="282828"/>
                <w:sz w:val="15"/>
              </w:rPr>
              <w:t>Capitaux permanents / actif immobilisé = 138.76x.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505050"/>
                <w:sz w:val="17"/>
              </w:rPr>
              <w:t>0.0 ans</w:t>
            </w:r>
          </w:p>
        </w:tc>
        <w:tc>
          <w:tcPr>
            <w:tcW w:type="dxa" w:w="5669"/>
            <w:shd w:fill="FFFFFF" w:val="clear"/>
          </w:tcPr>
          <w:p>
            <w:r>
              <w:rPr>
                <w:color w:val="282828"/>
                <w:sz w:val="15"/>
              </w:rPr>
              <w:t>Dettes financières / CAF = 0.0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1415.66%</w:t>
            </w:r>
          </w:p>
        </w:tc>
        <w:tc>
          <w:tcPr>
            <w:tcW w:type="dxa" w:w="5669"/>
            <w:shd w:fill="FFFFFF" w:val="clear"/>
          </w:tcPr>
          <w:p>
            <w:r>
              <w:rPr>
                <w:color w:val="282828"/>
                <w:sz w:val="15"/>
              </w:rPr>
              <w:t>Résultat exploit. / charges financières = 1415.66x.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155.26%</w:t>
            </w:r>
          </w:p>
        </w:tc>
        <w:tc>
          <w:tcPr>
            <w:tcW w:type="dxa" w:w="5669"/>
            <w:shd w:fill="FFFFFF" w:val="clear"/>
          </w:tcPr>
          <w:p>
            <w:r>
              <w:rPr>
                <w:color w:val="282828"/>
                <w:sz w:val="15"/>
              </w:rPr>
              <w:t>CAF / investissements = 155.26x.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C7CE" w:val="clear"/>
          </w:tcPr>
          <w:p>
            <w:r>
              <w:rPr>
                <w:b/>
                <w:color w:val="006400"/>
                <w:sz w:val="17"/>
              </w:rPr>
              <w:t>142.6 j</w:t>
            </w:r>
          </w:p>
        </w:tc>
        <w:tc>
          <w:tcPr>
            <w:tcW w:type="dxa" w:w="5669"/>
            <w:shd w:fill="FFFFFF" w:val="clear"/>
          </w:tcPr>
          <w:p>
            <w:r>
              <w:rPr>
                <w:color w:val="282828"/>
                <w:sz w:val="15"/>
              </w:rPr>
              <w:t>Les clients paient en moyenne en 143 jours. ❌ Délai critique — process de recouvrement à revoir.</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14.5 j</w:t>
            </w:r>
          </w:p>
        </w:tc>
        <w:tc>
          <w:tcPr>
            <w:tcW w:type="dxa" w:w="5669"/>
            <w:shd w:fill="FFFFFF" w:val="clear"/>
          </w:tcPr>
          <w:p>
            <w:r>
              <w:rPr>
                <w:color w:val="282828"/>
                <w:sz w:val="15"/>
              </w:rPr>
              <w:t>Stock écoulé en 15 jours. ✅ Rotation rapide — faible immobilisation de capital.</w:t>
            </w:r>
          </w:p>
        </w:tc>
      </w:tr>
    </w:tbl>
    <w:p/>
    <w:p>
      <w:pPr>
        <w:spacing w:after="120" w:line="276" w:lineRule="auto"/>
      </w:pPr>
      <w:r>
        <w:t>**RAPPORT D'ANALYSE FINANCIÈRE — PALC (PALMCI S.A.)**</w:t>
        <w:br/>
        <w:t>*Bourse Régionale des Valeurs Mobilières (BRVM) — Secteur Agro-industriel*</w:t>
        <w:br/>
        <w:t>*Date d'analyse : Octobre 2026*</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128,39 milliards FCFA, PALC se positionne comme une valeur de premier plan de la cote BRVM, représentant un pilier du compartiment agro-industriel ouest-africain. Le BPA de 1 003 FCFA/action signifie que chaque titre génère environ un millier de francs de bénéfice net, ce qui, rapporté au cours actuel de 8 305 FCFA, offre un rendement bénéficiaire implicite d'environ 12 %. Le PER de 8,3x situe le titre dans la fourchette basse de la moyenne BRVM (~8-12x), suggérant que les investisseurs ne paient pas cher pour les bénéfices actuels, voire intègrent une décote de risque liée à la volatilité des matières premières. Le P/B de 0,90x est particulièrement notable : le marché valorise PALC en dessous de sa valeur comptable (capitaux propres de 142,6 Mds FCFA), ce qui constitue historiquement un signal d'opportunité potentielle pour les investisseurs value. Enfin, l'EV/EBITDA de 4,0x, très inférieur au seuil de 5x, indique que la valeur d'entreprise est couverte moins de quatre fois par la capacité opérationnelle de génération de cash — un niveau d'autant plus attractif que la structure d'endettement est quasi inexistante (dettes financières de seulement 796,6 M FCFA).</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titre PALC affiche une progression totale de +5,80 %, bien que la dernière séance (J-1) se soit soldée par un repli de -0,54 %, signalant une légère prise de bénéfices après la récente avancée. Le cours actuel de 8 305 FCFA se situe dans la partie médiane du range de trading, encadré par un plus haut de 9 640 FCFA et un plus bas de 7 680 FCFA, soit une amplitude de près de 25 % qui témoigne d'une réelle dynamique directionnelle sur la période. La tendance générale demeure haussière sur le trimestre, mais le repli récent sous les 8 500 FCFA suggère une consolidation. Les statistiques descriptives révèlent une moyenne de 8 623 FCFA légèrement supérieure à la médiane de 8 690 FCFA — un écart marginal qui, combiné à un skewness de -0,207 (distribution symétrique), indique un comportement de cours équilibré sans biais marqué vers les extrêmes. L'écart-type de 474 FCFA avec un coefficient de variation de 5,5 % traduit une dispersion modérée autour de la moyenne, tandis que le kurtosis de -0,302 (mésokurtique) suggère une distribution proche de la normale, sans risque excessif de pics extrêmes. La volatilité annualisée de 32,0 % classe le titre dans la catégorie des valeurs à volatilité élevée (&gt;30 %), ce qui est cohérent avec l'exposition de PALC aux cours mondiaux de l'huile de palme et justifie une prime de risque dans la valorisation.</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s'établit à 8 337 FCFA et la MM50 à 8 804 FCFA, toutes deux supérieures au cours actuel de 8 305 FCFA. Cette configuration baissière (cours sous les deux moyennes) avec une MM20 inférieure à la MM50 confirme la décision de vente, signalant que la pression vendeuse domine à court et moyen terme.</w:t>
      </w:r>
    </w:p>
    <w:p>
      <w:pPr>
        <w:spacing w:after="120" w:line="276" w:lineRule="auto"/>
      </w:pPr>
      <w:r>
        <w:t>**Bandes de Bollinger** : Le cours (8 305 FCFA) évolue dans la partie basse du canal, entre la borne inférieure à 8 006 FCFA et la borne supérieure à 8 668 FCFA. La décision neutre reflète l'absence de signal extrême : le titre n'est ni en survente technique (proche de la borne basse) ni en surachat, mais la proximité de la borne inférieure suggère une possible zone de support.</w:t>
      </w:r>
    </w:p>
    <w:p>
      <w:pPr>
        <w:spacing w:after="120" w:line="276" w:lineRule="auto"/>
      </w:pPr>
      <w:r>
        <w:t>**MACD** : La valeur du MACD (-165,956) est supérieure à son signal (-191,805), générant un croisement haussier et une décision d'achat. Cette divergence positive indique un essoufflement de la dynamique baissière et un possible retournement de momentum, bien que les deux lignes restent en territoire négatif.</w:t>
      </w:r>
    </w:p>
    <w:p>
      <w:pPr>
        <w:spacing w:after="120" w:line="276" w:lineRule="auto"/>
      </w:pPr>
      <w:r>
        <w:t>**RSI** : À 33,333, le RSI se situe juste au-dessus du seuil de survente (30), en zone neutre basse. Cette position indique que le titre n'est pas encore techniquement survendu mais s'en approche, ce qui pourrait attirer des acheteurs à contre-tendance et justifie la décision neutre.</w:t>
      </w:r>
    </w:p>
    <w:p>
      <w:pPr>
        <w:spacing w:after="120" w:line="276" w:lineRule="auto"/>
      </w:pPr>
      <w:r>
        <w:t>**Stochastique** : Le %K (45,872) est légèrement inférieur au %D (48,318), sans croisement net, et les deux oscillent en zone médiane. La décision neutre reflète l'absence de signal directionnel fort, le titre évoluant sans momentum clair à court terme.</w:t>
      </w:r>
    </w:p>
    <w:p>
      <w:pPr>
        <w:spacing w:after="120" w:line="276" w:lineRule="auto"/>
      </w:pPr>
      <w:r>
        <w:t>**Conclusion technique** : Les indicateurs présentent un tableau mitigé. Les moyennes mobiles sont baissières (vente), le MACD est haussier (achat), tandis que Bollinger, RSI et Stochastique restent neutres. Cette divergence suggère une phase de consolidation incertaine, avec un léger avantage aux vendeurs à court terme mais un potentiel de rebond technique compte tenu du RSI proche de la survente et du croisement MACD positif.</w:t>
      </w:r>
    </w:p>
    <w:p>
      <w:pPr>
        <w:spacing w:after="120" w:line="276" w:lineRule="auto"/>
      </w:pPr>
      <w:r>
        <w:t>---</w:t>
      </w:r>
    </w:p>
    <w:p>
      <w:pPr>
        <w:spacing w:after="120" w:line="276" w:lineRule="auto" w:before="240"/>
      </w:pPr>
      <w:r>
        <w:rPr>
          <w:b/>
          <w:color w:val="003366"/>
          <w:sz w:val="24"/>
        </w:rPr>
        <w:t>**PARTIE 3 : ANALYSE FONDAMENTALE (SECTION CRITIQUE)**</w:t>
      </w:r>
    </w:p>
    <w:p>
      <w:pPr>
        <w:spacing w:after="120" w:line="276" w:lineRule="auto"/>
      </w:pPr>
      <w:r>
        <w:t>En 2025, PALC (PALMCI S.A.) affiche un chiffre d'affaires de 197,630 milliards FCFA, en croissance de +14,78 % par rapport à 2024 (172,2 Mds FCFA), portée par la hausse des volumes et des prix de l'huile de palme brute. Le résultat net s'établit à 15,509 milliards FCFA, en léger recul de -2,2 % vs 2024 (15,9 Mds FCFA), traduisant une compression des marges : la marge nette passe de 9,2 % à 7,85 %, et la marge opérationnelle de 11,3 % à 9,19 %. Le ROE de 10,87 % et le ROA de 7,79 % restent corrects mais en deçà du seuil d'excellence de 15 %, reflétant la pression sur les coûts (charges de personnel +4 %, services extérieurs +30,3 %, impôts +56,8 %). La structure financière demeure exceptionnellement saine : autonomie financière de 71,64 %, ratio d'endettement de 0,56 %, solvabilité générale de 352,6 % et liquidité générale de 172 %. Le BFR de 44,623 Mds FCFA est positif (défavorable), principalement dû à un délai clients élevé de 142,58 jours — un point de vigilance pour la trésorerie, bien que la trésorerie nette reste négative à -4,559 Mds FCFA. Le Free Cash Flow de 19,053 Mds FCFA et la CAFG de 30,566 Mds FCFA couvrent largement les investissements (-19,687 Mds FCFA). Les rapports trimestriels 2025 confirment cette dynamique : le T1 2025 (publié le 31/03/2025) affichait un CA de 67,5 Mds FCFA (+32 %) et un résultat net de 11,6 Mds FCFA (+65 %) ; le S1 2025 (publié le 30/06/2025) un CA de 134,8 Mds FCFA (+25 %) et un résultat net de 22,9 Mds FCFA (+37 %) ; le T3 2025 (publié le 30/09/2025) un CA de 168,9 Mds FCFA (+18 %) et un résultat net de 18,0 Mds FCFA (+11 %). Cependant, le rapport T1 2026 (publié en 2026) révèle un effondrement : CA de 49,4 Mds FCFA (-27 %) et résultat net de 1,6 Md FCFA (-86 %), que la direction attribue à un décalage temporel des ventes. Sur la base de ce T1 2026, on estime que l'exercice 2026 pourrait être nettement moins favorable que 2025, avec un résultat net annuel potentiellement divisé par deux si la tendance ne s'inverse pas au T2. La recommandation fondamentale est de **CONSERVER** avec une surveillance active : la solidité du bilan et la générosité du dividende (502 FCFA/action en 2025, soit un rendement de ~6 % au cours actuel) soutiennent le titre, mais la dégradation récente de la rentabilité et l'incertitude sur l'écoulement des stocks incitent à la prudence.</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valorisation de PALC apparaît clairement sous-évaluée : PER de 8,3x (bas de fourchette BRVM), P/B de 0,90x (sous la valeur comptable) et EV/EBITDA de 4,0x (très attractif) offrent une marge de sécurité significative. Le comportement du cours sur 100 jours est modérément haussier (+5,80 %) avec une volatilité élevée (32 %) mais une distribution équilibrée (skewness -0,207, kurtosis -0,302), sans risque excessif de pics extrêmes. Les signaux techniques sont divergents : les moyennes mobiles sont baissières, le MACD haussier, et les autres indicateurs neutres, suggérant une consolidation avant un éventuel rebond. Les fondamentaux 2025 restent solides (CA +14,78 %, structure financière très saine, ROE de 10,87 %), mais le T1 2026 (CA -27 %, résultat net -86 %) constitue un signal d'alerte majeur qui pourrait peser sur les prochains trimestres. Les prédictions IA anticipent une poursuite de la baisse à court terme (8 223 FCFA à J+1, 8 027 FCFA à J+5), confirmant la pression baissière immédiate. Sur la base de cette synthèse, la recommandation finale est **CONSERVER** : la sous-évaluation et la solidité du bilan plaident pour ne pas vendre, mais la dégradation récente des résultats et la trajectoire baissière prédite à court terme déconseillent un achat agressif. Le niveau de confiance est **Moyen** (divergence entre valorisation attractive et détérioration fondamentale), et le risque global est **Moyen à Élevé** (exposition aux matières premières, trésorerie nette négative, incertitude sur 2026). L'horizon d'investissement optimal est **moyen terme (3-12 mois)**, en attendant la publication des résultats du T2 2026 pour confirmer ou infirmer le redressement annoncé par la direction.</w:t>
      </w:r>
    </w:p>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la forte baisse trimestrielle, la direction anticipe une am\u00e9lioration avec l'\u00e9coulement des stocks \u00e0 l'export. Les fondamentaux de production restent solides selon les pr\u00e9visions management."}</w:t>
      </w:r>
    </w:p>
    <w:p>
      <w:pPr>
        <w:spacing w:before="40"/>
        <w:ind w:left="400"/>
      </w:pPr>
      <w:r>
        <w:rPr>
          <w:sz w:val="18"/>
        </w:rPr>
        <w:t>PALMCI affiche une performance décevante au 1er trimestre 2026 avec un chiffre d'affaires en baisse de 27% à 49,4 milliards FCFA contre 67,5 milliards en 2025. Le résultat net chute drastiquement de 86% à 1,6 milliard FCFA contre 11,6 milliards l'année précédente. Cette contre-performance s'explique par des quantités vendues plus faibles sur le marché local d'huiles brutes de palme et de palmiste, mais constituerait selon la direction un simple décalage temporel des ventes. La société dispose d'un stock de produits finis dont l'écoulement a commencé en avril 2026 à l'export et à des prix plus élevés. Malgré ce début d'année difficile, PALMCI anticipe un résultat net positif pour l'exercice 2</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'-27%', 'capital_social': '20,4 milliards FCFA', 'variation_resultat_net': '-86%', 'resultat_activites_ordinaires': '2,1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3,2%</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1,6 milliard FCFA (T1 2026)</w:t>
            </w:r>
          </w:p>
        </w:tc>
        <w:tc>
          <w:tcPr>
            <w:tcW w:type="dxa" w:w="2160"/>
          </w:tcPr>
          <w:p>
            <w:r/>
            <w:r>
              <w:rPr>
                <w:b/>
                <w:sz w:val="16"/>
              </w:rPr>
              <w:t>capitaux_propres</w:t>
              <w:br/>
            </w:r>
            <w:r>
              <w:rPr>
                <w:sz w:val="18"/>
              </w:rPr>
              <w:t>None</w:t>
            </w:r>
          </w:p>
        </w:tc>
        <w:tc>
          <w:tcPr>
            <w:tcW w:type="dxa" w:w="2160"/>
          </w:tcPr>
          <w:p>
            <w:r/>
            <w:r>
              <w:rPr>
                <w:b/>
                <w:sz w:val="16"/>
              </w:rPr>
              <w:t>chiffre_affaires</w:t>
              <w:br/>
            </w:r>
            <w:r>
              <w:rPr>
                <w:sz w:val="18"/>
              </w:rPr>
              <w:t>49,4 milliards FCFA (T1 2026)</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baisse de 27% au T1 2026 (49,4 Mds FCFA vs 67,5 Mds FCFA)</w:t>
      </w:r>
    </w:p>
    <w:p>
      <w:pPr>
        <w:pStyle w:val="ListBullet"/>
        <w:spacing w:before="20" w:after="20"/>
        <w:ind w:left="700"/>
      </w:pPr>
      <w:r>
        <w:rPr>
          <w:sz w:val="18"/>
        </w:rPr>
        <w:t>Effondrement du résultat net de 86% à 1,6 milliard FCFA contre 11,6 milliards en 2025</w:t>
      </w:r>
    </w:p>
    <w:p>
      <w:pPr>
        <w:pStyle w:val="ListBullet"/>
        <w:spacing w:before="20" w:after="20"/>
        <w:ind w:left="700"/>
      </w:pPr>
      <w:r>
        <w:rPr>
          <w:sz w:val="18"/>
        </w:rPr>
        <w:t>Baisse attribuée à des quantités vendues plus faibles sur le marché local</w:t>
      </w:r>
    </w:p>
    <w:p>
      <w:pPr>
        <w:pStyle w:val="ListBullet"/>
        <w:spacing w:before="20" w:after="20"/>
        <w:ind w:left="700"/>
      </w:pPr>
      <w:r>
        <w:rPr>
          <w:sz w:val="18"/>
        </w:rPr>
        <w:t>Management évoque un décalage temporel des ventes plutôt qu'un problème structurel</w:t>
      </w:r>
    </w:p>
    <w:p>
      <w:pPr>
        <w:pStyle w:val="ListBullet"/>
        <w:spacing w:before="20" w:after="20"/>
        <w:ind w:left="700"/>
      </w:pPr>
      <w:r>
        <w:rPr>
          <w:sz w:val="18"/>
        </w:rPr>
        <w:t>Constitution d'un stock de produits finis écoulé dès avril 2026</w:t>
      </w:r>
    </w:p>
    <w:p>
      <w:pPr>
        <w:pStyle w:val="ListBullet"/>
        <w:spacing w:before="20" w:after="20"/>
        <w:ind w:left="700"/>
      </w:pPr>
      <w:r>
        <w:rPr>
          <w:sz w:val="18"/>
        </w:rPr>
        <w:t>Stratégie d'exportation à des prix plus élevés mise en œuvre</w:t>
      </w:r>
    </w:p>
    <w:p>
      <w:pPr>
        <w:spacing w:before="40"/>
        <w:ind w:left="400"/>
      </w:pPr>
      <w:r>
        <w:rPr>
          <w:b/>
          <w:color w:val="C05000"/>
          <w:sz w:val="18"/>
        </w:rPr>
        <w:t xml:space="preserve">⚠️ Risques : </w:t>
      </w:r>
      <w:r>
        <w:rPr>
          <w:sz w:val="18"/>
        </w:rPr>
        <w:t>["Volatilit\u00e9 des prix des huiles de palme sur les march\u00e9s internationaux", "D\u00e9pendance aux conditions climatiques pour la production de r\u00e9gimes", "Risque de surestimation par le management de la capacit\u00e9 \u00e0 \u00e9couler les stocks"]</w:t>
      </w:r>
    </w:p>
    <w:p>
      <w:pPr>
        <w:spacing w:before="40"/>
        <w:ind w:left="400"/>
      </w:pPr>
      <w:r>
        <w:rPr>
          <w:b/>
          <w:color w:val="0064A0"/>
          <w:sz w:val="18"/>
        </w:rPr>
        <w:t xml:space="preserve">🔮 Perspectives : </w:t>
      </w:r>
      <w:r>
        <w:rPr>
          <w:sz w:val="18"/>
        </w:rPr>
        <w:t>PALMCI table sur un redressement progressif avec l'écoulement des stocks constitués, notamment à l'export et à des prix plus rémunérateurs. La société anticipe un résultat net positif pour l'exercice 2026 comparable à celui de 2025, soutenu par le niveau de production des plantations industrielles 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"Les r\u00e9sultats exceptionnels du S1 2021 et les perspectives favorables li\u00e9es au cours \u00e9lev\u00e9 de l'huile de palme justifient un investissement. La forte rentabilit\u00e9 et la croissance soutenue des volumes positionnent PALMCI comme un actif attractif sur la BRVM."}</w:t>
      </w:r>
    </w:p>
    <w:p>
      <w:pPr>
        <w:spacing w:before="40"/>
        <w:ind w:left="400"/>
      </w:pPr>
      <w:r>
        <w:rPr>
          <w:sz w:val="18"/>
        </w:rPr>
        <w:t>PALMCI présente des résultats exceptionnels au premier semestre 2021 avec une croissance explosive de 45% du chiffre d'affaires à 110,1 milliards FCFA. Le résultat d'exploitation bondit de 252% à 40,6 milliards FCFA, porté par la hausse conjointe des volumes d'huile de palme brute vendus (+6%) et des prix (+37%). Le résultat net atteint 31,4 milliards FCFA, soit une progression remarquable de 196% par rapport au premier semestre 2020. Cette performance s'explique principalement par l'effet positif de la hausse du cours mondial de l'huile de palme brute. La société affiche une marge nette impressionnante de 28,5% et confirme sa position de leader sur le marché de l'huile de palme.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{'hausse_prix': '37%', 'croissance_ca': '45%', 'hausse_volumes': '6%', 'resultat_financier': '-1 108 490 milliers FCFA', 'impots_sur_resultat': '-8 100 000 milliers FCFA', 'resultat_exploitation': '40 643 565 milliers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28,5%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31 372 570 milliers FCFA (S1 2021)</w:t>
            </w:r>
          </w:p>
        </w:tc>
        <w:tc>
          <w:tcPr>
            <w:tcW w:type="dxa" w:w="2160"/>
          </w:tcPr>
          <w:p>
            <w:r/>
            <w:r>
              <w:rPr>
                <w:b/>
                <w:sz w:val="16"/>
              </w:rPr>
              <w:t>capitaux_propres</w:t>
              <w:br/>
            </w:r>
            <w:r>
              <w:rPr>
                <w:sz w:val="18"/>
              </w:rPr>
              <w:t>None</w:t>
            </w:r>
          </w:p>
        </w:tc>
        <w:tc>
          <w:tcPr>
            <w:tcW w:type="dxa" w:w="2160"/>
          </w:tcPr>
          <w:p>
            <w:r/>
            <w:r>
              <w:rPr>
                <w:b/>
                <w:sz w:val="16"/>
              </w:rPr>
              <w:t>chiffre_affaires</w:t>
              <w:br/>
            </w:r>
            <w:r>
              <w:rPr>
                <w:sz w:val="18"/>
              </w:rPr>
              <w:t>110 064 498 milliers FCFA (S1 2021)</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hausse de 45% à 110,1 milliards FCFA au S1 2021</w:t>
      </w:r>
    </w:p>
    <w:p>
      <w:pPr>
        <w:pStyle w:val="ListBullet"/>
        <w:spacing w:before="20" w:after="20"/>
        <w:ind w:left="700"/>
      </w:pPr>
      <w:r>
        <w:rPr>
          <w:sz w:val="18"/>
        </w:rPr>
        <w:t>Résultat d'exploitation multiplié par 3,5 avec une progression de 252%</w:t>
      </w:r>
    </w:p>
    <w:p>
      <w:pPr>
        <w:pStyle w:val="ListBullet"/>
        <w:spacing w:before="20" w:after="20"/>
        <w:ind w:left="700"/>
      </w:pPr>
      <w:r>
        <w:rPr>
          <w:sz w:val="18"/>
        </w:rPr>
        <w:t>Résultat net en forte croissance de 196% à 31,4 milliards FCFA</w:t>
      </w:r>
    </w:p>
    <w:p>
      <w:pPr>
        <w:pStyle w:val="ListBullet"/>
        <w:spacing w:before="20" w:after="20"/>
        <w:ind w:left="700"/>
      </w:pPr>
      <w:r>
        <w:rPr>
          <w:sz w:val="18"/>
        </w:rPr>
        <w:t>Hausse des prix de vente de 37% liée au cours mondial de l'huile de palme</w:t>
      </w:r>
    </w:p>
    <w:p>
      <w:pPr>
        <w:pStyle w:val="ListBullet"/>
        <w:spacing w:before="20" w:after="20"/>
        <w:ind w:left="700"/>
      </w:pPr>
      <w:r>
        <w:rPr>
          <w:sz w:val="18"/>
        </w:rPr>
        <w:t>Augmentation des volumes vendus d'huile de palme brute de 6%</w:t>
      </w:r>
    </w:p>
    <w:p>
      <w:pPr>
        <w:pStyle w:val="ListBullet"/>
        <w:spacing w:before="20" w:after="20"/>
        <w:ind w:left="700"/>
      </w:pPr>
      <w:r>
        <w:rPr>
          <w:sz w:val="18"/>
        </w:rPr>
        <w:t>Marge nette exceptionnelle de 28,5% au premier semestre 2021</w:t>
      </w:r>
    </w:p>
    <w:p>
      <w:pPr>
        <w:spacing w:before="40"/>
        <w:ind w:left="400"/>
      </w:pPr>
      <w:r>
        <w:rPr>
          <w:b/>
          <w:color w:val="C05000"/>
          <w:sz w:val="18"/>
        </w:rPr>
        <w:t xml:space="preserve">⚠️ Risques : </w:t>
      </w:r>
      <w:r>
        <w:rPr>
          <w:sz w:val="18"/>
        </w:rPr>
        <w:t>["Volatilit\u00e9 du cours mondial de l'huile de palme brute impactant directement la rentabilit\u00e9", "D\u00e9pendance forte aux conditions climatiques pour la production agricole", "Pression fiscale croissante avec des imp\u00f4ts multipli\u00e9s par 462 en un an"]</w:t>
      </w:r>
    </w:p>
    <w:p>
      <w:pPr>
        <w:spacing w:before="40"/>
        <w:ind w:left="400"/>
      </w:pPr>
      <w:r>
        <w:rPr>
          <w:b/>
          <w:color w:val="0064A0"/>
          <w:sz w:val="18"/>
        </w:rPr>
        <w:t xml:space="preserve">🔮 Perspectives : </w:t>
      </w:r>
      <w:r>
        <w:rPr>
          <w:sz w:val="18"/>
        </w:rPr>
        <w:t>La société anticipe un résultat net 2021 nettement supérieur à celui de 2020, soutenu par la dynamique favorable des cours mondiaux. La combinaison d'une croissance des volumes et du maintien de prix élevés devrait permettre de consolider cette performance sur l'ensemble de l'exercice 2021.</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financi\u00e8re exceptionnelle avec une rentabilit\u00e9 en forte am\u00e9lioration et des perspectives 2021 tr\u00e8s positives. La soci\u00e9t\u00e9 b\u00e9n\u00e9ficie pleinement de la hausse des cours mondiaux de l'huile de palme avec une croissance \u00e9quilibr\u00e9e volumes/prix."}</w:t>
      </w:r>
    </w:p>
    <w:p>
      <w:pPr>
        <w:spacing w:before="40"/>
        <w:ind w:left="400"/>
      </w:pPr>
      <w:r>
        <w:rPr>
          <w:sz w:val="18"/>
        </w:rPr>
        <w:t>PALMCI affiche une performance exceptionnelle au 3ème trimestre 2021 avec un chiffre d'affaires en hausse de 60% à 152,6 milliards FCFA contre 95,7 milliards en 2020. Le résultat net bondit de 410% à 36,4 milliards FCFA, soit une amélioration de 29,3 milliards FCFA par rapport au trimestre comparable de 2020. Cette croissance remarquable résulte de l'effet combiné d'une hausse des volumes vendus d'huile de palme brute (+9%) et d'une forte augmentation des prix (+43%). La hausse des prix est directement liée à l'envolée des cours mondiaux de l'huile de palme brute. La société anticipe un résultat net 2021 nettement supérieur à celui de 2020, confirmant la solidité de sa dynamique commerciale.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'+60%', 'capital_social': '20,4 milliards FCFA', 'variation_resultat_net': '+410%', 'resultat_activites_ordinaires': '46,2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23,8%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36,4 milliards FCFA (T3 2021)</w:t>
            </w:r>
          </w:p>
        </w:tc>
        <w:tc>
          <w:tcPr>
            <w:tcW w:type="dxa" w:w="2160"/>
          </w:tcPr>
          <w:p>
            <w:r/>
            <w:r>
              <w:rPr>
                <w:b/>
                <w:sz w:val="16"/>
              </w:rPr>
              <w:t>capitaux_propres</w:t>
              <w:br/>
            </w:r>
            <w:r>
              <w:rPr>
                <w:sz w:val="18"/>
              </w:rPr>
              <w:t>None</w:t>
            </w:r>
          </w:p>
        </w:tc>
        <w:tc>
          <w:tcPr>
            <w:tcW w:type="dxa" w:w="2160"/>
          </w:tcPr>
          <w:p>
            <w:r/>
            <w:r>
              <w:rPr>
                <w:b/>
                <w:sz w:val="16"/>
              </w:rPr>
              <w:t>chiffre_affaires</w:t>
              <w:br/>
            </w:r>
            <w:r>
              <w:rPr>
                <w:sz w:val="18"/>
              </w:rPr>
              <w:t>152,6 milliards FCFA (T3 2021)</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croissance exceptionnelle de +60% au T3 2021</w:t>
      </w:r>
    </w:p>
    <w:p>
      <w:pPr>
        <w:pStyle w:val="ListBullet"/>
        <w:spacing w:before="20" w:after="20"/>
        <w:ind w:left="700"/>
      </w:pPr>
      <w:r>
        <w:rPr>
          <w:sz w:val="18"/>
        </w:rPr>
        <w:t>Résultat net multiplié par plus de 5, passant de 7,1 à 36,4 milliards FCFA</w:t>
      </w:r>
    </w:p>
    <w:p>
      <w:pPr>
        <w:pStyle w:val="ListBullet"/>
        <w:spacing w:before="20" w:after="20"/>
        <w:ind w:left="700"/>
      </w:pPr>
      <w:r>
        <w:rPr>
          <w:sz w:val="18"/>
        </w:rPr>
        <w:t>Hausse des volumes d'huile de palme brute vendus de +9%</w:t>
      </w:r>
    </w:p>
    <w:p>
      <w:pPr>
        <w:pStyle w:val="ListBullet"/>
        <w:spacing w:before="20" w:after="20"/>
        <w:ind w:left="700"/>
      </w:pPr>
      <w:r>
        <w:rPr>
          <w:sz w:val="18"/>
        </w:rPr>
        <w:t>Forte augmentation des prix de vente de +43%</w:t>
      </w:r>
    </w:p>
    <w:p>
      <w:pPr>
        <w:pStyle w:val="ListBullet"/>
        <w:spacing w:before="20" w:after="20"/>
        <w:ind w:left="700"/>
      </w:pPr>
      <w:r>
        <w:rPr>
          <w:sz w:val="18"/>
        </w:rPr>
        <w:t>Bénéfice de la hausse des cours mondiaux de l'huile de palme</w:t>
      </w:r>
    </w:p>
    <w:p>
      <w:pPr>
        <w:pStyle w:val="ListBullet"/>
        <w:spacing w:before="20" w:after="20"/>
        <w:ind w:left="700"/>
      </w:pPr>
      <w:r>
        <w:rPr>
          <w:sz w:val="18"/>
        </w:rPr>
        <w:t>Amélioration du résultat net de 29,3 milliards FCFA en variation absolue</w:t>
      </w:r>
    </w:p>
    <w:p>
      <w:pPr>
        <w:spacing w:before="40"/>
        <w:ind w:left="400"/>
      </w:pPr>
      <w:r>
        <w:rPr>
          <w:b/>
          <w:color w:val="C05000"/>
          <w:sz w:val="18"/>
        </w:rPr>
        <w:t xml:space="preserve">⚠️ Risques : </w:t>
      </w:r>
      <w:r>
        <w:rPr>
          <w:sz w:val="18"/>
        </w:rPr>
        <w:t>["D\u00e9pendance forte aux cours mondiaux de l'huile de palme, tr\u00e8s volatils", "Exposition aux conditions climatiques pouvant affecter la production", "Risques g\u00e9opolitiques et r\u00e9glementaires dans le secteur de l'huile de palme"]</w:t>
      </w:r>
    </w:p>
    <w:p>
      <w:pPr>
        <w:spacing w:before="40"/>
        <w:ind w:left="400"/>
      </w:pPr>
      <w:r>
        <w:rPr>
          <w:b/>
          <w:color w:val="0064A0"/>
          <w:sz w:val="18"/>
        </w:rPr>
        <w:t xml:space="preserve">🔮 Perspectives : </w:t>
      </w:r>
      <w:r>
        <w:rPr>
          <w:sz w:val="18"/>
        </w:rPr>
        <w:t>La société anticipe un résultat net 2021 nettement supérieur à celui de 2020, portée par la dynamique favorable des cours mondiaux. Le maintien de cette performance dépendra de l'évolution des prix internationaux de l'huile de palme et de la capacité à soutenir les volumes de production. L'environne</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"PALMCI pr\u00e9sente une performance financi\u00e8re exceptionnelle avec une rentabilit\u00e9 \u00e9lev\u00e9e et un dividende attractif. La solidit\u00e9 du bilan et l'am\u00e9lioration de la tr\u00e9sorerie renforcent la confiance dans la capacit\u00e9 de croissance future."}</w:t>
      </w:r>
    </w:p>
    <w:p>
      <w:pPr>
        <w:spacing w:before="40"/>
        <w:ind w:left="400"/>
      </w:pPr>
      <w:r>
        <w:rPr>
          <w:sz w:val="18"/>
        </w:rPr>
        <w:t>PALMCI affiche une performance financière solide en 2021 avec un chiffre d'affaires de 195,6 milliards FCFA et un résultat net de 42,5 milliards FCFA. La société maintient sa rentabilité avec une marge nette de 21,7% et propose un dividende attractif de 1 374 FCFA par action. Le total actif s'élève à 167 milliards FCFA avec des capitaux propres de 109,9 milliards FCFA, témoignant d'une structure financière équilibrée. La trésorerie nette s'améliore significativement, passant de 9,7 milliards à 12,6 milliards FCFA. L'entreprise démontre une croissance soutenue de son activité dans le secteur de l'huile de palme.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 '12 560 898 070 FCFA', 'variation_tresorerie': '+2 909 465 648 FCFA', 'immobilisations_corporelles': '87 997 914 819 FCFA'}</w:t>
            </w:r>
          </w:p>
        </w:tc>
        <w:tc>
          <w:tcPr>
            <w:tcW w:type="dxa" w:w="2160"/>
          </w:tcPr>
          <w:p>
            <w:pPr>
              <w:ind w:left="100"/>
            </w:pPr>
            <w:r/>
            <w:r>
              <w:rPr>
                <w:b/>
                <w:sz w:val="16"/>
              </w:rPr>
              <w:t>dividende</w:t>
              <w:br/>
            </w:r>
            <w:r>
              <w:rPr>
                <w:sz w:val="18"/>
              </w:rPr>
              <w:t>1 374 FCFA par action</w:t>
            </w:r>
          </w:p>
        </w:tc>
        <w:tc>
          <w:tcPr>
            <w:tcW w:type="dxa" w:w="2160"/>
          </w:tcPr>
          <w:p>
            <w:pPr>
              <w:ind w:left="100"/>
            </w:pPr>
            <w:r/>
            <w:r>
              <w:rPr>
                <w:b/>
                <w:sz w:val="16"/>
              </w:rPr>
              <w:t>marge_nette</w:t>
              <w:br/>
            </w:r>
            <w:r>
              <w:rPr>
                <w:sz w:val="18"/>
              </w:rPr>
              <w:t>21,7%</w:t>
            </w:r>
          </w:p>
        </w:tc>
        <w:tc>
          <w:tcPr>
            <w:tcW w:type="dxa" w:w="2160"/>
          </w:tcPr>
          <w:p>
            <w:pPr>
              <w:ind w:left="100"/>
            </w:pPr>
            <w:r/>
            <w:r>
              <w:rPr>
                <w:b/>
                <w:sz w:val="16"/>
              </w:rPr>
              <w:t>total_actif</w:t>
              <w:br/>
            </w:r>
            <w:r>
              <w:rPr>
                <w:sz w:val="18"/>
              </w:rPr>
              <w:t>167 045 712 552 FCFA</w:t>
            </w:r>
          </w:p>
        </w:tc>
      </w:tr>
      <w:tr>
        <w:tc>
          <w:tcPr>
            <w:tcW w:type="dxa" w:w="2160"/>
          </w:tcPr>
          <w:p>
            <w:r/>
            <w:r>
              <w:rPr>
                <w:b/>
                <w:sz w:val="16"/>
              </w:rPr>
              <w:t>resultat_net</w:t>
              <w:br/>
            </w:r>
            <w:r>
              <w:rPr>
                <w:sz w:val="18"/>
              </w:rPr>
              <w:t>42 473 119 895 FCFA</w:t>
            </w:r>
          </w:p>
        </w:tc>
        <w:tc>
          <w:tcPr>
            <w:tcW w:type="dxa" w:w="2160"/>
          </w:tcPr>
          <w:p>
            <w:r/>
            <w:r>
              <w:rPr>
                <w:b/>
                <w:sz w:val="16"/>
              </w:rPr>
              <w:t>capitaux_propres</w:t>
              <w:br/>
            </w:r>
            <w:r>
              <w:rPr>
                <w:sz w:val="18"/>
              </w:rPr>
              <w:t>109 913 559 811 FCFA</w:t>
            </w:r>
          </w:p>
        </w:tc>
        <w:tc>
          <w:tcPr>
            <w:tcW w:type="dxa" w:w="2160"/>
          </w:tcPr>
          <w:p>
            <w:r/>
            <w:r>
              <w:rPr>
                <w:b/>
                <w:sz w:val="16"/>
              </w:rPr>
              <w:t>chiffre_affaires</w:t>
              <w:br/>
            </w:r>
            <w:r>
              <w:rPr>
                <w:sz w:val="18"/>
              </w:rPr>
              <w:t>195 659 428 355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de 195,6 milliards FCFA en 2021</w:t>
      </w:r>
    </w:p>
    <w:p>
      <w:pPr>
        <w:pStyle w:val="ListBullet"/>
        <w:spacing w:before="20" w:after="20"/>
        <w:ind w:left="700"/>
      </w:pPr>
      <w:r>
        <w:rPr>
          <w:sz w:val="18"/>
        </w:rPr>
        <w:t>Résultat net solide de 42,5 milliards FCFA avec une marge nette de 21,7%</w:t>
      </w:r>
    </w:p>
    <w:p>
      <w:pPr>
        <w:pStyle w:val="ListBullet"/>
        <w:spacing w:before="20" w:after="20"/>
        <w:ind w:left="700"/>
      </w:pPr>
      <w:r>
        <w:rPr>
          <w:sz w:val="18"/>
        </w:rPr>
        <w:t>Dividende proposé attractif de 1 374 FCFA par action</w:t>
      </w:r>
    </w:p>
    <w:p>
      <w:pPr>
        <w:pStyle w:val="ListBullet"/>
        <w:spacing w:before="20" w:after="20"/>
        <w:ind w:left="700"/>
      </w:pPr>
      <w:r>
        <w:rPr>
          <w:sz w:val="18"/>
        </w:rPr>
        <w:t>Total actif de 167 milliards FCFA avec des capitaux propres de 109,9 milliards FCFA</w:t>
      </w:r>
    </w:p>
    <w:p>
      <w:pPr>
        <w:pStyle w:val="ListBullet"/>
        <w:spacing w:before="20" w:after="20"/>
        <w:ind w:left="700"/>
      </w:pPr>
      <w:r>
        <w:rPr>
          <w:sz w:val="18"/>
        </w:rPr>
        <w:t>Amélioration de la trésorerie nette de 9,7 à 12,6 milliards FCFA</w:t>
      </w:r>
    </w:p>
    <w:p>
      <w:pPr>
        <w:pStyle w:val="ListBullet"/>
        <w:spacing w:before="20" w:after="20"/>
        <w:ind w:left="700"/>
      </w:pPr>
      <w:r>
        <w:rPr>
          <w:sz w:val="18"/>
        </w:rPr>
        <w:t>Croissance des immobilisations corporelles témoignant d'investissements soutenus</w:t>
      </w:r>
    </w:p>
    <w:p>
      <w:pPr>
        <w:spacing w:before="40"/>
        <w:ind w:left="400"/>
      </w:pPr>
      <w:r>
        <w:rPr>
          <w:b/>
          <w:color w:val="C05000"/>
          <w:sz w:val="18"/>
        </w:rPr>
        <w:t xml:space="preserve">⚠️ Risques : </w:t>
      </w:r>
      <w:r>
        <w:rPr>
          <w:sz w:val="18"/>
        </w:rPr>
        <w:t>["D\u00e9pendance aux cours internationaux de l'huile de palme", "Exposition aux risques climatiques et agricoles", "Concentration g\u00e9ographique des activit\u00e9s en C\u00f4te d'Ivoire"]</w:t>
      </w:r>
    </w:p>
    <w:p>
      <w:pPr>
        <w:spacing w:before="40"/>
        <w:ind w:left="400"/>
      </w:pPr>
      <w:r>
        <w:rPr>
          <w:b/>
          <w:color w:val="0064A0"/>
          <w:sz w:val="18"/>
        </w:rPr>
        <w:t xml:space="preserve">🔮 Perspectives : </w:t>
      </w:r>
      <w:r>
        <w:rPr>
          <w:sz w:val="18"/>
        </w:rPr>
        <w:t>Les perspectives restent favorables compte tenu de la demande mondiale croissante pour l'huile de palme et de la position dominante de PALMCI sur le marché ivoirien. La capacité d'investissement de l'entreprise et sa solidité financière lui permettront de saisir les opportunités de croissance. Le ma</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"Les r\u00e9sultats exceptionnels du T1 2022 avec une croissance de 43% du CA et 53% du r\u00e9sultat net d\u00e9montrent la solidit\u00e9 du mod\u00e8le \u00e9conomique. L'environnement de prix favorable et les perspectives maintenues pour 2022 renforcent l'attractivit\u00e9 du titre."}</w:t>
      </w:r>
    </w:p>
    <w:p>
      <w:pPr>
        <w:spacing w:before="40"/>
        <w:ind w:left="400"/>
      </w:pPr>
      <w:r>
        <w:rPr>
          <w:sz w:val="18"/>
        </w:rPr>
        <w:t>PALMCI présente d'excellents résultats au premier trimestre 2022 avec un chiffre d'affaires de 71,4 milliards FCFA, en hausse de 43% par rapport à T1 2021. Cette performance s'explique principalement par l'augmentation des cours de l'huile de palme (+24%) et la croissance des volumes vendus (+13%). Le résultat net atteint 18,6 milliards FCFA, soit une progression exceptionnelle de 53% sur un an. La société bénéficie d'un environnement de prix favorable sur le marché de l'huile de palme. Ces résultats positionnent PALMCI sur une trajectoire de forte croissance pour 2022.</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'+43%', 'variation_resultat_net': '+53%', 'resultat_activites_ordinaires': '24 743 673 milliers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26%</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18 565 357 milliers FCFA (T1 2022)</w:t>
            </w:r>
          </w:p>
        </w:tc>
        <w:tc>
          <w:tcPr>
            <w:tcW w:type="dxa" w:w="2160"/>
          </w:tcPr>
          <w:p>
            <w:r/>
            <w:r>
              <w:rPr>
                <w:b/>
                <w:sz w:val="16"/>
              </w:rPr>
              <w:t>capitaux_propres</w:t>
              <w:br/>
            </w:r>
            <w:r>
              <w:rPr>
                <w:sz w:val="18"/>
              </w:rPr>
              <w:t>None</w:t>
            </w:r>
          </w:p>
        </w:tc>
        <w:tc>
          <w:tcPr>
            <w:tcW w:type="dxa" w:w="2160"/>
          </w:tcPr>
          <w:p>
            <w:r/>
            <w:r>
              <w:rPr>
                <w:b/>
                <w:sz w:val="16"/>
              </w:rPr>
              <w:t>chiffre_affaires</w:t>
              <w:br/>
            </w:r>
            <w:r>
              <w:rPr>
                <w:sz w:val="18"/>
              </w:rPr>
              <w:t>71 426 626 milliers FCFA (T1 2022)</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hausse de 43% à 71,4 milliards FCFA au T1 2022</w:t>
      </w:r>
    </w:p>
    <w:p>
      <w:pPr>
        <w:pStyle w:val="ListBullet"/>
        <w:spacing w:before="20" w:after="20"/>
        <w:ind w:left="700"/>
      </w:pPr>
      <w:r>
        <w:rPr>
          <w:sz w:val="18"/>
        </w:rPr>
        <w:t>Résultat net en progression de 53% à 18,6 milliards FCFA</w:t>
      </w:r>
    </w:p>
    <w:p>
      <w:pPr>
        <w:pStyle w:val="ListBullet"/>
        <w:spacing w:before="20" w:after="20"/>
        <w:ind w:left="700"/>
      </w:pPr>
      <w:r>
        <w:rPr>
          <w:sz w:val="18"/>
        </w:rPr>
        <w:t>Hausse des cours de l'huile de palme de 24% sur la période</w:t>
      </w:r>
    </w:p>
    <w:p>
      <w:pPr>
        <w:pStyle w:val="ListBullet"/>
        <w:spacing w:before="20" w:after="20"/>
        <w:ind w:left="700"/>
      </w:pPr>
      <w:r>
        <w:rPr>
          <w:sz w:val="18"/>
        </w:rPr>
        <w:t>Croissance des volumes vendus de 13% par rapport à T1 2021</w:t>
      </w:r>
    </w:p>
    <w:p>
      <w:pPr>
        <w:pStyle w:val="ListBullet"/>
        <w:spacing w:before="20" w:after="20"/>
        <w:ind w:left="700"/>
      </w:pPr>
      <w:r>
        <w:rPr>
          <w:sz w:val="18"/>
        </w:rPr>
        <w:t>Résultat des activités ordinaires en hausse de 66% à 24,7 milliards FCFA</w:t>
      </w:r>
    </w:p>
    <w:p>
      <w:pPr>
        <w:pStyle w:val="ListBullet"/>
        <w:spacing w:before="20" w:after="20"/>
        <w:ind w:left="700"/>
      </w:pPr>
      <w:r>
        <w:rPr>
          <w:sz w:val="18"/>
        </w:rPr>
        <w:t>Marge nette attractive à 26% au premier trimestre</w:t>
      </w:r>
    </w:p>
    <w:p>
      <w:pPr>
        <w:spacing w:before="40"/>
        <w:ind w:left="400"/>
      </w:pPr>
      <w:r>
        <w:rPr>
          <w:b/>
          <w:color w:val="C05000"/>
          <w:sz w:val="18"/>
        </w:rPr>
        <w:t xml:space="preserve">⚠️ Risques : </w:t>
      </w:r>
      <w:r>
        <w:rPr>
          <w:sz w:val="18"/>
        </w:rPr>
        <w:t>["Volatilit\u00e9 des cours internationaux de l'huile de palme", "D\u00e9pendance aux conditions climatiques pour la production", "Risques op\u00e9rationnels li\u00e9s \u00e0 l'activit\u00e9 agricole et industrielle"]</w:t>
      </w:r>
    </w:p>
    <w:p>
      <w:pPr>
        <w:spacing w:before="40"/>
        <w:ind w:left="400"/>
      </w:pPr>
      <w:r>
        <w:rPr>
          <w:b/>
          <w:color w:val="0064A0"/>
          <w:sz w:val="18"/>
        </w:rPr>
        <w:t xml:space="preserve">🔮 Perspectives : </w:t>
      </w:r>
      <w:r>
        <w:rPr>
          <w:sz w:val="18"/>
        </w:rPr>
        <w:t>Les perspectives pour le reste de 2022 restent favorables selon la direction, avec un niveau de production et des prix qui devraient permettre de maintenir une performance solide. Le résultat net 2022 devrait se situer aux alentours du niveau de 2021, malgré la base de comparaison élevée.</w:t>
      </w:r>
    </w:p>
    <w:p/>
    <w:p>
      <w:r>
        <w:t>════════════════════════════════════════════════════════════════════════════════</w:t>
      </w:r>
    </w:p>
    <w:p>
      <w:r>
        <w:br w:type="page"/>
      </w:r>
    </w:p>
    <w:p>
      <w:pPr>
        <w:pStyle w:val="Heading2"/>
        <w:spacing w:before="360"/>
      </w:pPr>
      <w:r>
        <w:rPr>
          <w:color w:val="0066CC"/>
        </w:rPr>
        <w:t>27. PRSC - PRSC - TRACTAFRIC MOTORS CI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PRSC</w:t>
            </w:r>
          </w:p>
          <w:p>
            <w:r>
              <w:rPr>
                <w:b/>
                <w:color w:val="323250"/>
                <w:sz w:val="16"/>
              </w:rPr>
              <w:t xml:space="preserve">Société : </w:t>
            </w:r>
            <w:r>
              <w:rPr>
                <w:color w:val="000000"/>
                <w:sz w:val="16"/>
              </w:rPr>
              <w:t>PRSC - TRACTAFRIC MOTORS CI</w:t>
            </w:r>
          </w:p>
          <w:p>
            <w:r>
              <w:rPr>
                <w:b/>
                <w:color w:val="323250"/>
                <w:sz w:val="16"/>
              </w:rPr>
              <w:t xml:space="preserve">Secteur : </w:t>
            </w:r>
            <w:r>
              <w:rPr>
                <w:color w:val="000000"/>
                <w:sz w:val="16"/>
              </w:rPr>
              <w:t>CONSOMMATION DISCRETIONNAIRE</w:t>
            </w:r>
          </w:p>
        </w:tc>
        <w:tc>
          <w:tcPr>
            <w:tcW w:type="dxa" w:w="2268"/>
            <w:shd w:fill="E2EFDA" w:val="clear"/>
          </w:tcPr>
          <w:p>
            <w:r>
              <w:rPr>
                <w:b/>
                <w:color w:val="1E461E"/>
                <w:sz w:val="16"/>
              </w:rPr>
              <w:t xml:space="preserve">Capitalisation : </w:t>
            </w:r>
            <w:r>
              <w:rPr>
                <w:b/>
                <w:color w:val="006400"/>
                <w:sz w:val="17"/>
              </w:rPr>
              <w:t>42.34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1,120 titres</w:t>
            </w:r>
          </w:p>
        </w:tc>
        <w:tc>
          <w:tcPr>
            <w:tcW w:type="dxa" w:w="2268"/>
            <w:shd w:fill="FFF2CC" w:val="clear"/>
          </w:tcPr>
          <w:p>
            <w:r>
              <w:rPr>
                <w:b/>
                <w:color w:val="503200"/>
                <w:sz w:val="16"/>
              </w:rPr>
              <w:t xml:space="preserve">Cours actuel : </w:t>
            </w:r>
            <w:r>
              <w:rPr>
                <w:color w:val="000000"/>
                <w:sz w:val="17"/>
              </w:rPr>
              <w:t>4,135 FCFA</w:t>
            </w:r>
          </w:p>
          <w:p>
            <w:r>
              <w:rPr>
                <w:b/>
                <w:color w:val="503200"/>
                <w:sz w:val="16"/>
              </w:rPr>
              <w:t xml:space="preserve">Var. 100 jours : </w:t>
            </w:r>
            <w:r>
              <w:rPr>
                <w:b/>
                <w:color w:val="007800"/>
                <w:sz w:val="17"/>
              </w:rPr>
              <w:t>+12.06%</w:t>
            </w:r>
          </w:p>
          <w:p>
            <w:r>
              <w:rPr>
                <w:b/>
                <w:color w:val="503200"/>
                <w:sz w:val="16"/>
              </w:rPr>
              <w:t xml:space="preserve">Plus haut 100j : </w:t>
            </w:r>
            <w:r>
              <w:rPr>
                <w:color w:val="000000"/>
                <w:sz w:val="17"/>
              </w:rPr>
              <w:t>4,740 FCFA</w:t>
            </w:r>
          </w:p>
          <w:p>
            <w:r>
              <w:rPr>
                <w:b/>
                <w:color w:val="503200"/>
                <w:sz w:val="16"/>
              </w:rPr>
              <w:t xml:space="preserve">Plus bas 100j : </w:t>
            </w:r>
            <w:r>
              <w:rPr>
                <w:color w:val="000000"/>
                <w:sz w:val="17"/>
              </w:rPr>
              <w:t>3,620 FCFA</w:t>
            </w:r>
          </w:p>
          <w:p>
            <w:r>
              <w:rPr>
                <w:b/>
                <w:color w:val="503200"/>
                <w:sz w:val="16"/>
              </w:rPr>
              <w:t xml:space="preserve">Volatilité ann. : </w:t>
            </w:r>
            <w:r>
              <w:rPr>
                <w:color w:val="000000"/>
                <w:sz w:val="17"/>
              </w:rPr>
              <w:t>39.1%</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18.5/100 → Faible</w:t>
      </w:r>
    </w:p>
    <w:p>
      <w:pPr>
        <w:spacing w:before="40" w:after="80"/>
      </w:pPr>
      <w:r>
        <w:rPr>
          <w:rFonts w:ascii="Courier New" w:hAnsi="Courier New"/>
          <w:color w:val="006400"/>
          <w:sz w:val="18"/>
        </w:rPr>
        <w:t>███░░░░░░░░░░░░░░░░░  18.5/100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5.70% (Moyenne) — μ=4,352 FCFA, σ=248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E2EFDA" w:val="clear"/>
          </w:tcPr>
          <w:p>
            <w:r>
              <w:rPr>
                <w:b/>
                <w:sz w:val="15"/>
              </w:rPr>
              <w:t>β=-0.2496 (Contre-cyclique) — Cov=-0.000018, Var(idx)=0.000073, ρ=-0.090, n=98 obs</w:t>
            </w:r>
          </w:p>
        </w:tc>
        <w:tc>
          <w:tcPr>
            <w:tcW w:type="dxa" w:w="1984"/>
            <w:shd w:fill="F7F7F7" w:val="clear"/>
          </w:tcPr>
          <w:p>
            <w:r>
              <w:rPr>
                <w:i/>
                <w:color w:val="505078"/>
                <w:sz w:val="14"/>
              </w:rPr>
              <w:t>β = Cov(r_titre, r_indice) / Var(r_indice)</w:t>
            </w:r>
          </w:p>
        </w:tc>
        <w:tc>
          <w:tcPr>
            <w:tcW w:type="dxa" w:w="1984"/>
            <w:shd w:fill="E2EFDA" w:val="clear"/>
          </w:tcPr>
          <w:p>
            <w:r>
              <w:rPr>
                <w:sz w:val="15"/>
              </w:rPr>
              <w:t>ℹ️ β&lt;0 — évolue en sens inverse du marché</w:t>
            </w:r>
          </w:p>
        </w:tc>
      </w:tr>
      <w:tr>
        <w:tc>
          <w:tcPr>
            <w:tcW w:type="dxa" w:w="2835"/>
            <w:shd w:fill="EEF2F7" w:val="clear"/>
          </w:tcPr>
          <w:p>
            <w:r>
              <w:rPr>
                <w:b/>
                <w:sz w:val="15"/>
              </w:rPr>
              <w:t>💧 Liquidité du titre (20%)</w:t>
            </w:r>
          </w:p>
        </w:tc>
        <w:tc>
          <w:tcPr>
            <w:tcW w:type="dxa" w:w="3118"/>
            <w:shd w:fill="DEEAF1" w:val="clear"/>
          </w:tcPr>
          <w:p>
            <w:r>
              <w:rPr>
                <w:b/>
                <w:sz w:val="15"/>
              </w:rPr>
              <w:t>1,120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C6EFCE" w:val="clear"/>
          </w:tcPr>
          <w:p>
            <w:r>
              <w:rPr>
                <w:b/>
                <w:sz w:val="15"/>
              </w:rPr>
              <w:t>Achat=0 / Vente=2 / Total=5 — taux divergence=0% (Convergent ✅)</w:t>
            </w:r>
          </w:p>
        </w:tc>
        <w:tc>
          <w:tcPr>
            <w:tcW w:type="dxa" w:w="1984"/>
            <w:shd w:fill="F7F7F7" w:val="clear"/>
          </w:tcPr>
          <w:p>
            <w:r>
              <w:rPr>
                <w:i/>
                <w:color w:val="505078"/>
                <w:sz w:val="14"/>
              </w:rPr>
              <w:t>min(Achat,Vente) / Total signaux</w:t>
            </w:r>
          </w:p>
        </w:tc>
        <w:tc>
          <w:tcPr>
            <w:tcW w:type="dxa" w:w="1984"/>
            <w:shd w:fill="C6EFCE" w:val="clear"/>
          </w:tcPr>
          <w:p>
            <w:r>
              <w:rPr>
                <w:sz w:val="15"/>
              </w:rPr>
              <w:t>✅ Signaux alignés — clarté directionnelle</w:t>
            </w:r>
          </w:p>
        </w:tc>
      </w:tr>
      <w:tr>
        <w:tc>
          <w:tcPr>
            <w:tcW w:type="dxa" w:w="2835"/>
            <w:shd w:fill="EEF2F7" w:val="clear"/>
          </w:tcPr>
          <w:p>
            <w:r>
              <w:rPr>
                <w:b/>
                <w:sz w:val="15"/>
              </w:rPr>
              <w:t>📉 Stabilité des rendements (15%)</w:t>
            </w:r>
          </w:p>
        </w:tc>
        <w:tc>
          <w:tcPr>
            <w:tcW w:type="dxa" w:w="3118"/>
            <w:shd w:fill="DEEAF1" w:val="clear"/>
          </w:tcPr>
          <w:p>
            <w:r>
              <w:rPr>
                <w:b/>
                <w:sz w:val="15"/>
              </w:rPr>
              <w:t>σ_j=2.46%/j (Stable) — Vol. annualisée≈39.1%</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60/100  (Bon)</w:t>
      </w:r>
    </w:p>
    <w:p/>
    <w:p>
      <w:pPr>
        <w:jc w:val="center"/>
      </w:pPr>
      <w:r>
        <w:drawing>
          <wp:inline xmlns:a="http://schemas.openxmlformats.org/drawingml/2006/main" xmlns:pic="http://schemas.openxmlformats.org/drawingml/2006/picture">
            <wp:extent cx="5669280" cy="2616976"/>
            <wp:docPr id="29" name="Picture 29"/>
            <wp:cNvGraphicFramePr>
              <a:graphicFrameLocks noChangeAspect="1"/>
            </wp:cNvGraphicFramePr>
            <a:graphic>
              <a:graphicData uri="http://schemas.openxmlformats.org/drawingml/2006/picture">
                <pic:pic>
                  <pic:nvPicPr>
                    <pic:cNvPr id="0" name="image.png"/>
                    <pic:cNvPicPr/>
                  </pic:nvPicPr>
                  <pic:blipFill>
                    <a:blip r:embed="rId37"/>
                    <a:stretch>
                      <a:fillRect/>
                    </a:stretch>
                  </pic:blipFill>
                  <pic:spPr>
                    <a:xfrm>
                      <a:off x="0" y="0"/>
                      <a:ext cx="5669280" cy="2616976"/>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Moyenne</w:t>
            </w:r>
          </w:p>
        </w:tc>
        <w:tc>
          <w:tcPr>
            <w:tcW w:type="dxa" w:w="1440"/>
            <w:shd w:fill="FFDCE0" w:val="clear"/>
          </w:tcPr>
          <w:p>
            <w:r>
              <w:rPr>
                <w:sz w:val="17"/>
              </w:rPr>
              <w:t>2026-10-07</w:t>
            </w:r>
          </w:p>
        </w:tc>
        <w:tc>
          <w:tcPr>
            <w:tcW w:type="dxa" w:w="1440"/>
            <w:shd w:fill="FFDCE0" w:val="clear"/>
          </w:tcPr>
          <w:p>
            <w:r>
              <w:rPr>
                <w:sz w:val="17"/>
              </w:rPr>
              <w:t>3,844</w:t>
            </w:r>
          </w:p>
        </w:tc>
        <w:tc>
          <w:tcPr>
            <w:tcW w:type="dxa" w:w="1440"/>
            <w:shd w:fill="FFDCE0" w:val="clear"/>
          </w:tcPr>
          <w:p>
            <w:r>
              <w:rPr>
                <w:b/>
                <w:sz w:val="17"/>
              </w:rPr>
              <w:t>4,020</w:t>
            </w:r>
          </w:p>
        </w:tc>
        <w:tc>
          <w:tcPr>
            <w:tcW w:type="dxa" w:w="1440"/>
            <w:shd w:fill="FFDCE0" w:val="clear"/>
          </w:tcPr>
          <w:p>
            <w:r>
              <w:rPr>
                <w:sz w:val="17"/>
              </w:rPr>
              <w:t>4,195</w:t>
            </w:r>
          </w:p>
        </w:tc>
        <w:tc>
          <w:tcPr>
            <w:tcW w:type="dxa" w:w="1440"/>
            <w:shd w:fill="FFDCE0" w:val="clear"/>
          </w:tcPr>
          <w:p>
            <w:r>
              <w:rPr>
                <w:b/>
                <w:color w:val="C00000"/>
                <w:sz w:val="17"/>
              </w:rPr>
              <w:t>-2.8%</w:t>
            </w:r>
          </w:p>
        </w:tc>
      </w:tr>
      <w:tr>
        <w:tc>
          <w:tcPr>
            <w:tcW w:type="dxa" w:w="1440"/>
            <w:shd w:fill="FFDCE0" w:val="clear"/>
          </w:tcPr>
          <w:p>
            <w:r>
              <w:rPr>
                <w:sz w:val="17"/>
              </w:rPr>
              <w:t>J+2  Moyenne</w:t>
            </w:r>
          </w:p>
        </w:tc>
        <w:tc>
          <w:tcPr>
            <w:tcW w:type="dxa" w:w="1440"/>
            <w:shd w:fill="FFDCE0" w:val="clear"/>
          </w:tcPr>
          <w:p>
            <w:r>
              <w:rPr>
                <w:sz w:val="17"/>
              </w:rPr>
              <w:t>2026-10-08</w:t>
            </w:r>
          </w:p>
        </w:tc>
        <w:tc>
          <w:tcPr>
            <w:tcW w:type="dxa" w:w="1440"/>
            <w:shd w:fill="FFDCE0" w:val="clear"/>
          </w:tcPr>
          <w:p>
            <w:r>
              <w:rPr>
                <w:sz w:val="17"/>
              </w:rPr>
              <w:t>3,794</w:t>
            </w:r>
          </w:p>
        </w:tc>
        <w:tc>
          <w:tcPr>
            <w:tcW w:type="dxa" w:w="1440"/>
            <w:shd w:fill="FFDCE0" w:val="clear"/>
          </w:tcPr>
          <w:p>
            <w:r>
              <w:rPr>
                <w:b/>
                <w:sz w:val="17"/>
              </w:rPr>
              <w:t>4,043</w:t>
            </w:r>
          </w:p>
        </w:tc>
        <w:tc>
          <w:tcPr>
            <w:tcW w:type="dxa" w:w="1440"/>
            <w:shd w:fill="FFDCE0" w:val="clear"/>
          </w:tcPr>
          <w:p>
            <w:r>
              <w:rPr>
                <w:sz w:val="17"/>
              </w:rPr>
              <w:t>4,292</w:t>
            </w:r>
          </w:p>
        </w:tc>
        <w:tc>
          <w:tcPr>
            <w:tcW w:type="dxa" w:w="1440"/>
            <w:shd w:fill="FFDCE0" w:val="clear"/>
          </w:tcPr>
          <w:p>
            <w:r>
              <w:rPr>
                <w:b/>
                <w:color w:val="C00000"/>
                <w:sz w:val="17"/>
              </w:rPr>
              <w:t>-2.2%</w:t>
            </w:r>
          </w:p>
        </w:tc>
      </w:tr>
      <w:tr>
        <w:tc>
          <w:tcPr>
            <w:tcW w:type="dxa" w:w="1440"/>
            <w:shd w:fill="FFDCE0" w:val="clear"/>
          </w:tcPr>
          <w:p>
            <w:r>
              <w:rPr>
                <w:sz w:val="17"/>
              </w:rPr>
              <w:t>J+3  Moyenne</w:t>
            </w:r>
          </w:p>
        </w:tc>
        <w:tc>
          <w:tcPr>
            <w:tcW w:type="dxa" w:w="1440"/>
            <w:shd w:fill="FFDCE0" w:val="clear"/>
          </w:tcPr>
          <w:p>
            <w:r>
              <w:rPr>
                <w:sz w:val="17"/>
              </w:rPr>
              <w:t>2026-10-09</w:t>
            </w:r>
          </w:p>
        </w:tc>
        <w:tc>
          <w:tcPr>
            <w:tcW w:type="dxa" w:w="1440"/>
            <w:shd w:fill="FFDCE0" w:val="clear"/>
          </w:tcPr>
          <w:p>
            <w:r>
              <w:rPr>
                <w:sz w:val="17"/>
              </w:rPr>
              <w:t>3,739</w:t>
            </w:r>
          </w:p>
        </w:tc>
        <w:tc>
          <w:tcPr>
            <w:tcW w:type="dxa" w:w="1440"/>
            <w:shd w:fill="FFDCE0" w:val="clear"/>
          </w:tcPr>
          <w:p>
            <w:r>
              <w:rPr>
                <w:b/>
                <w:sz w:val="17"/>
              </w:rPr>
              <w:t>4,044</w:t>
            </w:r>
          </w:p>
        </w:tc>
        <w:tc>
          <w:tcPr>
            <w:tcW w:type="dxa" w:w="1440"/>
            <w:shd w:fill="FFDCE0" w:val="clear"/>
          </w:tcPr>
          <w:p>
            <w:r>
              <w:rPr>
                <w:sz w:val="17"/>
              </w:rPr>
              <w:t>4,350</w:t>
            </w:r>
          </w:p>
        </w:tc>
        <w:tc>
          <w:tcPr>
            <w:tcW w:type="dxa" w:w="1440"/>
            <w:shd w:fill="FFDCE0" w:val="clear"/>
          </w:tcPr>
          <w:p>
            <w:r>
              <w:rPr>
                <w:b/>
                <w:color w:val="C00000"/>
                <w:sz w:val="17"/>
              </w:rPr>
              <w:t>-2.2%</w:t>
            </w:r>
          </w:p>
        </w:tc>
      </w:tr>
      <w:tr>
        <w:tc>
          <w:tcPr>
            <w:tcW w:type="dxa" w:w="1440"/>
            <w:shd w:fill="FFDCE0" w:val="clear"/>
          </w:tcPr>
          <w:p>
            <w:r>
              <w:rPr>
                <w:sz w:val="17"/>
              </w:rPr>
              <w:t>J+4  ⭐</w:t>
            </w:r>
          </w:p>
        </w:tc>
        <w:tc>
          <w:tcPr>
            <w:tcW w:type="dxa" w:w="1440"/>
            <w:shd w:fill="FFDCE0" w:val="clear"/>
          </w:tcPr>
          <w:p>
            <w:r>
              <w:rPr>
                <w:sz w:val="17"/>
              </w:rPr>
              <w:t>2026-10-12</w:t>
            </w:r>
          </w:p>
        </w:tc>
        <w:tc>
          <w:tcPr>
            <w:tcW w:type="dxa" w:w="1440"/>
            <w:shd w:fill="FFDCE0" w:val="clear"/>
          </w:tcPr>
          <w:p>
            <w:r>
              <w:rPr>
                <w:sz w:val="17"/>
              </w:rPr>
              <w:t>3,690</w:t>
            </w:r>
          </w:p>
        </w:tc>
        <w:tc>
          <w:tcPr>
            <w:tcW w:type="dxa" w:w="1440"/>
            <w:shd w:fill="FFDCE0" w:val="clear"/>
          </w:tcPr>
          <w:p>
            <w:r>
              <w:rPr>
                <w:b/>
                <w:sz w:val="17"/>
              </w:rPr>
              <w:t>4,043</w:t>
            </w:r>
          </w:p>
        </w:tc>
        <w:tc>
          <w:tcPr>
            <w:tcW w:type="dxa" w:w="1440"/>
            <w:shd w:fill="FFDCE0" w:val="clear"/>
          </w:tcPr>
          <w:p>
            <w:r>
              <w:rPr>
                <w:sz w:val="17"/>
              </w:rPr>
              <w:t>4,396</w:t>
            </w:r>
          </w:p>
        </w:tc>
        <w:tc>
          <w:tcPr>
            <w:tcW w:type="dxa" w:w="1440"/>
            <w:shd w:fill="FFDCE0" w:val="clear"/>
          </w:tcPr>
          <w:p>
            <w:r>
              <w:rPr>
                <w:b/>
                <w:color w:val="C00000"/>
                <w:sz w:val="17"/>
              </w:rPr>
              <w:t>-2.2%</w:t>
            </w:r>
          </w:p>
        </w:tc>
      </w:tr>
      <w:tr>
        <w:tc>
          <w:tcPr>
            <w:tcW w:type="dxa" w:w="1440"/>
            <w:shd w:fill="FFDCE0" w:val="clear"/>
          </w:tcPr>
          <w:p>
            <w:r>
              <w:rPr>
                <w:sz w:val="17"/>
              </w:rPr>
              <w:t>J+5  ⭐</w:t>
            </w:r>
          </w:p>
        </w:tc>
        <w:tc>
          <w:tcPr>
            <w:tcW w:type="dxa" w:w="1440"/>
            <w:shd w:fill="FFDCE0" w:val="clear"/>
          </w:tcPr>
          <w:p>
            <w:r>
              <w:rPr>
                <w:sz w:val="17"/>
              </w:rPr>
              <w:t>2026-10-13</w:t>
            </w:r>
          </w:p>
        </w:tc>
        <w:tc>
          <w:tcPr>
            <w:tcW w:type="dxa" w:w="1440"/>
            <w:shd w:fill="FFDCE0" w:val="clear"/>
          </w:tcPr>
          <w:p>
            <w:r>
              <w:rPr>
                <w:sz w:val="17"/>
              </w:rPr>
              <w:t>3,649</w:t>
            </w:r>
          </w:p>
        </w:tc>
        <w:tc>
          <w:tcPr>
            <w:tcW w:type="dxa" w:w="1440"/>
            <w:shd w:fill="FFDCE0" w:val="clear"/>
          </w:tcPr>
          <w:p>
            <w:r>
              <w:rPr>
                <w:b/>
                <w:sz w:val="17"/>
              </w:rPr>
              <w:t>4,043</w:t>
            </w:r>
          </w:p>
        </w:tc>
        <w:tc>
          <w:tcPr>
            <w:tcW w:type="dxa" w:w="1440"/>
            <w:shd w:fill="FFDCE0" w:val="clear"/>
          </w:tcPr>
          <w:p>
            <w:r>
              <w:rPr>
                <w:sz w:val="17"/>
              </w:rPr>
              <w:t>4,437</w:t>
            </w:r>
          </w:p>
        </w:tc>
        <w:tc>
          <w:tcPr>
            <w:tcW w:type="dxa" w:w="1440"/>
            <w:shd w:fill="FFDCE0" w:val="clear"/>
          </w:tcPr>
          <w:p>
            <w:r>
              <w:rPr>
                <w:b/>
                <w:color w:val="C00000"/>
                <w:sz w:val="17"/>
              </w:rPr>
              <w:t>-2.2%</w:t>
            </w:r>
          </w:p>
        </w:tc>
      </w:tr>
      <w:tr>
        <w:tc>
          <w:tcPr>
            <w:tcW w:type="dxa" w:w="1440"/>
            <w:shd w:fill="FFDCE0" w:val="clear"/>
          </w:tcPr>
          <w:p>
            <w:r>
              <w:rPr>
                <w:sz w:val="17"/>
              </w:rPr>
              <w:t>J+6  ⭐</w:t>
            </w:r>
          </w:p>
        </w:tc>
        <w:tc>
          <w:tcPr>
            <w:tcW w:type="dxa" w:w="1440"/>
            <w:shd w:fill="FFDCE0" w:val="clear"/>
          </w:tcPr>
          <w:p>
            <w:r>
              <w:rPr>
                <w:sz w:val="17"/>
              </w:rPr>
              <w:t>2026-10-14</w:t>
            </w:r>
          </w:p>
        </w:tc>
        <w:tc>
          <w:tcPr>
            <w:tcW w:type="dxa" w:w="1440"/>
            <w:shd w:fill="FFDCE0" w:val="clear"/>
          </w:tcPr>
          <w:p>
            <w:r>
              <w:rPr>
                <w:sz w:val="17"/>
              </w:rPr>
              <w:t>3,611</w:t>
            </w:r>
          </w:p>
        </w:tc>
        <w:tc>
          <w:tcPr>
            <w:tcW w:type="dxa" w:w="1440"/>
            <w:shd w:fill="FFDCE0" w:val="clear"/>
          </w:tcPr>
          <w:p>
            <w:r>
              <w:rPr>
                <w:b/>
                <w:sz w:val="17"/>
              </w:rPr>
              <w:t>4,043</w:t>
            </w:r>
          </w:p>
        </w:tc>
        <w:tc>
          <w:tcPr>
            <w:tcW w:type="dxa" w:w="1440"/>
            <w:shd w:fill="FFDCE0" w:val="clear"/>
          </w:tcPr>
          <w:p>
            <w:r>
              <w:rPr>
                <w:sz w:val="17"/>
              </w:rPr>
              <w:t>4,475</w:t>
            </w:r>
          </w:p>
        </w:tc>
        <w:tc>
          <w:tcPr>
            <w:tcW w:type="dxa" w:w="1440"/>
            <w:shd w:fill="FFDCE0" w:val="clear"/>
          </w:tcPr>
          <w:p>
            <w:r>
              <w:rPr>
                <w:b/>
                <w:color w:val="C00000"/>
                <w:sz w:val="17"/>
              </w:rPr>
              <w:t>-2.2%</w:t>
            </w:r>
          </w:p>
        </w:tc>
      </w:tr>
      <w:tr>
        <w:tc>
          <w:tcPr>
            <w:tcW w:type="dxa" w:w="1440"/>
            <w:shd w:fill="FFDCE0" w:val="clear"/>
          </w:tcPr>
          <w:p>
            <w:r>
              <w:rPr>
                <w:sz w:val="17"/>
              </w:rPr>
              <w:t>J+7  ⭐</w:t>
            </w:r>
          </w:p>
        </w:tc>
        <w:tc>
          <w:tcPr>
            <w:tcW w:type="dxa" w:w="1440"/>
            <w:shd w:fill="FFDCE0" w:val="clear"/>
          </w:tcPr>
          <w:p>
            <w:r>
              <w:rPr>
                <w:sz w:val="17"/>
              </w:rPr>
              <w:t>2026-10-15</w:t>
            </w:r>
          </w:p>
        </w:tc>
        <w:tc>
          <w:tcPr>
            <w:tcW w:type="dxa" w:w="1440"/>
            <w:shd w:fill="FFDCE0" w:val="clear"/>
          </w:tcPr>
          <w:p>
            <w:r>
              <w:rPr>
                <w:sz w:val="17"/>
              </w:rPr>
              <w:t>3,577</w:t>
            </w:r>
          </w:p>
        </w:tc>
        <w:tc>
          <w:tcPr>
            <w:tcW w:type="dxa" w:w="1440"/>
            <w:shd w:fill="FFDCE0" w:val="clear"/>
          </w:tcPr>
          <w:p>
            <w:r>
              <w:rPr>
                <w:b/>
                <w:sz w:val="17"/>
              </w:rPr>
              <w:t>4,044</w:t>
            </w:r>
          </w:p>
        </w:tc>
        <w:tc>
          <w:tcPr>
            <w:tcW w:type="dxa" w:w="1440"/>
            <w:shd w:fill="FFDCE0" w:val="clear"/>
          </w:tcPr>
          <w:p>
            <w:r>
              <w:rPr>
                <w:sz w:val="17"/>
              </w:rPr>
              <w:t>4,510</w:t>
            </w:r>
          </w:p>
        </w:tc>
        <w:tc>
          <w:tcPr>
            <w:tcW w:type="dxa" w:w="1440"/>
            <w:shd w:fill="FFDCE0" w:val="clear"/>
          </w:tcPr>
          <w:p>
            <w:r>
              <w:rPr>
                <w:b/>
                <w:color w:val="C00000"/>
                <w:sz w:val="17"/>
              </w:rPr>
              <w:t>-2.2%</w:t>
            </w:r>
          </w:p>
        </w:tc>
      </w:tr>
      <w:tr>
        <w:tc>
          <w:tcPr>
            <w:tcW w:type="dxa" w:w="1440"/>
            <w:shd w:fill="FFDCE0" w:val="clear"/>
          </w:tcPr>
          <w:p>
            <w:r>
              <w:rPr>
                <w:sz w:val="17"/>
              </w:rPr>
              <w:t>J+8  ⭐</w:t>
            </w:r>
          </w:p>
        </w:tc>
        <w:tc>
          <w:tcPr>
            <w:tcW w:type="dxa" w:w="1440"/>
            <w:shd w:fill="FFDCE0" w:val="clear"/>
          </w:tcPr>
          <w:p>
            <w:r>
              <w:rPr>
                <w:sz w:val="17"/>
              </w:rPr>
              <w:t>2026-10-16</w:t>
            </w:r>
          </w:p>
        </w:tc>
        <w:tc>
          <w:tcPr>
            <w:tcW w:type="dxa" w:w="1440"/>
            <w:shd w:fill="FFDCE0" w:val="clear"/>
          </w:tcPr>
          <w:p>
            <w:r>
              <w:rPr>
                <w:sz w:val="17"/>
              </w:rPr>
              <w:t>3,545</w:t>
            </w:r>
          </w:p>
        </w:tc>
        <w:tc>
          <w:tcPr>
            <w:tcW w:type="dxa" w:w="1440"/>
            <w:shd w:fill="FFDCE0" w:val="clear"/>
          </w:tcPr>
          <w:p>
            <w:r>
              <w:rPr>
                <w:b/>
                <w:sz w:val="17"/>
              </w:rPr>
              <w:t>4,044</w:t>
            </w:r>
          </w:p>
        </w:tc>
        <w:tc>
          <w:tcPr>
            <w:tcW w:type="dxa" w:w="1440"/>
            <w:shd w:fill="FFDCE0" w:val="clear"/>
          </w:tcPr>
          <w:p>
            <w:r>
              <w:rPr>
                <w:sz w:val="17"/>
              </w:rPr>
              <w:t>4,543</w:t>
            </w:r>
          </w:p>
        </w:tc>
        <w:tc>
          <w:tcPr>
            <w:tcW w:type="dxa" w:w="1440"/>
            <w:shd w:fill="FFDCE0" w:val="clear"/>
          </w:tcPr>
          <w:p>
            <w:r>
              <w:rPr>
                <w:b/>
                <w:color w:val="C00000"/>
                <w:sz w:val="17"/>
              </w:rPr>
              <w:t>-2.2%</w:t>
            </w:r>
          </w:p>
        </w:tc>
      </w:tr>
      <w:tr>
        <w:tc>
          <w:tcPr>
            <w:tcW w:type="dxa" w:w="1440"/>
            <w:shd w:fill="FFDCE0" w:val="clear"/>
          </w:tcPr>
          <w:p>
            <w:r>
              <w:rPr>
                <w:sz w:val="17"/>
              </w:rPr>
              <w:t>J+9  ⭐</w:t>
            </w:r>
          </w:p>
        </w:tc>
        <w:tc>
          <w:tcPr>
            <w:tcW w:type="dxa" w:w="1440"/>
            <w:shd w:fill="FFDCE0" w:val="clear"/>
          </w:tcPr>
          <w:p>
            <w:r>
              <w:rPr>
                <w:sz w:val="17"/>
              </w:rPr>
              <w:t>2026-10-19</w:t>
            </w:r>
          </w:p>
        </w:tc>
        <w:tc>
          <w:tcPr>
            <w:tcW w:type="dxa" w:w="1440"/>
            <w:shd w:fill="FFDCE0" w:val="clear"/>
          </w:tcPr>
          <w:p>
            <w:r>
              <w:rPr>
                <w:sz w:val="17"/>
              </w:rPr>
              <w:t>3,515</w:t>
            </w:r>
          </w:p>
        </w:tc>
        <w:tc>
          <w:tcPr>
            <w:tcW w:type="dxa" w:w="1440"/>
            <w:shd w:fill="FFDCE0" w:val="clear"/>
          </w:tcPr>
          <w:p>
            <w:r>
              <w:rPr>
                <w:b/>
                <w:sz w:val="17"/>
              </w:rPr>
              <w:t>4,045</w:t>
            </w:r>
          </w:p>
        </w:tc>
        <w:tc>
          <w:tcPr>
            <w:tcW w:type="dxa" w:w="1440"/>
            <w:shd w:fill="FFDCE0" w:val="clear"/>
          </w:tcPr>
          <w:p>
            <w:r>
              <w:rPr>
                <w:sz w:val="17"/>
              </w:rPr>
              <w:t>4,574</w:t>
            </w:r>
          </w:p>
        </w:tc>
        <w:tc>
          <w:tcPr>
            <w:tcW w:type="dxa" w:w="1440"/>
            <w:shd w:fill="FFDCE0" w:val="clear"/>
          </w:tcPr>
          <w:p>
            <w:r>
              <w:rPr>
                <w:b/>
                <w:color w:val="C00000"/>
                <w:sz w:val="17"/>
              </w:rPr>
              <w:t>-2.2%</w:t>
            </w:r>
          </w:p>
        </w:tc>
      </w:tr>
      <w:tr>
        <w:tc>
          <w:tcPr>
            <w:tcW w:type="dxa" w:w="1440"/>
            <w:shd w:fill="FFDCE0" w:val="clear"/>
          </w:tcPr>
          <w:p>
            <w:r>
              <w:rPr>
                <w:sz w:val="17"/>
              </w:rPr>
              <w:t>J+10  ⭐</w:t>
            </w:r>
          </w:p>
        </w:tc>
        <w:tc>
          <w:tcPr>
            <w:tcW w:type="dxa" w:w="1440"/>
            <w:shd w:fill="FFDCE0" w:val="clear"/>
          </w:tcPr>
          <w:p>
            <w:r>
              <w:rPr>
                <w:sz w:val="17"/>
              </w:rPr>
              <w:t>2026-10-20</w:t>
            </w:r>
          </w:p>
        </w:tc>
        <w:tc>
          <w:tcPr>
            <w:tcW w:type="dxa" w:w="1440"/>
            <w:shd w:fill="FFDCE0" w:val="clear"/>
          </w:tcPr>
          <w:p>
            <w:r>
              <w:rPr>
                <w:sz w:val="17"/>
              </w:rPr>
              <w:t>3,487</w:t>
            </w:r>
          </w:p>
        </w:tc>
        <w:tc>
          <w:tcPr>
            <w:tcW w:type="dxa" w:w="1440"/>
            <w:shd w:fill="FFDCE0" w:val="clear"/>
          </w:tcPr>
          <w:p>
            <w:r>
              <w:rPr>
                <w:b/>
                <w:sz w:val="17"/>
              </w:rPr>
              <w:t>4,045</w:t>
            </w:r>
          </w:p>
        </w:tc>
        <w:tc>
          <w:tcPr>
            <w:tcW w:type="dxa" w:w="1440"/>
            <w:shd w:fill="FFDCE0" w:val="clear"/>
          </w:tcPr>
          <w:p>
            <w:r>
              <w:rPr>
                <w:sz w:val="17"/>
              </w:rPr>
              <w:t>4,603</w:t>
            </w:r>
          </w:p>
        </w:tc>
        <w:tc>
          <w:tcPr>
            <w:tcW w:type="dxa" w:w="1440"/>
            <w:shd w:fill="FFDCE0" w:val="clear"/>
          </w:tcPr>
          <w:p>
            <w:r>
              <w:rPr>
                <w:b/>
                <w:color w:val="C00000"/>
                <w:sz w:val="17"/>
              </w:rPr>
              <w:t>-2.2%</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10.364 Mds FCFA</w:t>
            </w:r>
          </w:p>
        </w:tc>
        <w:tc>
          <w:tcPr>
            <w:tcW w:type="dxa" w:w="5669"/>
            <w:shd w:fill="FFFFFF" w:val="clear"/>
          </w:tcPr>
          <w:p>
            <w:r>
              <w:rPr>
                <w:color w:val="282828"/>
                <w:sz w:val="15"/>
              </w:rPr>
              <w:t>Créances clients = 12.8% du CA. ✅ Délais de paiement bien maîtrisés.</w:t>
            </w:r>
          </w:p>
        </w:tc>
      </w:tr>
      <w:tr>
        <w:tc>
          <w:tcPr>
            <w:tcW w:type="dxa" w:w="2268"/>
            <w:shd w:fill="EEF2F7" w:val="clear"/>
          </w:tcPr>
          <w:p>
            <w:r>
              <w:rPr>
                <w:b/>
                <w:color w:val="1E1E3C"/>
                <w:sz w:val="16"/>
              </w:rPr>
              <w:t>Stocks</w:t>
            </w:r>
          </w:p>
        </w:tc>
        <w:tc>
          <w:tcPr>
            <w:tcW w:type="dxa" w:w="1984"/>
            <w:shd w:fill="FFEB9C" w:val="clear"/>
          </w:tcPr>
          <w:p>
            <w:r>
              <w:rPr>
                <w:b/>
                <w:color w:val="006400"/>
                <w:sz w:val="17"/>
              </w:rPr>
              <w:t>26.334 Mds FCFA</w:t>
            </w:r>
          </w:p>
        </w:tc>
        <w:tc>
          <w:tcPr>
            <w:tcW w:type="dxa" w:w="5669"/>
            <w:shd w:fill="FFFFFF" w:val="clear"/>
          </w:tcPr>
          <w:p>
            <w:r>
              <w:rPr>
                <w:color w:val="282828"/>
                <w:sz w:val="15"/>
              </w:rPr>
              <w:t>Rotation stocks = 3.1x/an. ⚠️ Rotation lente — risque d'immobilisation de capital.</w:t>
            </w:r>
          </w:p>
        </w:tc>
      </w:tr>
      <w:tr>
        <w:tc>
          <w:tcPr>
            <w:tcW w:type="dxa" w:w="2268"/>
            <w:shd w:fill="EEF2F7" w:val="clear"/>
          </w:tcPr>
          <w:p>
            <w:r>
              <w:rPr>
                <w:b/>
                <w:color w:val="1E1E3C"/>
                <w:sz w:val="16"/>
              </w:rPr>
              <w:t>Actif circulant</w:t>
            </w:r>
          </w:p>
        </w:tc>
        <w:tc>
          <w:tcPr>
            <w:tcW w:type="dxa" w:w="1984"/>
            <w:shd w:fill="C6EFCE" w:val="clear"/>
          </w:tcPr>
          <w:p>
            <w:r>
              <w:rPr>
                <w:b/>
                <w:color w:val="006400"/>
                <w:sz w:val="17"/>
              </w:rPr>
              <w:t>39.358 Mds FCFA</w:t>
            </w:r>
          </w:p>
        </w:tc>
        <w:tc>
          <w:tcPr>
            <w:tcW w:type="dxa" w:w="5669"/>
            <w:shd w:fill="FFFFFF" w:val="clear"/>
          </w:tcPr>
          <w:p>
            <w:r>
              <w:rPr>
                <w:color w:val="282828"/>
                <w:sz w:val="15"/>
              </w:rPr>
              <w:t>Ratio actif circ./passif circ. = 1.40x.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199.48 M FCFA</w:t>
            </w:r>
          </w:p>
        </w:tc>
        <w:tc>
          <w:tcPr>
            <w:tcW w:type="dxa" w:w="5669"/>
            <w:shd w:fill="FFFFFF" w:val="clear"/>
          </w:tcPr>
          <w:p>
            <w:r>
              <w:rPr>
                <w:color w:val="282828"/>
                <w:sz w:val="15"/>
              </w:rPr>
              <w:t>Brevets, logiciels, fonds commercial (0.4%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5.984 Mds FCFA</w:t>
            </w:r>
          </w:p>
        </w:tc>
        <w:tc>
          <w:tcPr>
            <w:tcW w:type="dxa" w:w="5669"/>
            <w:shd w:fill="FFFFFF" w:val="clear"/>
          </w:tcPr>
          <w:p>
            <w:r>
              <w:rPr>
                <w:color w:val="282828"/>
                <w:sz w:val="15"/>
              </w:rPr>
              <w:t>Outil industriel (12.5%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6.282 Mds FCFA</w:t>
            </w:r>
          </w:p>
        </w:tc>
        <w:tc>
          <w:tcPr>
            <w:tcW w:type="dxa" w:w="5669"/>
            <w:shd w:fill="FFFFFF" w:val="clear"/>
          </w:tcPr>
          <w:p>
            <w:r>
              <w:rPr>
                <w:color w:val="282828"/>
                <w:sz w:val="15"/>
              </w:rPr>
              <w:t>Actif immobilisé = 13.1%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2.196 Mds FCFA</w:t>
            </w:r>
          </w:p>
        </w:tc>
        <w:tc>
          <w:tcPr>
            <w:tcW w:type="dxa" w:w="5669"/>
            <w:shd w:fill="FFFFFF" w:val="clear"/>
          </w:tcPr>
          <w:p>
            <w:r>
              <w:rPr>
                <w:color w:val="282828"/>
                <w:sz w:val="15"/>
              </w:rPr>
              <w:t>Liquidités disponibles (4.6%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47.836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1.280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7.883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11.531 Mds FCFA</w:t>
            </w:r>
          </w:p>
        </w:tc>
        <w:tc>
          <w:tcPr>
            <w:tcW w:type="dxa" w:w="5669"/>
            <w:shd w:fill="FFFFFF" w:val="clear"/>
          </w:tcPr>
          <w:p>
            <w:r>
              <w:rPr>
                <w:color w:val="282828"/>
                <w:sz w:val="15"/>
              </w:rPr>
              <w:t>Fonds propres = 24.1%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12.395 Mds FCFA</w:t>
            </w:r>
          </w:p>
        </w:tc>
        <w:tc>
          <w:tcPr>
            <w:tcW w:type="dxa" w:w="5669"/>
            <w:shd w:fill="FFFFFF" w:val="clear"/>
          </w:tcPr>
          <w:p>
            <w:r>
              <w:rPr>
                <w:color w:val="282828"/>
                <w:sz w:val="15"/>
              </w:rPr>
              <w:t>Capitaux permanents / Actif immobilisé = 1.97x.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17.961 Mds FCFA</w:t>
            </w:r>
          </w:p>
        </w:tc>
        <w:tc>
          <w:tcPr>
            <w:tcW w:type="dxa" w:w="5669"/>
            <w:shd w:fill="FFFFFF" w:val="clear"/>
          </w:tcPr>
          <w:p>
            <w:r>
              <w:rPr>
                <w:color w:val="282828"/>
                <w:sz w:val="15"/>
              </w:rPr>
              <w:t>Délai fournisseurs implicite ≈ 81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864.12 M FCFA</w:t>
            </w:r>
          </w:p>
        </w:tc>
        <w:tc>
          <w:tcPr>
            <w:tcW w:type="dxa" w:w="5669"/>
            <w:shd w:fill="FFFFFF" w:val="clear"/>
          </w:tcPr>
          <w:p>
            <w:r>
              <w:rPr>
                <w:color w:val="282828"/>
                <w:sz w:val="15"/>
              </w:rPr>
              <w:t>Dette LT/MT = 7%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7.152 Mds FCFA</w:t>
            </w:r>
          </w:p>
        </w:tc>
        <w:tc>
          <w:tcPr>
            <w:tcW w:type="dxa" w:w="5669"/>
            <w:shd w:fill="FFFFFF" w:val="clear"/>
          </w:tcPr>
          <w:p>
            <w:r>
              <w:rPr>
                <w:color w:val="282828"/>
                <w:sz w:val="15"/>
              </w:rPr>
              <w:t>Dette financière totale = 62% des fonds propres (gearing). ✅ Structure financière saine.</w:t>
            </w:r>
          </w:p>
        </w:tc>
      </w:tr>
      <w:tr>
        <w:tc>
          <w:tcPr>
            <w:tcW w:type="dxa" w:w="2268"/>
            <w:shd w:fill="EEF2F7" w:val="clear"/>
          </w:tcPr>
          <w:p>
            <w:r>
              <w:rPr>
                <w:b/>
                <w:color w:val="1E1E3C"/>
                <w:sz w:val="16"/>
              </w:rPr>
              <w:t>Dettes totales</w:t>
            </w:r>
          </w:p>
        </w:tc>
        <w:tc>
          <w:tcPr>
            <w:tcW w:type="dxa" w:w="1984"/>
            <w:shd w:fill="FFEB9C" w:val="clear"/>
          </w:tcPr>
          <w:p>
            <w:r>
              <w:rPr>
                <w:b/>
                <w:color w:val="006400"/>
                <w:sz w:val="17"/>
              </w:rPr>
              <w:t>36.305 Mds FCFA</w:t>
            </w:r>
          </w:p>
        </w:tc>
        <w:tc>
          <w:tcPr>
            <w:tcW w:type="dxa" w:w="5669"/>
            <w:shd w:fill="FFFFFF" w:val="clear"/>
          </w:tcPr>
          <w:p>
            <w:r>
              <w:rPr>
                <w:color w:val="282828"/>
                <w:sz w:val="15"/>
              </w:rPr>
              <w:t>Dettes totales = 75.9%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81.127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81.127 Mds FCFA</w:t>
            </w:r>
          </w:p>
        </w:tc>
        <w:tc>
          <w:tcPr>
            <w:tcW w:type="dxa" w:w="5669"/>
            <w:shd w:fill="FFFFFF" w:val="clear"/>
          </w:tcPr>
          <w:p>
            <w:r>
              <w:rPr>
                <w:color w:val="282828"/>
                <w:sz w:val="15"/>
              </w:rPr>
              <w:t>Chiffre d'affaires. Croissance: 8.6%. ✅ CA en hausse — bonne dynamique commerciale.</w:t>
            </w:r>
          </w:p>
        </w:tc>
      </w:tr>
      <w:tr>
        <w:tc>
          <w:tcPr>
            <w:tcW w:type="dxa" w:w="2268"/>
            <w:shd w:fill="EEF2F7" w:val="clear"/>
          </w:tcPr>
          <w:p>
            <w:r>
              <w:rPr>
                <w:b/>
                <w:color w:val="1E1E3C"/>
                <w:sz w:val="16"/>
              </w:rPr>
              <w:t>Charges générales d'exploit.</w:t>
            </w:r>
          </w:p>
        </w:tc>
        <w:tc>
          <w:tcPr>
            <w:tcW w:type="dxa" w:w="1984"/>
            <w:shd w:fill="FFC7CE" w:val="clear"/>
          </w:tcPr>
          <w:p>
            <w:r>
              <w:rPr>
                <w:b/>
                <w:color w:val="006400"/>
                <w:sz w:val="17"/>
              </w:rPr>
              <w:t>79.094 Mds FCFA</w:t>
            </w:r>
          </w:p>
        </w:tc>
        <w:tc>
          <w:tcPr>
            <w:tcW w:type="dxa" w:w="5669"/>
            <w:shd w:fill="FFFFFF" w:val="clear"/>
          </w:tcPr>
          <w:p>
            <w:r>
              <w:rPr>
                <w:color w:val="282828"/>
                <w:sz w:val="15"/>
              </w:rPr>
              <w:t>97.5% des revenus. ❌ Structure de coûts lourde — inefficacité opérationnelle.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1.786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5.065 Mds FCFA</w:t>
            </w:r>
          </w:p>
        </w:tc>
        <w:tc>
          <w:tcPr>
            <w:tcW w:type="dxa" w:w="5669"/>
            <w:shd w:fill="FFFFFF" w:val="clear"/>
          </w:tcPr>
          <w:p>
            <w:r>
              <w:rPr>
                <w:color w:val="282828"/>
                <w:sz w:val="15"/>
              </w:rPr>
              <w:t>Masse salariale = 6.2%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10.852 Mds FCFA</w:t>
            </w:r>
          </w:p>
        </w:tc>
        <w:tc>
          <w:tcPr>
            <w:tcW w:type="dxa" w:w="5669"/>
            <w:shd w:fill="FFFFFF" w:val="clear"/>
          </w:tcPr>
          <w:p>
            <w:r>
              <w:rPr>
                <w:color w:val="282828"/>
                <w:sz w:val="15"/>
              </w:rPr>
              <w:t>VA = 13.4% du CA. ⚠️ Faible VA — modèle à faible marge (distribution, négoce).</w:t>
            </w:r>
          </w:p>
        </w:tc>
      </w:tr>
      <w:tr>
        <w:tc>
          <w:tcPr>
            <w:tcW w:type="dxa" w:w="2268"/>
            <w:shd w:fill="EEF2F7" w:val="clear"/>
          </w:tcPr>
          <w:p>
            <w:r>
              <w:rPr>
                <w:b/>
                <w:color w:val="1E1E3C"/>
                <w:sz w:val="16"/>
              </w:rPr>
              <w:t>EBE</w:t>
            </w:r>
          </w:p>
        </w:tc>
        <w:tc>
          <w:tcPr>
            <w:tcW w:type="dxa" w:w="1984"/>
            <w:shd w:fill="FFEB9C" w:val="clear"/>
          </w:tcPr>
          <w:p>
            <w:r>
              <w:rPr>
                <w:b/>
                <w:color w:val="006400"/>
                <w:sz w:val="17"/>
              </w:rPr>
              <w:t>5.787 Mds FCFA</w:t>
            </w:r>
          </w:p>
        </w:tc>
        <w:tc>
          <w:tcPr>
            <w:tcW w:type="dxa" w:w="5669"/>
            <w:shd w:fill="FFFFFF" w:val="clear"/>
          </w:tcPr>
          <w:p>
            <w:r>
              <w:rPr>
                <w:color w:val="282828"/>
                <w:sz w:val="15"/>
              </w:rPr>
              <w:t>EBE = 7.1%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4.241 Mds FCFA</w:t>
            </w:r>
          </w:p>
        </w:tc>
        <w:tc>
          <w:tcPr>
            <w:tcW w:type="dxa" w:w="5669"/>
            <w:shd w:fill="FFFFFF" w:val="clear"/>
          </w:tcPr>
          <w:p>
            <w:r>
              <w:rPr>
                <w:color w:val="282828"/>
                <w:sz w:val="15"/>
              </w:rPr>
              <w:t>Profit d'exploitation = 5.2%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1.072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EB9C" w:val="clear"/>
          </w:tcPr>
          <w:p>
            <w:r>
              <w:rPr>
                <w:b/>
                <w:color w:val="006400"/>
                <w:sz w:val="17"/>
              </w:rPr>
              <w:t>2.367 Mds FCFA</w:t>
            </w:r>
          </w:p>
        </w:tc>
        <w:tc>
          <w:tcPr>
            <w:tcW w:type="dxa" w:w="5669"/>
            <w:shd w:fill="FFFFFF" w:val="clear"/>
          </w:tcPr>
          <w:p>
            <w:r>
              <w:rPr>
                <w:color w:val="282828"/>
                <w:sz w:val="15"/>
              </w:rPr>
              <w:t>Marge nette = 2.9%.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3.913 Mds FCFA</w:t>
            </w:r>
          </w:p>
        </w:tc>
        <w:tc>
          <w:tcPr>
            <w:tcW w:type="dxa" w:w="5669"/>
            <w:shd w:fill="FFFFFF" w:val="clear"/>
          </w:tcPr>
          <w:p>
            <w:r>
              <w:rPr>
                <w:color w:val="282828"/>
                <w:sz w:val="15"/>
              </w:rPr>
              <w:t>CAF = 3.91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FFC7CE" w:val="clear"/>
          </w:tcPr>
          <w:p>
            <w:r>
              <w:rPr>
                <w:b/>
                <w:color w:val="B40000"/>
                <w:sz w:val="17"/>
              </w:rPr>
              <w:t>-1.855 Mds FCFA</w:t>
            </w:r>
          </w:p>
        </w:tc>
        <w:tc>
          <w:tcPr>
            <w:tcW w:type="dxa" w:w="5669"/>
            <w:shd w:fill="FFFFFF" w:val="clear"/>
          </w:tcPr>
          <w:p>
            <w:r>
              <w:rPr>
                <w:color w:val="282828"/>
                <w:sz w:val="15"/>
              </w:rPr>
              <w:t>Cash généré par l'activité courante. ❌ Activité consommatrice de cash — modèle sous pression.</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-280.58 M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-2.505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FFEB9C" w:val="clear"/>
          </w:tcPr>
          <w:p>
            <w:r>
              <w:rPr>
                <w:b/>
                <w:color w:val="B40000"/>
                <w:sz w:val="17"/>
              </w:rPr>
              <w:t>-2.616 Mds FCFA</w:t>
            </w:r>
          </w:p>
        </w:tc>
        <w:tc>
          <w:tcPr>
            <w:tcW w:type="dxa" w:w="5669"/>
            <w:shd w:fill="FFFFFF" w:val="clear"/>
          </w:tcPr>
          <w:p>
            <w:r>
              <w:rPr>
                <w:color w:val="282828"/>
                <w:sz w:val="15"/>
              </w:rPr>
              <w:t>FCF = flux opé. - capex. ⚠️ FCF négatif — investissements supérieurs au cash opérationnel.</w:t>
            </w:r>
          </w:p>
        </w:tc>
      </w:tr>
      <w:tr>
        <w:tc>
          <w:tcPr>
            <w:tcW w:type="dxa" w:w="2268"/>
            <w:shd w:fill="EEF2F7" w:val="clear"/>
          </w:tcPr>
          <w:p>
            <w:r>
              <w:rPr>
                <w:b/>
                <w:color w:val="1E1E3C"/>
                <w:sz w:val="16"/>
              </w:rPr>
              <w:t>BFR</w:t>
            </w:r>
          </w:p>
        </w:tc>
        <w:tc>
          <w:tcPr>
            <w:tcW w:type="dxa" w:w="1984"/>
            <w:shd w:fill="C6EFCE" w:val="clear"/>
          </w:tcPr>
          <w:p>
            <w:r>
              <w:rPr>
                <w:b/>
                <w:color w:val="006400"/>
                <w:sz w:val="17"/>
              </w:rPr>
              <w:t>11.267 Mds FCFA</w:t>
            </w:r>
          </w:p>
        </w:tc>
        <w:tc>
          <w:tcPr>
            <w:tcW w:type="dxa" w:w="5669"/>
            <w:shd w:fill="FFFFFF" w:val="clear"/>
          </w:tcPr>
          <w:p>
            <w:r>
              <w:rPr>
                <w:color w:val="282828"/>
                <w:sz w:val="15"/>
              </w:rPr>
              <w:t>BFR = 13.9% du CA. ✅ BFR modéré — cycle d'exploitation bien financé.</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6.113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FFC7CE" w:val="clear"/>
          </w:tcPr>
          <w:p>
            <w:r>
              <w:rPr>
                <w:b/>
                <w:color w:val="B40000"/>
                <w:sz w:val="17"/>
              </w:rPr>
              <w:t>-4.092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18.51%</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FFEB9C" w:val="clear"/>
          </w:tcPr>
          <w:p>
            <w:r>
              <w:rPr>
                <w:b/>
                <w:color w:val="006400"/>
                <w:sz w:val="17"/>
              </w:rPr>
              <w:t>2.92%</w:t>
            </w:r>
          </w:p>
        </w:tc>
        <w:tc>
          <w:tcPr>
            <w:tcW w:type="dxa" w:w="5669"/>
            <w:shd w:fill="FFFFFF" w:val="clear"/>
          </w:tcPr>
          <w:p>
            <w:r>
              <w:rPr>
                <w:color w:val="282828"/>
                <w:sz w:val="15"/>
              </w:rPr>
              <w:t>Résultat net / revenus = 2.92%. ⚠️ Marge nette très fine — sensible aux aléas.</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5.23%</w:t>
            </w:r>
          </w:p>
        </w:tc>
        <w:tc>
          <w:tcPr>
            <w:tcW w:type="dxa" w:w="5669"/>
            <w:shd w:fill="FFFFFF" w:val="clear"/>
          </w:tcPr>
          <w:p>
            <w:r>
              <w:rPr>
                <w:color w:val="282828"/>
                <w:sz w:val="15"/>
              </w:rPr>
              <w:t>Rentabilité de l'exploitation pure. ✅ Marge opérationnelle correcte.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20.53%</w:t>
            </w:r>
          </w:p>
        </w:tc>
        <w:tc>
          <w:tcPr>
            <w:tcW w:type="dxa" w:w="5669"/>
            <w:shd w:fill="FFFFFF" w:val="clear"/>
          </w:tcPr>
          <w:p>
            <w:r>
              <w:rPr>
                <w:color w:val="282828"/>
                <w:sz w:val="15"/>
              </w:rPr>
              <w:t>Résultat net / capitaux propres = 20.53%. ✅ Excellent — au-dessus du coût du capital UEMOA.</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4.95%</w:t>
            </w:r>
          </w:p>
        </w:tc>
        <w:tc>
          <w:tcPr>
            <w:tcW w:type="dxa" w:w="5669"/>
            <w:shd w:fill="FFFFFF" w:val="clear"/>
          </w:tcPr>
          <w:p>
            <w:r>
              <w:rPr>
                <w:color w:val="282828"/>
                <w:sz w:val="15"/>
              </w:rPr>
              <w:t>Résultat net / total actif = 4.95% (entreprise: seuil &gt;5%). ⚠️ Rentabilité des actifs en deçà du seuil sectoriel.</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169.59%</w:t>
            </w:r>
          </w:p>
        </w:tc>
        <w:tc>
          <w:tcPr>
            <w:tcW w:type="dxa" w:w="5669"/>
            <w:shd w:fill="FFFFFF" w:val="clear"/>
          </w:tcPr>
          <w:p>
            <w:r>
              <w:rPr>
                <w:color w:val="282828"/>
                <w:sz w:val="15"/>
              </w:rPr>
              <w:t>CA / total actif = 169.59x. ✅ Bonne efficience des actifs.</w:t>
            </w:r>
          </w:p>
        </w:tc>
      </w:tr>
      <w:tr>
        <w:tc>
          <w:tcPr>
            <w:tcW w:type="dxa" w:w="2268"/>
            <w:shd w:fill="EEF2F7" w:val="clear"/>
          </w:tcPr>
          <w:p>
            <w:r>
              <w:rPr>
                <w:b/>
                <w:color w:val="1E1E3C"/>
                <w:sz w:val="16"/>
              </w:rPr>
              <w:t>Coût du risque</w:t>
            </w:r>
          </w:p>
        </w:tc>
        <w:tc>
          <w:tcPr>
            <w:tcW w:type="dxa" w:w="1984"/>
            <w:shd w:fill="C6EFCE" w:val="clear"/>
          </w:tcPr>
          <w:p>
            <w:r>
              <w:rPr>
                <w:b/>
                <w:color w:val="006400"/>
                <w:sz w:val="17"/>
              </w:rPr>
              <w:t>0.33%</w:t>
            </w:r>
          </w:p>
        </w:tc>
        <w:tc>
          <w:tcPr>
            <w:tcW w:type="dxa" w:w="5669"/>
            <w:shd w:fill="FFFFFF" w:val="clear"/>
          </w:tcPr>
          <w:p>
            <w:r>
              <w:rPr>
                <w:color w:val="282828"/>
                <w:sz w:val="15"/>
              </w:rPr>
              <w:t>Provisions / charges financières. ✅ Coût du risque sain — portefeuille de qualité.</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8.64%</w:t>
            </w:r>
          </w:p>
        </w:tc>
        <w:tc>
          <w:tcPr>
            <w:tcW w:type="dxa" w:w="5669"/>
            <w:shd w:fill="FFFFFF" w:val="clear"/>
          </w:tcPr>
          <w:p>
            <w:r>
              <w:rPr>
                <w:color w:val="282828"/>
                <w:sz w:val="15"/>
              </w:rPr>
              <w:t>Croissance CA vs exercice précédent = 8.64%.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24.10%</w:t>
            </w:r>
          </w:p>
        </w:tc>
        <w:tc>
          <w:tcPr>
            <w:tcW w:type="dxa" w:w="5669"/>
            <w:shd w:fill="FFFFFF" w:val="clear"/>
          </w:tcPr>
          <w:p>
            <w:r>
              <w:rPr>
                <w:color w:val="282828"/>
                <w:sz w:val="15"/>
              </w:rPr>
              <w:t>Fonds propres / total bilan = 24.10%. ✅ Autonomie correcte.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62.02%</w:t>
            </w:r>
          </w:p>
        </w:tc>
        <w:tc>
          <w:tcPr>
            <w:tcW w:type="dxa" w:w="5669"/>
            <w:shd w:fill="FFFFFF" w:val="clear"/>
          </w:tcPr>
          <w:p>
            <w:r>
              <w:rPr>
                <w:color w:val="282828"/>
                <w:sz w:val="15"/>
              </w:rPr>
              <w:t>Dettes financières / total bilan = 62.02%. ❌ Structure très endettée — vulnérable aux chocs de taux.</w:t>
            </w:r>
          </w:p>
        </w:tc>
      </w:tr>
      <w:tr>
        <w:tc>
          <w:tcPr>
            <w:tcW w:type="dxa" w:w="2268"/>
            <w:shd w:fill="EEF2F7" w:val="clear"/>
          </w:tcPr>
          <w:p>
            <w:r>
              <w:rPr>
                <w:b/>
                <w:color w:val="1E1E3C"/>
                <w:sz w:val="16"/>
              </w:rPr>
              <w:t>Ratio d'endettement (gearing)</w:t>
            </w:r>
          </w:p>
        </w:tc>
        <w:tc>
          <w:tcPr>
            <w:tcW w:type="dxa" w:w="1984"/>
            <w:shd w:fill="FFC7CE" w:val="clear"/>
          </w:tcPr>
          <w:p>
            <w:r>
              <w:rPr>
                <w:b/>
                <w:color w:val="006400"/>
                <w:sz w:val="17"/>
              </w:rPr>
              <w:t>314.86%</w:t>
            </w:r>
          </w:p>
        </w:tc>
        <w:tc>
          <w:tcPr>
            <w:tcW w:type="dxa" w:w="5669"/>
            <w:shd w:fill="FFFFFF" w:val="clear"/>
          </w:tcPr>
          <w:p>
            <w:r>
              <w:rPr>
                <w:color w:val="282828"/>
                <w:sz w:val="15"/>
              </w:rPr>
              <w:t>Dettes totales / fonds propres = 314.86% (gearing). ❌ Surendettement — risque financier élevé.</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131.76%</w:t>
            </w:r>
          </w:p>
        </w:tc>
        <w:tc>
          <w:tcPr>
            <w:tcW w:type="dxa" w:w="5669"/>
            <w:shd w:fill="FFFFFF" w:val="clear"/>
          </w:tcPr>
          <w:p>
            <w:r>
              <w:rPr>
                <w:color w:val="282828"/>
                <w:sz w:val="15"/>
              </w:rPr>
              <w:t>Total actif / dettes totales = 131.76x.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120.87%</w:t>
            </w:r>
          </w:p>
        </w:tc>
        <w:tc>
          <w:tcPr>
            <w:tcW w:type="dxa" w:w="5669"/>
            <w:shd w:fill="FFFFFF" w:val="clear"/>
          </w:tcPr>
          <w:p>
            <w:r>
              <w:rPr>
                <w:color w:val="282828"/>
                <w:sz w:val="15"/>
              </w:rPr>
              <w:t>Actif circulant / passif circulant = 120.87x. ✅ Liquidité satisfaisante.</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6.39%</w:t>
            </w:r>
          </w:p>
        </w:tc>
        <w:tc>
          <w:tcPr>
            <w:tcW w:type="dxa" w:w="5669"/>
            <w:shd w:fill="FFFFFF" w:val="clear"/>
          </w:tcPr>
          <w:p>
            <w:r>
              <w:rPr>
                <w:color w:val="282828"/>
                <w:sz w:val="15"/>
              </w:rPr>
              <w:t>Trésorerie / passif circulant = 6.39x. ❌ Cash quasi inexistant face aux dettes CT.</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44.27%</w:t>
            </w:r>
          </w:p>
        </w:tc>
        <w:tc>
          <w:tcPr>
            <w:tcW w:type="dxa" w:w="5669"/>
            <w:shd w:fill="FFFFFF" w:val="clear"/>
          </w:tcPr>
          <w:p>
            <w:r>
              <w:rPr>
                <w:color w:val="282828"/>
                <w:sz w:val="15"/>
              </w:rPr>
              <w:t>(Actif circ. - stocks) / passif circ. = 44.27x. ❌ Dépendance aux stocks pour couvrir les dettes CT.</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197.30%</w:t>
            </w:r>
          </w:p>
        </w:tc>
        <w:tc>
          <w:tcPr>
            <w:tcW w:type="dxa" w:w="5669"/>
            <w:shd w:fill="FFFFFF" w:val="clear"/>
          </w:tcPr>
          <w:p>
            <w:r>
              <w:rPr>
                <w:color w:val="282828"/>
                <w:sz w:val="15"/>
              </w:rPr>
              <w:t>Capitaux permanents / actif immobilisé = 197.30x.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1.8 ans</w:t>
            </w:r>
          </w:p>
        </w:tc>
        <w:tc>
          <w:tcPr>
            <w:tcW w:type="dxa" w:w="5669"/>
            <w:shd w:fill="FFFFFF" w:val="clear"/>
          </w:tcPr>
          <w:p>
            <w:r>
              <w:rPr>
                <w:color w:val="282828"/>
                <w:sz w:val="15"/>
              </w:rPr>
              <w:t>Dettes financières / CAF = 1.8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1585.22%</w:t>
            </w:r>
          </w:p>
        </w:tc>
        <w:tc>
          <w:tcPr>
            <w:tcW w:type="dxa" w:w="5669"/>
            <w:shd w:fill="FFFFFF" w:val="clear"/>
          </w:tcPr>
          <w:p>
            <w:r>
              <w:rPr>
                <w:color w:val="282828"/>
                <w:sz w:val="15"/>
              </w:rPr>
              <w:t>Résultat exploit. / charges financières = 1585.22x.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457.38%</w:t>
            </w:r>
          </w:p>
        </w:tc>
        <w:tc>
          <w:tcPr>
            <w:tcW w:type="dxa" w:w="5669"/>
            <w:shd w:fill="FFFFFF" w:val="clear"/>
          </w:tcPr>
          <w:p>
            <w:r>
              <w:rPr>
                <w:color w:val="282828"/>
                <w:sz w:val="15"/>
              </w:rPr>
              <w:t>CAF / investissements = 457.38x.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46.0 j</w:t>
            </w:r>
          </w:p>
        </w:tc>
        <w:tc>
          <w:tcPr>
            <w:tcW w:type="dxa" w:w="5669"/>
            <w:shd w:fill="FFFFFF" w:val="clear"/>
          </w:tcPr>
          <w:p>
            <w:r>
              <w:rPr>
                <w:color w:val="282828"/>
                <w:sz w:val="15"/>
              </w:rPr>
              <w:t>Les clients paient en moyenne en 46 jours. ✅ Délai standard.</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102.7 j</w:t>
            </w:r>
          </w:p>
        </w:tc>
        <w:tc>
          <w:tcPr>
            <w:tcW w:type="dxa" w:w="5669"/>
            <w:shd w:fill="FFFFFF" w:val="clear"/>
          </w:tcPr>
          <w:p>
            <w:r>
              <w:rPr>
                <w:color w:val="282828"/>
                <w:sz w:val="15"/>
              </w:rPr>
              <w:t>Paiement des fournisseurs en 103 jours. ✅ Délai favorable — la société conserve sa trésorerie.</w:t>
            </w:r>
          </w:p>
        </w:tc>
      </w:tr>
      <w:tr>
        <w:tc>
          <w:tcPr>
            <w:tcW w:type="dxa" w:w="2268"/>
            <w:shd w:fill="EEF2F7" w:val="clear"/>
          </w:tcPr>
          <w:p>
            <w:r>
              <w:rPr>
                <w:b/>
                <w:color w:val="1E1E3C"/>
                <w:sz w:val="16"/>
              </w:rPr>
              <w:t>Durée de stockage (jours)</w:t>
            </w:r>
          </w:p>
        </w:tc>
        <w:tc>
          <w:tcPr>
            <w:tcW w:type="dxa" w:w="1984"/>
            <w:shd w:fill="FFC7CE" w:val="clear"/>
          </w:tcPr>
          <w:p>
            <w:r>
              <w:rPr>
                <w:b/>
                <w:color w:val="006400"/>
                <w:sz w:val="17"/>
              </w:rPr>
              <w:t>150.5 j</w:t>
            </w:r>
          </w:p>
        </w:tc>
        <w:tc>
          <w:tcPr>
            <w:tcW w:type="dxa" w:w="5669"/>
            <w:shd w:fill="FFFFFF" w:val="clear"/>
          </w:tcPr>
          <w:p>
            <w:r>
              <w:rPr>
                <w:color w:val="282828"/>
                <w:sz w:val="15"/>
              </w:rPr>
              <w:t>Stock écoulé en 151 jours. ❌ Stock quasi-bloqué — risque d'obsolescence ou de surstock.</w:t>
            </w:r>
          </w:p>
        </w:tc>
      </w:tr>
    </w:tbl>
    <w:p/>
    <w:p>
      <w:pPr>
        <w:spacing w:after="120" w:line="276" w:lineRule="auto"/>
      </w:pPr>
      <w:r>
        <w:t># 📊 RAPPORT D'ANALYSE FINANCIÈRE — PRSC (TRACTAFRIC MOTORS CÔTE D'IVOIRE)</w:t>
        <w:br/>
        <w:t>**Bourse Régionale des Valeurs Mobilières (BRVM) — Octobre 2026**</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42,34 milliards FCFA, PRSC se positionne comme une valeur de taille intermédiaire sur le compartiment BRVM, représentative du secteur de la distribution automobile en Côte d'Ivoire. Le BPA de 231 FCFA/action indique que chaque titre génère un bénéfice net de 231 FCFA, ce qui, rapporté au cours actuel de 4 135 FCFA, donne un PER de 17,9x — nettement supérieur à la moyenne BRVM (8-12x), signalant que les investisseurs paient une prime significative pour les bénéfices de la société, probablement en anticipation de la croissance future. Le P/B de 3,67x confirme cette prime de croissance : le marché valorise l'action à près de 3,7 fois sa valeur comptable (capitaux propres de 11,53 Mds FCFA), ce qui est cohérent pour une entreprise affichant un ROE de 20,5%. Enfin, l'EV/EBITDA de 9,3x situe la valeur d'entreprise dans la fourchette raisonnable de 5-10x, suggérant que la capacité opérationnelle de génération de cash-flow reste correctement valorisée malgré la prime sur les bénéfices nets.</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PRSC affiche une variation totale positive de +12,06%, avec une dernière séance particulièrement dynamique (+7,40% en J-1), traduisant un net regain d'intérêt acheteur à court terme. Le titre a évolué dans un range de 3 620 FCFA (plus bas) à 4 740 FCFA (plus haut), soit une amplitude de 31%, avant de se stabiliser à 4 135 FCFA — positionné dans la moitié inférieure de ce canal. La tendance générale reste haussière sur la période, mais le cours actuel se situe sous sa moyenne (4 352 FCFA) et sa médiane (4 402 FCFA), ce qui révèle une distribution asymétrique : l'écart moyenne-médiane couplé à un skewness de -1,228 indique que le titre a passé plus de journées au-dessus de sa moyenne, mais que les baisses récentes ont été plus marquées que les hausses. L'écart-type de 249 FCFA (CV = 5,7%) traduit une dispersion modérée du cours, tandis que le kurtosis de 1,168 (leptokurtique) signale des queues épaisses — donc un risque de pics de volatilité brutaux, confirmé par la volatilité annualisée de 39,1%, qui classe PRSC dans la catégorie des titres à volatilité **élevée** (&gt;30%), exigeant une tolérance au risque importante.</w:t>
      </w:r>
    </w:p>
    <w:p>
      <w:pPr>
        <w:spacing w:after="120" w:line="276" w:lineRule="auto"/>
      </w:pPr>
      <w:r>
        <w:t>---</w:t>
      </w:r>
    </w:p>
    <w:p>
      <w:pPr>
        <w:spacing w:after="120" w:line="276" w:lineRule="auto"/>
      </w:pPr>
      <w:r>
        <w:t>## PARTIE 2 : ANALYSE TECHNIQUE DÉTAILLÉE</w:t>
      </w:r>
    </w:p>
    <w:p>
      <w:pPr>
        <w:spacing w:after="120" w:line="276" w:lineRule="auto"/>
      </w:pPr>
      <w:r>
        <w:t>**Moyennes Mobiles** : La MM20 (4 236,5 FCFA) et la MM50 (4 373,2 FCFA) se situent toutes deux au-dessus du cours actuel (4 135 FCFA), avec une MM20 inférieure à la MM50 — configuration baissière de court terme. Le cours évolue sous ses deux moyennes, confirmant la pression vendeuse et justifiant la décision **Vente**.</w:t>
      </w:r>
    </w:p>
    <w:p>
      <w:pPr>
        <w:spacing w:after="120" w:line="276" w:lineRule="auto"/>
      </w:pPr>
      <w:r>
        <w:t>**Bandes de Bollinger** : Le cours (4 135 FCFA) se situe dans la partie basse du canal, entre la borne inférieure (3 839,9 FCFA) et la borne supérieure (4 633,1 FCFA), sans toucher les extrêmes. Cette position médiane-basse, couplée à un rétrécissement relatif des bandes, traduit une volatilité en cours de normalisation et justifie la décision **Neutre**.</w:t>
      </w:r>
    </w:p>
    <w:p>
      <w:pPr>
        <w:spacing w:after="120" w:line="276" w:lineRule="auto"/>
      </w:pPr>
      <w:r>
        <w:t>**MACD** : Le MACD (-119,2) est inférieur à son signal (-95,4), avec un histogramme négatif — configuration baissière persistante. Le momentum reste négatif malgré le rebond de J-1, et la divergence MACD-Signal confirme la décision **Vente**.</w:t>
      </w:r>
    </w:p>
    <w:p>
      <w:pPr>
        <w:spacing w:after="120" w:line="276" w:lineRule="auto"/>
      </w:pPr>
      <w:r>
        <w:t>**RSI** : À 41,1, le RSI se situe en zone neutre (30-70), sans signal de survente (&lt;30) ni de surachat (&gt;70). Cette position médiane indique une absence de pression extrême et justifie la décision **Neutre**, bien que la tendance soit légèrement baissière.</w:t>
      </w:r>
    </w:p>
    <w:p>
      <w:pPr>
        <w:spacing w:after="120" w:line="276" w:lineRule="auto"/>
      </w:pPr>
      <w:r>
        <w:t>**Stochastique** : Le %K (45,2) est supérieur au %D (15,4), avec un croisement haussier en formation depuis la zone de survente. Ce signal précoce de retournement potentiel contraste avec les autres indicateurs et justifie la décision **Neutre**, en surveillance.</w:t>
      </w:r>
    </w:p>
    <w:p>
      <w:pPr>
        <w:spacing w:after="120" w:line="276" w:lineRule="auto"/>
      </w:pPr>
      <w:r>
        <w:t>**Conclusion technique** : Les indicateurs sont majoritairement baissiers (MM, MACD) ou neutres (Bollinger, RSI, Stochastique), avec une divergence notable entre le signal de vente des moyennes mobiles et le croisement haussier du stochastique. Le titre se trouve à un point d'inflexion technique : soit il confirme la reprise amorcée en J-1 (+7,40%), soit il reprend sa tendance baissière sous ses moyennes mobiles. La prudence est de mise tant que le cours reste sous la MM20 (4 236 FCFA).</w:t>
      </w:r>
    </w:p>
    <w:p>
      <w:pPr>
        <w:spacing w:after="120" w:line="276" w:lineRule="auto"/>
      </w:pPr>
      <w:r>
        <w:t>---</w:t>
      </w:r>
    </w:p>
    <w:p>
      <w:pPr>
        <w:spacing w:after="120" w:line="276" w:lineRule="auto"/>
      </w:pPr>
      <w:r>
        <w:t>## PARTIE 3 : ANALYSE FONDAMENTALE</w:t>
      </w:r>
    </w:p>
    <w:p>
      <w:pPr>
        <w:spacing w:after="120" w:line="276" w:lineRule="auto"/>
      </w:pPr>
      <w:r>
        <w:t>**Données structurées (exercice 2025)** : En 2025, PRSC a réalisé un chiffre d'affaires de 81,127 milliards FCFA, en croissance de 8,64% sur un an, avec un résultat net de 2,367 milliards FCFA (marge nette de 2,92%). Le ROE s'établit à 20,53% — excellent (&gt;15%) — et le ROA à 4,95%, confirmant une bonne rentabilité des fonds propres malgré une marge nette modeste. La structure financière reste équilibrée : capitaux propres de 11,531 Mds FCFA, autonomie financière de 24,1% (légèrement sous le seuil de 30% recommandé), et solvabilité générale de 131,8% (&gt;1 = solvable). En tant qu'entreprise de distribution automobile, les délais d'exploitation sont préoccupants : délai clients de 46 jours (risque de trésorerie modéré), délai fournisseurs de 102,7 jours (favorable à la trésorerie), et durée de stockage de 150,5 jours (immobilisation de capital élevée). Le BFR de 11,267 Mds FCFA est positif et le fonds de roulement (6,113 Mds FCFA) ne le couvre pas intégralement, d'où une trésorerie nette négative de -4,092 Mds FCFA — point de vigilance majeur. Le flux opérationnel est négatif (-1,855 Mds FCFA) et le Free Cash Flow s'établit à -2,616 Mds FCFA, reflétant une consommation de trésorerie liée au financement du BFR.</w:t>
      </w:r>
    </w:p>
    <w:p>
      <w:pPr>
        <w:spacing w:after="120" w:line="276" w:lineRule="auto"/>
      </w:pPr>
      <w:r>
        <w:t>**Évolution et estimations** : Les rapports narratifs (MISTRAL, exercice 2024, publié le 30/03/2026) indiquent un CA 2024 de 74,45 Mds FCFA (en baisse de 4,15% vs 2023) et un résultat net de 2,177 Mds FCFA (+6,5%), avec une détérioration du résultat opérationnel courant (-47,3%). Le rapport d'activité S1 2025 (publié le 15/03/2026) fait état d'un CA semestriel de 39,968 Mds FCFA (+15,1%) et d'un résultat net de 1,436 Mds FCFA (×28 vs S1 2024), avec une marge nette de 3,6% — nettement supérieure à la moyenne annuelle 2024 (2,92%). Sur cette base, on estime que l'exercice 2025 devrait confirmer cette accélération, avec un résultat net annuel de 2,37 Mds FCFA (chiffre effectivement réalisé) et une marge nette proche de 2,9%. Le rapport annuel 2025 (publié en 2026) confirme un CA de 81,1 Mds FCFA (+9,5%) et un résultat net stable à 2,37 Mds FCFA, avec une marge commerciale en progression de 23% à 18,0 Mds FCFA. La société a annoncé un dividende de 209 FCFA/action (rendement de 5,05% au cours actuel), en hausse par rapport aux 288 FCFA de 2022, avec une mise en paiement prévue avant le 30 septembre 2026.</w:t>
      </w:r>
    </w:p>
    <w:p>
      <w:pPr>
        <w:spacing w:after="120" w:line="276" w:lineRule="auto"/>
      </w:pPr>
      <w:r>
        <w:t>**Recommandation fondamentale** : PRSC présente un profil de **solidité financière correcte mais sous tension** : croissance du CA (+8,6% en 2025), ROE excellent (20,5%), dividende attractif (5,05%), mais marge nette faible (2,9%), trésorerie nette négative (-4,1 Mds FCFA), FCF négatif et BFR élevé (11,3 Mds FCFA). Les risques principaux sont la dépendance au marché automobile ivoirien, la pression concurrentielle (produits low-cost chinois) et la gestion du besoin en fonds de roulement. La recommandation fondamentale est **CONSERVER**, avec une surveillance accrue de la trésorerie et du BFR.</w:t>
      </w:r>
    </w:p>
    <w:p>
      <w:pPr>
        <w:spacing w:after="120" w:line="276" w:lineRule="auto"/>
      </w:pPr>
      <w:r>
        <w:t>---</w:t>
      </w:r>
    </w:p>
    <w:p>
      <w:pPr>
        <w:spacing w:after="120" w:line="276" w:lineRule="auto"/>
      </w:pPr>
      <w:r>
        <w:t>## PARTIE 4 : CONCLUSION D'INVESTISSEMENT</w:t>
      </w:r>
    </w:p>
    <w:p>
      <w:pPr>
        <w:spacing w:after="120" w:line="276" w:lineRule="auto"/>
      </w:pPr>
      <w:r>
        <w:t>La synthèse des quatre parties révèle un profil d'investissement **contrasté**. Sur le plan de la **valorisation (Partie 0)**, PRSC se paie cher : PER de 17,9x (vs moyenne BRVM 8-12x) et P/B de 3,67x, ce qui intègre déjà une prime de croissance significative — le titre n'est donc pas sous-évalué. Le **comportement du cours (Partie 1)** est préoccupant à court terme : malgré une variation totale positive (+12,06%), le titre est sous ses moyennes mobiles, avec un skewness négatif (-1,228) et un kurtosis leptokurtique (1,168) signalant un risque de pics baissiers brutaux, dans un contexte de volatilité élevée (39,1%). Les **signaux techniques (Partie 2)** sont majoritairement baissiers (MM, MACD) ou neutres (Bollinger, RSI, Stochastique), avec une divergence haussière naissante sur le stochastique qui demande confirmation. Les **fondamentaux (Partie 3)** sont mitigés : croissance du CA (+8,6%), ROE excellent (20,5%) et dividende attractif (5,05%), mais marge nette faible (2,9%), trésorerie nette négative (-4,1 Mds FCFA) et FCF négatif (-2,6 Mds FCFA). Les **prédictions IA (J+1 à J+10)** anticipent une légère correction vers 4 020-4 044 FCFA, confirmant la pression baissière de court terme et contredisant le rebond de J-1.</w:t>
      </w:r>
    </w:p>
    <w:p>
      <w:pPr>
        <w:spacing w:after="120" w:line="276" w:lineRule="auto"/>
      </w:pPr>
      <w:r>
        <w:t>**Recommandation finale : CONSERVER** — Justification : la convergence entre une valorisation tendue (PER 17,9x), des signaux techniques baissiers (cours sous MM20/MM50, MACD négatif) et des prédictions IA à la baisse (4 020-4 044 FCFA) plaide contre un achat immédiat. Cependant, la solidité fondamentale (ROE 20,5%, dividende 5,05%, croissance du CA) et le potentiel de rebond technique (stochastique haussier) justifient de ne pas vendre. **Niveau de confiance : Moyen** — les signaux sont divergents entre technique (baissier) et fondamental (neutre-positif). **Niveau de risque : Élevé** — volatilité annualisée de 39,1%, trésorerie nette négative et BFR élevé. **Horizon optimal : Moyen terme (3-12 mois)** — le temps que la société confirme l'amélioration de sa rentabilité (S1 2025 : marge nette 3,6%) et que le titre retrouve ses moyennes mobiles. Un passage au-dessus de 4 236 FCFA (MM20) avec confirmation du stochastique serait un signal d'achat ; une cassure sous 3 840 FCFA (Bollinger inférieure) déclencherait une vente.</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20260615   avis de convocation   assemblee generale mixte   tractafric motors ci</w:t>
      </w:r>
    </w:p>
    <w:p>
      <w:pPr>
        <w:spacing w:before="20"/>
        <w:ind w:left="400"/>
      </w:pPr>
      <w:r>
        <w:rPr>
          <w:color w:val="505050"/>
          <w:sz w:val="17"/>
        </w:rPr>
        <w:t xml:space="preserve">Date : 15/06/2026  |  Catégorie : convocation AG  |  Impact : </w:t>
      </w:r>
      <w:r>
        <w:rPr>
          <w:b/>
          <w:color w:val="008000"/>
          <w:sz w:val="17"/>
        </w:rPr>
        <w:t>🟢 POSITIF</w:t>
      </w:r>
    </w:p>
    <w:p>
      <w:pPr>
        <w:spacing w:before="40"/>
        <w:ind w:left="400"/>
      </w:pPr>
      <w:r>
        <w:rPr>
          <w:sz w:val="18"/>
        </w:rPr>
        <w:t>La société Tractafric Motors Côte d’Ivoire convoque ses actionnaires en Assemblée générale mixte le 30 juin 2026 à l'hôtel Movenpick Abidjan. L'ordre du jour comprend l'approbation des comptes 2025, l'affectation du résultat et la mise en paiement d'un dividende de 209 FCFA brut par action, ainsi que des modifications statutaires liées à l'adresse du siège social. Le document présente également les projets de résolutions, dont l'approbation d'un bénéfice de 2 367 384 402 FCFA.</w:t>
      </w:r>
    </w:p>
    <w:p>
      <w:pPr>
        <w:spacing w:before="60"/>
        <w:ind w:left="400"/>
      </w:pPr>
      <w:r>
        <w:rPr>
          <w:b/>
          <w:sz w:val="18"/>
        </w:rPr>
        <w:t>Points clés :</w:t>
      </w:r>
    </w:p>
    <w:p>
      <w:pPr>
        <w:pStyle w:val="ListBullet"/>
        <w:spacing w:before="20" w:after="20"/>
        <w:ind w:left="700"/>
      </w:pPr>
      <w:r>
        <w:rPr>
          <w:sz w:val="18"/>
        </w:rPr>
        <w:t>Assemblée générale mixte prévue le 30 juin 2026 à l'hôtel Movenpick Abidjan à 10h00.</w:t>
      </w:r>
    </w:p>
    <w:p>
      <w:pPr>
        <w:pStyle w:val="ListBullet"/>
        <w:spacing w:before="20" w:after="20"/>
        <w:ind w:left="700"/>
      </w:pPr>
      <w:r>
        <w:rPr>
          <w:sz w:val="18"/>
        </w:rPr>
        <w:t>Examen et approbation des comptes sociaux SYSCOHADA et IFRS de l'exercice clos le 31 décembre 2025.</w:t>
      </w:r>
    </w:p>
    <w:p>
      <w:pPr>
        <w:pStyle w:val="ListBullet"/>
        <w:spacing w:before="20" w:after="20"/>
        <w:ind w:left="700"/>
      </w:pPr>
      <w:r>
        <w:rPr>
          <w:sz w:val="18"/>
        </w:rPr>
        <w:t>Affectation du résultat avec un dividende global de 2 140 160 000 FCFA, soit 209 FCFA brut par action.</w:t>
      </w:r>
    </w:p>
    <w:p>
      <w:pPr>
        <w:pStyle w:val="ListBullet"/>
        <w:spacing w:before="20" w:after="20"/>
        <w:ind w:left="700"/>
      </w:pPr>
      <w:r>
        <w:rPr>
          <w:sz w:val="18"/>
        </w:rPr>
        <w:t>Le dividende sera mis en paiement au plus tard le 30 septembre 2026.</w:t>
      </w:r>
    </w:p>
    <w:p>
      <w:pPr>
        <w:pStyle w:val="ListBullet"/>
        <w:spacing w:before="20" w:after="20"/>
        <w:ind w:left="700"/>
      </w:pPr>
      <w:r>
        <w:rPr>
          <w:sz w:val="18"/>
        </w:rPr>
        <w:t>Modification des statuts pour actualiser l'adresse du siège social au Km 4, Boulevard Philippe Gregoire Yace – Zone 3, Abidjan.</w:t>
      </w:r>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soci\u00e9t\u00e9 pr\u00e9sente une croissance solide du chiffre d'affaires et maintient sa rentabilit\u00e9 avec un dividende attractif. La structure financi\u00e8re saine et la tr\u00e9sorerie positive offrent une bonne visibilit\u00e9 malgr\u00e9 une marge nette modeste."}</w:t>
      </w:r>
    </w:p>
    <w:p>
      <w:pPr>
        <w:spacing w:before="40"/>
        <w:ind w:left="400"/>
      </w:pPr>
      <w:r>
        <w:rPr>
          <w:sz w:val="18"/>
        </w:rPr>
        <w:t>TRACTAFRIC MOTORS CÔTE D'IVOIRE affiche une solide performance financière pour l'exercice 2025 avec un chiffre d'affaires en hausse de 9,5% à 81,1 milliards FCFA. La société maintient une rentabilité stable avec un résultat net de 2,37 milliards FCFA, légèrement en baisse par rapport aux 2,35 milliards de 2024. Les capitaux propres se renforcent à 11,6 milliards FCFA contre 11,3 milliards l'année précédente. La structure financière demeure équilibrée avec un total de bilan de 47,8 milliards FCFA. Un dividende attractif de 2 140 FCFA par action est proposé, démontrant la capacité de distribution de la société.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 '4,1 milliards FCFA', 'marge_commerciale': '18,0 milliards FCFA', 'immobilisations_corporelles': '19,9 milliards FCFA'}</w:t>
            </w:r>
          </w:p>
        </w:tc>
        <w:tc>
          <w:tcPr>
            <w:tcW w:type="dxa" w:w="2160"/>
          </w:tcPr>
          <w:p>
            <w:pPr>
              <w:ind w:left="100"/>
            </w:pPr>
            <w:r/>
            <w:r>
              <w:rPr>
                <w:b/>
                <w:sz w:val="16"/>
              </w:rPr>
              <w:t>dividende</w:t>
              <w:br/>
            </w:r>
            <w:r>
              <w:rPr>
                <w:sz w:val="18"/>
              </w:rPr>
              <w:t>2 140 FCFA par action</w:t>
            </w:r>
          </w:p>
        </w:tc>
        <w:tc>
          <w:tcPr>
            <w:tcW w:type="dxa" w:w="2160"/>
          </w:tcPr>
          <w:p>
            <w:pPr>
              <w:ind w:left="100"/>
            </w:pPr>
            <w:r/>
            <w:r>
              <w:rPr>
                <w:b/>
                <w:sz w:val="16"/>
              </w:rPr>
              <w:t>marge_nette</w:t>
              <w:br/>
            </w:r>
            <w:r>
              <w:rPr>
                <w:sz w:val="18"/>
              </w:rPr>
              <w:t>2,9%</w:t>
            </w:r>
          </w:p>
        </w:tc>
        <w:tc>
          <w:tcPr>
            <w:tcW w:type="dxa" w:w="2160"/>
          </w:tcPr>
          <w:p>
            <w:pPr>
              <w:ind w:left="100"/>
            </w:pPr>
            <w:r/>
            <w:r>
              <w:rPr>
                <w:b/>
                <w:sz w:val="16"/>
              </w:rPr>
              <w:t>total_actif</w:t>
              <w:br/>
            </w:r>
            <w:r>
              <w:rPr>
                <w:sz w:val="18"/>
              </w:rPr>
              <w:t>47,8 milliards FCFA</w:t>
            </w:r>
          </w:p>
        </w:tc>
      </w:tr>
      <w:tr>
        <w:tc>
          <w:tcPr>
            <w:tcW w:type="dxa" w:w="2160"/>
          </w:tcPr>
          <w:p>
            <w:r/>
            <w:r>
              <w:rPr>
                <w:b/>
                <w:sz w:val="16"/>
              </w:rPr>
              <w:t>resultat_net</w:t>
              <w:br/>
            </w:r>
            <w:r>
              <w:rPr>
                <w:sz w:val="18"/>
              </w:rPr>
              <w:t>2,37 milliards FCFA</w:t>
            </w:r>
          </w:p>
        </w:tc>
        <w:tc>
          <w:tcPr>
            <w:tcW w:type="dxa" w:w="2160"/>
          </w:tcPr>
          <w:p>
            <w:r/>
            <w:r>
              <w:rPr>
                <w:b/>
                <w:sz w:val="16"/>
              </w:rPr>
              <w:t>capitaux_propres</w:t>
              <w:br/>
            </w:r>
            <w:r>
              <w:rPr>
                <w:sz w:val="18"/>
              </w:rPr>
              <w:t>11,6 milliards FCFA</w:t>
            </w:r>
          </w:p>
        </w:tc>
        <w:tc>
          <w:tcPr>
            <w:tcW w:type="dxa" w:w="2160"/>
          </w:tcPr>
          <w:p>
            <w:r/>
            <w:r>
              <w:rPr>
                <w:b/>
                <w:sz w:val="16"/>
              </w:rPr>
              <w:t>chiffre_affaires</w:t>
              <w:br/>
            </w:r>
            <w:r>
              <w:rPr>
                <w:sz w:val="18"/>
              </w:rPr>
              <w:t>81,1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9,5% à 81,1 milliards FCFA en 2025</w:t>
      </w:r>
    </w:p>
    <w:p>
      <w:pPr>
        <w:pStyle w:val="ListBullet"/>
        <w:spacing w:before="20" w:after="20"/>
        <w:ind w:left="700"/>
      </w:pPr>
      <w:r>
        <w:rPr>
          <w:sz w:val="18"/>
        </w:rPr>
        <w:t>Résultat net stable à 2,37 milliards FCFA (vs 2,35 milliards en 2024)</w:t>
      </w:r>
    </w:p>
    <w:p>
      <w:pPr>
        <w:pStyle w:val="ListBullet"/>
        <w:spacing w:before="20" w:after="20"/>
        <w:ind w:left="700"/>
      </w:pPr>
      <w:r>
        <w:rPr>
          <w:sz w:val="18"/>
        </w:rPr>
        <w:t>Marge commerciale en progression de 23% à 18,0 milliards FCFA</w:t>
      </w:r>
    </w:p>
    <w:p>
      <w:pPr>
        <w:pStyle w:val="ListBullet"/>
        <w:spacing w:before="20" w:after="20"/>
        <w:ind w:left="700"/>
      </w:pPr>
      <w:r>
        <w:rPr>
          <w:sz w:val="18"/>
        </w:rPr>
        <w:t>Renforcement des capitaux propres à 11,6 milliards FCFA (+3%)</w:t>
      </w:r>
    </w:p>
    <w:p>
      <w:pPr>
        <w:pStyle w:val="ListBullet"/>
        <w:spacing w:before="20" w:after="20"/>
        <w:ind w:left="700"/>
      </w:pPr>
      <w:r>
        <w:rPr>
          <w:sz w:val="18"/>
        </w:rPr>
        <w:t>Dividende généreux de 2 140 FCFA par action maintenu</w:t>
      </w:r>
    </w:p>
    <w:p>
      <w:pPr>
        <w:pStyle w:val="ListBullet"/>
        <w:spacing w:before="20" w:after="20"/>
        <w:ind w:left="700"/>
      </w:pPr>
      <w:r>
        <w:rPr>
          <w:sz w:val="18"/>
        </w:rPr>
        <w:t>Immobilisations corporelles importantes de 19,9 milliards FCFA</w:t>
      </w:r>
    </w:p>
    <w:p>
      <w:pPr>
        <w:spacing w:before="40"/>
        <w:ind w:left="400"/>
      </w:pPr>
      <w:r>
        <w:rPr>
          <w:b/>
          <w:color w:val="C05000"/>
          <w:sz w:val="18"/>
        </w:rPr>
        <w:t xml:space="preserve">⚠️ Risques : </w:t>
      </w:r>
      <w:r>
        <w:rPr>
          <w:sz w:val="18"/>
        </w:rPr>
        <w:t>["Marge nette relativement faible \u00e0 2,9% indiquant une pression sur les co\u00fbts", "D\u00e9pendance au march\u00e9 automobile ivoirien et aux conditions \u00e9conomiques locales", "Exposition aux fluctuations des taux de change sur les importations de v\u00e9hicules"]</w:t>
      </w:r>
    </w:p>
    <w:p>
      <w:pPr>
        <w:spacing w:before="40"/>
        <w:ind w:left="400"/>
      </w:pPr>
      <w:r>
        <w:rPr>
          <w:b/>
          <w:color w:val="0064A0"/>
          <w:sz w:val="18"/>
        </w:rPr>
        <w:t xml:space="preserve">🔮 Perspectives : </w:t>
      </w:r>
      <w:r>
        <w:rPr>
          <w:sz w:val="18"/>
        </w:rPr>
        <w:t>La société devrait continuer à bénéficier de la croissance économique ivoirienne et du développement du marché automobile. La politique de dividende attractive et la solidité financière devraient maintenir l'attrait pour les investisseurs en quête de rendement régulier.</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forte baisse du r\u00e9sultat net, la croissance du CA et du march\u00e9 automobile ivoirien offrent des perspectives positives. La position concurrentielle reste solide avec une am\u00e9lioration dans le segment pick-up."}</w:t>
      </w:r>
    </w:p>
    <w:p>
      <w:pPr>
        <w:spacing w:before="40"/>
        <w:ind w:left="400"/>
      </w:pPr>
      <w:r>
        <w:rPr>
          <w:sz w:val="18"/>
        </w:rPr>
        <w:t>TRACTAFRIC MOTORS Côte d'Ivoire présente des résultats trimestriels contrastés au 30 septembre 2023. Le chiffre d'affaires progresse de 7,9% à 55,94 milliards FCFA, soutenu par la croissance du marché automobile ivoirien (+14,41%). Cependant, le résultat net chute drastiquement de 54,7% à 1,30 milliard FCFA contre 2,88 milliards l'année précédente. La société maintient sa position sur le marché avec une part de 8,61% et renforce sa présence dans le segment pick-up (12,40%). Le taux de rendement de l'action s'établit à 8% au 30 septembre 2023.</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{'part_marche': '8,61%', 'vehicules_vendus': '1 777 unités', 'part_marche_pickup': '12,40%', 'taux_rendement_action': '8%'}</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2,3%</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1,30 milliard FCFA (3T 2023)</w:t>
            </w:r>
          </w:p>
        </w:tc>
        <w:tc>
          <w:tcPr>
            <w:tcW w:type="dxa" w:w="2160"/>
          </w:tcPr>
          <w:p>
            <w:r/>
            <w:r>
              <w:rPr>
                <w:b/>
                <w:sz w:val="16"/>
              </w:rPr>
              <w:t>capitaux_propres</w:t>
              <w:br/>
            </w:r>
            <w:r>
              <w:rPr>
                <w:sz w:val="18"/>
              </w:rPr>
              <w:t>None</w:t>
            </w:r>
          </w:p>
        </w:tc>
        <w:tc>
          <w:tcPr>
            <w:tcW w:type="dxa" w:w="2160"/>
          </w:tcPr>
          <w:p>
            <w:r/>
            <w:r>
              <w:rPr>
                <w:b/>
                <w:sz w:val="16"/>
              </w:rPr>
              <w:t>chiffre_affaires</w:t>
              <w:br/>
            </w:r>
            <w:r>
              <w:rPr>
                <w:sz w:val="18"/>
              </w:rPr>
              <w:t>55,94 milliards FCFA (3T 2023)</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7,9% à 55,94 milliards FCFA au 3ème trimestre 2023</w:t>
      </w:r>
    </w:p>
    <w:p>
      <w:pPr>
        <w:pStyle w:val="ListBullet"/>
        <w:spacing w:before="20" w:after="20"/>
        <w:ind w:left="700"/>
      </w:pPr>
      <w:r>
        <w:rPr>
          <w:sz w:val="18"/>
        </w:rPr>
        <w:t>Forte dégradation du résultat net (-54,7%) passant de 2,88 à 1,30 milliard FCFA</w:t>
      </w:r>
    </w:p>
    <w:p>
      <w:pPr>
        <w:pStyle w:val="ListBullet"/>
        <w:spacing w:before="20" w:after="20"/>
        <w:ind w:left="700"/>
      </w:pPr>
      <w:r>
        <w:rPr>
          <w:sz w:val="18"/>
        </w:rPr>
        <w:t>Marché automobile ivoirien en forte croissance (+14,41%) avec 20 636 véhicules neufs vendus</w:t>
      </w:r>
    </w:p>
    <w:p>
      <w:pPr>
        <w:pStyle w:val="ListBullet"/>
        <w:spacing w:before="20" w:after="20"/>
        <w:ind w:left="700"/>
      </w:pPr>
      <w:r>
        <w:rPr>
          <w:sz w:val="18"/>
        </w:rPr>
        <w:t>Part de marché de TMCI stable à 8,61% avec 1 777 véhicules vendus</w:t>
      </w:r>
    </w:p>
    <w:p>
      <w:pPr>
        <w:pStyle w:val="ListBullet"/>
        <w:spacing w:before="20" w:after="20"/>
        <w:ind w:left="700"/>
      </w:pPr>
      <w:r>
        <w:rPr>
          <w:sz w:val="18"/>
        </w:rPr>
        <w:t>Progression dans le segment pick-up avec une part de marché de 12,40% vs 11,23% en 2022</w:t>
      </w:r>
    </w:p>
    <w:p>
      <w:pPr>
        <w:pStyle w:val="ListBullet"/>
        <w:spacing w:before="20" w:after="20"/>
        <w:ind w:left="700"/>
      </w:pPr>
      <w:r>
        <w:rPr>
          <w:sz w:val="18"/>
        </w:rPr>
        <w:t>Hausse portée par les produits low-cost SUZUKI et les véhicules chinois utilitaires</w:t>
      </w:r>
    </w:p>
    <w:p>
      <w:pPr>
        <w:spacing w:before="40"/>
        <w:ind w:left="400"/>
      </w:pPr>
      <w:r>
        <w:rPr>
          <w:b/>
          <w:color w:val="C05000"/>
          <w:sz w:val="18"/>
        </w:rPr>
        <w:t xml:space="preserve">⚠️ Risques : </w:t>
      </w:r>
      <w:r>
        <w:rPr>
          <w:sz w:val="18"/>
        </w:rPr>
        <w:t>["Forte d\u00e9gradation de la rentabilit\u00e9 avec une chute de 54,7% du r\u00e9sultat net", "Pression concurrentielle accrue des produits low-cost et chinois sur les marges", "Augmentation des charges d'exploitation pesant sur la profitabilit\u00e9"]</w:t>
      </w:r>
    </w:p>
    <w:p>
      <w:pPr>
        <w:spacing w:before="40"/>
        <w:ind w:left="400"/>
      </w:pPr>
      <w:r>
        <w:rPr>
          <w:b/>
          <w:color w:val="0064A0"/>
          <w:sz w:val="18"/>
        </w:rPr>
        <w:t xml:space="preserve">🔮 Perspectives : </w:t>
      </w:r>
      <w:r>
        <w:rPr>
          <w:sz w:val="18"/>
        </w:rPr>
        <w:t>Le dernier trimestre 2023 devrait connaître une croissance similaire du chiffre d'affaires avec une hausse de la part de marché. La société mise sur le développement continu du marché automobile ivoirien et l'expansion de son parc de véhicules utilitaires pour améliorer ses performances.</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une baisse de part de march\u00e9, la soci\u00e9t\u00e9 affiche une croissance solide du CA et des r\u00e9sultats dans un march\u00e9 automobile en expansion. La diversification vers les produits low cost et v\u00e9hicules chinois positionne bien l'entreprise."}</w:t>
      </w:r>
    </w:p>
    <w:p>
      <w:pPr>
        <w:spacing w:before="40"/>
        <w:ind w:left="400"/>
      </w:pPr>
      <w:r>
        <w:rPr>
          <w:sz w:val="18"/>
        </w:rPr>
        <w:t>TRACTAFRIC MOTORS Côte d'Ivoire présente des résultats solides au 3ème trimestre 2022 avec un chiffre d'affaires de 51,8 milliards FCFA, en hausse de 8% par rapport à 2021. Le résultat net progresse de 3,1% à 2,88 milliards FCFA malgré un contexte de marché automobile difficile. La société maintient sa position avec une part de marché de 9,76% contre 12,33% l'année précédente. Le marché global de l'automobile ivoirien a connu une croissance de 22% au 3ème trimestre avec 18 035 véhicules vendus. L'entreprise bénéficie de la dynamique des produits low cost et du développement du parc taxi ainsi que des véhicules chinois.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{'part_de_marche': '9,76%', 'taux_rendement_action': '5,41%', 'vehicules_vendus_marche': '18 035 unités', 'resultat_activites_ordinaires': '3 939 525 787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5,55%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2 879 641 263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51 843 203 879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hausse de 8% à 51,8 milliards FCFA au T3 2022</w:t>
      </w:r>
    </w:p>
    <w:p>
      <w:pPr>
        <w:pStyle w:val="ListBullet"/>
        <w:spacing w:before="20" w:after="20"/>
        <w:ind w:left="700"/>
      </w:pPr>
      <w:r>
        <w:rPr>
          <w:sz w:val="18"/>
        </w:rPr>
        <w:t>Résultat net en progression de 3,1% à 2,88 milliards FCFA</w:t>
      </w:r>
    </w:p>
    <w:p>
      <w:pPr>
        <w:pStyle w:val="ListBullet"/>
        <w:spacing w:before="20" w:after="20"/>
        <w:ind w:left="700"/>
      </w:pPr>
      <w:r>
        <w:rPr>
          <w:sz w:val="18"/>
        </w:rPr>
        <w:t>Marché automobile ivoirien en croissance de 22% avec 18 035 véhicules vendus</w:t>
      </w:r>
    </w:p>
    <w:p>
      <w:pPr>
        <w:pStyle w:val="ListBullet"/>
        <w:spacing w:before="20" w:after="20"/>
        <w:ind w:left="700"/>
      </w:pPr>
      <w:r>
        <w:rPr>
          <w:sz w:val="18"/>
        </w:rPr>
        <w:t>Part de marché de TRACTAFRIC en baisse à 9,76% contre 12,33% en 2021</w:t>
      </w:r>
    </w:p>
    <w:p>
      <w:pPr>
        <w:pStyle w:val="ListBullet"/>
        <w:spacing w:before="20" w:after="20"/>
        <w:ind w:left="700"/>
      </w:pPr>
      <w:r>
        <w:rPr>
          <w:sz w:val="18"/>
        </w:rPr>
        <w:t>Forte demande pour les produits low cost (SUZUKI) et véhicules chinois</w:t>
      </w:r>
    </w:p>
    <w:p>
      <w:pPr>
        <w:pStyle w:val="ListBullet"/>
        <w:spacing w:before="20" w:after="20"/>
        <w:ind w:left="700"/>
      </w:pPr>
      <w:r>
        <w:rPr>
          <w:sz w:val="18"/>
        </w:rPr>
        <w:t>Développement significatif du segment taxi et véhicules utilitaires</w:t>
      </w:r>
    </w:p>
    <w:p>
      <w:pPr>
        <w:spacing w:before="40"/>
        <w:ind w:left="400"/>
      </w:pPr>
      <w:r>
        <w:rPr>
          <w:b/>
          <w:color w:val="C05000"/>
          <w:sz w:val="18"/>
        </w:rPr>
        <w:t xml:space="preserve">⚠️ Risques : </w:t>
      </w:r>
      <w:r>
        <w:rPr>
          <w:sz w:val="18"/>
        </w:rPr>
        <w:t>["\u00c9rosion continue de la part de march\u00e9 face \u00e0 la concurrence", "D\u00e9pendance croissante aux v\u00e9hicules low cost moins rentables", "Volatilit\u00e9 du march\u00e9 automobile et des conditions \u00e9conomiques locales"]</w:t>
      </w:r>
    </w:p>
    <w:p>
      <w:pPr>
        <w:spacing w:before="40"/>
        <w:ind w:left="400"/>
      </w:pPr>
      <w:r>
        <w:rPr>
          <w:b/>
          <w:color w:val="0064A0"/>
          <w:sz w:val="18"/>
        </w:rPr>
        <w:t xml:space="preserve">🔮 Perspectives : </w:t>
      </w:r>
      <w:r>
        <w:rPr>
          <w:sz w:val="18"/>
        </w:rPr>
        <w:t>Le 4ème trimestre 2022 devrait connaître une croissance similaire du chiffre d'affaires avec une amélioration de la part de marché. La stratégie de diversification vers les segments populaires et utilitaires devrait soutenir la performance future.</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"TMCI affiche une croissance soutenue du CA et du r\u00e9sultat net avec une structure financi\u00e8re saine. Cependant, l'augmentation des stocks et cr\u00e9ances clients n\u00e9cessite une surveillance du BFR."}</w:t>
      </w:r>
    </w:p>
    <w:p>
      <w:pPr>
        <w:spacing w:before="40"/>
        <w:ind w:left="400"/>
      </w:pPr>
      <w:r>
        <w:rPr>
          <w:sz w:val="18"/>
        </w:rPr>
        <w:t>TRACTAFRIC MOTORS CÔTE D'IVOIRE (TMCI) présente des résultats solides pour l'exercice 2022 avec un chiffre d'affaires de 70,09 milliards FCFA et un résultat net de 3,64 milliards FCFA. La société maintient une structure financière équilibrée avec des capitaux propres de 11,48 milliards FCFA et un total actif de 52,17 milliards FCFA. L'activité commerciale reste dynamique avec une marge commerciale de 12,17 milliards FCFA en croissance par rapport à 2021. La génération de cash-flow opérationnel positive de 2,52 milliards FCFA témoigne de la robustesse du modèle économique. TMCI confirme sa position de leader dans la distribution automobile en Côte d'Ivoire.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{'stocks': '27,77 milliards FCFA', 'creances_clients': '9,13 milliards FCFA', 'tresorerie_nette': '5,77 milliards FCFA', 'marge_commerciale': '12,17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5,2%</w:t>
            </w:r>
          </w:p>
        </w:tc>
        <w:tc>
          <w:tcPr>
            <w:tcW w:type="dxa" w:w="2160"/>
          </w:tcPr>
          <w:p>
            <w:pPr>
              <w:ind w:left="100"/>
            </w:pPr>
            <w:r/>
            <w:r>
              <w:rPr>
                <w:b/>
                <w:sz w:val="16"/>
              </w:rPr>
              <w:t>total_actif</w:t>
              <w:br/>
            </w:r>
            <w:r>
              <w:rPr>
                <w:sz w:val="18"/>
              </w:rPr>
              <w:t>52,17 milliards FCFA</w:t>
            </w:r>
          </w:p>
        </w:tc>
      </w:tr>
      <w:tr>
        <w:tc>
          <w:tcPr>
            <w:tcW w:type="dxa" w:w="2160"/>
          </w:tcPr>
          <w:p>
            <w:r/>
            <w:r>
              <w:rPr>
                <w:b/>
                <w:sz w:val="16"/>
              </w:rPr>
              <w:t>resultat_net</w:t>
              <w:br/>
            </w:r>
            <w:r>
              <w:rPr>
                <w:sz w:val="18"/>
              </w:rPr>
              <w:t>3,64 milliards FCFA</w:t>
            </w:r>
          </w:p>
        </w:tc>
        <w:tc>
          <w:tcPr>
            <w:tcW w:type="dxa" w:w="2160"/>
          </w:tcPr>
          <w:p>
            <w:r/>
            <w:r>
              <w:rPr>
                <w:b/>
                <w:sz w:val="16"/>
              </w:rPr>
              <w:t>capitaux_propres</w:t>
              <w:br/>
            </w:r>
            <w:r>
              <w:rPr>
                <w:sz w:val="18"/>
              </w:rPr>
              <w:t>11,48 milliards FCFA</w:t>
            </w:r>
          </w:p>
        </w:tc>
        <w:tc>
          <w:tcPr>
            <w:tcW w:type="dxa" w:w="2160"/>
          </w:tcPr>
          <w:p>
            <w:r/>
            <w:r>
              <w:rPr>
                <w:b/>
                <w:sz w:val="16"/>
              </w:rPr>
              <w:t>chiffre_affaires</w:t>
              <w:br/>
            </w:r>
            <w:r>
              <w:rPr>
                <w:sz w:val="18"/>
              </w:rPr>
              <w:t>70,09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progression à 70,09 milliards FCFA contre 65,02 milliards FCFA en 2021 (+7,8%)</w:t>
      </w:r>
    </w:p>
    <w:p>
      <w:pPr>
        <w:pStyle w:val="ListBullet"/>
        <w:spacing w:before="20" w:after="20"/>
        <w:ind w:left="700"/>
      </w:pPr>
      <w:r>
        <w:rPr>
          <w:sz w:val="18"/>
        </w:rPr>
        <w:t>Résultat net en hausse à 3,64 milliards FCFA contre 3,07 milliards FCFA en 2021 (+18,6%)</w:t>
      </w:r>
    </w:p>
    <w:p>
      <w:pPr>
        <w:pStyle w:val="ListBullet"/>
        <w:spacing w:before="20" w:after="20"/>
        <w:ind w:left="700"/>
      </w:pPr>
      <w:r>
        <w:rPr>
          <w:sz w:val="18"/>
        </w:rPr>
        <w:t>Marge commerciale renforcée à 12,17 milliards FCFA contre 11,75 milliards FCFA en 2021</w:t>
      </w:r>
    </w:p>
    <w:p>
      <w:pPr>
        <w:pStyle w:val="ListBullet"/>
        <w:spacing w:before="20" w:after="20"/>
        <w:ind w:left="700"/>
      </w:pPr>
      <w:r>
        <w:rPr>
          <w:sz w:val="18"/>
        </w:rPr>
        <w:t>Stocks et encours importants de 27,77 milliards FCFA reflétant l'activité de distribution</w:t>
      </w:r>
    </w:p>
    <w:p>
      <w:pPr>
        <w:pStyle w:val="ListBullet"/>
        <w:spacing w:before="20" w:after="20"/>
        <w:ind w:left="700"/>
      </w:pPr>
      <w:r>
        <w:rPr>
          <w:sz w:val="18"/>
        </w:rPr>
        <w:t>Créances clients de 9,13 milliards FCFA contre 8,14 milliards FCFA en 2021</w:t>
      </w:r>
    </w:p>
    <w:p>
      <w:pPr>
        <w:pStyle w:val="ListBullet"/>
        <w:spacing w:before="20" w:after="20"/>
        <w:ind w:left="700"/>
      </w:pPr>
      <w:r>
        <w:rPr>
          <w:sz w:val="18"/>
        </w:rPr>
        <w:t>Capitaux propres stables à 11,48 milliards FCFA avec des réserves libres de 4,19 milliards FCFA</w:t>
      </w:r>
    </w:p>
    <w:p>
      <w:pPr>
        <w:spacing w:before="40"/>
        <w:ind w:left="400"/>
      </w:pPr>
      <w:r>
        <w:rPr>
          <w:b/>
          <w:color w:val="C05000"/>
          <w:sz w:val="18"/>
        </w:rPr>
        <w:t xml:space="preserve">⚠️ Risques : </w:t>
      </w:r>
      <w:r>
        <w:rPr>
          <w:sz w:val="18"/>
        </w:rPr>
        <w:t>["Augmentation significative du besoin en fonds de roulement avec la hausse des stocks et cr\u00e9ances", "Exposition au march\u00e9 automobile ivoirien et aux fluctuations \u00e9conomiques locales", "Pression concurrentielle sur les marges dans le secteur de la distribution automobile"]</w:t>
      </w:r>
    </w:p>
    <w:p>
      <w:pPr>
        <w:spacing w:before="40"/>
        <w:ind w:left="400"/>
      </w:pPr>
      <w:r>
        <w:rPr>
          <w:b/>
          <w:color w:val="0064A0"/>
          <w:sz w:val="18"/>
        </w:rPr>
        <w:t xml:space="preserve">🔮 Perspectives : </w:t>
      </w:r>
      <w:r>
        <w:rPr>
          <w:sz w:val="18"/>
        </w:rPr>
        <w:t>La dynamique positive du marché automobile ivoirien devrait soutenir la croissance de TMCI en 2023. L'optimisation de la gestion des stocks et du recouvrement des créances sera cruciale pour améliorer la génération de cash-flow. La société est bien positionnée pour maintenir sa croissance dans un en</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r\u00e9sultat net, la forte croissance du CA et la position solide sur le march\u00e9 de r\u00e9f\u00e9rence sont encourageantes. Le management anticipe une poursuite de la croissance au 2\u00e8me trimestre 2023."}</w:t>
      </w:r>
    </w:p>
    <w:p>
      <w:pPr>
        <w:spacing w:before="40"/>
        <w:ind w:left="400"/>
      </w:pPr>
      <w:r>
        <w:rPr>
          <w:sz w:val="18"/>
        </w:rPr>
        <w:t>TRACTAFRIC MOTORS Côte d'Ivoire présente des résultats mitigés pour le 1er trimestre 2023 avec un chiffre d'affaires en forte progression de 24,3% à 21,2 milliards FCFA. Malgré cette croissance du CA, le résultat net chute de 32,7% à 848 millions FCFA contre 1,26 milliard FCFA en 2022. La société bénéficie d'un marché automobile ivoirien dynamique en hausse de 37,9% et consolide sa position avec 8,9% de parts de marché. Les performances sont tirées par le segment des véhicules compacts (AB) et les véhicules de marque Suzuki. Le taux de rendement de l'action s'établit à 6,06% au 31 mars 2023.</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'+24,3%', 'parts_marche_global': '8,9%', 'taux_rendement_action': '6,06%', 'parts_marche_reference': '16,1%', 'variation_resultat_net': '-32,7%'}</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4,0%</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848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21,23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croissance de 24,3% à 21,2 milliards FCFA au T1 2023</w:t>
      </w:r>
    </w:p>
    <w:p>
      <w:pPr>
        <w:pStyle w:val="ListBullet"/>
        <w:spacing w:before="20" w:after="20"/>
        <w:ind w:left="700"/>
      </w:pPr>
      <w:r>
        <w:rPr>
          <w:sz w:val="18"/>
        </w:rPr>
        <w:t>Résultat net en baisse significative de 32,7% à 848 millions FCFA</w:t>
      </w:r>
    </w:p>
    <w:p>
      <w:pPr>
        <w:pStyle w:val="ListBullet"/>
        <w:spacing w:before="20" w:after="20"/>
        <w:ind w:left="700"/>
      </w:pPr>
      <w:r>
        <w:rPr>
          <w:sz w:val="18"/>
        </w:rPr>
        <w:t>Marché automobile ivoirien en forte progression (+37,9%) avec 7 489 véhicules vendus</w:t>
      </w:r>
    </w:p>
    <w:p>
      <w:pPr>
        <w:pStyle w:val="ListBullet"/>
        <w:spacing w:before="20" w:after="20"/>
        <w:ind w:left="700"/>
      </w:pPr>
      <w:r>
        <w:rPr>
          <w:sz w:val="18"/>
        </w:rPr>
        <w:t>Parts de marché de TRACTAFRIC à 8,9% contre 11,7% en 2022 (segment global)</w:t>
      </w:r>
    </w:p>
    <w:p>
      <w:pPr>
        <w:pStyle w:val="ListBullet"/>
        <w:spacing w:before="20" w:after="20"/>
        <w:ind w:left="700"/>
      </w:pPr>
      <w:r>
        <w:rPr>
          <w:sz w:val="18"/>
        </w:rPr>
        <w:t>Excellente performance sur le marché de référence (hors segment AB) : 16,1% de parts de marché</w:t>
      </w:r>
    </w:p>
    <w:p>
      <w:pPr>
        <w:pStyle w:val="ListBullet"/>
        <w:spacing w:before="20" w:after="20"/>
        <w:ind w:left="700"/>
      </w:pPr>
      <w:r>
        <w:rPr>
          <w:sz w:val="18"/>
        </w:rPr>
        <w:t>Forte croissance du segment AB (véhicules compacts) porté par les taxis Suzuki</w:t>
      </w:r>
    </w:p>
    <w:p>
      <w:pPr>
        <w:spacing w:before="40"/>
        <w:ind w:left="400"/>
      </w:pPr>
      <w:r>
        <w:rPr>
          <w:b/>
          <w:color w:val="C05000"/>
          <w:sz w:val="18"/>
        </w:rPr>
        <w:t xml:space="preserve">⚠️ Risques : </w:t>
      </w:r>
      <w:r>
        <w:rPr>
          <w:sz w:val="18"/>
        </w:rPr>
        <w:t>["D\u00e9t\u00e9rioration des marges op\u00e9rationnelles malgr\u00e9 la croissance des volumes", "Perte de parts de march\u00e9 sur le segment global (8,9% vs 11,7% en 2022)", "Augmentation des prix d'acquisition des v\u00e9hicules aupr\u00e8s des constructeurs"]</w:t>
      </w:r>
    </w:p>
    <w:p>
      <w:pPr>
        <w:spacing w:before="40"/>
        <w:ind w:left="400"/>
      </w:pPr>
      <w:r>
        <w:rPr>
          <w:b/>
          <w:color w:val="0064A0"/>
          <w:sz w:val="18"/>
        </w:rPr>
        <w:t xml:space="preserve">🔮 Perspectives : </w:t>
      </w:r>
      <w:r>
        <w:rPr>
          <w:sz w:val="18"/>
        </w:rPr>
        <w:t>Le management anticipe une poursuite de la tendance de développement du chiffre d'affaires pour le 2ème trimestre 2023. Le marché automobile ivoirien reste dynamique et porteur, particulièrement sur les segments de valeur où TRACTAFRIC maintient une position forte.</w:t>
      </w:r>
    </w:p>
    <w:p/>
    <w:p>
      <w:r>
        <w:t>════════════════════════════════════════════════════════════════════════════════</w:t>
      </w:r>
    </w:p>
    <w:p>
      <w:r>
        <w:br w:type="page"/>
      </w:r>
    </w:p>
    <w:p>
      <w:pPr>
        <w:pStyle w:val="Heading2"/>
        <w:spacing w:before="360"/>
      </w:pPr>
      <w:r>
        <w:rPr>
          <w:color w:val="0066CC"/>
        </w:rPr>
        <w:t>28. SAFC - SAFCA CI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SAFC</w:t>
            </w:r>
          </w:p>
          <w:p>
            <w:r>
              <w:rPr>
                <w:b/>
                <w:color w:val="323250"/>
                <w:sz w:val="16"/>
              </w:rPr>
              <w:t xml:space="preserve">Société : </w:t>
            </w:r>
            <w:r>
              <w:rPr>
                <w:color w:val="000000"/>
                <w:sz w:val="16"/>
              </w:rPr>
              <w:t>SAFCA CI</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50.21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8,876 titres</w:t>
            </w:r>
          </w:p>
        </w:tc>
        <w:tc>
          <w:tcPr>
            <w:tcW w:type="dxa" w:w="2268"/>
            <w:shd w:fill="FFF2CC" w:val="clear"/>
          </w:tcPr>
          <w:p>
            <w:r>
              <w:rPr>
                <w:b/>
                <w:color w:val="503200"/>
                <w:sz w:val="16"/>
              </w:rPr>
              <w:t xml:space="preserve">Cours actuel : </w:t>
            </w:r>
            <w:r>
              <w:rPr>
                <w:color w:val="000000"/>
                <w:sz w:val="17"/>
              </w:rPr>
              <w:t>4,230 FCFA</w:t>
            </w:r>
          </w:p>
          <w:p>
            <w:r>
              <w:rPr>
                <w:b/>
                <w:color w:val="503200"/>
                <w:sz w:val="16"/>
              </w:rPr>
              <w:t xml:space="preserve">Var. 100 jours : </w:t>
            </w:r>
            <w:r>
              <w:rPr>
                <w:b/>
                <w:color w:val="007800"/>
                <w:sz w:val="17"/>
              </w:rPr>
              <w:t>+12.95%</w:t>
            </w:r>
          </w:p>
          <w:p>
            <w:r>
              <w:rPr>
                <w:b/>
                <w:color w:val="503200"/>
                <w:sz w:val="16"/>
              </w:rPr>
              <w:t xml:space="preserve">Plus haut 100j : </w:t>
            </w:r>
            <w:r>
              <w:rPr>
                <w:color w:val="000000"/>
                <w:sz w:val="17"/>
              </w:rPr>
              <w:t>6,200 FCFA</w:t>
            </w:r>
          </w:p>
          <w:p>
            <w:r>
              <w:rPr>
                <w:b/>
                <w:color w:val="503200"/>
                <w:sz w:val="16"/>
              </w:rPr>
              <w:t xml:space="preserve">Plus bas 100j : </w:t>
            </w:r>
            <w:r>
              <w:rPr>
                <w:color w:val="000000"/>
                <w:sz w:val="17"/>
              </w:rPr>
              <w:t>3,595 FCFA</w:t>
            </w:r>
          </w:p>
          <w:p>
            <w:r>
              <w:rPr>
                <w:b/>
                <w:color w:val="503200"/>
                <w:sz w:val="16"/>
              </w:rPr>
              <w:t xml:space="preserve">Volatilité ann. : </w:t>
            </w:r>
            <w:r>
              <w:rPr>
                <w:color w:val="000000"/>
                <w:sz w:val="17"/>
              </w:rPr>
              <w:t>61.3%</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31.0/100 → Moyen</w:t>
      </w:r>
    </w:p>
    <w:p>
      <w:pPr>
        <w:spacing w:before="40" w:after="80"/>
      </w:pPr>
      <w:r>
        <w:rPr>
          <w:rFonts w:ascii="Courier New" w:hAnsi="Courier New"/>
          <w:color w:val="825A00"/>
          <w:sz w:val="18"/>
        </w:rPr>
        <w:t>██████░░░░░░░░░░░░░░  31.0/100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15.42% (Élevée) — μ=4,665 FCFA, σ=719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FFEB9C" w:val="clear"/>
          </w:tcPr>
          <w:p>
            <w:r>
              <w:rPr>
                <w:b/>
                <w:sz w:val="15"/>
              </w:rPr>
              <w:t>β=1.3397 (Agressif) — Cov=0.000098, Var(idx)=0.000073, ρ=0.294, n=98 obs</w:t>
            </w:r>
          </w:p>
        </w:tc>
        <w:tc>
          <w:tcPr>
            <w:tcW w:type="dxa" w:w="1984"/>
            <w:shd w:fill="F7F7F7" w:val="clear"/>
          </w:tcPr>
          <w:p>
            <w:r>
              <w:rPr>
                <w:i/>
                <w:color w:val="505078"/>
                <w:sz w:val="14"/>
              </w:rPr>
              <w:t>β = Cov(r_titre, r_indice) / Var(r_indice)</w:t>
            </w:r>
          </w:p>
        </w:tc>
        <w:tc>
          <w:tcPr>
            <w:tcW w:type="dxa" w:w="1984"/>
            <w:shd w:fill="FFEB9C" w:val="clear"/>
          </w:tcPr>
          <w:p>
            <w:r>
              <w:rPr>
                <w:sz w:val="15"/>
              </w:rPr>
              <w:t>⚠️ β&gt;1.2 — amplifie les hausses ET les baisses</w:t>
            </w:r>
          </w:p>
        </w:tc>
      </w:tr>
      <w:tr>
        <w:tc>
          <w:tcPr>
            <w:tcW w:type="dxa" w:w="2835"/>
            <w:shd w:fill="EEF2F7" w:val="clear"/>
          </w:tcPr>
          <w:p>
            <w:r>
              <w:rPr>
                <w:b/>
                <w:sz w:val="15"/>
              </w:rPr>
              <w:t>💧 Liquidité du titre (20%)</w:t>
            </w:r>
          </w:p>
        </w:tc>
        <w:tc>
          <w:tcPr>
            <w:tcW w:type="dxa" w:w="3118"/>
            <w:shd w:fill="DEEAF1" w:val="clear"/>
          </w:tcPr>
          <w:p>
            <w:r>
              <w:rPr>
                <w:b/>
                <w:sz w:val="15"/>
              </w:rPr>
              <w:t>8,876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C6EFCE" w:val="clear"/>
          </w:tcPr>
          <w:p>
            <w:r>
              <w:rPr>
                <w:b/>
                <w:sz w:val="15"/>
              </w:rPr>
              <w:t>Achat=0 / Vente=2 / Total=5 — taux divergence=0% (Convergent ✅)</w:t>
            </w:r>
          </w:p>
        </w:tc>
        <w:tc>
          <w:tcPr>
            <w:tcW w:type="dxa" w:w="1984"/>
            <w:shd w:fill="F7F7F7" w:val="clear"/>
          </w:tcPr>
          <w:p>
            <w:r>
              <w:rPr>
                <w:i/>
                <w:color w:val="505078"/>
                <w:sz w:val="14"/>
              </w:rPr>
              <w:t>min(Achat,Vente) / Total signaux</w:t>
            </w:r>
          </w:p>
        </w:tc>
        <w:tc>
          <w:tcPr>
            <w:tcW w:type="dxa" w:w="1984"/>
            <w:shd w:fill="C6EFCE" w:val="clear"/>
          </w:tcPr>
          <w:p>
            <w:r>
              <w:rPr>
                <w:sz w:val="15"/>
              </w:rPr>
              <w:t>✅ Signaux alignés — clarté directionnelle</w:t>
            </w:r>
          </w:p>
        </w:tc>
      </w:tr>
      <w:tr>
        <w:tc>
          <w:tcPr>
            <w:tcW w:type="dxa" w:w="2835"/>
            <w:shd w:fill="EEF2F7" w:val="clear"/>
          </w:tcPr>
          <w:p>
            <w:r>
              <w:rPr>
                <w:b/>
                <w:sz w:val="15"/>
              </w:rPr>
              <w:t>📉 Stabilité des rendements (15%)</w:t>
            </w:r>
          </w:p>
        </w:tc>
        <w:tc>
          <w:tcPr>
            <w:tcW w:type="dxa" w:w="3118"/>
            <w:shd w:fill="FFEB9C" w:val="clear"/>
          </w:tcPr>
          <w:p>
            <w:r>
              <w:rPr>
                <w:b/>
                <w:sz w:val="15"/>
              </w:rPr>
              <w:t>σ_j=3.86%/j (Modérée) — Vol. annualisée≈61.3%</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58/100  (Bon)</w:t>
      </w:r>
    </w:p>
    <w:p/>
    <w:p>
      <w:pPr>
        <w:jc w:val="center"/>
      </w:pPr>
      <w:r>
        <w:drawing>
          <wp:inline xmlns:a="http://schemas.openxmlformats.org/drawingml/2006/main" xmlns:pic="http://schemas.openxmlformats.org/drawingml/2006/picture">
            <wp:extent cx="5669280" cy="2616976"/>
            <wp:docPr id="30" name="Picture 30"/>
            <wp:cNvGraphicFramePr>
              <a:graphicFrameLocks noChangeAspect="1"/>
            </wp:cNvGraphicFramePr>
            <a:graphic>
              <a:graphicData uri="http://schemas.openxmlformats.org/drawingml/2006/picture">
                <pic:pic>
                  <pic:nvPicPr>
                    <pic:cNvPr id="0" name="image.png"/>
                    <pic:cNvPicPr/>
                  </pic:nvPicPr>
                  <pic:blipFill>
                    <a:blip r:embed="rId38"/>
                    <a:stretch>
                      <a:fillRect/>
                    </a:stretch>
                  </pic:blipFill>
                  <pic:spPr>
                    <a:xfrm>
                      <a:off x="0" y="0"/>
                      <a:ext cx="5669280" cy="2616976"/>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2026-10-07</w:t>
            </w:r>
          </w:p>
        </w:tc>
        <w:tc>
          <w:tcPr>
            <w:tcW w:type="dxa" w:w="1440"/>
            <w:shd w:fill="FAFAFA" w:val="clear"/>
          </w:tcPr>
          <w:p>
            <w:r>
              <w:rPr>
                <w:sz w:val="17"/>
              </w:rPr>
              <w:t>3,904</w:t>
            </w:r>
          </w:p>
        </w:tc>
        <w:tc>
          <w:tcPr>
            <w:tcW w:type="dxa" w:w="1440"/>
            <w:shd w:fill="FAFAFA" w:val="clear"/>
          </w:tcPr>
          <w:p>
            <w:r>
              <w:rPr>
                <w:b/>
                <w:sz w:val="17"/>
              </w:rPr>
              <w:t>4,213</w:t>
            </w:r>
          </w:p>
        </w:tc>
        <w:tc>
          <w:tcPr>
            <w:tcW w:type="dxa" w:w="1440"/>
            <w:shd w:fill="FAFAFA" w:val="clear"/>
          </w:tcPr>
          <w:p>
            <w:r>
              <w:rPr>
                <w:sz w:val="17"/>
              </w:rPr>
              <w:t>4,522</w:t>
            </w:r>
          </w:p>
        </w:tc>
        <w:tc>
          <w:tcPr>
            <w:tcW w:type="dxa" w:w="1440"/>
            <w:shd w:fill="FAFAFA" w:val="clear"/>
          </w:tcPr>
          <w:p>
            <w:r>
              <w:rPr>
                <w:b/>
                <w:color w:val="C00000"/>
                <w:sz w:val="17"/>
              </w:rPr>
              <w:t>-0.4%</w:t>
            </w:r>
          </w:p>
        </w:tc>
      </w:tr>
      <w:tr>
        <w:tc>
          <w:tcPr>
            <w:tcW w:type="dxa" w:w="1440"/>
            <w:shd w:fill="FAFAFA" w:val="clear"/>
          </w:tcPr>
          <w:p>
            <w:r>
              <w:rPr>
                <w:sz w:val="17"/>
              </w:rPr>
              <w:t>J+2  ⭐</w:t>
            </w:r>
          </w:p>
        </w:tc>
        <w:tc>
          <w:tcPr>
            <w:tcW w:type="dxa" w:w="1440"/>
            <w:shd w:fill="FAFAFA" w:val="clear"/>
          </w:tcPr>
          <w:p>
            <w:r>
              <w:rPr>
                <w:sz w:val="17"/>
              </w:rPr>
              <w:t>2026-10-08</w:t>
            </w:r>
          </w:p>
        </w:tc>
        <w:tc>
          <w:tcPr>
            <w:tcW w:type="dxa" w:w="1440"/>
            <w:shd w:fill="FAFAFA" w:val="clear"/>
          </w:tcPr>
          <w:p>
            <w:r>
              <w:rPr>
                <w:sz w:val="17"/>
              </w:rPr>
              <w:t>3,792</w:t>
            </w:r>
          </w:p>
        </w:tc>
        <w:tc>
          <w:tcPr>
            <w:tcW w:type="dxa" w:w="1440"/>
            <w:shd w:fill="FAFAFA" w:val="clear"/>
          </w:tcPr>
          <w:p>
            <w:r>
              <w:rPr>
                <w:b/>
                <w:sz w:val="17"/>
              </w:rPr>
              <w:t>4,231</w:t>
            </w:r>
          </w:p>
        </w:tc>
        <w:tc>
          <w:tcPr>
            <w:tcW w:type="dxa" w:w="1440"/>
            <w:shd w:fill="FAFAFA" w:val="clear"/>
          </w:tcPr>
          <w:p>
            <w:r>
              <w:rPr>
                <w:sz w:val="17"/>
              </w:rPr>
              <w:t>4,670</w:t>
            </w:r>
          </w:p>
        </w:tc>
        <w:tc>
          <w:tcPr>
            <w:tcW w:type="dxa" w:w="1440"/>
            <w:shd w:fill="FAFAFA" w:val="clear"/>
          </w:tcPr>
          <w:p>
            <w:r>
              <w:rPr>
                <w:b/>
                <w:color w:val="008000"/>
                <w:sz w:val="17"/>
              </w:rPr>
              <w:t>+0.0%</w:t>
            </w:r>
          </w:p>
        </w:tc>
      </w:tr>
      <w:tr>
        <w:tc>
          <w:tcPr>
            <w:tcW w:type="dxa" w:w="1440"/>
            <w:shd w:fill="FAFAFA" w:val="clear"/>
          </w:tcPr>
          <w:p>
            <w:r>
              <w:rPr>
                <w:sz w:val="17"/>
              </w:rPr>
              <w:t>J+3  ⭐</w:t>
            </w:r>
          </w:p>
        </w:tc>
        <w:tc>
          <w:tcPr>
            <w:tcW w:type="dxa" w:w="1440"/>
            <w:shd w:fill="FAFAFA" w:val="clear"/>
          </w:tcPr>
          <w:p>
            <w:r>
              <w:rPr>
                <w:sz w:val="17"/>
              </w:rPr>
              <w:t>2026-10-09</w:t>
            </w:r>
          </w:p>
        </w:tc>
        <w:tc>
          <w:tcPr>
            <w:tcW w:type="dxa" w:w="1440"/>
            <w:shd w:fill="FAFAFA" w:val="clear"/>
          </w:tcPr>
          <w:p>
            <w:r>
              <w:rPr>
                <w:sz w:val="17"/>
              </w:rPr>
              <w:t>3,696</w:t>
            </w:r>
          </w:p>
        </w:tc>
        <w:tc>
          <w:tcPr>
            <w:tcW w:type="dxa" w:w="1440"/>
            <w:shd w:fill="FAFAFA" w:val="clear"/>
          </w:tcPr>
          <w:p>
            <w:r>
              <w:rPr>
                <w:b/>
                <w:sz w:val="17"/>
              </w:rPr>
              <w:t>4,234</w:t>
            </w:r>
          </w:p>
        </w:tc>
        <w:tc>
          <w:tcPr>
            <w:tcW w:type="dxa" w:w="1440"/>
            <w:shd w:fill="FAFAFA" w:val="clear"/>
          </w:tcPr>
          <w:p>
            <w:r>
              <w:rPr>
                <w:sz w:val="17"/>
              </w:rPr>
              <w:t>4,771</w:t>
            </w:r>
          </w:p>
        </w:tc>
        <w:tc>
          <w:tcPr>
            <w:tcW w:type="dxa" w:w="1440"/>
            <w:shd w:fill="FAFAFA" w:val="clear"/>
          </w:tcPr>
          <w:p>
            <w:r>
              <w:rPr>
                <w:b/>
                <w:color w:val="008000"/>
                <w:sz w:val="17"/>
              </w:rPr>
              <w:t>+0.1%</w:t>
            </w:r>
          </w:p>
        </w:tc>
      </w:tr>
      <w:tr>
        <w:tc>
          <w:tcPr>
            <w:tcW w:type="dxa" w:w="1440"/>
            <w:shd w:fill="FAFAFA" w:val="clear"/>
          </w:tcPr>
          <w:p>
            <w:r>
              <w:rPr>
                <w:sz w:val="17"/>
              </w:rPr>
              <w:t>J+4  ⭐</w:t>
            </w:r>
          </w:p>
        </w:tc>
        <w:tc>
          <w:tcPr>
            <w:tcW w:type="dxa" w:w="1440"/>
            <w:shd w:fill="FAFAFA" w:val="clear"/>
          </w:tcPr>
          <w:p>
            <w:r>
              <w:rPr>
                <w:sz w:val="17"/>
              </w:rPr>
              <w:t>2026-10-12</w:t>
            </w:r>
          </w:p>
        </w:tc>
        <w:tc>
          <w:tcPr>
            <w:tcW w:type="dxa" w:w="1440"/>
            <w:shd w:fill="FAFAFA" w:val="clear"/>
          </w:tcPr>
          <w:p>
            <w:r>
              <w:rPr>
                <w:sz w:val="17"/>
              </w:rPr>
              <w:t>3,612</w:t>
            </w:r>
          </w:p>
        </w:tc>
        <w:tc>
          <w:tcPr>
            <w:tcW w:type="dxa" w:w="1440"/>
            <w:shd w:fill="FAFAFA" w:val="clear"/>
          </w:tcPr>
          <w:p>
            <w:r>
              <w:rPr>
                <w:b/>
                <w:sz w:val="17"/>
              </w:rPr>
              <w:t>4,232</w:t>
            </w:r>
          </w:p>
        </w:tc>
        <w:tc>
          <w:tcPr>
            <w:tcW w:type="dxa" w:w="1440"/>
            <w:shd w:fill="FAFAFA" w:val="clear"/>
          </w:tcPr>
          <w:p>
            <w:r>
              <w:rPr>
                <w:sz w:val="17"/>
              </w:rPr>
              <w:t>4,853</w:t>
            </w:r>
          </w:p>
        </w:tc>
        <w:tc>
          <w:tcPr>
            <w:tcW w:type="dxa" w:w="1440"/>
            <w:shd w:fill="FAFAFA" w:val="clear"/>
          </w:tcPr>
          <w:p>
            <w:r>
              <w:rPr>
                <w:b/>
                <w:color w:val="008000"/>
                <w:sz w:val="17"/>
              </w:rPr>
              <w:t>+0.1%</w:t>
            </w:r>
          </w:p>
        </w:tc>
      </w:tr>
      <w:tr>
        <w:tc>
          <w:tcPr>
            <w:tcW w:type="dxa" w:w="1440"/>
            <w:shd w:fill="FAFAFA" w:val="clear"/>
          </w:tcPr>
          <w:p>
            <w:r>
              <w:rPr>
                <w:sz w:val="17"/>
              </w:rPr>
              <w:t>J+5  ⭐</w:t>
            </w:r>
          </w:p>
        </w:tc>
        <w:tc>
          <w:tcPr>
            <w:tcW w:type="dxa" w:w="1440"/>
            <w:shd w:fill="FAFAFA" w:val="clear"/>
          </w:tcPr>
          <w:p>
            <w:r>
              <w:rPr>
                <w:sz w:val="17"/>
              </w:rPr>
              <w:t>2026-10-13</w:t>
            </w:r>
          </w:p>
        </w:tc>
        <w:tc>
          <w:tcPr>
            <w:tcW w:type="dxa" w:w="1440"/>
            <w:shd w:fill="FAFAFA" w:val="clear"/>
          </w:tcPr>
          <w:p>
            <w:r>
              <w:rPr>
                <w:sz w:val="17"/>
              </w:rPr>
              <w:t>3,537</w:t>
            </w:r>
          </w:p>
        </w:tc>
        <w:tc>
          <w:tcPr>
            <w:tcW w:type="dxa" w:w="1440"/>
            <w:shd w:fill="FAFAFA" w:val="clear"/>
          </w:tcPr>
          <w:p>
            <w:r>
              <w:rPr>
                <w:b/>
                <w:sz w:val="17"/>
              </w:rPr>
              <w:t>4,230</w:t>
            </w:r>
          </w:p>
        </w:tc>
        <w:tc>
          <w:tcPr>
            <w:tcW w:type="dxa" w:w="1440"/>
            <w:shd w:fill="FAFAFA" w:val="clear"/>
          </w:tcPr>
          <w:p>
            <w:r>
              <w:rPr>
                <w:sz w:val="17"/>
              </w:rPr>
              <w:t>4,923</w:t>
            </w:r>
          </w:p>
        </w:tc>
        <w:tc>
          <w:tcPr>
            <w:tcW w:type="dxa" w:w="1440"/>
            <w:shd w:fill="FAFAFA" w:val="clear"/>
          </w:tcPr>
          <w:p>
            <w:r>
              <w:rPr>
                <w:b/>
                <w:color w:val="C00000"/>
                <w:sz w:val="17"/>
              </w:rPr>
              <w:t>-0.0%</w:t>
            </w:r>
          </w:p>
        </w:tc>
      </w:tr>
      <w:tr>
        <w:tc>
          <w:tcPr>
            <w:tcW w:type="dxa" w:w="1440"/>
            <w:shd w:fill="FAFAFA" w:val="clear"/>
          </w:tcPr>
          <w:p>
            <w:r>
              <w:rPr>
                <w:sz w:val="17"/>
              </w:rPr>
              <w:t>J+6  ⭐</w:t>
            </w:r>
          </w:p>
        </w:tc>
        <w:tc>
          <w:tcPr>
            <w:tcW w:type="dxa" w:w="1440"/>
            <w:shd w:fill="FAFAFA" w:val="clear"/>
          </w:tcPr>
          <w:p>
            <w:r>
              <w:rPr>
                <w:sz w:val="17"/>
              </w:rPr>
              <w:t>2026-10-14</w:t>
            </w:r>
          </w:p>
        </w:tc>
        <w:tc>
          <w:tcPr>
            <w:tcW w:type="dxa" w:w="1440"/>
            <w:shd w:fill="FAFAFA" w:val="clear"/>
          </w:tcPr>
          <w:p>
            <w:r>
              <w:rPr>
                <w:sz w:val="17"/>
              </w:rPr>
              <w:t>3,468</w:t>
            </w:r>
          </w:p>
        </w:tc>
        <w:tc>
          <w:tcPr>
            <w:tcW w:type="dxa" w:w="1440"/>
            <w:shd w:fill="FAFAFA" w:val="clear"/>
          </w:tcPr>
          <w:p>
            <w:r>
              <w:rPr>
                <w:b/>
                <w:sz w:val="17"/>
              </w:rPr>
              <w:t>4,227</w:t>
            </w:r>
          </w:p>
        </w:tc>
        <w:tc>
          <w:tcPr>
            <w:tcW w:type="dxa" w:w="1440"/>
            <w:shd w:fill="FAFAFA" w:val="clear"/>
          </w:tcPr>
          <w:p>
            <w:r>
              <w:rPr>
                <w:sz w:val="17"/>
              </w:rPr>
              <w:t>4,987</w:t>
            </w:r>
          </w:p>
        </w:tc>
        <w:tc>
          <w:tcPr>
            <w:tcW w:type="dxa" w:w="1440"/>
            <w:shd w:fill="FAFAFA" w:val="clear"/>
          </w:tcPr>
          <w:p>
            <w:r>
              <w:rPr>
                <w:b/>
                <w:color w:val="C00000"/>
                <w:sz w:val="17"/>
              </w:rPr>
              <w:t>-0.1%</w:t>
            </w:r>
          </w:p>
        </w:tc>
      </w:tr>
      <w:tr>
        <w:tc>
          <w:tcPr>
            <w:tcW w:type="dxa" w:w="1440"/>
            <w:shd w:fill="FAFAFA" w:val="clear"/>
          </w:tcPr>
          <w:p>
            <w:r>
              <w:rPr>
                <w:sz w:val="17"/>
              </w:rPr>
              <w:t>J+7  ⭐</w:t>
            </w:r>
          </w:p>
        </w:tc>
        <w:tc>
          <w:tcPr>
            <w:tcW w:type="dxa" w:w="1440"/>
            <w:shd w:fill="FAFAFA" w:val="clear"/>
          </w:tcPr>
          <w:p>
            <w:r>
              <w:rPr>
                <w:sz w:val="17"/>
              </w:rPr>
              <w:t>2026-10-15</w:t>
            </w:r>
          </w:p>
        </w:tc>
        <w:tc>
          <w:tcPr>
            <w:tcW w:type="dxa" w:w="1440"/>
            <w:shd w:fill="FAFAFA" w:val="clear"/>
          </w:tcPr>
          <w:p>
            <w:r>
              <w:rPr>
                <w:sz w:val="17"/>
              </w:rPr>
              <w:t>3,405</w:t>
            </w:r>
          </w:p>
        </w:tc>
        <w:tc>
          <w:tcPr>
            <w:tcW w:type="dxa" w:w="1440"/>
            <w:shd w:fill="FAFAFA" w:val="clear"/>
          </w:tcPr>
          <w:p>
            <w:r>
              <w:rPr>
                <w:b/>
                <w:sz w:val="17"/>
              </w:rPr>
              <w:t>4,225</w:t>
            </w:r>
          </w:p>
        </w:tc>
        <w:tc>
          <w:tcPr>
            <w:tcW w:type="dxa" w:w="1440"/>
            <w:shd w:fill="FAFAFA" w:val="clear"/>
          </w:tcPr>
          <w:p>
            <w:r>
              <w:rPr>
                <w:sz w:val="17"/>
              </w:rPr>
              <w:t>5,044</w:t>
            </w:r>
          </w:p>
        </w:tc>
        <w:tc>
          <w:tcPr>
            <w:tcW w:type="dxa" w:w="1440"/>
            <w:shd w:fill="FAFAFA" w:val="clear"/>
          </w:tcPr>
          <w:p>
            <w:r>
              <w:rPr>
                <w:b/>
                <w:color w:val="C00000"/>
                <w:sz w:val="17"/>
              </w:rPr>
              <w:t>-0.1%</w:t>
            </w:r>
          </w:p>
        </w:tc>
      </w:tr>
      <w:tr>
        <w:tc>
          <w:tcPr>
            <w:tcW w:type="dxa" w:w="1440"/>
            <w:shd w:fill="FAFAFA" w:val="clear"/>
          </w:tcPr>
          <w:p>
            <w:r>
              <w:rPr>
                <w:sz w:val="17"/>
              </w:rPr>
              <w:t>J+8  ⭐</w:t>
            </w:r>
          </w:p>
        </w:tc>
        <w:tc>
          <w:tcPr>
            <w:tcW w:type="dxa" w:w="1440"/>
            <w:shd w:fill="FAFAFA" w:val="clear"/>
          </w:tcPr>
          <w:p>
            <w:r>
              <w:rPr>
                <w:sz w:val="17"/>
              </w:rPr>
              <w:t>2026-10-16</w:t>
            </w:r>
          </w:p>
        </w:tc>
        <w:tc>
          <w:tcPr>
            <w:tcW w:type="dxa" w:w="1440"/>
            <w:shd w:fill="FAFAFA" w:val="clear"/>
          </w:tcPr>
          <w:p>
            <w:r>
              <w:rPr>
                <w:sz w:val="17"/>
              </w:rPr>
              <w:t>3,347</w:t>
            </w:r>
          </w:p>
        </w:tc>
        <w:tc>
          <w:tcPr>
            <w:tcW w:type="dxa" w:w="1440"/>
            <w:shd w:fill="FAFAFA" w:val="clear"/>
          </w:tcPr>
          <w:p>
            <w:r>
              <w:rPr>
                <w:b/>
                <w:sz w:val="17"/>
              </w:rPr>
              <w:t>4,222</w:t>
            </w:r>
          </w:p>
        </w:tc>
        <w:tc>
          <w:tcPr>
            <w:tcW w:type="dxa" w:w="1440"/>
            <w:shd w:fill="FAFAFA" w:val="clear"/>
          </w:tcPr>
          <w:p>
            <w:r>
              <w:rPr>
                <w:sz w:val="17"/>
              </w:rPr>
              <w:t>5,098</w:t>
            </w:r>
          </w:p>
        </w:tc>
        <w:tc>
          <w:tcPr>
            <w:tcW w:type="dxa" w:w="1440"/>
            <w:shd w:fill="FAFAFA" w:val="clear"/>
          </w:tcPr>
          <w:p>
            <w:r>
              <w:rPr>
                <w:b/>
                <w:color w:val="C00000"/>
                <w:sz w:val="17"/>
              </w:rPr>
              <w:t>-0.2%</w:t>
            </w:r>
          </w:p>
        </w:tc>
      </w:tr>
      <w:tr>
        <w:tc>
          <w:tcPr>
            <w:tcW w:type="dxa" w:w="1440"/>
            <w:shd w:fill="FAFAFA" w:val="clear"/>
          </w:tcPr>
          <w:p>
            <w:r>
              <w:rPr>
                <w:sz w:val="17"/>
              </w:rPr>
              <w:t>J+9  ⭐</w:t>
            </w:r>
          </w:p>
        </w:tc>
        <w:tc>
          <w:tcPr>
            <w:tcW w:type="dxa" w:w="1440"/>
            <w:shd w:fill="FAFAFA" w:val="clear"/>
          </w:tcPr>
          <w:p>
            <w:r>
              <w:rPr>
                <w:sz w:val="17"/>
              </w:rPr>
              <w:t>2026-10-19</w:t>
            </w:r>
          </w:p>
        </w:tc>
        <w:tc>
          <w:tcPr>
            <w:tcW w:type="dxa" w:w="1440"/>
            <w:shd w:fill="FAFAFA" w:val="clear"/>
          </w:tcPr>
          <w:p>
            <w:r>
              <w:rPr>
                <w:sz w:val="17"/>
              </w:rPr>
              <w:t>3,291</w:t>
            </w:r>
          </w:p>
        </w:tc>
        <w:tc>
          <w:tcPr>
            <w:tcW w:type="dxa" w:w="1440"/>
            <w:shd w:fill="FAFAFA" w:val="clear"/>
          </w:tcPr>
          <w:p>
            <w:r>
              <w:rPr>
                <w:b/>
                <w:sz w:val="17"/>
              </w:rPr>
              <w:t>4,220</w:t>
            </w:r>
          </w:p>
        </w:tc>
        <w:tc>
          <w:tcPr>
            <w:tcW w:type="dxa" w:w="1440"/>
            <w:shd w:fill="FAFAFA" w:val="clear"/>
          </w:tcPr>
          <w:p>
            <w:r>
              <w:rPr>
                <w:sz w:val="17"/>
              </w:rPr>
              <w:t>5,148</w:t>
            </w:r>
          </w:p>
        </w:tc>
        <w:tc>
          <w:tcPr>
            <w:tcW w:type="dxa" w:w="1440"/>
            <w:shd w:fill="FAFAFA" w:val="clear"/>
          </w:tcPr>
          <w:p>
            <w:r>
              <w:rPr>
                <w:b/>
                <w:color w:val="C00000"/>
                <w:sz w:val="17"/>
              </w:rPr>
              <w:t>-0.2%</w:t>
            </w:r>
          </w:p>
        </w:tc>
      </w:tr>
      <w:tr>
        <w:tc>
          <w:tcPr>
            <w:tcW w:type="dxa" w:w="1440"/>
            <w:shd w:fill="FAFAFA" w:val="clear"/>
          </w:tcPr>
          <w:p>
            <w:r>
              <w:rPr>
                <w:sz w:val="17"/>
              </w:rPr>
              <w:t>J+10  ⭐</w:t>
            </w:r>
          </w:p>
        </w:tc>
        <w:tc>
          <w:tcPr>
            <w:tcW w:type="dxa" w:w="1440"/>
            <w:shd w:fill="FAFAFA" w:val="clear"/>
          </w:tcPr>
          <w:p>
            <w:r>
              <w:rPr>
                <w:sz w:val="17"/>
              </w:rPr>
              <w:t>2026-10-20</w:t>
            </w:r>
          </w:p>
        </w:tc>
        <w:tc>
          <w:tcPr>
            <w:tcW w:type="dxa" w:w="1440"/>
            <w:shd w:fill="FAFAFA" w:val="clear"/>
          </w:tcPr>
          <w:p>
            <w:r>
              <w:rPr>
                <w:sz w:val="17"/>
              </w:rPr>
              <w:t>3,239</w:t>
            </w:r>
          </w:p>
        </w:tc>
        <w:tc>
          <w:tcPr>
            <w:tcW w:type="dxa" w:w="1440"/>
            <w:shd w:fill="FAFAFA" w:val="clear"/>
          </w:tcPr>
          <w:p>
            <w:r>
              <w:rPr>
                <w:b/>
                <w:sz w:val="17"/>
              </w:rPr>
              <w:t>4,217</w:t>
            </w:r>
          </w:p>
        </w:tc>
        <w:tc>
          <w:tcPr>
            <w:tcW w:type="dxa" w:w="1440"/>
            <w:shd w:fill="FAFAFA" w:val="clear"/>
          </w:tcPr>
          <w:p>
            <w:r>
              <w:rPr>
                <w:sz w:val="17"/>
              </w:rPr>
              <w:t>5,195</w:t>
            </w:r>
          </w:p>
        </w:tc>
        <w:tc>
          <w:tcPr>
            <w:tcW w:type="dxa" w:w="1440"/>
            <w:shd w:fill="FAFAFA" w:val="clear"/>
          </w:tcPr>
          <w:p>
            <w:r>
              <w:rPr>
                <w:b/>
                <w:color w:val="C00000"/>
                <w:sz w:val="17"/>
              </w:rPr>
              <w:t>-0.3%</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423.00 M FCFA</w:t>
            </w:r>
          </w:p>
        </w:tc>
        <w:tc>
          <w:tcPr>
            <w:tcW w:type="dxa" w:w="5669"/>
            <w:shd w:fill="FFFFFF" w:val="clear"/>
          </w:tcPr>
          <w:p>
            <w:r>
              <w:rPr>
                <w:color w:val="282828"/>
                <w:sz w:val="15"/>
              </w:rPr>
              <w:t>Représente 0.5% du bilan. ⚠️ Part faible — vérifier la conformité aux réserves obligatoires BCEAO.</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182.00 M FCFA</w:t>
            </w:r>
          </w:p>
        </w:tc>
        <w:tc>
          <w:tcPr>
            <w:tcW w:type="dxa" w:w="5669"/>
            <w:shd w:fill="FFFFFF" w:val="clear"/>
          </w:tcPr>
          <w:p>
            <w:r>
              <w:rPr>
                <w:color w:val="282828"/>
                <w:sz w:val="15"/>
              </w:rPr>
              <w:t>Titres d'État détenus (0.2%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5.028 Mds FCFA</w:t>
            </w:r>
          </w:p>
        </w:tc>
        <w:tc>
          <w:tcPr>
            <w:tcW w:type="dxa" w:w="5669"/>
            <w:shd w:fill="FFFFFF" w:val="clear"/>
          </w:tcPr>
          <w:p>
            <w:r>
              <w:rPr>
                <w:color w:val="282828"/>
                <w:sz w:val="15"/>
              </w:rPr>
              <w:t>Prêts aux autres banques (6.3% du bilan). ✅ Exposition modérée au risque interbancaire.</w:t>
            </w:r>
          </w:p>
        </w:tc>
      </w:tr>
      <w:tr>
        <w:tc>
          <w:tcPr>
            <w:tcW w:type="dxa" w:w="2268"/>
            <w:shd w:fill="EEF2F7" w:val="clear"/>
          </w:tcPr>
          <w:p>
            <w:r>
              <w:rPr>
                <w:b/>
                <w:color w:val="1E1E3C"/>
                <w:sz w:val="16"/>
              </w:rPr>
              <w:t>Créances sur la clientèle</w:t>
            </w:r>
          </w:p>
        </w:tc>
        <w:tc>
          <w:tcPr>
            <w:tcW w:type="dxa" w:w="1984"/>
            <w:shd w:fill="FFEB9C" w:val="clear"/>
          </w:tcPr>
          <w:p>
            <w:r>
              <w:rPr>
                <w:b/>
                <w:color w:val="006400"/>
                <w:sz w:val="17"/>
              </w:rPr>
              <w:t>60.476 Mds FCFA</w:t>
            </w:r>
          </w:p>
        </w:tc>
        <w:tc>
          <w:tcPr>
            <w:tcW w:type="dxa" w:w="5669"/>
            <w:shd w:fill="FFFFFF" w:val="clear"/>
          </w:tcPr>
          <w:p>
            <w:r>
              <w:rPr>
                <w:color w:val="282828"/>
                <w:sz w:val="15"/>
              </w:rPr>
              <w:t>Portefeuille crédits (76.0% du bilan). ⚠️ Concentration excessive (risque crédit élevé).</w:t>
            </w:r>
          </w:p>
        </w:tc>
      </w:tr>
      <w:tr>
        <w:tc>
          <w:tcPr>
            <w:tcW w:type="dxa" w:w="2268"/>
            <w:shd w:fill="EEF2F7" w:val="clear"/>
          </w:tcPr>
          <w:p>
            <w:r>
              <w:rPr>
                <w:b/>
                <w:color w:val="1E1E3C"/>
                <w:sz w:val="16"/>
              </w:rPr>
              <w:t>Actif circulant</w:t>
            </w:r>
          </w:p>
        </w:tc>
        <w:tc>
          <w:tcPr>
            <w:tcW w:type="dxa" w:w="1984"/>
            <w:shd w:fill="C6EFCE" w:val="clear"/>
          </w:tcPr>
          <w:p>
            <w:r>
              <w:rPr>
                <w:b/>
                <w:color w:val="006400"/>
                <w:sz w:val="17"/>
              </w:rPr>
              <w:t>74.531 Mds FCFA</w:t>
            </w:r>
          </w:p>
        </w:tc>
        <w:tc>
          <w:tcPr>
            <w:tcW w:type="dxa" w:w="5669"/>
            <w:shd w:fill="FFFFFF" w:val="clear"/>
          </w:tcPr>
          <w:p>
            <w:r>
              <w:rPr>
                <w:color w:val="282828"/>
                <w:sz w:val="15"/>
              </w:rPr>
              <w:t>Ratio actif circ./passif circ. = 5.38x.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109.00 M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3.913 Mds FCFA</w:t>
            </w:r>
          </w:p>
        </w:tc>
        <w:tc>
          <w:tcPr>
            <w:tcW w:type="dxa" w:w="5669"/>
            <w:shd w:fill="FFFFFF" w:val="clear"/>
          </w:tcPr>
          <w:p>
            <w:r>
              <w:rPr>
                <w:color w:val="282828"/>
                <w:sz w:val="15"/>
              </w:rPr>
              <w:t>Outil industriel (4.9%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5.024 Mds FCFA</w:t>
            </w:r>
          </w:p>
        </w:tc>
        <w:tc>
          <w:tcPr>
            <w:tcW w:type="dxa" w:w="5669"/>
            <w:shd w:fill="FFFFFF" w:val="clear"/>
          </w:tcPr>
          <w:p>
            <w:r>
              <w:rPr>
                <w:color w:val="282828"/>
                <w:sz w:val="15"/>
              </w:rPr>
              <w:t>Actif immobilisé = 6.3%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423.00 M FCFA</w:t>
            </w:r>
          </w:p>
        </w:tc>
        <w:tc>
          <w:tcPr>
            <w:tcW w:type="dxa" w:w="5669"/>
            <w:shd w:fill="FFFFFF" w:val="clear"/>
          </w:tcPr>
          <w:p>
            <w:r>
              <w:rPr>
                <w:color w:val="282828"/>
                <w:sz w:val="15"/>
              </w:rPr>
              <w:t>Liquidités disponibles (0.5%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79.555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3.248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2.854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C7CE" w:val="clear"/>
          </w:tcPr>
          <w:p>
            <w:r>
              <w:rPr>
                <w:b/>
                <w:color w:val="006400"/>
                <w:sz w:val="17"/>
              </w:rPr>
              <w:t>5.916 Mds FCFA</w:t>
            </w:r>
          </w:p>
        </w:tc>
        <w:tc>
          <w:tcPr>
            <w:tcW w:type="dxa" w:w="5669"/>
            <w:shd w:fill="FFFFFF" w:val="clear"/>
          </w:tcPr>
          <w:p>
            <w:r>
              <w:rPr>
                <w:color w:val="282828"/>
                <w:sz w:val="15"/>
              </w:rPr>
              <w:t>Fonds propres = 7.4% du bilan. ❌ Sous-capitalisation critique — risque de solvabilité.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6.051 Mds FCFA</w:t>
            </w:r>
          </w:p>
        </w:tc>
        <w:tc>
          <w:tcPr>
            <w:tcW w:type="dxa" w:w="5669"/>
            <w:shd w:fill="FFFFFF" w:val="clear"/>
          </w:tcPr>
          <w:p>
            <w:r>
              <w:rPr>
                <w:color w:val="282828"/>
                <w:sz w:val="15"/>
              </w:rPr>
              <w:t>Capitaux permanents / Actif immobilisé = 1.20x.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FFEB9C" w:val="clear"/>
          </w:tcPr>
          <w:p>
            <w:r>
              <w:rPr>
                <w:b/>
                <w:color w:val="006400"/>
                <w:sz w:val="17"/>
              </w:rPr>
              <w:t>35.747 Mds FCFA</w:t>
            </w:r>
          </w:p>
        </w:tc>
        <w:tc>
          <w:tcPr>
            <w:tcW w:type="dxa" w:w="5669"/>
            <w:shd w:fill="FFFFFF" w:val="clear"/>
          </w:tcPr>
          <w:p>
            <w:r>
              <w:rPr>
                <w:color w:val="282828"/>
                <w:sz w:val="15"/>
              </w:rPr>
              <w:t>Refinancement interbancaire (44.9% du bilan). ⚠️ Forte dépendance — risque de refinancement en cas de crise.</w:t>
            </w:r>
          </w:p>
        </w:tc>
      </w:tr>
      <w:tr>
        <w:tc>
          <w:tcPr>
            <w:tcW w:type="dxa" w:w="2268"/>
            <w:shd w:fill="EEF2F7" w:val="clear"/>
          </w:tcPr>
          <w:p>
            <w:r>
              <w:rPr>
                <w:b/>
                <w:color w:val="1E1E3C"/>
                <w:sz w:val="16"/>
              </w:rPr>
              <w:t>Dettes clientèle (dépôts)</w:t>
            </w:r>
          </w:p>
        </w:tc>
        <w:tc>
          <w:tcPr>
            <w:tcW w:type="dxa" w:w="1984"/>
            <w:shd w:fill="DEEAF1" w:val="clear"/>
          </w:tcPr>
          <w:p>
            <w:r>
              <w:rPr>
                <w:b/>
                <w:color w:val="006400"/>
                <w:sz w:val="17"/>
              </w:rPr>
              <w:t>9.112 Mds FCFA</w:t>
            </w:r>
          </w:p>
        </w:tc>
        <w:tc>
          <w:tcPr>
            <w:tcW w:type="dxa" w:w="5669"/>
            <w:shd w:fill="FFFFFF" w:val="clear"/>
          </w:tcPr>
          <w:p>
            <w:r>
              <w:rPr>
                <w:color w:val="282828"/>
                <w:sz w:val="15"/>
              </w:rPr>
              <w:t>Dépôts clients = 11.5% du bilan. ℹ️ Dépôts modérés — compléter par d'autres ressources.</w:t>
            </w:r>
          </w:p>
        </w:tc>
      </w:tr>
      <w:tr>
        <w:tc>
          <w:tcPr>
            <w:tcW w:type="dxa" w:w="2268"/>
            <w:shd w:fill="EEF2F7" w:val="clear"/>
          </w:tcPr>
          <w:p>
            <w:r>
              <w:rPr>
                <w:b/>
                <w:color w:val="1E1E3C"/>
                <w:sz w:val="16"/>
              </w:rPr>
              <w:t>Dettes financières LT/MT</w:t>
            </w:r>
          </w:p>
        </w:tc>
        <w:tc>
          <w:tcPr>
            <w:tcW w:type="dxa" w:w="1984"/>
            <w:shd w:fill="FFEB9C" w:val="clear"/>
          </w:tcPr>
          <w:p>
            <w:r>
              <w:rPr>
                <w:b/>
                <w:color w:val="006400"/>
                <w:sz w:val="17"/>
              </w:rPr>
              <w:t>14.915 Mds FCFA</w:t>
            </w:r>
          </w:p>
        </w:tc>
        <w:tc>
          <w:tcPr>
            <w:tcW w:type="dxa" w:w="5669"/>
            <w:shd w:fill="FFFFFF" w:val="clear"/>
          </w:tcPr>
          <w:p>
            <w:r>
              <w:rPr>
                <w:color w:val="282828"/>
                <w:sz w:val="15"/>
              </w:rPr>
              <w:t>Dette LT/MT = 252% des fonds propres. ⚠️ Levier financier élevé — surveiller la capacité de remboursement.</w:t>
            </w:r>
          </w:p>
        </w:tc>
      </w:tr>
      <w:tr>
        <w:tc>
          <w:tcPr>
            <w:tcW w:type="dxa" w:w="2268"/>
            <w:shd w:fill="EEF2F7" w:val="clear"/>
          </w:tcPr>
          <w:p>
            <w:r>
              <w:rPr>
                <w:b/>
                <w:color w:val="1E1E3C"/>
                <w:sz w:val="16"/>
              </w:rPr>
              <w:t>Dettes financières totales</w:t>
            </w:r>
          </w:p>
        </w:tc>
        <w:tc>
          <w:tcPr>
            <w:tcW w:type="dxa" w:w="1984"/>
            <w:shd w:fill="FFC7CE" w:val="clear"/>
          </w:tcPr>
          <w:p>
            <w:r>
              <w:rPr>
                <w:b/>
                <w:color w:val="006400"/>
                <w:sz w:val="17"/>
              </w:rPr>
              <w:t>50.662 Mds FCFA</w:t>
            </w:r>
          </w:p>
        </w:tc>
        <w:tc>
          <w:tcPr>
            <w:tcW w:type="dxa" w:w="5669"/>
            <w:shd w:fill="FFFFFF" w:val="clear"/>
          </w:tcPr>
          <w:p>
            <w:r>
              <w:rPr>
                <w:color w:val="282828"/>
                <w:sz w:val="15"/>
              </w:rPr>
              <w:t>Dette financière totale = 856% des fonds propres (gearing). ❌ Sur-endettement — risque de défaillance.</w:t>
            </w:r>
          </w:p>
        </w:tc>
      </w:tr>
      <w:tr>
        <w:tc>
          <w:tcPr>
            <w:tcW w:type="dxa" w:w="2268"/>
            <w:shd w:fill="EEF2F7" w:val="clear"/>
          </w:tcPr>
          <w:p>
            <w:r>
              <w:rPr>
                <w:b/>
                <w:color w:val="1E1E3C"/>
                <w:sz w:val="16"/>
              </w:rPr>
              <w:t>Dettes totales</w:t>
            </w:r>
          </w:p>
        </w:tc>
        <w:tc>
          <w:tcPr>
            <w:tcW w:type="dxa" w:w="1984"/>
            <w:shd w:fill="FFC7CE" w:val="clear"/>
          </w:tcPr>
          <w:p>
            <w:r>
              <w:rPr>
                <w:b/>
                <w:color w:val="006400"/>
                <w:sz w:val="17"/>
              </w:rPr>
              <w:t>73.639 Mds FCFA</w:t>
            </w:r>
          </w:p>
        </w:tc>
        <w:tc>
          <w:tcPr>
            <w:tcW w:type="dxa" w:w="5669"/>
            <w:shd w:fill="FFFFFF" w:val="clear"/>
          </w:tcPr>
          <w:p>
            <w:r>
              <w:rPr>
                <w:color w:val="282828"/>
                <w:sz w:val="15"/>
              </w:rPr>
              <w:t>Dettes totales = 92.6%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5.735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5.735 Mds FCFA</w:t>
            </w:r>
          </w:p>
        </w:tc>
        <w:tc>
          <w:tcPr>
            <w:tcW w:type="dxa" w:w="5669"/>
            <w:shd w:fill="FFFFFF" w:val="clear"/>
          </w:tcPr>
          <w:p>
            <w:r>
              <w:rPr>
                <w:color w:val="282828"/>
                <w:sz w:val="15"/>
              </w:rPr>
              <w:t>Revenu bancaire central (≡ CA). Croissance: 44.1%. ✅ PNB en progression — dynamisme commercial.</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8.236 Mds FCFA</w:t>
            </w:r>
          </w:p>
        </w:tc>
        <w:tc>
          <w:tcPr>
            <w:tcW w:type="dxa" w:w="5669"/>
            <w:shd w:fill="FFFFFF" w:val="clear"/>
          </w:tcPr>
          <w:p>
            <w:r>
              <w:rPr>
                <w:color w:val="282828"/>
                <w:sz w:val="15"/>
              </w:rPr>
              <w:t>Revenus d'intérêts sur crédits (144%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B40000"/>
                <w:sz w:val="17"/>
              </w:rPr>
              <w:t>-3.003 Mds FCFA</w:t>
            </w:r>
          </w:p>
        </w:tc>
        <w:tc>
          <w:tcPr>
            <w:tcW w:type="dxa" w:w="5669"/>
            <w:shd w:fill="FFFFFF" w:val="clear"/>
          </w:tcPr>
          <w:p>
            <w:r>
              <w:rPr>
                <w:color w:val="282828"/>
                <w:sz w:val="15"/>
              </w:rPr>
              <w:t>Coût des dépôts collectés (-52%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686.00 M FCFA</w:t>
            </w:r>
          </w:p>
        </w:tc>
        <w:tc>
          <w:tcPr>
            <w:tcW w:type="dxa" w:w="5669"/>
            <w:shd w:fill="FFFFFF" w:val="clear"/>
          </w:tcPr>
          <w:p>
            <w:r>
              <w:rPr>
                <w:color w:val="282828"/>
                <w:sz w:val="15"/>
              </w:rPr>
              <w:t>Revenus de commissions (12.0% des revenus). Diversification bienvenue du modèle.</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-4.103 Mds FCFA</w:t>
            </w:r>
          </w:p>
        </w:tc>
        <w:tc>
          <w:tcPr>
            <w:tcW w:type="dxa" w:w="5669"/>
            <w:shd w:fill="FFFFFF" w:val="clear"/>
          </w:tcPr>
          <w:p>
            <w:r>
              <w:rPr>
                <w:color w:val="282828"/>
                <w:sz w:val="15"/>
              </w:rPr>
              <w:t>-71.5%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-349.00 M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Valeur Ajoutée (VA)</w:t>
            </w:r>
          </w:p>
        </w:tc>
        <w:tc>
          <w:tcPr>
            <w:tcW w:type="dxa" w:w="1984"/>
            <w:shd w:fill="C6EFCE" w:val="clear"/>
          </w:tcPr>
          <w:p>
            <w:r>
              <w:rPr>
                <w:b/>
                <w:color w:val="006400"/>
                <w:sz w:val="17"/>
              </w:rPr>
              <w:t>1.632 Mds FCFA</w:t>
            </w:r>
          </w:p>
        </w:tc>
        <w:tc>
          <w:tcPr>
            <w:tcW w:type="dxa" w:w="5669"/>
            <w:shd w:fill="FFFFFF" w:val="clear"/>
          </w:tcPr>
          <w:p>
            <w:r>
              <w:rPr>
                <w:color w:val="282828"/>
                <w:sz w:val="15"/>
              </w:rPr>
              <w:t>VA = 163200000000.0% du CA. ✅ Forte valeur ajoutée — activité à haute marge brute.</w:t>
            </w:r>
          </w:p>
        </w:tc>
      </w:tr>
      <w:tr>
        <w:tc>
          <w:tcPr>
            <w:tcW w:type="dxa" w:w="2268"/>
            <w:shd w:fill="EEF2F7" w:val="clear"/>
          </w:tcPr>
          <w:p>
            <w:r>
              <w:rPr>
                <w:b/>
                <w:color w:val="1E1E3C"/>
                <w:sz w:val="16"/>
              </w:rPr>
              <w:t>EBE</w:t>
            </w:r>
          </w:p>
        </w:tc>
        <w:tc>
          <w:tcPr>
            <w:tcW w:type="dxa" w:w="1984"/>
            <w:shd w:fill="C6EFCE" w:val="clear"/>
          </w:tcPr>
          <w:p>
            <w:r>
              <w:rPr>
                <w:b/>
                <w:color w:val="006400"/>
                <w:sz w:val="17"/>
              </w:rPr>
              <w:t>1.632 Mds FCFA</w:t>
            </w:r>
          </w:p>
        </w:tc>
        <w:tc>
          <w:tcPr>
            <w:tcW w:type="dxa" w:w="5669"/>
            <w:shd w:fill="FFFFFF" w:val="clear"/>
          </w:tcPr>
          <w:p>
            <w:r>
              <w:rPr>
                <w:color w:val="282828"/>
                <w:sz w:val="15"/>
              </w:rPr>
              <w:t>EBE = 28.5% des revenus (marge opérationnelle brute). ✅ Excellente capacité bénéficiaire avant amort.</w:t>
            </w:r>
          </w:p>
        </w:tc>
      </w:tr>
      <w:tr>
        <w:tc>
          <w:tcPr>
            <w:tcW w:type="dxa" w:w="2268"/>
            <w:shd w:fill="EEF2F7" w:val="clear"/>
          </w:tcPr>
          <w:p>
            <w:r>
              <w:rPr>
                <w:b/>
                <w:color w:val="1E1E3C"/>
                <w:sz w:val="16"/>
              </w:rPr>
              <w:t>RBE (Résultat Brut Exploit.)</w:t>
            </w:r>
          </w:p>
        </w:tc>
        <w:tc>
          <w:tcPr>
            <w:tcW w:type="dxa" w:w="1984"/>
            <w:shd w:fill="FFEB9C" w:val="clear"/>
          </w:tcPr>
          <w:p>
            <w:r>
              <w:rPr>
                <w:b/>
                <w:color w:val="006400"/>
                <w:sz w:val="17"/>
              </w:rPr>
              <w:t>1.283 Mds FCFA</w:t>
            </w:r>
          </w:p>
        </w:tc>
        <w:tc>
          <w:tcPr>
            <w:tcW w:type="dxa" w:w="5669"/>
            <w:shd w:fill="FFFFFF" w:val="clear"/>
          </w:tcPr>
          <w:p>
            <w:r>
              <w:rPr>
                <w:color w:val="282828"/>
                <w:sz w:val="15"/>
              </w:rPr>
              <w:t>RBE = 22.4% du PNB (PNB - CGE - DAP). ⚠️ Efficacité limitée — charges absorb. une large part du PNB.</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906.00 M FCFA</w:t>
            </w:r>
          </w:p>
        </w:tc>
        <w:tc>
          <w:tcPr>
            <w:tcW w:type="dxa" w:w="5669"/>
            <w:shd w:fill="FFFFFF" w:val="clear"/>
          </w:tcPr>
          <w:p>
            <w:r>
              <w:rPr>
                <w:color w:val="282828"/>
                <w:sz w:val="15"/>
              </w:rPr>
              <w:t>Profit d'exploitation = 15.8%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B40000"/>
                <w:sz w:val="17"/>
              </w:rPr>
              <w:t>-377.00 M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701.00 M FCFA</w:t>
            </w:r>
          </w:p>
        </w:tc>
        <w:tc>
          <w:tcPr>
            <w:tcW w:type="dxa" w:w="5669"/>
            <w:shd w:fill="FFFFFF" w:val="clear"/>
          </w:tcPr>
          <w:p>
            <w:r>
              <w:rPr>
                <w:color w:val="282828"/>
                <w:sz w:val="15"/>
              </w:rPr>
              <w:t>Marge nette = 12.2%.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1.427 Mds FCFA</w:t>
            </w:r>
          </w:p>
        </w:tc>
        <w:tc>
          <w:tcPr>
            <w:tcW w:type="dxa" w:w="5669"/>
            <w:shd w:fill="FFFFFF" w:val="clear"/>
          </w:tcPr>
          <w:p>
            <w:r>
              <w:rPr>
                <w:color w:val="282828"/>
                <w:sz w:val="15"/>
              </w:rPr>
              <w:t>CAF = 1.43 Mds FCFA (résultat + amort.). ✅ Forte capacité à financer les investissements et rembourser les dettes.</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1.027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FFC7CE" w:val="clear"/>
          </w:tcPr>
          <w:p>
            <w:r>
              <w:rPr>
                <w:b/>
                <w:color w:val="B40000"/>
                <w:sz w:val="17"/>
              </w:rPr>
              <w:t>-35.324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nette</w:t>
            </w:r>
          </w:p>
        </w:tc>
        <w:tc>
          <w:tcPr>
            <w:tcW w:type="dxa" w:w="1984"/>
            <w:shd w:fill="C6EFCE" w:val="clear"/>
          </w:tcPr>
          <w:p>
            <w:r>
              <w:rPr>
                <w:b/>
                <w:color w:val="006400"/>
                <w:sz w:val="17"/>
              </w:rPr>
              <w:t>12.22%</w:t>
            </w:r>
          </w:p>
        </w:tc>
        <w:tc>
          <w:tcPr>
            <w:tcW w:type="dxa" w:w="5669"/>
            <w:shd w:fill="FFFFFF" w:val="clear"/>
          </w:tcPr>
          <w:p>
            <w:r>
              <w:rPr>
                <w:color w:val="282828"/>
                <w:sz w:val="15"/>
              </w:rPr>
              <w:t>Résultat net / revenus = 12.22%.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15.80%</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11.85%</w:t>
            </w:r>
          </w:p>
        </w:tc>
        <w:tc>
          <w:tcPr>
            <w:tcW w:type="dxa" w:w="5669"/>
            <w:shd w:fill="FFFFFF" w:val="clear"/>
          </w:tcPr>
          <w:p>
            <w:r>
              <w:rPr>
                <w:color w:val="282828"/>
                <w:sz w:val="15"/>
              </w:rPr>
              <w:t>Résultat net / capitaux propres = 11.85%. ✅ Satisfaisant.</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0.88%</w:t>
            </w:r>
          </w:p>
        </w:tc>
        <w:tc>
          <w:tcPr>
            <w:tcW w:type="dxa" w:w="5669"/>
            <w:shd w:fill="FFFFFF" w:val="clear"/>
          </w:tcPr>
          <w:p>
            <w:r>
              <w:rPr>
                <w:color w:val="282828"/>
                <w:sz w:val="15"/>
              </w:rPr>
              <w:t>Résultat net / total actif = 0.88% (banque: seuil &gt;1%). ⚠️ Rentabilité des actifs en deçà du seuil sectoriel.</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7.21%</w:t>
            </w:r>
          </w:p>
        </w:tc>
        <w:tc>
          <w:tcPr>
            <w:tcW w:type="dxa" w:w="5669"/>
            <w:shd w:fill="FFFFFF" w:val="clear"/>
          </w:tcPr>
          <w:p>
            <w:r>
              <w:rPr>
                <w:color w:val="282828"/>
                <w:sz w:val="15"/>
              </w:rPr>
              <w:t>CA / total actif = 7.21x.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FFC7CE" w:val="clear"/>
          </w:tcPr>
          <w:p>
            <w:r>
              <w:rPr>
                <w:b/>
                <w:color w:val="006400"/>
                <w:sz w:val="17"/>
              </w:rPr>
              <w:t>77.63%</w:t>
            </w:r>
          </w:p>
        </w:tc>
        <w:tc>
          <w:tcPr>
            <w:tcW w:type="dxa" w:w="5669"/>
            <w:shd w:fill="FFFFFF" w:val="clear"/>
          </w:tcPr>
          <w:p>
            <w:r>
              <w:rPr>
                <w:color w:val="282828"/>
                <w:sz w:val="15"/>
              </w:rPr>
              <w:t>Charges / PNB = 77.63% (cost-to-income). ❌ Coeff. critique — structure de coûts non viable.</w:t>
            </w:r>
          </w:p>
        </w:tc>
      </w:tr>
      <w:tr>
        <w:tc>
          <w:tcPr>
            <w:tcW w:type="dxa" w:w="2268"/>
            <w:shd w:fill="EEF2F7" w:val="clear"/>
          </w:tcPr>
          <w:p>
            <w:r>
              <w:rPr>
                <w:b/>
                <w:color w:val="1E1E3C"/>
                <w:sz w:val="16"/>
              </w:rPr>
              <w:t>Coût du risque</w:t>
            </w:r>
          </w:p>
        </w:tc>
        <w:tc>
          <w:tcPr>
            <w:tcW w:type="dxa" w:w="1984"/>
            <w:shd w:fill="FFC7CE" w:val="clear"/>
          </w:tcPr>
          <w:p>
            <w:r>
              <w:rPr>
                <w:b/>
                <w:color w:val="006400"/>
                <w:sz w:val="17"/>
              </w:rPr>
              <w:t>6.57%</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44.10%</w:t>
            </w:r>
          </w:p>
        </w:tc>
        <w:tc>
          <w:tcPr>
            <w:tcW w:type="dxa" w:w="5669"/>
            <w:shd w:fill="FFFFFF" w:val="clear"/>
          </w:tcPr>
          <w:p>
            <w:r>
              <w:rPr>
                <w:color w:val="282828"/>
                <w:sz w:val="15"/>
              </w:rPr>
              <w:t>Croissance PNB vs exercice précédent = 44.10%.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C7CE" w:val="clear"/>
          </w:tcPr>
          <w:p>
            <w:r>
              <w:rPr>
                <w:b/>
                <w:color w:val="006400"/>
                <w:sz w:val="17"/>
              </w:rPr>
              <w:t>7.44%</w:t>
            </w:r>
          </w:p>
        </w:tc>
        <w:tc>
          <w:tcPr>
            <w:tcW w:type="dxa" w:w="5669"/>
            <w:shd w:fill="FFFFFF" w:val="clear"/>
          </w:tcPr>
          <w:p>
            <w:r>
              <w:rPr>
                <w:color w:val="282828"/>
                <w:sz w:val="15"/>
              </w:rPr>
              <w:t>Fonds propres / total bilan = 7.44%. ❌ Quasi-totalité des actifs financée par des dettes.</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92.56%</w:t>
            </w:r>
          </w:p>
        </w:tc>
        <w:tc>
          <w:tcPr>
            <w:tcW w:type="dxa" w:w="5669"/>
            <w:shd w:fill="FFFFFF" w:val="clear"/>
          </w:tcPr>
          <w:p>
            <w:r>
              <w:rPr>
                <w:color w:val="282828"/>
                <w:sz w:val="15"/>
              </w:rPr>
              <w:t>Dettes financières / total bilan = 92.56%. ❌ Structure très endettée — vulnérable aux chocs de taux.</w:t>
            </w:r>
          </w:p>
        </w:tc>
      </w:tr>
      <w:tr>
        <w:tc>
          <w:tcPr>
            <w:tcW w:type="dxa" w:w="2268"/>
            <w:shd w:fill="EEF2F7" w:val="clear"/>
          </w:tcPr>
          <w:p>
            <w:r>
              <w:rPr>
                <w:b/>
                <w:color w:val="1E1E3C"/>
                <w:sz w:val="16"/>
              </w:rPr>
              <w:t>Ratio d'endettement (gearing)</w:t>
            </w:r>
          </w:p>
        </w:tc>
        <w:tc>
          <w:tcPr>
            <w:tcW w:type="dxa" w:w="1984"/>
            <w:shd w:fill="FFC7CE" w:val="clear"/>
          </w:tcPr>
          <w:p>
            <w:r>
              <w:rPr>
                <w:b/>
                <w:color w:val="006400"/>
                <w:sz w:val="17"/>
              </w:rPr>
              <w:t>856.36%</w:t>
            </w:r>
          </w:p>
        </w:tc>
        <w:tc>
          <w:tcPr>
            <w:tcW w:type="dxa" w:w="5669"/>
            <w:shd w:fill="FFFFFF" w:val="clear"/>
          </w:tcPr>
          <w:p>
            <w:r>
              <w:rPr>
                <w:color w:val="282828"/>
                <w:sz w:val="15"/>
              </w:rPr>
              <w:t>Dettes totales / fonds propres = 856.36% (gearing). ❌ Surendettement — risque financier élevé.</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108.03%</w:t>
            </w:r>
          </w:p>
        </w:tc>
        <w:tc>
          <w:tcPr>
            <w:tcW w:type="dxa" w:w="5669"/>
            <w:shd w:fill="FFFFFF" w:val="clear"/>
          </w:tcPr>
          <w:p>
            <w:r>
              <w:rPr>
                <w:color w:val="282828"/>
                <w:sz w:val="15"/>
              </w:rPr>
              <w:t>Total actif / dettes totales = 108.03x.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537.55%</w:t>
            </w:r>
          </w:p>
        </w:tc>
        <w:tc>
          <w:tcPr>
            <w:tcW w:type="dxa" w:w="5669"/>
            <w:shd w:fill="FFFFFF" w:val="clear"/>
          </w:tcPr>
          <w:p>
            <w:r>
              <w:rPr>
                <w:color w:val="282828"/>
                <w:sz w:val="15"/>
              </w:rPr>
              <w:t>Actif circulant / passif circulant = 537.55x. ✅ Excellente liquidité court terme.</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3.05%</w:t>
            </w:r>
          </w:p>
        </w:tc>
        <w:tc>
          <w:tcPr>
            <w:tcW w:type="dxa" w:w="5669"/>
            <w:shd w:fill="FFFFFF" w:val="clear"/>
          </w:tcPr>
          <w:p>
            <w:r>
              <w:rPr>
                <w:color w:val="282828"/>
                <w:sz w:val="15"/>
              </w:rPr>
              <w:t>Trésorerie / passif circulant = 3.05x. ❌ Cash quasi inexistant face aux dettes CT.</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537.55%</w:t>
            </w:r>
          </w:p>
        </w:tc>
        <w:tc>
          <w:tcPr>
            <w:tcW w:type="dxa" w:w="5669"/>
            <w:shd w:fill="FFFFFF" w:val="clear"/>
          </w:tcPr>
          <w:p>
            <w:r>
              <w:rPr>
                <w:color w:val="282828"/>
                <w:sz w:val="15"/>
              </w:rPr>
              <w:t>(Actif circ. - stocks) / passif circ. = 537.55x.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120.44%</w:t>
            </w:r>
          </w:p>
        </w:tc>
        <w:tc>
          <w:tcPr>
            <w:tcW w:type="dxa" w:w="5669"/>
            <w:shd w:fill="FFFFFF" w:val="clear"/>
          </w:tcPr>
          <w:p>
            <w:r>
              <w:rPr>
                <w:color w:val="282828"/>
                <w:sz w:val="15"/>
              </w:rPr>
              <w:t>Capitaux permanents / actif immobilisé = 120.44x.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FFC7CE" w:val="clear"/>
          </w:tcPr>
          <w:p>
            <w:r>
              <w:rPr>
                <w:b/>
                <w:color w:val="006400"/>
                <w:sz w:val="17"/>
              </w:rPr>
              <w:t>35.5 ans</w:t>
            </w:r>
          </w:p>
        </w:tc>
        <w:tc>
          <w:tcPr>
            <w:tcW w:type="dxa" w:w="5669"/>
            <w:shd w:fill="FFFFFF" w:val="clear"/>
          </w:tcPr>
          <w:p>
            <w:r>
              <w:rPr>
                <w:color w:val="282828"/>
                <w:sz w:val="15"/>
              </w:rPr>
              <w:t>Dettes financières / CAF = 35.5 ans. ❌ Capacité de remboursement très dégradée.</w:t>
            </w:r>
          </w:p>
        </w:tc>
      </w:tr>
      <w:tr>
        <w:tc>
          <w:tcPr>
            <w:tcW w:type="dxa" w:w="2268"/>
            <w:shd w:fill="EEF2F7" w:val="clear"/>
          </w:tcPr>
          <w:p>
            <w:r>
              <w:rPr>
                <w:b/>
                <w:color w:val="1E1E3C"/>
                <w:sz w:val="16"/>
              </w:rPr>
              <w:t>Couverture des intérêts</w:t>
            </w:r>
          </w:p>
        </w:tc>
        <w:tc>
          <w:tcPr>
            <w:tcW w:type="dxa" w:w="1984"/>
            <w:shd w:fill="FFC7CE" w:val="clear"/>
          </w:tcPr>
          <w:p>
            <w:r>
              <w:rPr>
                <w:b/>
                <w:color w:val="006400"/>
                <w:sz w:val="17"/>
              </w:rPr>
              <w:t>30.17%</w:t>
            </w:r>
          </w:p>
        </w:tc>
        <w:tc>
          <w:tcPr>
            <w:tcW w:type="dxa" w:w="5669"/>
            <w:shd w:fill="FFFFFF" w:val="clear"/>
          </w:tcPr>
          <w:p>
            <w:r>
              <w:rPr>
                <w:color w:val="282828"/>
                <w:sz w:val="15"/>
              </w:rPr>
              <w:t>Résultat exploit. / charges financières = 30.17x. ❌ L'exploitation ne couvre pas les charges financières.</w:t>
            </w:r>
          </w:p>
        </w:tc>
      </w:tr>
    </w:tbl>
    <w:p/>
    <w:p>
      <w:pPr>
        <w:spacing w:after="120" w:line="276" w:lineRule="auto"/>
      </w:pPr>
      <w:r>
        <w:t>**RAPPORT D'ANALYSE FINANCIÈRE — SAFC (ALIOS FINANCE CÔTE D'IVOIRE)**</w:t>
        <w:br/>
        <w:t>**Bourse Régionale des Valeurs Mobilières (BRVM) — Secteur : Banque / Financement spécialisé**</w:t>
        <w:br/>
        <w:t>**Date d'analyse : Octobre 2026**</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50,21 milliards FCFA, SAFC se positionne comme une valeur de taille moyenne sur le compartiment financier de la BRVM, loin des géants bancaires régionaux mais suffisamment liquide pour intéresser les investisseurs institutionnels. Le BPA de 59 FCFA/action signifie que chaque titre génère près de 59 FCFA de bénéfice net, un niveau modeste qui, rapporté au cours actuel de 4 230 FCFA, aboutit à un PER de 71,6x — très largement supérieur à la moyenne du marché BRVM (8-12x), ce qui traduit une anticipation de forte croissance future plutôt qu'une valorisation sur les bénéfices présents. Le P/B de 8,49x confirme cette prime excessive : le marché valorise la société à plus de huit fois ses fonds propres comptables (5,916 Mds FCFA), un niveau qui n'est justifiable que par la perspective d'un redressement durable et d'une amélioration structurelle de la rentabilité. Enfin, l'EV/EBITDA de 83,5x, très au-delà du seuil de 15x généralement considéré comme exigeant, signale que la valeur d'entreprise intègre déjà une hypothèse de normalisation rapide des résultats ; l'investisseur paie donc aujourd'hui un prix très élevé pour une capacité bénéficiaire encore en reconstruction.</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le titre SAFC affiche une variation totale de +12,95%, avec une dernière séance en hausse de +0,71%, portant le cours actuel à 4 230 FCFA pour une capitalisation de 50,21 Mds FCFA. Le range de trading est particulièrement large, avec un plus haut à 6 200 FCFA et un plus bas à 3 595 FCFA, soit une amplitude de plus de 72% entre les deux extrêmes — signe d'une forte nervosité du marché autour de ce dossier. La tendance générale reste haussière sur la période, mais le cours actuel (4 230 FCFA) se situe nettement en dessous de la moyenne (4 665 FCFA) et de la médiane (4 580 FCFA), ce qui indique une correction récente depuis les sommets. L'écart entre moyenne et médiane (85 FCFA) est modéré, suggérant une distribution légèrement asymétrique à droite, cohérente avec le skewness de 0,352 qui traduit une queue de distribution étirée vers les valeurs hautes. L'écart-type de 723 FCFA avec un coefficient de variation de 15,5% confirme une dispersion significative du cours autour de sa moyenne, tandis que le kurtosis de -0,904 (mésokurtique) indique une distribution proche de la normale, sans risque excessif de pics extrêmes. La volatilité annualisée de 61,3% classe clairement ce titre dans la catégorie des valeurs à volatilité élevée (&gt;30%), ce qui implique un risque de marché important et justifie une approche prudente en termes de dimensionnement de position.</w:t>
      </w:r>
    </w:p>
    <w:p>
      <w:pPr>
        <w:spacing w:after="120" w:line="276" w:lineRule="auto"/>
      </w:pPr>
      <w:r>
        <w:t>---</w:t>
      </w:r>
    </w:p>
    <w:p>
      <w:pPr>
        <w:spacing w:after="120" w:line="276" w:lineRule="auto"/>
      </w:pPr>
      <w:r>
        <w:t>### PARTIE 2 : ANALYSE TECHNIQUE DÉTAILLÉE</w:t>
      </w:r>
    </w:p>
    <w:p>
      <w:pPr>
        <w:spacing w:after="120" w:line="276" w:lineRule="auto"/>
      </w:pPr>
      <w:r>
        <w:t>**Moyennes Mobiles** : La MM20 (4 736,5 FCFA) et la MM50 (5 189,5 FCFA) se situent toutes deux au-dessus du cours actuel (4 230 FCFA), avec la MM20 en dessous de la MM50 — configuration baissière classique. Le cours évoluant sous ses deux moyennes, la décision technique est logiquement **Vente**, confirmant que la pression vendeuse domine à court et moyen terme.</w:t>
      </w:r>
    </w:p>
    <w:p>
      <w:pPr>
        <w:spacing w:after="120" w:line="276" w:lineRule="auto"/>
      </w:pPr>
      <w:r>
        <w:t>**Bandes de Bollinger** : La borne supérieure est à 5 712,25 FCFA et la borne inférieure à 3 760,75 FCFA, avec un cours actuel de 4 230 FCFA qui se situe dans la moitié basse de la bande, sans atteindre la borne inférieure. Cette position médiane-basse traduit une volatilité contenue mais une orientation baissière, justifiant la décision **Neutre** — le titre n'est ni en survente extrême ni en surachat.</w:t>
      </w:r>
    </w:p>
    <w:p>
      <w:pPr>
        <w:spacing w:after="120" w:line="276" w:lineRule="auto"/>
      </w:pPr>
      <w:r>
        <w:t>**MACD** : La valeur du MACD (-286,237) est inférieure à son signal (-253,456), avec un histogramme négatif — configuration baissière. Le momentum reste négatif et la divergence entre les deux lignes ne montre pas encore de croisement haussier, ce qui justifie la décision **Vente** et suggère que la pression baissière pourrait persister à court terme.</w:t>
      </w:r>
    </w:p>
    <w:p>
      <w:pPr>
        <w:spacing w:after="120" w:line="276" w:lineRule="auto"/>
      </w:pPr>
      <w:r>
        <w:t>**RSI** : À 36,364, le RSI se situe dans la zone neutre basse (30-70), sans atteindre le seuil de survente (&lt;30). Cette position indique que le titre n'est pas encore techniquement survendu, mais qu'il s'approche d'une zone où un rebond technique pourrait se matérialiser. La décision est **Neutre**, avec une vigilance accrue à l'approche des 30.</w:t>
      </w:r>
    </w:p>
    <w:p>
      <w:pPr>
        <w:spacing w:after="120" w:line="276" w:lineRule="auto"/>
      </w:pPr>
      <w:r>
        <w:t>**Stochastique** : Le %K (24,876) est légèrement inférieur au %D (28,43), sans croisement haussier confirmé. Les deux lignes évoluent en zone basse, proche de la zone de survente (20), ce qui suggère que le potentiel de baisse à court terme se réduit. La décision est **Neutre**, en attente d'un signal de retournement.</w:t>
      </w:r>
    </w:p>
    <w:p>
      <w:pPr>
        <w:spacing w:after="120" w:line="276" w:lineRule="auto"/>
      </w:pPr>
      <w:r>
        <w:t>**Conclusion technique** : L'ensemble des indicateurs techniques penche majoritairement vers une orientation baissière (MM et MACD en Vente), tandis que le RSI et le Stochastique, en zone neutre-basse, suggèrent que le potentiel de baisse s'amenuise. Le titre se trouve dans une phase de correction au sein d'une tendance haussière de plus long terme, avec un support technique à surveiller autour de 3 760 FCFA (borne inférieure de Bollinger) et une résistance à 4 736 FCFA (MM20). La convergence des signaux baissiers à court terme contraste avec la dynamique fondamentale positive, créant une opportunité potentielle pour les investisseurs patients.</w:t>
      </w:r>
    </w:p>
    <w:p>
      <w:pPr>
        <w:spacing w:after="120" w:line="276" w:lineRule="auto"/>
      </w:pPr>
      <w:r>
        <w:t>---</w:t>
      </w:r>
    </w:p>
    <w:p>
      <w:pPr>
        <w:spacing w:after="120" w:line="276" w:lineRule="auto"/>
      </w:pPr>
      <w:r>
        <w:t>### PARTIE 3 : ANALYSE FONDAMENTALE</w:t>
      </w:r>
    </w:p>
    <w:p>
      <w:pPr>
        <w:spacing w:after="120" w:line="276" w:lineRule="auto"/>
      </w:pPr>
      <w:r>
        <w:t>**Données structurées (exercice 2025)** : Pour l'exercice clos au 31 décembre 2025, SAFC affiche un Produit Net Bancaire (PNB, équivalent du chiffre d'affaires pour une banque) de 5 735 millions FCFA, en forte hausse de +44,1% par rapport aux 3 980 millions FCFA de 2024. Le résultat net s'établit à 701 millions FCFA, marquant un retournement spectaculaire après une perte de -165 millions FCFA en 2024. Le ROE ressort à 11,85% (résultat net / capitaux propres de 5 916 M FCFA), un niveau correct mais encore en dessous du seuil d'excellence de 15%, tandis que le ROA est faible à 0,88%, reflétant la structure de bilan très endettée d'une société de financement. Le coefficient d'exploitation de 77,63% est élevé pour une banque (seuil d'efficacité &lt;60%), indiquant que les charges d'exploitation absorbent encore une part trop importante du PNB. Le coût du risque, à 6,57% des charges financières, reste significatif et traduit un portefeuille de crédits encore fragile, même si la tendance s'améliore.</w:t>
      </w:r>
    </w:p>
    <w:p>
      <w:pPr>
        <w:spacing w:after="120" w:line="276" w:lineRule="auto"/>
      </w:pPr>
      <w:r>
        <w:t>**Adaptation au secteur bancaire** : La structure de bilan révèle une dépendance élevée aux dettes interbancaires (35 747 M FCFA, soit 45% du total du bilan) et aux dettes financières (50 662 M FCFA), tandis que les dépôts clientèle ne représentent que 9 112 M FCFA — un ratio de transformation (crédits/dépôts) de 6,6x, très déséquilibré, qui expose la société à un risque de liquidité en cas de tension sur le marché interbancaire. L'autonomie financière est faible (7,44% de capitaux propres / total bilan), bien en dessous du seuil de 30% considéré comme sain, et le ratio d'endettement de 856% est préoccupant. La solvabilité générale reste toutefois supérieure à 1 (108%), et la liquidité générale est confortable (537%), mais la liquidité immédiate est très faible (3,05%).</w:t>
      </w:r>
    </w:p>
    <w:p>
      <w:pPr>
        <w:spacing w:after="120" w:line="276" w:lineRule="auto"/>
      </w:pPr>
      <w:r>
        <w:t>**Estimations basées sur les rapports trimestriels** : Le rapport du **30 juin 2026** (analysé par DeepSeek le 04/09/2026) indique un PNB semestriel de 2 907 millions FCFA (+37% sur un an) et un résultat net de 731 millions FCFA (+231%), avec une marge nette de 25,1% — en forte amélioration par rapport aux 10,4% du S1 2025. Le coût du risque s'est même transformé en reprise nette de 261 millions FCFA, signe d'une meilleure qualité du portefeuille. Le rapport du **T1 2026** (DeepSeek, 12/05/2026) confirme cette dynamique avec un PNB de 1 395 millions FCFA (+29%) et un résultat net de 151 millions FCFA (+1 062%). Sur la base de ces tendances, on peut estimer que l'exercice 2026 devrait afficher un PNB annuel compris entre 6,5 et 7,0 milliards FCFA et un résultat net de l'ordre de 1,2 à 1,5 milliard FCFA, soit une progression de 70% à 110% par rapport à 2025. Le rapport du **31 décembre 2025** (DeepSeek, 10/06/2026) souligne toutefois que le report à nouveau reste négatif (-4 123 M FCFA) et que les capitaux propres demeurent modestes, ce qui limite la capacité de distribution de dividendes à court terme.</w:t>
      </w:r>
    </w:p>
    <w:p>
      <w:pPr>
        <w:spacing w:after="120" w:line="276" w:lineRule="auto"/>
      </w:pPr>
      <w:r>
        <w:t>**Recommandation fondamentale** : La dynamique de redressement est indéniable et soutenue par l'intégration au sein de CREDAF GROUP (finalisée en avril 2025), qui a impulsé une nouvelle gouvernance et une stratégie commerciale plus agressive. Cependant, la structure financière reste fragile (fonds propres insuffisants, dépendance au financement interbancaire, report à nouveau négatif) et le titre se paie très cher au regard des bénéfices actuels. La recommandation fondamentale est **CONSERVER**, avec un biais positif pour les investisseurs à horizon moyen/long terme qui acceptent un risque élevé en contrepartie d'un potentiel de revalorisation significatif si la trajectoire de redressement se confirme.</w:t>
      </w:r>
    </w:p>
    <w:p>
      <w:pPr>
        <w:spacing w:after="120" w:line="276" w:lineRule="auto"/>
      </w:pPr>
      <w:r>
        <w:t>---</w:t>
      </w:r>
    </w:p>
    <w:p>
      <w:pPr>
        <w:spacing w:after="120" w:line="276" w:lineRule="auto"/>
      </w:pPr>
      <w:r>
        <w:t>### PARTIE 4 : CONCLUSION D'INVESTISSEMENT</w:t>
      </w:r>
    </w:p>
    <w:p>
      <w:pPr>
        <w:spacing w:after="120" w:line="276" w:lineRule="auto"/>
      </w:pPr>
      <w:r>
        <w:t>La synthèse des quatre parties révèle une divergence marquée entre la valorisation, le comportement technique et les fondamentaux. **Sur le plan de la valorisation (Partie 0)**, les ratios PER (71,6x), P/B (8,49x) et EV/EBITDA (83,5x) indiquent une surévaluation manifeste par rapport aux bénéfices et aux fonds propres actuels, le marché ayant déjà intégré une hypothèse de forte croissance future. **Le comportement du cours (Partie 1)** montre une tendance haussière sur 100 jours (+12,95%) mais une correction récente depuis les sommets, avec une volatilité élevée (61,3%) et une distribution proche de la normale (kurtosis -0,904, skewness 0,352), ce qui suggère un risque de marché important mais sans biais directionnel extrême. **Les signaux techniques (Partie 2)** sont majoritairement baissiers à court terme (MM et MACD en Vente, cours sous les moyennes mobiles), mais le RSI (36,4) et le Stochastique (24,9) approchent de zones de survente, ce qui pourrait annoncer un rebond technique. **Les fondamentaux (Partie 3)** sont en nette amélioration : PNB 2025 de 5 735 M FCFA (+44%), résultat net de 701 M FCFA après une perte en 2024, et les rapports trimestriels 2026 (T1 et S1) confirment cette dynamique avec un résultat net semestriel de 731 M FCFA (+231%) et une marge nette de 25,1%. **Les prédictions IA (J+1 à J+10)** anticipent une stabilisation du cours autour de 4 213-4 234 FCFA, en légère baisse par rapport au cours actuel, ce qui confirme la phase de consolidation technique sans effondrement.</w:t>
      </w:r>
    </w:p>
    <w:p>
      <w:pPr>
        <w:spacing w:after="120" w:line="276" w:lineRule="auto"/>
      </w:pPr>
      <w:r>
        <w:t>**Recommandation finale : CONSERVER** — avec un niveau de confiance **Moyen** et un niveau de risque **Élevé**. La convergence entre la dynamique fondamentale positive (redressement confirmé par les rapports 2025 et 2026) et la correction technique en cours (cours sous les moyennes mobiles, MACD baissier) plaide pour une position attentiste. Le titre est trop cher pour un achat agressif sur la base des bénéfices actuels, mais la trajectoire de croissance et l'amélioration de la qualité du portefeuille justifient de ne pas vendre. L'horizon d'investissement optimal est le **moyen/long terme (3-12 mois et au-delà)**, en surveillant les prochains rapports trimestriels (notamment le T3 2026) pour confirmer la soutenabilité de la rentabilité et l'évolution des ratios prudentiels (CET1 à 11,49% au S1 2026, proche du seuil réglementaire de 7,5%, et ratio de solvabilité globale à 12,93% pour une norme de 11,5%). Un franchissement durable de la MM20 (4 736 FCFA) constituerait un signal technique haussier qui pourrait justifier un passage à l'achat.</w:t>
      </w:r>
    </w:p>
    <w:p/>
    <w:p/>
    <w:p>
      <w:pPr>
        <w:pStyle w:val="Heading3"/>
      </w:pPr>
      <w:r>
        <w:rPr>
          <w:color w:val="00467F"/>
        </w:rPr>
        <w:t>📎 DOCUMENTS &amp; COMMUNICATIONS OFFICIELS BRVM</w:t>
      </w:r>
    </w:p>
    <w:p>
      <w:r>
        <w:rPr>
          <w:i/>
          <w:color w:val="646464"/>
          <w:sz w:val="18"/>
        </w:rPr>
        <w:t>2 document(s) disponible(s) pour cette société (affichage des 2 plus récents).</w:t>
      </w:r>
    </w:p>
    <w:p>
      <w:pPr>
        <w:spacing w:before="160"/>
      </w:pPr>
      <w:r>
        <w:rPr>
          <w:b/>
          <w:color w:val="0066CC"/>
          <w:sz w:val="20"/>
        </w:rPr>
        <w:t xml:space="preserve">[1] </w:t>
      </w:r>
      <w:r>
        <w:rPr>
          <w:b/>
          <w:sz w:val="20"/>
        </w:rPr>
        <w:t>20260423   avis ndeg108 brvmdg   valeur theorique   dps   augmentation de k   safca ci</w:t>
      </w:r>
    </w:p>
    <w:p>
      <w:pPr>
        <w:spacing w:before="20"/>
        <w:ind w:left="400"/>
      </w:pPr>
      <w:r>
        <w:rPr>
          <w:color w:val="505050"/>
          <w:sz w:val="17"/>
        </w:rPr>
        <w:t xml:space="preserve">Date : 24/04/2026  |  Catégorie : avis de marché  |  Impact : </w:t>
      </w:r>
      <w:r>
        <w:rPr>
          <w:b/>
          <w:color w:val="008000"/>
          <w:sz w:val="17"/>
        </w:rPr>
        <w:t>🟢 POSITIF</w:t>
      </w:r>
    </w:p>
    <w:p>
      <w:pPr>
        <w:spacing w:before="40"/>
        <w:ind w:left="400"/>
      </w:pPr>
      <w:r>
        <w:rPr>
          <w:sz w:val="18"/>
        </w:rPr>
        <w:t>La BRVM annonce la valeur théorique du Droit Préférentiel de Souscription (DPS) de SAFCA CI à 1 615 FCFA dans le cadre d'une augmentation de capital. L'action cotera ex-droit à partir du 24 avril 2026 avec un cours de référence de 3 890 FCFA. Le DPS sera négociable du 27 avril au 9 juin 2026 sous le symbole SAFC.DS1.</w:t>
      </w:r>
    </w:p>
    <w:p>
      <w:pPr>
        <w:spacing w:before="60"/>
        <w:ind w:left="400"/>
      </w:pPr>
      <w:r>
        <w:rPr>
          <w:b/>
          <w:sz w:val="18"/>
        </w:rPr>
        <w:t>Points clés :</w:t>
      </w:r>
    </w:p>
    <w:p>
      <w:pPr>
        <w:pStyle w:val="ListBullet"/>
        <w:spacing w:before="20" w:after="20"/>
        <w:ind w:left="700"/>
      </w:pPr>
      <w:r>
        <w:rPr>
          <w:sz w:val="18"/>
        </w:rPr>
        <w:t>Augmentation de capital SAFCA CI par apport en numéraire : 6 actions nouvelles pour 13 anciennes</w:t>
      </w:r>
    </w:p>
    <w:p>
      <w:pPr>
        <w:pStyle w:val="ListBullet"/>
        <w:spacing w:before="20" w:after="20"/>
        <w:ind w:left="700"/>
      </w:pPr>
      <w:r>
        <w:rPr>
          <w:sz w:val="18"/>
        </w:rPr>
        <w:t>Valeur théorique du DPS fixée à 1 615 FCFA à la clôture du 23 avril 2026</w:t>
      </w:r>
    </w:p>
    <w:p>
      <w:pPr>
        <w:pStyle w:val="ListBullet"/>
        <w:spacing w:before="20" w:after="20"/>
        <w:ind w:left="700"/>
      </w:pPr>
      <w:r>
        <w:rPr>
          <w:sz w:val="18"/>
        </w:rPr>
        <w:t>Action cotera ex-droit à partir du 24 avril 2026 avec cours de référence de 3 890 FCFA</w:t>
      </w:r>
    </w:p>
    <w:p>
      <w:pPr>
        <w:pStyle w:val="ListBullet"/>
        <w:spacing w:before="20" w:after="20"/>
        <w:ind w:left="700"/>
      </w:pPr>
      <w:r>
        <w:rPr>
          <w:sz w:val="18"/>
        </w:rPr>
        <w:t>DPS négociable du 27 avril au 9 juin 2026 sous le symbole SAFC.DS1</w:t>
      </w:r>
    </w:p>
    <w:p>
      <w:pPr>
        <w:pStyle w:val="ListBullet"/>
        <w:spacing w:before="20" w:after="20"/>
        <w:ind w:left="700"/>
      </w:pPr>
      <w:r>
        <w:rPr>
          <w:sz w:val="18"/>
        </w:rPr>
        <w:t>Écarts maximaux de négociation : entre 3 600 FCFA et 4 180 FCFA</w:t>
      </w:r>
    </w:p>
    <w:p>
      <w:pPr>
        <w:ind w:left="400"/>
      </w:pPr>
      <w:r>
        <w:rPr>
          <w:color w:val="B4B4B4"/>
          <w:sz w:val="14"/>
        </w:rPr>
        <w:t xml:space="preserve">· · · · · · · · · · · · · · · · · · · · · · · · · · · · · · </w:t>
      </w:r>
    </w:p>
    <w:p>
      <w:pPr>
        <w:spacing w:before="160"/>
      </w:pPr>
      <w:r>
        <w:rPr>
          <w:b/>
          <w:color w:val="0066CC"/>
          <w:sz w:val="20"/>
        </w:rPr>
        <w:t xml:space="preserve">[2] </w:t>
      </w:r>
      <w:r>
        <w:rPr>
          <w:b/>
          <w:sz w:val="20"/>
        </w:rPr>
        <w:t>20260413   avis ndeg093 brvmdg   augmentation de k par apport en numeraire avec dps   safca ci</w:t>
      </w:r>
    </w:p>
    <w:p>
      <w:pPr>
        <w:spacing w:before="20"/>
        <w:ind w:left="400"/>
      </w:pPr>
      <w:r>
        <w:rPr>
          <w:color w:val="505050"/>
          <w:sz w:val="17"/>
        </w:rPr>
        <w:t xml:space="preserve">Date : 14/04/2026  |  Catégorie : avis de marché  |  Impact : </w:t>
      </w:r>
      <w:r>
        <w:rPr>
          <w:b/>
          <w:color w:val="008000"/>
          <w:sz w:val="17"/>
        </w:rPr>
        <w:t>🟢 POSITIF</w:t>
      </w:r>
    </w:p>
    <w:p>
      <w:pPr>
        <w:spacing w:before="40"/>
        <w:ind w:left="400"/>
      </w:pPr>
      <w:r>
        <w:rPr>
          <w:sz w:val="18"/>
        </w:rPr>
        <w:t>SAFCA CI procède à une augmentation de capital par apport en numéraire de 1,5 milliard FCFA. L'opération créera 3 750 000 actions nouvelles au prix de 400 FCFA avec attribution de droits préférentiels de souscription (DPS). La période de souscription s'étend du 27 avril au 11 juin 2026.</w:t>
      </w:r>
    </w:p>
    <w:p>
      <w:pPr>
        <w:spacing w:before="60"/>
        <w:ind w:left="400"/>
      </w:pPr>
      <w:r>
        <w:rPr>
          <w:b/>
          <w:sz w:val="18"/>
        </w:rPr>
        <w:t>Points clés :</w:t>
      </w:r>
    </w:p>
    <w:p>
      <w:pPr>
        <w:pStyle w:val="ListBullet"/>
        <w:spacing w:before="20" w:after="20"/>
        <w:ind w:left="700"/>
      </w:pPr>
      <w:r>
        <w:rPr>
          <w:sz w:val="18"/>
        </w:rPr>
        <w:t>Augmentation de capital de 1,5 milliard FCFA par émission de 3 750 000 actions nouvelles à 400 FCFA</w:t>
      </w:r>
    </w:p>
    <w:p>
      <w:pPr>
        <w:pStyle w:val="ListBullet"/>
        <w:spacing w:before="20" w:after="20"/>
        <w:ind w:left="700"/>
      </w:pPr>
      <w:r>
        <w:rPr>
          <w:sz w:val="18"/>
        </w:rPr>
        <w:t>Attribution d'un DPS pour chaque action ancienne permettant de souscrire 6 actions nouvelles pour 13 actions détenues</w:t>
      </w:r>
    </w:p>
    <w:p>
      <w:pPr>
        <w:pStyle w:val="ListBullet"/>
        <w:spacing w:before="20" w:after="20"/>
        <w:ind w:left="700"/>
      </w:pPr>
      <w:r>
        <w:rPr>
          <w:sz w:val="18"/>
        </w:rPr>
        <w:t>Période de cotation des DPS du 27 avril au 9 juin 2026</w:t>
      </w:r>
    </w:p>
    <w:p>
      <w:pPr>
        <w:pStyle w:val="ListBullet"/>
        <w:spacing w:before="20" w:after="20"/>
        <w:ind w:left="700"/>
      </w:pPr>
      <w:r>
        <w:rPr>
          <w:sz w:val="18"/>
        </w:rPr>
        <w:t>Période de souscription des actions nouvelles du 27 avril au 11 juin 2026</w:t>
      </w:r>
    </w:p>
    <w:p>
      <w:pPr>
        <w:pStyle w:val="ListBullet"/>
        <w:spacing w:before="20" w:after="20"/>
        <w:ind w:left="700"/>
      </w:pPr>
      <w:r>
        <w:rPr>
          <w:sz w:val="18"/>
        </w:rPr>
        <w:t>Date de jouissance des actions nouvelles fixée au 1er janvier 2025</w:t>
      </w:r>
    </w:p>
    <w:p/>
    <w:p>
      <w:pPr>
        <w:pStyle w:val="Heading3"/>
      </w:pPr>
      <w:r>
        <w:rPr>
          <w:color w:val="005A32"/>
        </w:rPr>
        <w:t>📋 RAPPORTS &amp; COMMUNIQUÉS OFFICIELS</w:t>
      </w:r>
    </w:p>
    <w:p>
      <w:r>
        <w:rPr>
          <w:i/>
          <w:color w:val="646464"/>
          <w:sz w:val="18"/>
        </w:rPr>
        <w:t>25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"La forte croissance du r\u00e9sultat net, l'am\u00e9lioration du co\u00fbt du risque et la solidit\u00e9 des ratios prudentiels indiquent une dynamique positive. Le mod\u00e8le \u00e9conomique d\u00e9ploy\u00e9 depuis l'int\u00e9gration au sein de CREDAF GROUP soutient la cr\u00e9ation de valeur."}</w:t>
      </w:r>
    </w:p>
    <w:p>
      <w:pPr>
        <w:spacing w:before="40"/>
        <w:ind w:left="400"/>
      </w:pPr>
      <w:r>
        <w:rPr>
          <w:sz w:val="18"/>
        </w:rPr>
        <w:t>Au 30 juin 2026, Alios Finance Côte d'Ivoire (SAFCA) affiche une croissance soutenue de son activité, avec un produit net bancaire en hausse de 37% à 2,907 milliards FCFA. Le résultat net progresse fortement de 231% pour atteindre 731 millions FCFA, traduisant une amélioration de l'efficacité opérationnelle et une meilleure maîtrise du coût du risque. Le total du bilan s'établit à 90,47 milliards FCFA, en hausse de 14%, porté par une augmentation des prêts à la clientèle de 21%. Les capitaux propres se renforcent de 22% à 6,65 milliards FCFA, et tous les ratios prudentiels sont conformes aux exigences de l'UMOA. La dynamique positive devrait se poursuivre grâce à la stratégie de développemen</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{'ratio_cet1_2025': '9,653%', 'ratio_cet1_2026': '11,491%', 'total_actif_2025': '79 188 millions FCFA', 'ratio_levier_2026': '3,94%', 'resultat_net_2025': '221 millions FCFA', 'capitaux_propres_2025': '5 436 millions FCFA', 'produit_net_bancaire_2025': '2 122 millions FCFA', 'ratio_solvabilite_globale_2025': '11,886%', 'ratio_solvabilite_globale_2026': '12,931%'}</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25,2%</w:t>
            </w:r>
          </w:p>
        </w:tc>
        <w:tc>
          <w:tcPr>
            <w:tcW w:type="dxa" w:w="2160"/>
          </w:tcPr>
          <w:p>
            <w:pPr>
              <w:ind w:left="100"/>
            </w:pPr>
            <w:r/>
            <w:r>
              <w:rPr>
                <w:b/>
                <w:sz w:val="16"/>
              </w:rPr>
              <w:t>total_actif</w:t>
              <w:br/>
            </w:r>
            <w:r>
              <w:rPr>
                <w:sz w:val="18"/>
              </w:rPr>
              <w:t>90 472 millions FCFA</w:t>
            </w:r>
          </w:p>
        </w:tc>
      </w:tr>
      <w:tr>
        <w:tc>
          <w:tcPr>
            <w:tcW w:type="dxa" w:w="2160"/>
          </w:tcPr>
          <w:p>
            <w:r/>
            <w:r>
              <w:rPr>
                <w:b/>
                <w:sz w:val="16"/>
              </w:rPr>
              <w:t>resultat_net</w:t>
              <w:br/>
            </w:r>
            <w:r>
              <w:rPr>
                <w:sz w:val="18"/>
              </w:rPr>
              <w:t>731 millions FCFA</w:t>
            </w:r>
          </w:p>
        </w:tc>
        <w:tc>
          <w:tcPr>
            <w:tcW w:type="dxa" w:w="2160"/>
          </w:tcPr>
          <w:p>
            <w:r/>
            <w:r>
              <w:rPr>
                <w:b/>
                <w:sz w:val="16"/>
              </w:rPr>
              <w:t>capitaux_propres</w:t>
              <w:br/>
            </w:r>
            <w:r>
              <w:rPr>
                <w:sz w:val="18"/>
              </w:rPr>
              <w:t>6 647 millions FCFA</w:t>
            </w:r>
          </w:p>
        </w:tc>
        <w:tc>
          <w:tcPr>
            <w:tcW w:type="dxa" w:w="2160"/>
          </w:tcPr>
          <w:p>
            <w:r/>
            <w:r>
              <w:rPr>
                <w:b/>
                <w:sz w:val="16"/>
              </w:rPr>
              <w:t>chiffre_affaires</w:t>
              <w:br/>
            </w:r>
            <w:r>
              <w:rPr>
                <w:sz w:val="18"/>
              </w:rPr>
              <w:t>2 907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produit net bancaire de 37%, passant de 2 122 à 2 907 millions FCFA.</w:t>
      </w:r>
    </w:p>
    <w:p>
      <w:pPr>
        <w:pStyle w:val="ListBullet"/>
        <w:spacing w:before="20" w:after="20"/>
        <w:ind w:left="700"/>
      </w:pPr>
      <w:r>
        <w:rPr>
          <w:sz w:val="18"/>
        </w:rPr>
        <w:t>Résultat net en hausse de 231%, passant de 221 à 731 millions FCFA.</w:t>
      </w:r>
    </w:p>
    <w:p>
      <w:pPr>
        <w:pStyle w:val="ListBullet"/>
        <w:spacing w:before="20" w:after="20"/>
        <w:ind w:left="700"/>
      </w:pPr>
      <w:r>
        <w:rPr>
          <w:sz w:val="18"/>
        </w:rPr>
        <w:t>Le coût du risque s'améliore, avec une reprise nette de 261 millions FCFA contre une charge de 93 millions un an plus tôt.</w:t>
      </w:r>
    </w:p>
    <w:p>
      <w:pPr>
        <w:pStyle w:val="ListBullet"/>
        <w:spacing w:before="20" w:after="20"/>
        <w:ind w:left="700"/>
      </w:pPr>
      <w:r>
        <w:rPr>
          <w:sz w:val="18"/>
        </w:rPr>
        <w:t>Total du bilan en hausse de 14% pour atteindre 90 472 millions FCFA.</w:t>
      </w:r>
    </w:p>
    <w:p>
      <w:pPr>
        <w:pStyle w:val="ListBullet"/>
        <w:spacing w:before="20" w:after="20"/>
        <w:ind w:left="700"/>
      </w:pPr>
      <w:r>
        <w:rPr>
          <w:sz w:val="18"/>
        </w:rPr>
        <w:t>Les opérations avec la clientèle (à l'actif) progressent de 21%, atteignant 68 537 millions FCFA.</w:t>
      </w:r>
    </w:p>
    <w:p>
      <w:pPr>
        <w:pStyle w:val="ListBullet"/>
        <w:spacing w:before="20" w:after="20"/>
        <w:ind w:left="700"/>
      </w:pPr>
      <w:r>
        <w:rPr>
          <w:sz w:val="18"/>
        </w:rPr>
        <w:t>Capitaux propres et ressources assimilées en hausse de 22% à 6 647 millions FCFA.</w:t>
      </w:r>
    </w:p>
    <w:p>
      <w:pPr>
        <w:spacing w:before="40"/>
        <w:ind w:left="400"/>
      </w:pPr>
      <w:r>
        <w:rPr>
          <w:b/>
          <w:color w:val="C05000"/>
          <w:sz w:val="18"/>
        </w:rPr>
        <w:t xml:space="preserve">⚠️ Risques : </w:t>
      </w:r>
      <w:r>
        <w:rPr>
          <w:sz w:val="18"/>
        </w:rPr>
        <w:t>["Risque de d\u00e9gradation de la qualit\u00e9 du portefeuille de cr\u00e9dit, susceptible d'accro\u00eetre le co\u00fbt du risque.", "Risque de d\u00e9pendance au financement par la client\u00e8le, dont la collecte peut se rench\u00e9rir.", "Risque r\u00e9glementaire, notamment en cas de durcissem</w:t>
      </w:r>
    </w:p>
    <w:p>
      <w:pPr>
        <w:spacing w:before="40"/>
        <w:ind w:left="400"/>
      </w:pPr>
      <w:r>
        <w:rPr>
          <w:b/>
          <w:color w:val="0064A0"/>
          <w:sz w:val="18"/>
        </w:rPr>
        <w:t xml:space="preserve">🔮 Perspectives : </w:t>
      </w:r>
      <w:r>
        <w:rPr>
          <w:sz w:val="18"/>
        </w:rPr>
        <w:t>L'établissement devrait poursuivre sa croissance, porté par le développement des crédits à la clientèle et l'amélioration de sa rentabilité. Les fonds propres renforcés offrent des marges de manœuvre pour accompagner cette expansion tout en maintenant une gestion prudente des risques.</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"La spectaculaire am\u00e9lioration de la rentabilit\u00e9 (+1062% du r\u00e9sultat net) et la ma\u00eetrise du risque cr\u00e9ent une dynamique tr\u00e8s favorable. La solidit\u00e9 des ratios prudentiels et la croissance soutenue de l'activit\u00e9 commerciale offrent des perspectives attractives."}</w:t>
      </w:r>
    </w:p>
    <w:p>
      <w:pPr>
        <w:spacing w:before="40"/>
        <w:ind w:left="400"/>
      </w:pPr>
      <w:r>
        <w:rPr>
          <w:sz w:val="18"/>
        </w:rPr>
        <w:t>Alios Finance Côte d'Ivoire présente des résultats remarquables au premier trimestre 2026 avec un redressement spectaculaire de sa rentabilité. Le Produit Net Bancaire progresse de 29% à 1 395 millions FCFA, soutenu par l'amélioration des volumes d'activité et des marges. Le coût du risque s'améliore drastiquement de 75%, passant de -89 à -22 millions FCFA, témoignant d'une meilleure maîtrise du portefeuille. Le résultat net bondit de 1062% à 151 millions FCFA contre 13 millions FCFA l'année précédente. L'ensemble des ratios prudentiels restent largement au-dessus des normes réglementaires, confirmant la solidité financière de l'établissement.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{'ratio_cet1': '10.346%', 'ratio_levier': '4.03%', 'cout_du_risque': '-22 millions FCFA', 'ratio_solvabilite': '11.643%', 'operations_clientele': '64 428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10.8%</w:t>
            </w:r>
          </w:p>
        </w:tc>
        <w:tc>
          <w:tcPr>
            <w:tcW w:type="dxa" w:w="2160"/>
          </w:tcPr>
          <w:p>
            <w:pPr>
              <w:ind w:left="100"/>
            </w:pPr>
            <w:r/>
            <w:r>
              <w:rPr>
                <w:b/>
                <w:sz w:val="16"/>
              </w:rPr>
              <w:t>total_actif</w:t>
              <w:br/>
            </w:r>
            <w:r>
              <w:rPr>
                <w:sz w:val="18"/>
              </w:rPr>
              <w:t>88 419 millions FCFA</w:t>
            </w:r>
          </w:p>
        </w:tc>
      </w:tr>
      <w:tr>
        <w:tc>
          <w:tcPr>
            <w:tcW w:type="dxa" w:w="2160"/>
          </w:tcPr>
          <w:p>
            <w:r/>
            <w:r>
              <w:rPr>
                <w:b/>
                <w:sz w:val="16"/>
              </w:rPr>
              <w:t>resultat_net</w:t>
              <w:br/>
            </w:r>
            <w:r>
              <w:rPr>
                <w:sz w:val="18"/>
              </w:rPr>
              <w:t>151 millions FCFA</w:t>
            </w:r>
          </w:p>
        </w:tc>
        <w:tc>
          <w:tcPr>
            <w:tcW w:type="dxa" w:w="2160"/>
          </w:tcPr>
          <w:p>
            <w:r/>
            <w:r>
              <w:rPr>
                <w:b/>
                <w:sz w:val="16"/>
              </w:rPr>
              <w:t>capitaux_propres</w:t>
              <w:br/>
            </w:r>
            <w:r>
              <w:rPr>
                <w:sz w:val="18"/>
              </w:rPr>
              <w:t>6 067 millions FCFA</w:t>
            </w:r>
          </w:p>
        </w:tc>
        <w:tc>
          <w:tcPr>
            <w:tcW w:type="dxa" w:w="2160"/>
          </w:tcPr>
          <w:p>
            <w:r/>
            <w:r>
              <w:rPr>
                <w:b/>
                <w:sz w:val="16"/>
              </w:rPr>
              <w:t>chiffre_affaires</w:t>
              <w:br/>
            </w:r>
            <w:r>
              <w:rPr>
                <w:sz w:val="18"/>
              </w:rPr>
              <w:t>1 395 millions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exceptionnelle du résultat net de +1062% à 151 millions FCFA</w:t>
      </w:r>
    </w:p>
    <w:p>
      <w:pPr>
        <w:pStyle w:val="ListBullet"/>
        <w:spacing w:before="20" w:after="20"/>
        <w:ind w:left="700"/>
      </w:pPr>
      <w:r>
        <w:rPr>
          <w:sz w:val="18"/>
        </w:rPr>
        <w:t>Progression soutenue du PNB de +29% à 1 395 millions FCFA</w:t>
      </w:r>
    </w:p>
    <w:p>
      <w:pPr>
        <w:pStyle w:val="ListBullet"/>
        <w:spacing w:before="20" w:after="20"/>
        <w:ind w:left="700"/>
      </w:pPr>
      <w:r>
        <w:rPr>
          <w:sz w:val="18"/>
        </w:rPr>
        <w:t>Amélioration significative du coût du risque de 75% (-22 millions vs -89 millions FCFA)</w:t>
      </w:r>
    </w:p>
    <w:p>
      <w:pPr>
        <w:pStyle w:val="ListBullet"/>
        <w:spacing w:before="20" w:after="20"/>
        <w:ind w:left="700"/>
      </w:pPr>
      <w:r>
        <w:rPr>
          <w:sz w:val="18"/>
        </w:rPr>
        <w:t>Expansion du total bilan de 21% atteignant 88 419 millions FCFA</w:t>
      </w:r>
    </w:p>
    <w:p>
      <w:pPr>
        <w:pStyle w:val="ListBullet"/>
        <w:spacing w:before="20" w:after="20"/>
        <w:ind w:left="700"/>
      </w:pPr>
      <w:r>
        <w:rPr>
          <w:sz w:val="18"/>
        </w:rPr>
        <w:t>Croissance dynamique des opérations clientèle de +26% à 64 428 millions FCFA</w:t>
      </w:r>
    </w:p>
    <w:p>
      <w:pPr>
        <w:pStyle w:val="ListBullet"/>
        <w:spacing w:before="20" w:after="20"/>
        <w:ind w:left="700"/>
      </w:pPr>
      <w:r>
        <w:rPr>
          <w:sz w:val="18"/>
        </w:rPr>
        <w:t>Renforcement des capitaux propres de +16% à 6 067 millions FCFA</w:t>
      </w:r>
    </w:p>
    <w:p>
      <w:pPr>
        <w:spacing w:before="40"/>
        <w:ind w:left="400"/>
      </w:pPr>
      <w:r>
        <w:rPr>
          <w:b/>
          <w:color w:val="C05000"/>
          <w:sz w:val="18"/>
        </w:rPr>
        <w:t xml:space="preserve">⚠️ Risques : </w:t>
      </w:r>
      <w:r>
        <w:rPr>
          <w:sz w:val="18"/>
        </w:rPr>
        <w:t>["N\u00e9cessit\u00e9 de maintenir un pilotage rapproch\u00e9 pour pr\u00e9server les marges prudentielles", "D\u00e9pendance \u00e0 la qualit\u00e9 continue du portefeuille cr\u00e9dit dans un environnement \u00e9conomique incertain", "Pression potentielle sur les marges dans un contexte concurrent</w:t>
      </w:r>
    </w:p>
    <w:p>
      <w:pPr>
        <w:spacing w:before="40"/>
        <w:ind w:left="400"/>
      </w:pPr>
      <w:r>
        <w:rPr>
          <w:b/>
          <w:color w:val="0064A0"/>
          <w:sz w:val="18"/>
        </w:rPr>
        <w:t xml:space="preserve">🔮 Perspectives : </w:t>
      </w:r>
      <w:r>
        <w:rPr>
          <w:sz w:val="18"/>
        </w:rPr>
        <w:t>Les résultats du premier trimestre 2026 confirment une trajectoire de redressement solide et maîtrisée. La direction souligne la nécessité d'un pilotage attentif de la production et du recouvrement pour maintenir cette dynamique positive. Le renforcement continu de la structure financière et le resp</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008000"/>
          <w:sz w:val="18"/>
        </w:rPr>
        <w:t>{"decision": "conserver", "justification": "La forte am\u00e9lioration du r\u00e9sultat et du PNB est encourageante, mais la structure de financement repose lourdement sur les dettes interbancaires et les capitaux propres restent modestes. Une poursuite du renforcement du bilan pourrait justifier un passage \u00e0 l'achat."}</w:t>
      </w:r>
    </w:p>
    <w:p>
      <w:pPr>
        <w:spacing w:before="40"/>
        <w:ind w:left="400"/>
      </w:pPr>
      <w:r>
        <w:rPr>
          <w:sz w:val="18"/>
        </w:rPr>
        <w:t>ALIOS FINANCE Côte d'Ivoire (anciennement SAFCA CI) a réalisé un exercice 2025 nettement bénéficiaire avec un résultat net de 701 millions FCFA, contre une perte de 165 millions en 2024. Le produit net bancaire a fortement progressé à 5 735 millions FCFA, porté par la hausse des intérêts et des commissions. Le total du bilan atteint 79 555 millions FCFA, soutenu par une croissance des crédits à la clientèle à 60 476 millions. L'activité demeure fortement dépendante des dettes interbancaires et des titres émis, atteignant respectivement 35 747 et 14 915 millions. La direction a décidé d'affecter l'intégralité du résultat au report à nouveau, aucune distribution de dividende n'est proposée.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{'resultat_net_2024': '-165 millions FCFA', 'creances_clientele': '60 476 millions FCFA', 'dettes_interbancaires': '35 747 millions FCFA', 'produit_net_bancaire_2024': '3 980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12,2 %</w:t>
            </w:r>
          </w:p>
        </w:tc>
        <w:tc>
          <w:tcPr>
            <w:tcW w:type="dxa" w:w="2160"/>
          </w:tcPr>
          <w:p>
            <w:pPr>
              <w:ind w:left="100"/>
            </w:pPr>
            <w:r/>
            <w:r>
              <w:rPr>
                <w:b/>
                <w:sz w:val="16"/>
              </w:rPr>
              <w:t>total_actif</w:t>
              <w:br/>
            </w:r>
            <w:r>
              <w:rPr>
                <w:sz w:val="18"/>
              </w:rPr>
              <w:t>79 555 millions FCFA</w:t>
            </w:r>
          </w:p>
        </w:tc>
      </w:tr>
      <w:tr>
        <w:tc>
          <w:tcPr>
            <w:tcW w:type="dxa" w:w="2160"/>
          </w:tcPr>
          <w:p>
            <w:r/>
            <w:r>
              <w:rPr>
                <w:b/>
                <w:sz w:val="16"/>
              </w:rPr>
              <w:t>resultat_net</w:t>
              <w:br/>
            </w:r>
            <w:r>
              <w:rPr>
                <w:sz w:val="18"/>
              </w:rPr>
              <w:t>701 millions FCFA</w:t>
            </w:r>
          </w:p>
        </w:tc>
        <w:tc>
          <w:tcPr>
            <w:tcW w:type="dxa" w:w="2160"/>
          </w:tcPr>
          <w:p>
            <w:r/>
            <w:r>
              <w:rPr>
                <w:b/>
                <w:sz w:val="16"/>
              </w:rPr>
              <w:t>capitaux_propres</w:t>
              <w:br/>
            </w:r>
            <w:r>
              <w:rPr>
                <w:sz w:val="18"/>
              </w:rPr>
              <w:t>5 916 millions FCFA</w:t>
            </w:r>
          </w:p>
        </w:tc>
        <w:tc>
          <w:tcPr>
            <w:tcW w:type="dxa" w:w="2160"/>
          </w:tcPr>
          <w:p>
            <w:r/>
            <w:r>
              <w:rPr>
                <w:b/>
                <w:sz w:val="16"/>
              </w:rPr>
              <w:t>chiffre_affaires</w:t>
              <w:br/>
            </w:r>
            <w:r>
              <w:rPr>
                <w:sz w:val="18"/>
              </w:rPr>
              <w:t>5 735 millions FCFA (produit net bancaire)</w:t>
            </w:r>
          </w:p>
        </w:tc>
        <w:tc>
          <w:tcPr>
            <w:tcW w:type="dxa" w:w="2160"/>
          </w:tcPr>
          <w:p/>
        </w:tc>
      </w:tr>
    </w:tbl>
    <w:p/>
    <w:p>
      <w:pPr>
        <w:spacing w:before="60"/>
        <w:ind w:left="400"/>
      </w:pPr>
      <w:r>
        <w:rPr>
          <w:b/>
          <w:sz w:val="18"/>
        </w:rPr>
        <w:t>Points clés :</w:t>
      </w:r>
    </w:p>
    <w:p>
      <w:pPr>
        <w:pStyle w:val="ListBullet"/>
        <w:spacing w:before="20" w:after="20"/>
        <w:ind w:left="700"/>
      </w:pPr>
      <w:r>
        <w:rPr>
          <w:sz w:val="18"/>
        </w:rPr>
        <w:t>Retournement du résultat net : +701 millions FCFA en 2025 contre -165 millions en 2024.</w:t>
      </w:r>
    </w:p>
    <w:p>
      <w:pPr>
        <w:pStyle w:val="ListBullet"/>
        <w:spacing w:before="20" w:after="20"/>
        <w:ind w:left="700"/>
      </w:pPr>
      <w:r>
        <w:rPr>
          <w:sz w:val="18"/>
        </w:rPr>
        <w:t>Produit net bancaire en hausse de 44 % à 5 735 millions FCFA.</w:t>
      </w:r>
    </w:p>
    <w:p>
      <w:pPr>
        <w:pStyle w:val="ListBullet"/>
        <w:spacing w:before="20" w:after="20"/>
        <w:ind w:left="700"/>
      </w:pPr>
      <w:r>
        <w:rPr>
          <w:sz w:val="18"/>
        </w:rPr>
        <w:t>Total du bilan en progression de 7,2 % à 79 555 millions FCFA.</w:t>
      </w:r>
    </w:p>
    <w:p>
      <w:pPr>
        <w:pStyle w:val="ListBullet"/>
        <w:spacing w:before="20" w:after="20"/>
        <w:ind w:left="700"/>
      </w:pPr>
      <w:r>
        <w:rPr>
          <w:sz w:val="18"/>
        </w:rPr>
        <w:t>Crédits à la clientèle en hausse à 60 476 millions FCFA.</w:t>
      </w:r>
    </w:p>
    <w:p>
      <w:pPr>
        <w:pStyle w:val="ListBullet"/>
        <w:spacing w:before="20" w:after="20"/>
        <w:ind w:left="700"/>
      </w:pPr>
      <w:r>
        <w:rPr>
          <w:sz w:val="18"/>
        </w:rPr>
        <w:t>Dépôts clientèle en hausse à 9 112 millions FCFA, mais dettes interbancaires élevées à 35 747 millions.</w:t>
      </w:r>
    </w:p>
    <w:p>
      <w:pPr>
        <w:pStyle w:val="ListBullet"/>
        <w:spacing w:before="20" w:after="20"/>
        <w:ind w:left="700"/>
      </w:pPr>
      <w:r>
        <w:rPr>
          <w:sz w:val="18"/>
        </w:rPr>
        <w:t>Charges générales maîtrisées : 4 103 millions, en deçà de la croissance du PNB.</w:t>
      </w:r>
    </w:p>
    <w:p>
      <w:pPr>
        <w:spacing w:before="40"/>
        <w:ind w:left="400"/>
      </w:pPr>
      <w:r>
        <w:rPr>
          <w:b/>
          <w:color w:val="C05000"/>
          <w:sz w:val="18"/>
        </w:rPr>
        <w:t xml:space="preserve">⚠️ Risques : </w:t>
      </w:r>
      <w:r>
        <w:rPr>
          <w:sz w:val="18"/>
        </w:rPr>
        <w:t>["D\u00e9pendance \u00e9lev\u00e9e aux dettes interbancaires et aux march\u00e9s de capitaux, exposant \u00e0 des tensions de liquidit\u00e9.", "Co\u00fbt du risque encore \u00e9lev\u00e9 (377 millions FCFA), traduisant une qualit\u00e9 du portefeuille de cr\u00e9dits \u00e0 surveiller.", "Niveau mo</w:t>
      </w:r>
    </w:p>
    <w:p>
      <w:pPr>
        <w:spacing w:before="40"/>
        <w:ind w:left="400"/>
      </w:pPr>
      <w:r>
        <w:rPr>
          <w:b/>
          <w:color w:val="0064A0"/>
          <w:sz w:val="18"/>
        </w:rPr>
        <w:t xml:space="preserve">🔮 Perspectives : </w:t>
      </w:r>
      <w:r>
        <w:rPr>
          <w:sz w:val="18"/>
        </w:rPr>
        <w:t>En 2026, la poursuite de l'amélioration opérationnelle dépendra de la maîtrise du coût du risque et de la diversification des ressources de financement. La croissance des crédits et la solidité du PNB pourraient soutenir une rentabilité accrue, mais une hausse des taux ou une dégradation des créance</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"Le redressement de l'exercice 2025 est net et le r\u00e9sultat redevient positif, mais les capitaux propres restent modestes et le report \u00e0 nouveau demeure n\u00e9gatif. Il est prudent de conserver le titre en attendant une confirmation de la tendance en 2026."}</w:t>
      </w:r>
    </w:p>
    <w:p>
      <w:pPr>
        <w:spacing w:before="40"/>
        <w:ind w:left="400"/>
      </w:pPr>
      <w:r>
        <w:rPr>
          <w:sz w:val="18"/>
        </w:rPr>
        <w:t>La société présente au titre 2025 un redressement marqué de son activité avec un produit net bancaire en hausse de 44% à 5 735 millions F CFA. Le résultat net devient excédentaire à 701 millions F CFA, contre une perte de 165 millions en 2024, grâce notamment à un résultat brut d'exploitation multiplié par cinq. Le total bilan progresse à 79 555 millions F CFA, avec des capitaux propres de 5 916 millions F CFA. Aucun dividende n'est proposé; le résultat 2025 est entièrement affecté en report à nouveau. La structure financière reste en amélioration mais le report à nouveau demeure négatif, ce qui appelle à la prudence.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'3 248 millions F CFA', 'cout_du_risque': '377 millions F CFA', 'report_a_nouveau': '-4 123 millions F CFA', 'engagements_recus': '10 802 millions F CFA', 'engagements_donnes': '280 millions F CFA', 'produit_net_bancaire': '5 735 millions F CFA', 'resultat_brut_exploitation': '1 283 millions F 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12,2 %</w:t>
            </w:r>
          </w:p>
        </w:tc>
        <w:tc>
          <w:tcPr>
            <w:tcW w:type="dxa" w:w="2160"/>
          </w:tcPr>
          <w:p>
            <w:pPr>
              <w:ind w:left="100"/>
            </w:pPr>
            <w:r/>
            <w:r>
              <w:rPr>
                <w:b/>
                <w:sz w:val="16"/>
              </w:rPr>
              <w:t>total_actif</w:t>
              <w:br/>
            </w:r>
            <w:r>
              <w:rPr>
                <w:sz w:val="18"/>
              </w:rPr>
              <w:t>79 555 millions F CFA</w:t>
            </w:r>
          </w:p>
        </w:tc>
      </w:tr>
      <w:tr>
        <w:tc>
          <w:tcPr>
            <w:tcW w:type="dxa" w:w="2160"/>
          </w:tcPr>
          <w:p>
            <w:r/>
            <w:r>
              <w:rPr>
                <w:b/>
                <w:sz w:val="16"/>
              </w:rPr>
              <w:t>resultat_net</w:t>
              <w:br/>
            </w:r>
            <w:r>
              <w:rPr>
                <w:sz w:val="18"/>
              </w:rPr>
              <w:t>701 millions F CFA</w:t>
            </w:r>
          </w:p>
        </w:tc>
        <w:tc>
          <w:tcPr>
            <w:tcW w:type="dxa" w:w="2160"/>
          </w:tcPr>
          <w:p>
            <w:r/>
            <w:r>
              <w:rPr>
                <w:b/>
                <w:sz w:val="16"/>
              </w:rPr>
              <w:t>capitaux_propres</w:t>
              <w:br/>
            </w:r>
            <w:r>
              <w:rPr>
                <w:sz w:val="18"/>
              </w:rPr>
              <w:t>5 916 millions F CFA</w:t>
            </w:r>
          </w:p>
        </w:tc>
        <w:tc>
          <w:tcPr>
            <w:tcW w:type="dxa" w:w="2160"/>
          </w:tcPr>
          <w:p>
            <w:r/>
            <w:r>
              <w:rPr>
                <w:b/>
                <w:sz w:val="16"/>
              </w:rPr>
              <w:t>chiffre_affaires</w:t>
              <w:br/>
            </w:r>
            <w:r>
              <w:rPr>
                <w:sz w:val="18"/>
              </w:rPr>
              <w:t>5 735 millions F CFA</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2025 en hausse de 44% : 5 735 millions F CFA.</w:t>
      </w:r>
    </w:p>
    <w:p>
      <w:pPr>
        <w:pStyle w:val="ListBullet"/>
        <w:spacing w:before="20" w:after="20"/>
        <w:ind w:left="700"/>
      </w:pPr>
      <w:r>
        <w:rPr>
          <w:sz w:val="18"/>
        </w:rPr>
        <w:t>Résultat net positif de 701 millions F CFA après une perte de -165 millions en 2024.</w:t>
      </w:r>
    </w:p>
    <w:p>
      <w:pPr>
        <w:pStyle w:val="ListBullet"/>
        <w:spacing w:before="20" w:after="20"/>
        <w:ind w:left="700"/>
      </w:pPr>
      <w:r>
        <w:rPr>
          <w:sz w:val="18"/>
        </w:rPr>
        <w:t>Résultat brut d'exploitation passe de 258 à 1 283 millions F CFA.</w:t>
      </w:r>
    </w:p>
    <w:p>
      <w:pPr>
        <w:pStyle w:val="ListBullet"/>
        <w:spacing w:before="20" w:after="20"/>
        <w:ind w:left="700"/>
      </w:pPr>
      <w:r>
        <w:rPr>
          <w:sz w:val="18"/>
        </w:rPr>
        <w:t>Le coût du risque s'établit à 377 millions F CFA, en légère hausse.</w:t>
      </w:r>
    </w:p>
    <w:p>
      <w:pPr>
        <w:pStyle w:val="ListBullet"/>
        <w:spacing w:before="20" w:after="20"/>
        <w:ind w:left="700"/>
      </w:pPr>
      <w:r>
        <w:rPr>
          <w:sz w:val="18"/>
        </w:rPr>
        <w:t>Total bilan en hausse à 79 555 millions F CFA.</w:t>
      </w:r>
    </w:p>
    <w:p>
      <w:pPr>
        <w:pStyle w:val="ListBullet"/>
        <w:spacing w:before="20" w:after="20"/>
        <w:ind w:left="700"/>
      </w:pPr>
      <w:r>
        <w:rPr>
          <w:sz w:val="18"/>
        </w:rPr>
        <w:t>Capitaux propres en augmentation à 5 916 millions F CFA.</w:t>
      </w:r>
    </w:p>
    <w:p>
      <w:pPr>
        <w:spacing w:before="40"/>
        <w:ind w:left="400"/>
      </w:pPr>
      <w:r>
        <w:rPr>
          <w:b/>
          <w:color w:val="C05000"/>
          <w:sz w:val="18"/>
        </w:rPr>
        <w:t xml:space="preserve">⚠️ Risques : </w:t>
      </w:r>
      <w:r>
        <w:rPr>
          <w:sz w:val="18"/>
        </w:rPr>
        <w:t xml:space="preserve">["D\u00e9t\u00e9rioration \u00e9ventuelle de la qualit\u00e9 des cr\u00e9ances clients et hausse du co\u00fbt du risque.", "Progression des charges g\u00e9n\u00e9rales d'exploitation qui peut peser sur la rentabilit\u00e9 future.", "Volatilit\u00e9 de l'environnement \u00e9conomique et financier de </w:t>
      </w:r>
    </w:p>
    <w:p>
      <w:pPr>
        <w:spacing w:before="40"/>
        <w:ind w:left="400"/>
      </w:pPr>
      <w:r>
        <w:rPr>
          <w:b/>
          <w:color w:val="0064A0"/>
          <w:sz w:val="18"/>
        </w:rPr>
        <w:t xml:space="preserve">🔮 Perspectives : </w:t>
      </w:r>
      <w:r>
        <w:rPr>
          <w:sz w:val="18"/>
        </w:rPr>
        <w:t>L'année 2025 marque un retournement positif qui devrait se poursuivre en 2026 grâce à l'amélioration de l'activité de financement et à une maîtrise progressive du coût du risque. Toutefois, la reconstitution des capitaux propres et la réduction du report à nouveau négatif resteront des défis majeurs</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transformation r\u00e9ussie avec CREDAF Group et le retour spectaculaire \u00e0 la rentabilit\u00e9 d\u00e9montrent un potentiel de redressement durable. Les performances d\u00e9passent les objectifs budg\u00e9taires dans un contexte de gouvernance renforc\u00e9e."}</w:t>
      </w:r>
    </w:p>
    <w:p>
      <w:pPr>
        <w:spacing w:before="40"/>
        <w:ind w:left="400"/>
      </w:pPr>
      <w:r>
        <w:rPr>
          <w:sz w:val="18"/>
        </w:rPr>
        <w:t>SAFCA CI (Alios Finance Côte d'Ivoire) réalise un retour spectaculaire à la rentabilité en 2025 avec un résultat net bénéficiaire de 701 M FCFA, marquant la fin de huit années consécutives de pertes. Cette performance s'explique par l'entrée du nouvel actionnaire principal CREDAF Group en avril 2025, qui a impulse une nouvelle dynamique stratégique. Le Produit Net Bancaire a bondi de 44% à 5 735 M FCFA, dépassant largement les prévisions budgétaires de 5 507 M FCFA. L'amélioration résulte d'une progression de l'activité commerciale, d'une meilleure maîtrise des charges et d'un renforcement du recouvrement. La société respecte toutes les normes prudentielles avec des ratios de solvabilité sol</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'377 M FCFA', 'ratio_solvabilite': '12,064%', 'operations_clientele': '60 476 M FCFA', 'ratio_fonds_propres_CET1': '10,723%'}</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12,2%</w:t>
            </w:r>
          </w:p>
        </w:tc>
        <w:tc>
          <w:tcPr>
            <w:tcW w:type="dxa" w:w="2160"/>
          </w:tcPr>
          <w:p>
            <w:pPr>
              <w:ind w:left="100"/>
            </w:pPr>
            <w:r/>
            <w:r>
              <w:rPr>
                <w:b/>
                <w:sz w:val="16"/>
              </w:rPr>
              <w:t>total_actif</w:t>
              <w:br/>
            </w:r>
            <w:r>
              <w:rPr>
                <w:sz w:val="18"/>
              </w:rPr>
              <w:t>79 555 M FCFA</w:t>
            </w:r>
          </w:p>
        </w:tc>
      </w:tr>
      <w:tr>
        <w:tc>
          <w:tcPr>
            <w:tcW w:type="dxa" w:w="2160"/>
          </w:tcPr>
          <w:p>
            <w:r/>
            <w:r>
              <w:rPr>
                <w:b/>
                <w:sz w:val="16"/>
              </w:rPr>
              <w:t>resultat_net</w:t>
              <w:br/>
            </w:r>
            <w:r>
              <w:rPr>
                <w:sz w:val="18"/>
              </w:rPr>
              <w:t>701 M FCFA</w:t>
            </w:r>
          </w:p>
        </w:tc>
        <w:tc>
          <w:tcPr>
            <w:tcW w:type="dxa" w:w="2160"/>
          </w:tcPr>
          <w:p>
            <w:r/>
            <w:r>
              <w:rPr>
                <w:b/>
                <w:sz w:val="16"/>
              </w:rPr>
              <w:t>capitaux_propres</w:t>
              <w:br/>
            </w:r>
            <w:r>
              <w:rPr>
                <w:sz w:val="18"/>
              </w:rPr>
              <w:t>5 916 M FCFA</w:t>
            </w:r>
          </w:p>
        </w:tc>
        <w:tc>
          <w:tcPr>
            <w:tcW w:type="dxa" w:w="2160"/>
          </w:tcPr>
          <w:p>
            <w:r/>
            <w:r>
              <w:rPr>
                <w:b/>
                <w:sz w:val="16"/>
              </w:rPr>
              <w:t>chiffre_affaires</w:t>
              <w:br/>
            </w:r>
            <w:r>
              <w:rPr>
                <w:sz w:val="18"/>
              </w:rPr>
              <w:t>5 735 M FCFA (PNB)</w:t>
            </w:r>
          </w:p>
        </w:tc>
        <w:tc>
          <w:tcPr>
            <w:tcW w:type="dxa" w:w="2160"/>
          </w:tcPr>
          <w:p/>
        </w:tc>
      </w:tr>
    </w:tbl>
    <w:p/>
    <w:p>
      <w:pPr>
        <w:spacing w:before="60"/>
        <w:ind w:left="400"/>
      </w:pPr>
      <w:r>
        <w:rPr>
          <w:b/>
          <w:sz w:val="18"/>
        </w:rPr>
        <w:t>Points clés :</w:t>
      </w:r>
    </w:p>
    <w:p>
      <w:pPr>
        <w:pStyle w:val="ListBullet"/>
        <w:spacing w:before="20" w:after="20"/>
        <w:ind w:left="700"/>
      </w:pPr>
      <w:r>
        <w:rPr>
          <w:sz w:val="18"/>
        </w:rPr>
        <w:t>Retour historique à la rentabilité après 8 années de déficit avec un résultat net de 701 M FCFA</w:t>
      </w:r>
    </w:p>
    <w:p>
      <w:pPr>
        <w:pStyle w:val="ListBullet"/>
        <w:spacing w:before="20" w:after="20"/>
        <w:ind w:left="700"/>
      </w:pPr>
      <w:r>
        <w:rPr>
          <w:sz w:val="18"/>
        </w:rPr>
        <w:t>Entrée de CREDAF Group comme actionnaire principal en avril 2025, transformant la gouvernance</w:t>
      </w:r>
    </w:p>
    <w:p>
      <w:pPr>
        <w:pStyle w:val="ListBullet"/>
        <w:spacing w:before="20" w:after="20"/>
        <w:ind w:left="700"/>
      </w:pPr>
      <w:r>
        <w:rPr>
          <w:sz w:val="18"/>
        </w:rPr>
        <w:t>Produit Net Bancaire en forte hausse de 44% à 5 735 M FCFA vs 3 980 M FCFA en 2024</w:t>
      </w:r>
    </w:p>
    <w:p>
      <w:pPr>
        <w:pStyle w:val="ListBullet"/>
        <w:spacing w:before="20" w:after="20"/>
        <w:ind w:left="700"/>
      </w:pPr>
      <w:r>
        <w:rPr>
          <w:sz w:val="18"/>
        </w:rPr>
        <w:t>Performance supérieure au budget avec 701 M FCFA vs 514 M FCFA prévu</w:t>
      </w:r>
    </w:p>
    <w:p>
      <w:pPr>
        <w:pStyle w:val="ListBullet"/>
        <w:spacing w:before="20" w:after="20"/>
        <w:ind w:left="700"/>
      </w:pPr>
      <w:r>
        <w:rPr>
          <w:sz w:val="18"/>
        </w:rPr>
        <w:t>Amélioration du coût du risque qui reste maîtrisé à 377 M FCFA vs 333 M FCFA en 2024</w:t>
      </w:r>
    </w:p>
    <w:p>
      <w:pPr>
        <w:pStyle w:val="ListBullet"/>
        <w:spacing w:before="20" w:after="20"/>
        <w:ind w:left="700"/>
      </w:pPr>
      <w:r>
        <w:rPr>
          <w:sz w:val="18"/>
        </w:rPr>
        <w:t>Croissance significative des opérations avec la clientèle de 14% à 60 476 M FCFA</w:t>
      </w:r>
    </w:p>
    <w:p>
      <w:pPr>
        <w:spacing w:before="40"/>
        <w:ind w:left="400"/>
      </w:pPr>
      <w:r>
        <w:rPr>
          <w:b/>
          <w:color w:val="C05000"/>
          <w:sz w:val="18"/>
        </w:rPr>
        <w:t xml:space="preserve">⚠️ Risques : </w:t>
      </w:r>
      <w:r>
        <w:rPr>
          <w:sz w:val="18"/>
        </w:rPr>
        <w:t>["D\u00e9pendance \u00e0 la nouvelle strat\u00e9gie de CREDAF Group encore en phase d'impl\u00e9mentation", "Secteur du cr\u00e9dit automobile sensible aux cycles \u00e9conomiques et \u00e0 la conjoncture", "N\u00e9cessit\u00e9 de maintenir la dynamique de recouvrement pour pr\u00e9server la rentabi</w:t>
      </w:r>
    </w:p>
    <w:p>
      <w:pPr>
        <w:spacing w:before="40"/>
        <w:ind w:left="400"/>
      </w:pPr>
      <w:r>
        <w:rPr>
          <w:b/>
          <w:color w:val="0064A0"/>
          <w:sz w:val="18"/>
        </w:rPr>
        <w:t xml:space="preserve">🔮 Perspectives : </w:t>
      </w:r>
      <w:r>
        <w:rPr>
          <w:sz w:val="18"/>
        </w:rPr>
        <w:t>La société s'engage dans un cycle de redressement et de transformation soutenu par une stratégie claire de consolidation des fondamentaux. L'impulsion de CREDAF Group devrait permettre de poursuivre la trajectoire de création de valeur avec un renforcement progressif de la structure financière et du</w:t>
      </w:r>
    </w:p>
    <w:p/>
    <w:p>
      <w:r>
        <w:t>════════════════════════════════════════════════════════════════════════════════</w:t>
      </w:r>
    </w:p>
    <w:p>
      <w:r>
        <w:br w:type="page"/>
      </w:r>
    </w:p>
    <w:p>
      <w:pPr>
        <w:pStyle w:val="Heading2"/>
        <w:spacing w:before="360"/>
      </w:pPr>
      <w:r>
        <w:rPr>
          <w:color w:val="0066CC"/>
        </w:rPr>
        <w:t>29. SCRC - SCRC - SUCRIVOIRE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SCRC</w:t>
            </w:r>
          </w:p>
          <w:p>
            <w:r>
              <w:rPr>
                <w:b/>
                <w:color w:val="323250"/>
                <w:sz w:val="16"/>
              </w:rPr>
              <w:t xml:space="preserve">Société : </w:t>
            </w:r>
            <w:r>
              <w:rPr>
                <w:color w:val="000000"/>
                <w:sz w:val="16"/>
              </w:rPr>
              <w:t>SCRC - SUCRIVOIRE</w:t>
            </w:r>
          </w:p>
          <w:p>
            <w:r>
              <w:rPr>
                <w:b/>
                <w:color w:val="323250"/>
                <w:sz w:val="16"/>
              </w:rPr>
              <w:t xml:space="preserve">Secteur : </w:t>
            </w:r>
            <w:r>
              <w:rPr>
                <w:color w:val="000000"/>
                <w:sz w:val="16"/>
              </w:rPr>
              <w:t>CONSOMMATION DE BASE</w:t>
            </w:r>
          </w:p>
        </w:tc>
        <w:tc>
          <w:tcPr>
            <w:tcW w:type="dxa" w:w="2268"/>
            <w:shd w:fill="E2EFDA" w:val="clear"/>
          </w:tcPr>
          <w:p>
            <w:r>
              <w:rPr>
                <w:b/>
                <w:color w:val="1E461E"/>
                <w:sz w:val="16"/>
              </w:rPr>
              <w:t xml:space="preserve">Capitalisation : </w:t>
            </w:r>
            <w:r>
              <w:rPr>
                <w:b/>
                <w:color w:val="006400"/>
                <w:sz w:val="17"/>
              </w:rPr>
              <w:t>54.68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10,600 titres</w:t>
            </w:r>
          </w:p>
        </w:tc>
        <w:tc>
          <w:tcPr>
            <w:tcW w:type="dxa" w:w="2268"/>
            <w:shd w:fill="FFF2CC" w:val="clear"/>
          </w:tcPr>
          <w:p>
            <w:r>
              <w:rPr>
                <w:b/>
                <w:color w:val="503200"/>
                <w:sz w:val="16"/>
              </w:rPr>
              <w:t xml:space="preserve">Cours actuel : </w:t>
            </w:r>
            <w:r>
              <w:rPr>
                <w:color w:val="000000"/>
                <w:sz w:val="17"/>
              </w:rPr>
              <w:t>2,790 FCFA</w:t>
            </w:r>
          </w:p>
          <w:p>
            <w:r>
              <w:rPr>
                <w:b/>
                <w:color w:val="503200"/>
                <w:sz w:val="16"/>
              </w:rPr>
              <w:t xml:space="preserve">Var. 100 jours : </w:t>
            </w:r>
            <w:r>
              <w:rPr>
                <w:b/>
                <w:color w:val="007800"/>
                <w:sz w:val="17"/>
              </w:rPr>
              <w:t>+33.81%</w:t>
            </w:r>
          </w:p>
          <w:p>
            <w:r>
              <w:rPr>
                <w:b/>
                <w:color w:val="503200"/>
                <w:sz w:val="16"/>
              </w:rPr>
              <w:t xml:space="preserve">Plus haut 100j : </w:t>
            </w:r>
            <w:r>
              <w:rPr>
                <w:color w:val="000000"/>
                <w:sz w:val="17"/>
              </w:rPr>
              <w:t>3,920 FCFA</w:t>
            </w:r>
          </w:p>
          <w:p>
            <w:r>
              <w:rPr>
                <w:b/>
                <w:color w:val="503200"/>
                <w:sz w:val="16"/>
              </w:rPr>
              <w:t xml:space="preserve">Plus bas 100j : </w:t>
            </w:r>
            <w:r>
              <w:rPr>
                <w:color w:val="000000"/>
                <w:sz w:val="17"/>
              </w:rPr>
              <w:t>2,085 FCFA</w:t>
            </w:r>
          </w:p>
          <w:p>
            <w:r>
              <w:rPr>
                <w:b/>
                <w:color w:val="503200"/>
                <w:sz w:val="16"/>
              </w:rPr>
              <w:t xml:space="preserve">Volatilité ann. : </w:t>
            </w:r>
            <w:r>
              <w:rPr>
                <w:color w:val="000000"/>
                <w:sz w:val="17"/>
              </w:rPr>
              <w:t>58.7%</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23.6/100 → Moyen</w:t>
      </w:r>
    </w:p>
    <w:p>
      <w:pPr>
        <w:spacing w:before="40" w:after="80"/>
      </w:pPr>
      <w:r>
        <w:rPr>
          <w:rFonts w:ascii="Courier New" w:hAnsi="Courier New"/>
          <w:color w:val="825A00"/>
          <w:sz w:val="18"/>
        </w:rPr>
        <w:t>████░░░░░░░░░░░░░░░░  23.6/100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13.89% (Moyenne) — μ=3,186 FCFA, σ=442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FFEB9C" w:val="clear"/>
          </w:tcPr>
          <w:p>
            <w:r>
              <w:rPr>
                <w:b/>
                <w:sz w:val="15"/>
              </w:rPr>
              <w:t>β=1.3249 (Agressif) — Cov=0.000092, Var(idx)=0.000069, ρ=0.309, n=95 obs</w:t>
            </w:r>
          </w:p>
        </w:tc>
        <w:tc>
          <w:tcPr>
            <w:tcW w:type="dxa" w:w="1984"/>
            <w:shd w:fill="F7F7F7" w:val="clear"/>
          </w:tcPr>
          <w:p>
            <w:r>
              <w:rPr>
                <w:i/>
                <w:color w:val="505078"/>
                <w:sz w:val="14"/>
              </w:rPr>
              <w:t>β = Cov(r_titre, r_indice) / Var(r_indice)</w:t>
            </w:r>
          </w:p>
        </w:tc>
        <w:tc>
          <w:tcPr>
            <w:tcW w:type="dxa" w:w="1984"/>
            <w:shd w:fill="FFEB9C" w:val="clear"/>
          </w:tcPr>
          <w:p>
            <w:r>
              <w:rPr>
                <w:sz w:val="15"/>
              </w:rPr>
              <w:t>⚠️ β&gt;1.2 — amplifie les hausses ET les baisses</w:t>
            </w:r>
          </w:p>
        </w:tc>
      </w:tr>
      <w:tr>
        <w:tc>
          <w:tcPr>
            <w:tcW w:type="dxa" w:w="2835"/>
            <w:shd w:fill="EEF2F7" w:val="clear"/>
          </w:tcPr>
          <w:p>
            <w:r>
              <w:rPr>
                <w:b/>
                <w:sz w:val="15"/>
              </w:rPr>
              <w:t>💧 Liquidité du titre (20%)</w:t>
            </w:r>
          </w:p>
        </w:tc>
        <w:tc>
          <w:tcPr>
            <w:tcW w:type="dxa" w:w="3118"/>
            <w:shd w:fill="C6EFCE" w:val="clear"/>
          </w:tcPr>
          <w:p>
            <w:r>
              <w:rPr>
                <w:b/>
                <w:sz w:val="15"/>
              </w:rPr>
              <w:t>10,600 titres/j (Excellente)</w:t>
            </w:r>
          </w:p>
        </w:tc>
        <w:tc>
          <w:tcPr>
            <w:tcW w:type="dxa" w:w="1984"/>
            <w:shd w:fill="F7F7F7" w:val="clear"/>
          </w:tcPr>
          <w:p>
            <w:r>
              <w:rPr>
                <w:i/>
                <w:color w:val="505078"/>
                <w:sz w:val="14"/>
              </w:rPr>
              <w:t>Volume moyen journalier (100 jours)</w:t>
            </w:r>
          </w:p>
        </w:tc>
        <w:tc>
          <w:tcPr>
            <w:tcW w:type="dxa" w:w="1984"/>
            <w:shd w:fill="C6EFCE" w:val="clear"/>
          </w:tcPr>
          <w:p>
            <w:r>
              <w:rPr>
                <w:sz w:val="15"/>
              </w:rPr>
              <w:t>✅ &gt;10 000 titres/j — sortie rapide possible</w:t>
            </w:r>
          </w:p>
        </w:tc>
      </w:tr>
      <w:tr>
        <w:tc>
          <w:tcPr>
            <w:tcW w:type="dxa" w:w="2835"/>
            <w:shd w:fill="EEF2F7" w:val="clear"/>
          </w:tcPr>
          <w:p>
            <w:r>
              <w:rPr>
                <w:b/>
                <w:sz w:val="15"/>
              </w:rPr>
              <w:t>🔀 Divergence signaux techniques (15%)</w:t>
            </w:r>
          </w:p>
        </w:tc>
        <w:tc>
          <w:tcPr>
            <w:tcW w:type="dxa" w:w="3118"/>
            <w:shd w:fill="FFC7CE" w:val="clear"/>
          </w:tcPr>
          <w:p>
            <w:r>
              <w:rPr>
                <w:b/>
                <w:sz w:val="15"/>
              </w:rPr>
              <w:t>Achat=2 / Vente=2 / Total=5 — taux divergence=40% (Très divergent ❌)</w:t>
            </w:r>
          </w:p>
        </w:tc>
        <w:tc>
          <w:tcPr>
            <w:tcW w:type="dxa" w:w="1984"/>
            <w:shd w:fill="F7F7F7" w:val="clear"/>
          </w:tcPr>
          <w:p>
            <w:r>
              <w:rPr>
                <w:i/>
                <w:color w:val="505078"/>
                <w:sz w:val="14"/>
              </w:rPr>
              <w:t>min(Achat,Vente) / Total signaux</w:t>
            </w:r>
          </w:p>
        </w:tc>
        <w:tc>
          <w:tcPr>
            <w:tcW w:type="dxa" w:w="1984"/>
            <w:shd w:fill="FFC7CE" w:val="clear"/>
          </w:tcPr>
          <w:p>
            <w:r>
              <w:rPr>
                <w:sz w:val="15"/>
              </w:rPr>
              <w:t>❌ Signaux contradictoires — forte incertitude</w:t>
            </w:r>
          </w:p>
        </w:tc>
      </w:tr>
      <w:tr>
        <w:tc>
          <w:tcPr>
            <w:tcW w:type="dxa" w:w="2835"/>
            <w:shd w:fill="EEF2F7" w:val="clear"/>
          </w:tcPr>
          <w:p>
            <w:r>
              <w:rPr>
                <w:b/>
                <w:sz w:val="15"/>
              </w:rPr>
              <w:t>📉 Stabilité des rendements (15%)</w:t>
            </w:r>
          </w:p>
        </w:tc>
        <w:tc>
          <w:tcPr>
            <w:tcW w:type="dxa" w:w="3118"/>
            <w:shd w:fill="FFEB9C" w:val="clear"/>
          </w:tcPr>
          <w:p>
            <w:r>
              <w:rPr>
                <w:b/>
                <w:sz w:val="15"/>
              </w:rPr>
              <w:t>σ_j=3.70%/j (Modérée) — Vol. annualisée≈58.7%</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C00000"/>
          <w:sz w:val="18"/>
        </w:rPr>
        <w:t xml:space="preserve">🔴 MACD  </w:t>
      </w:r>
      <w:r>
        <w:rPr>
          <w:color w:val="008000"/>
          <w:sz w:val="18"/>
        </w:rPr>
        <w:t xml:space="preserve">🟢 RSI  </w:t>
      </w:r>
      <w:r>
        <w:rPr>
          <w:color w:val="008000"/>
          <w:sz w:val="18"/>
        </w:rPr>
        <w:t xml:space="preserve">🟢 Stochastique  </w:t>
      </w:r>
    </w:p>
    <w:p>
      <w:pPr>
        <w:spacing w:before="80" w:after="80"/>
      </w:pPr>
      <w:r>
        <w:rPr>
          <w:b/>
          <w:sz w:val="22"/>
        </w:rPr>
        <w:t xml:space="preserve">Score composite : </w:t>
      </w:r>
      <w:r>
        <w:rPr>
          <w:b/>
          <w:color w:val="008000"/>
          <w:sz w:val="26"/>
        </w:rPr>
        <w:t>74/100  (Excellent)</w:t>
      </w:r>
    </w:p>
    <w:p/>
    <w:p>
      <w:pPr>
        <w:jc w:val="center"/>
      </w:pPr>
      <w:r>
        <w:drawing>
          <wp:inline xmlns:a="http://schemas.openxmlformats.org/drawingml/2006/main" xmlns:pic="http://schemas.openxmlformats.org/drawingml/2006/picture">
            <wp:extent cx="5669280" cy="2635585"/>
            <wp:docPr id="31" name="Picture 31"/>
            <wp:cNvGraphicFramePr>
              <a:graphicFrameLocks noChangeAspect="1"/>
            </wp:cNvGraphicFramePr>
            <a:graphic>
              <a:graphicData uri="http://schemas.openxmlformats.org/drawingml/2006/picture">
                <pic:pic>
                  <pic:nvPicPr>
                    <pic:cNvPr id="0" name="image.png"/>
                    <pic:cNvPicPr/>
                  </pic:nvPicPr>
                  <pic:blipFill>
                    <a:blip r:embed="rId39"/>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C6EFCE" w:val="clear"/>
          </w:tcPr>
          <w:p>
            <w:r>
              <w:rPr>
                <w:sz w:val="17"/>
              </w:rPr>
              <w:t>J+1  Moyenne</w:t>
            </w:r>
          </w:p>
        </w:tc>
        <w:tc>
          <w:tcPr>
            <w:tcW w:type="dxa" w:w="1440"/>
            <w:shd w:fill="C6EFCE" w:val="clear"/>
          </w:tcPr>
          <w:p>
            <w:r>
              <w:rPr>
                <w:sz w:val="17"/>
              </w:rPr>
              <w:t>2026-10-07</w:t>
            </w:r>
          </w:p>
        </w:tc>
        <w:tc>
          <w:tcPr>
            <w:tcW w:type="dxa" w:w="1440"/>
            <w:shd w:fill="C6EFCE" w:val="clear"/>
          </w:tcPr>
          <w:p>
            <w:r>
              <w:rPr>
                <w:sz w:val="17"/>
              </w:rPr>
              <w:t>2,703</w:t>
            </w:r>
          </w:p>
        </w:tc>
        <w:tc>
          <w:tcPr>
            <w:tcW w:type="dxa" w:w="1440"/>
            <w:shd w:fill="C6EFCE" w:val="clear"/>
          </w:tcPr>
          <w:p>
            <w:r>
              <w:rPr>
                <w:b/>
                <w:sz w:val="17"/>
              </w:rPr>
              <w:t>2,863</w:t>
            </w:r>
          </w:p>
        </w:tc>
        <w:tc>
          <w:tcPr>
            <w:tcW w:type="dxa" w:w="1440"/>
            <w:shd w:fill="C6EFCE" w:val="clear"/>
          </w:tcPr>
          <w:p>
            <w:r>
              <w:rPr>
                <w:sz w:val="17"/>
              </w:rPr>
              <w:t>3,023</w:t>
            </w:r>
          </w:p>
        </w:tc>
        <w:tc>
          <w:tcPr>
            <w:tcW w:type="dxa" w:w="1440"/>
            <w:shd w:fill="C6EFCE" w:val="clear"/>
          </w:tcPr>
          <w:p>
            <w:r>
              <w:rPr>
                <w:b/>
                <w:color w:val="008000"/>
                <w:sz w:val="17"/>
              </w:rPr>
              <w:t>+2.6%</w:t>
            </w:r>
          </w:p>
        </w:tc>
      </w:tr>
      <w:tr>
        <w:tc>
          <w:tcPr>
            <w:tcW w:type="dxa" w:w="1440"/>
            <w:shd w:fill="C6EFCE" w:val="clear"/>
          </w:tcPr>
          <w:p>
            <w:r>
              <w:rPr>
                <w:sz w:val="17"/>
              </w:rPr>
              <w:t>J+2  Moyenne</w:t>
            </w:r>
          </w:p>
        </w:tc>
        <w:tc>
          <w:tcPr>
            <w:tcW w:type="dxa" w:w="1440"/>
            <w:shd w:fill="C6EFCE" w:val="clear"/>
          </w:tcPr>
          <w:p>
            <w:r>
              <w:rPr>
                <w:sz w:val="17"/>
              </w:rPr>
              <w:t>2026-10-08</w:t>
            </w:r>
          </w:p>
        </w:tc>
        <w:tc>
          <w:tcPr>
            <w:tcW w:type="dxa" w:w="1440"/>
            <w:shd w:fill="C6EFCE" w:val="clear"/>
          </w:tcPr>
          <w:p>
            <w:r>
              <w:rPr>
                <w:sz w:val="17"/>
              </w:rPr>
              <w:t>2,706</w:t>
            </w:r>
          </w:p>
        </w:tc>
        <w:tc>
          <w:tcPr>
            <w:tcW w:type="dxa" w:w="1440"/>
            <w:shd w:fill="C6EFCE" w:val="clear"/>
          </w:tcPr>
          <w:p>
            <w:r>
              <w:rPr>
                <w:b/>
                <w:sz w:val="17"/>
              </w:rPr>
              <w:t>2,939</w:t>
            </w:r>
          </w:p>
        </w:tc>
        <w:tc>
          <w:tcPr>
            <w:tcW w:type="dxa" w:w="1440"/>
            <w:shd w:fill="C6EFCE" w:val="clear"/>
          </w:tcPr>
          <w:p>
            <w:r>
              <w:rPr>
                <w:sz w:val="17"/>
              </w:rPr>
              <w:t>3,172</w:t>
            </w:r>
          </w:p>
        </w:tc>
        <w:tc>
          <w:tcPr>
            <w:tcW w:type="dxa" w:w="1440"/>
            <w:shd w:fill="C6EFCE" w:val="clear"/>
          </w:tcPr>
          <w:p>
            <w:r>
              <w:rPr>
                <w:b/>
                <w:color w:val="008000"/>
                <w:sz w:val="17"/>
              </w:rPr>
              <w:t>+5.3%</w:t>
            </w:r>
          </w:p>
        </w:tc>
      </w:tr>
      <w:tr>
        <w:tc>
          <w:tcPr>
            <w:tcW w:type="dxa" w:w="1440"/>
            <w:shd w:fill="C6EFCE" w:val="clear"/>
          </w:tcPr>
          <w:p>
            <w:r>
              <w:rPr>
                <w:sz w:val="17"/>
              </w:rPr>
              <w:t>J+3  Moyenne</w:t>
            </w:r>
          </w:p>
        </w:tc>
        <w:tc>
          <w:tcPr>
            <w:tcW w:type="dxa" w:w="1440"/>
            <w:shd w:fill="C6EFCE" w:val="clear"/>
          </w:tcPr>
          <w:p>
            <w:r>
              <w:rPr>
                <w:sz w:val="17"/>
              </w:rPr>
              <w:t>2026-10-09</w:t>
            </w:r>
          </w:p>
        </w:tc>
        <w:tc>
          <w:tcPr>
            <w:tcW w:type="dxa" w:w="1440"/>
            <w:shd w:fill="C6EFCE" w:val="clear"/>
          </w:tcPr>
          <w:p>
            <w:r>
              <w:rPr>
                <w:sz w:val="17"/>
              </w:rPr>
              <w:t>2,725</w:t>
            </w:r>
          </w:p>
        </w:tc>
        <w:tc>
          <w:tcPr>
            <w:tcW w:type="dxa" w:w="1440"/>
            <w:shd w:fill="C6EFCE" w:val="clear"/>
          </w:tcPr>
          <w:p>
            <w:r>
              <w:rPr>
                <w:b/>
                <w:sz w:val="17"/>
              </w:rPr>
              <w:t>3,018</w:t>
            </w:r>
          </w:p>
        </w:tc>
        <w:tc>
          <w:tcPr>
            <w:tcW w:type="dxa" w:w="1440"/>
            <w:shd w:fill="C6EFCE" w:val="clear"/>
          </w:tcPr>
          <w:p>
            <w:r>
              <w:rPr>
                <w:sz w:val="17"/>
              </w:rPr>
              <w:t>3,310</w:t>
            </w:r>
          </w:p>
        </w:tc>
        <w:tc>
          <w:tcPr>
            <w:tcW w:type="dxa" w:w="1440"/>
            <w:shd w:fill="C6EFCE" w:val="clear"/>
          </w:tcPr>
          <w:p>
            <w:r>
              <w:rPr>
                <w:b/>
                <w:color w:val="008000"/>
                <w:sz w:val="17"/>
              </w:rPr>
              <w:t>+8.2%</w:t>
            </w:r>
          </w:p>
        </w:tc>
      </w:tr>
      <w:tr>
        <w:tc>
          <w:tcPr>
            <w:tcW w:type="dxa" w:w="1440"/>
            <w:shd w:fill="C6EFCE" w:val="clear"/>
          </w:tcPr>
          <w:p>
            <w:r>
              <w:rPr>
                <w:sz w:val="17"/>
              </w:rPr>
              <w:t>J+4  ⭐</w:t>
            </w:r>
          </w:p>
        </w:tc>
        <w:tc>
          <w:tcPr>
            <w:tcW w:type="dxa" w:w="1440"/>
            <w:shd w:fill="C6EFCE" w:val="clear"/>
          </w:tcPr>
          <w:p>
            <w:r>
              <w:rPr>
                <w:sz w:val="17"/>
              </w:rPr>
              <w:t>2026-10-12</w:t>
            </w:r>
          </w:p>
        </w:tc>
        <w:tc>
          <w:tcPr>
            <w:tcW w:type="dxa" w:w="1440"/>
            <w:shd w:fill="C6EFCE" w:val="clear"/>
          </w:tcPr>
          <w:p>
            <w:r>
              <w:rPr>
                <w:sz w:val="17"/>
              </w:rPr>
              <w:t>2,737</w:t>
            </w:r>
          </w:p>
        </w:tc>
        <w:tc>
          <w:tcPr>
            <w:tcW w:type="dxa" w:w="1440"/>
            <w:shd w:fill="C6EFCE" w:val="clear"/>
          </w:tcPr>
          <w:p>
            <w:r>
              <w:rPr>
                <w:b/>
                <w:sz w:val="17"/>
              </w:rPr>
              <w:t>3,082</w:t>
            </w:r>
          </w:p>
        </w:tc>
        <w:tc>
          <w:tcPr>
            <w:tcW w:type="dxa" w:w="1440"/>
            <w:shd w:fill="C6EFCE" w:val="clear"/>
          </w:tcPr>
          <w:p>
            <w:r>
              <w:rPr>
                <w:sz w:val="17"/>
              </w:rPr>
              <w:t>3,427</w:t>
            </w:r>
          </w:p>
        </w:tc>
        <w:tc>
          <w:tcPr>
            <w:tcW w:type="dxa" w:w="1440"/>
            <w:shd w:fill="C6EFCE" w:val="clear"/>
          </w:tcPr>
          <w:p>
            <w:r>
              <w:rPr>
                <w:b/>
                <w:color w:val="008000"/>
                <w:sz w:val="17"/>
              </w:rPr>
              <w:t>+10.5%</w:t>
            </w:r>
          </w:p>
        </w:tc>
      </w:tr>
      <w:tr>
        <w:tc>
          <w:tcPr>
            <w:tcW w:type="dxa" w:w="1440"/>
            <w:shd w:fill="C6EFCE" w:val="clear"/>
          </w:tcPr>
          <w:p>
            <w:r>
              <w:rPr>
                <w:sz w:val="17"/>
              </w:rPr>
              <w:t>J+5  ⭐</w:t>
            </w:r>
          </w:p>
        </w:tc>
        <w:tc>
          <w:tcPr>
            <w:tcW w:type="dxa" w:w="1440"/>
            <w:shd w:fill="C6EFCE" w:val="clear"/>
          </w:tcPr>
          <w:p>
            <w:r>
              <w:rPr>
                <w:sz w:val="17"/>
              </w:rPr>
              <w:t>2026-10-13</w:t>
            </w:r>
          </w:p>
        </w:tc>
        <w:tc>
          <w:tcPr>
            <w:tcW w:type="dxa" w:w="1440"/>
            <w:shd w:fill="C6EFCE" w:val="clear"/>
          </w:tcPr>
          <w:p>
            <w:r>
              <w:rPr>
                <w:sz w:val="17"/>
              </w:rPr>
              <w:t>2,741</w:t>
            </w:r>
          </w:p>
        </w:tc>
        <w:tc>
          <w:tcPr>
            <w:tcW w:type="dxa" w:w="1440"/>
            <w:shd w:fill="C6EFCE" w:val="clear"/>
          </w:tcPr>
          <w:p>
            <w:r>
              <w:rPr>
                <w:b/>
                <w:sz w:val="17"/>
              </w:rPr>
              <w:t>3,133</w:t>
            </w:r>
          </w:p>
        </w:tc>
        <w:tc>
          <w:tcPr>
            <w:tcW w:type="dxa" w:w="1440"/>
            <w:shd w:fill="C6EFCE" w:val="clear"/>
          </w:tcPr>
          <w:p>
            <w:r>
              <w:rPr>
                <w:sz w:val="17"/>
              </w:rPr>
              <w:t>3,525</w:t>
            </w:r>
          </w:p>
        </w:tc>
        <w:tc>
          <w:tcPr>
            <w:tcW w:type="dxa" w:w="1440"/>
            <w:shd w:fill="C6EFCE" w:val="clear"/>
          </w:tcPr>
          <w:p>
            <w:r>
              <w:rPr>
                <w:b/>
                <w:color w:val="008000"/>
                <w:sz w:val="17"/>
              </w:rPr>
              <w:t>+12.3%</w:t>
            </w:r>
          </w:p>
        </w:tc>
      </w:tr>
      <w:tr>
        <w:tc>
          <w:tcPr>
            <w:tcW w:type="dxa" w:w="1440"/>
            <w:shd w:fill="C6EFCE" w:val="clear"/>
          </w:tcPr>
          <w:p>
            <w:r>
              <w:rPr>
                <w:sz w:val="17"/>
              </w:rPr>
              <w:t>J+6  ⭐</w:t>
            </w:r>
          </w:p>
        </w:tc>
        <w:tc>
          <w:tcPr>
            <w:tcW w:type="dxa" w:w="1440"/>
            <w:shd w:fill="C6EFCE" w:val="clear"/>
          </w:tcPr>
          <w:p>
            <w:r>
              <w:rPr>
                <w:sz w:val="17"/>
              </w:rPr>
              <w:t>2026-10-14</w:t>
            </w:r>
          </w:p>
        </w:tc>
        <w:tc>
          <w:tcPr>
            <w:tcW w:type="dxa" w:w="1440"/>
            <w:shd w:fill="C6EFCE" w:val="clear"/>
          </w:tcPr>
          <w:p>
            <w:r>
              <w:rPr>
                <w:sz w:val="17"/>
              </w:rPr>
              <w:t>2,740</w:t>
            </w:r>
          </w:p>
        </w:tc>
        <w:tc>
          <w:tcPr>
            <w:tcW w:type="dxa" w:w="1440"/>
            <w:shd w:fill="C6EFCE" w:val="clear"/>
          </w:tcPr>
          <w:p>
            <w:r>
              <w:rPr>
                <w:b/>
                <w:sz w:val="17"/>
              </w:rPr>
              <w:t>3,175</w:t>
            </w:r>
          </w:p>
        </w:tc>
        <w:tc>
          <w:tcPr>
            <w:tcW w:type="dxa" w:w="1440"/>
            <w:shd w:fill="C6EFCE" w:val="clear"/>
          </w:tcPr>
          <w:p>
            <w:r>
              <w:rPr>
                <w:sz w:val="17"/>
              </w:rPr>
              <w:t>3,610</w:t>
            </w:r>
          </w:p>
        </w:tc>
        <w:tc>
          <w:tcPr>
            <w:tcW w:type="dxa" w:w="1440"/>
            <w:shd w:fill="C6EFCE" w:val="clear"/>
          </w:tcPr>
          <w:p>
            <w:r>
              <w:rPr>
                <w:b/>
                <w:color w:val="008000"/>
                <w:sz w:val="17"/>
              </w:rPr>
              <w:t>+13.8%</w:t>
            </w:r>
          </w:p>
        </w:tc>
      </w:tr>
      <w:tr>
        <w:tc>
          <w:tcPr>
            <w:tcW w:type="dxa" w:w="1440"/>
            <w:shd w:fill="C6EFCE" w:val="clear"/>
          </w:tcPr>
          <w:p>
            <w:r>
              <w:rPr>
                <w:sz w:val="17"/>
              </w:rPr>
              <w:t>J+7  ⭐</w:t>
            </w:r>
          </w:p>
        </w:tc>
        <w:tc>
          <w:tcPr>
            <w:tcW w:type="dxa" w:w="1440"/>
            <w:shd w:fill="C6EFCE" w:val="clear"/>
          </w:tcPr>
          <w:p>
            <w:r>
              <w:rPr>
                <w:sz w:val="17"/>
              </w:rPr>
              <w:t>2026-10-15</w:t>
            </w:r>
          </w:p>
        </w:tc>
        <w:tc>
          <w:tcPr>
            <w:tcW w:type="dxa" w:w="1440"/>
            <w:shd w:fill="C6EFCE" w:val="clear"/>
          </w:tcPr>
          <w:p>
            <w:r>
              <w:rPr>
                <w:sz w:val="17"/>
              </w:rPr>
              <w:t>2,735</w:t>
            </w:r>
          </w:p>
        </w:tc>
        <w:tc>
          <w:tcPr>
            <w:tcW w:type="dxa" w:w="1440"/>
            <w:shd w:fill="C6EFCE" w:val="clear"/>
          </w:tcPr>
          <w:p>
            <w:r>
              <w:rPr>
                <w:b/>
                <w:sz w:val="17"/>
              </w:rPr>
              <w:t>3,210</w:t>
            </w:r>
          </w:p>
        </w:tc>
        <w:tc>
          <w:tcPr>
            <w:tcW w:type="dxa" w:w="1440"/>
            <w:shd w:fill="C6EFCE" w:val="clear"/>
          </w:tcPr>
          <w:p>
            <w:r>
              <w:rPr>
                <w:sz w:val="17"/>
              </w:rPr>
              <w:t>3,685</w:t>
            </w:r>
          </w:p>
        </w:tc>
        <w:tc>
          <w:tcPr>
            <w:tcW w:type="dxa" w:w="1440"/>
            <w:shd w:fill="C6EFCE" w:val="clear"/>
          </w:tcPr>
          <w:p>
            <w:r>
              <w:rPr>
                <w:b/>
                <w:color w:val="008000"/>
                <w:sz w:val="17"/>
              </w:rPr>
              <w:t>+15.1%</w:t>
            </w:r>
          </w:p>
        </w:tc>
      </w:tr>
      <w:tr>
        <w:tc>
          <w:tcPr>
            <w:tcW w:type="dxa" w:w="1440"/>
            <w:shd w:fill="C6EFCE" w:val="clear"/>
          </w:tcPr>
          <w:p>
            <w:r>
              <w:rPr>
                <w:sz w:val="17"/>
              </w:rPr>
              <w:t>J+8  ⭐</w:t>
            </w:r>
          </w:p>
        </w:tc>
        <w:tc>
          <w:tcPr>
            <w:tcW w:type="dxa" w:w="1440"/>
            <w:shd w:fill="C6EFCE" w:val="clear"/>
          </w:tcPr>
          <w:p>
            <w:r>
              <w:rPr>
                <w:sz w:val="17"/>
              </w:rPr>
              <w:t>2026-10-16</w:t>
            </w:r>
          </w:p>
        </w:tc>
        <w:tc>
          <w:tcPr>
            <w:tcW w:type="dxa" w:w="1440"/>
            <w:shd w:fill="C6EFCE" w:val="clear"/>
          </w:tcPr>
          <w:p>
            <w:r>
              <w:rPr>
                <w:sz w:val="17"/>
              </w:rPr>
              <w:t>2,727</w:t>
            </w:r>
          </w:p>
        </w:tc>
        <w:tc>
          <w:tcPr>
            <w:tcW w:type="dxa" w:w="1440"/>
            <w:shd w:fill="C6EFCE" w:val="clear"/>
          </w:tcPr>
          <w:p>
            <w:r>
              <w:rPr>
                <w:b/>
                <w:sz w:val="17"/>
              </w:rPr>
              <w:t>3,240</w:t>
            </w:r>
          </w:p>
        </w:tc>
        <w:tc>
          <w:tcPr>
            <w:tcW w:type="dxa" w:w="1440"/>
            <w:shd w:fill="C6EFCE" w:val="clear"/>
          </w:tcPr>
          <w:p>
            <w:r>
              <w:rPr>
                <w:sz w:val="17"/>
              </w:rPr>
              <w:t>3,753</w:t>
            </w:r>
          </w:p>
        </w:tc>
        <w:tc>
          <w:tcPr>
            <w:tcW w:type="dxa" w:w="1440"/>
            <w:shd w:fill="C6EFCE" w:val="clear"/>
          </w:tcPr>
          <w:p>
            <w:r>
              <w:rPr>
                <w:b/>
                <w:color w:val="008000"/>
                <w:sz w:val="17"/>
              </w:rPr>
              <w:t>+16.1%</w:t>
            </w:r>
          </w:p>
        </w:tc>
      </w:tr>
      <w:tr>
        <w:tc>
          <w:tcPr>
            <w:tcW w:type="dxa" w:w="1440"/>
            <w:shd w:fill="C6EFCE" w:val="clear"/>
          </w:tcPr>
          <w:p>
            <w:r>
              <w:rPr>
                <w:sz w:val="17"/>
              </w:rPr>
              <w:t>J+9  ⭐</w:t>
            </w:r>
          </w:p>
        </w:tc>
        <w:tc>
          <w:tcPr>
            <w:tcW w:type="dxa" w:w="1440"/>
            <w:shd w:fill="C6EFCE" w:val="clear"/>
          </w:tcPr>
          <w:p>
            <w:r>
              <w:rPr>
                <w:sz w:val="17"/>
              </w:rPr>
              <w:t>2026-10-19</w:t>
            </w:r>
          </w:p>
        </w:tc>
        <w:tc>
          <w:tcPr>
            <w:tcW w:type="dxa" w:w="1440"/>
            <w:shd w:fill="C6EFCE" w:val="clear"/>
          </w:tcPr>
          <w:p>
            <w:r>
              <w:rPr>
                <w:sz w:val="17"/>
              </w:rPr>
              <w:t>2,718</w:t>
            </w:r>
          </w:p>
        </w:tc>
        <w:tc>
          <w:tcPr>
            <w:tcW w:type="dxa" w:w="1440"/>
            <w:shd w:fill="C6EFCE" w:val="clear"/>
          </w:tcPr>
          <w:p>
            <w:r>
              <w:rPr>
                <w:b/>
                <w:sz w:val="17"/>
              </w:rPr>
              <w:t>3,266</w:t>
            </w:r>
          </w:p>
        </w:tc>
        <w:tc>
          <w:tcPr>
            <w:tcW w:type="dxa" w:w="1440"/>
            <w:shd w:fill="C6EFCE" w:val="clear"/>
          </w:tcPr>
          <w:p>
            <w:r>
              <w:rPr>
                <w:sz w:val="17"/>
              </w:rPr>
              <w:t>3,815</w:t>
            </w:r>
          </w:p>
        </w:tc>
        <w:tc>
          <w:tcPr>
            <w:tcW w:type="dxa" w:w="1440"/>
            <w:shd w:fill="C6EFCE" w:val="clear"/>
          </w:tcPr>
          <w:p>
            <w:r>
              <w:rPr>
                <w:b/>
                <w:color w:val="008000"/>
                <w:sz w:val="17"/>
              </w:rPr>
              <w:t>+17.1%</w:t>
            </w:r>
          </w:p>
        </w:tc>
      </w:tr>
      <w:tr>
        <w:tc>
          <w:tcPr>
            <w:tcW w:type="dxa" w:w="1440"/>
            <w:shd w:fill="C6EFCE" w:val="clear"/>
          </w:tcPr>
          <w:p>
            <w:r>
              <w:rPr>
                <w:sz w:val="17"/>
              </w:rPr>
              <w:t>J+10  ⭐</w:t>
            </w:r>
          </w:p>
        </w:tc>
        <w:tc>
          <w:tcPr>
            <w:tcW w:type="dxa" w:w="1440"/>
            <w:shd w:fill="C6EFCE" w:val="clear"/>
          </w:tcPr>
          <w:p>
            <w:r>
              <w:rPr>
                <w:sz w:val="17"/>
              </w:rPr>
              <w:t>2026-10-20</w:t>
            </w:r>
          </w:p>
        </w:tc>
        <w:tc>
          <w:tcPr>
            <w:tcW w:type="dxa" w:w="1440"/>
            <w:shd w:fill="C6EFCE" w:val="clear"/>
          </w:tcPr>
          <w:p>
            <w:r>
              <w:rPr>
                <w:sz w:val="17"/>
              </w:rPr>
              <w:t>2,707</w:t>
            </w:r>
          </w:p>
        </w:tc>
        <w:tc>
          <w:tcPr>
            <w:tcW w:type="dxa" w:w="1440"/>
            <w:shd w:fill="C6EFCE" w:val="clear"/>
          </w:tcPr>
          <w:p>
            <w:r>
              <w:rPr>
                <w:b/>
                <w:sz w:val="17"/>
              </w:rPr>
              <w:t>3,289</w:t>
            </w:r>
          </w:p>
        </w:tc>
        <w:tc>
          <w:tcPr>
            <w:tcW w:type="dxa" w:w="1440"/>
            <w:shd w:fill="C6EFCE" w:val="clear"/>
          </w:tcPr>
          <w:p>
            <w:r>
              <w:rPr>
                <w:sz w:val="17"/>
              </w:rPr>
              <w:t>3,871</w:t>
            </w:r>
          </w:p>
        </w:tc>
        <w:tc>
          <w:tcPr>
            <w:tcW w:type="dxa" w:w="1440"/>
            <w:shd w:fill="C6EFCE" w:val="clear"/>
          </w:tcPr>
          <w:p>
            <w:r>
              <w:rPr>
                <w:b/>
                <w:color w:val="008000"/>
                <w:sz w:val="17"/>
              </w:rPr>
              <w:t>+17.9%</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2.711 Mds FCFA</w:t>
            </w:r>
          </w:p>
        </w:tc>
        <w:tc>
          <w:tcPr>
            <w:tcW w:type="dxa" w:w="5669"/>
            <w:shd w:fill="FFFFFF" w:val="clear"/>
          </w:tcPr>
          <w:p>
            <w:r>
              <w:rPr>
                <w:color w:val="282828"/>
                <w:sz w:val="15"/>
              </w:rPr>
              <w:t>Créances clients = 3.4% du CA. ✅ Délais de paiement bien maîtrisés.</w:t>
            </w:r>
          </w:p>
        </w:tc>
      </w:tr>
      <w:tr>
        <w:tc>
          <w:tcPr>
            <w:tcW w:type="dxa" w:w="2268"/>
            <w:shd w:fill="EEF2F7" w:val="clear"/>
          </w:tcPr>
          <w:p>
            <w:r>
              <w:rPr>
                <w:b/>
                <w:color w:val="1E1E3C"/>
                <w:sz w:val="16"/>
              </w:rPr>
              <w:t>Stocks</w:t>
            </w:r>
          </w:p>
        </w:tc>
        <w:tc>
          <w:tcPr>
            <w:tcW w:type="dxa" w:w="1984"/>
            <w:shd w:fill="FFEB9C" w:val="clear"/>
          </w:tcPr>
          <w:p>
            <w:r>
              <w:rPr>
                <w:b/>
                <w:color w:val="006400"/>
                <w:sz w:val="17"/>
              </w:rPr>
              <w:t>52.131 Mds FCFA</w:t>
            </w:r>
          </w:p>
        </w:tc>
        <w:tc>
          <w:tcPr>
            <w:tcW w:type="dxa" w:w="5669"/>
            <w:shd w:fill="FFFFFF" w:val="clear"/>
          </w:tcPr>
          <w:p>
            <w:r>
              <w:rPr>
                <w:color w:val="282828"/>
                <w:sz w:val="15"/>
              </w:rPr>
              <w:t>Rotation stocks = 1.5x/an. ⚠️ Rotation lente — risque d'immobilisation de capital.</w:t>
            </w:r>
          </w:p>
        </w:tc>
      </w:tr>
      <w:tr>
        <w:tc>
          <w:tcPr>
            <w:tcW w:type="dxa" w:w="2268"/>
            <w:shd w:fill="EEF2F7" w:val="clear"/>
          </w:tcPr>
          <w:p>
            <w:r>
              <w:rPr>
                <w:b/>
                <w:color w:val="1E1E3C"/>
                <w:sz w:val="16"/>
              </w:rPr>
              <w:t>Actif circulant</w:t>
            </w:r>
          </w:p>
        </w:tc>
        <w:tc>
          <w:tcPr>
            <w:tcW w:type="dxa" w:w="1984"/>
            <w:shd w:fill="FFC7CE" w:val="clear"/>
          </w:tcPr>
          <w:p>
            <w:r>
              <w:rPr>
                <w:b/>
                <w:color w:val="006400"/>
                <w:sz w:val="17"/>
              </w:rPr>
              <w:t>63.946 Mds FCFA</w:t>
            </w:r>
          </w:p>
        </w:tc>
        <w:tc>
          <w:tcPr>
            <w:tcW w:type="dxa" w:w="5669"/>
            <w:shd w:fill="FFFFFF" w:val="clear"/>
          </w:tcPr>
          <w:p>
            <w:r>
              <w:rPr>
                <w:color w:val="282828"/>
                <w:sz w:val="15"/>
              </w:rPr>
              <w:t>Ratio actif circ./passif circ. = 0.70x. ❌ Actif circulant insuffisant pour couvrir les dettes CT.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1.140 Mds FCFA</w:t>
            </w:r>
          </w:p>
        </w:tc>
        <w:tc>
          <w:tcPr>
            <w:tcW w:type="dxa" w:w="5669"/>
            <w:shd w:fill="FFFFFF" w:val="clear"/>
          </w:tcPr>
          <w:p>
            <w:r>
              <w:rPr>
                <w:color w:val="282828"/>
                <w:sz w:val="15"/>
              </w:rPr>
              <w:t>Brevets, logiciels, fonds commercial (0.7%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64.824 Mds FCFA</w:t>
            </w:r>
          </w:p>
        </w:tc>
        <w:tc>
          <w:tcPr>
            <w:tcW w:type="dxa" w:w="5669"/>
            <w:shd w:fill="FFFFFF" w:val="clear"/>
          </w:tcPr>
          <w:p>
            <w:r>
              <w:rPr>
                <w:color w:val="282828"/>
                <w:sz w:val="15"/>
              </w:rPr>
              <w:t>Outil industriel (41.4%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92.480 Mds FCFA</w:t>
            </w:r>
          </w:p>
        </w:tc>
        <w:tc>
          <w:tcPr>
            <w:tcW w:type="dxa" w:w="5669"/>
            <w:shd w:fill="FFFFFF" w:val="clear"/>
          </w:tcPr>
          <w:p>
            <w:r>
              <w:rPr>
                <w:color w:val="282828"/>
                <w:sz w:val="15"/>
              </w:rPr>
              <w:t>Actif immobilisé = 59.1%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4.514 Mds FCFA</w:t>
            </w:r>
          </w:p>
        </w:tc>
        <w:tc>
          <w:tcPr>
            <w:tcW w:type="dxa" w:w="5669"/>
            <w:shd w:fill="FFFFFF" w:val="clear"/>
          </w:tcPr>
          <w:p>
            <w:r>
              <w:rPr>
                <w:color w:val="282828"/>
                <w:sz w:val="15"/>
              </w:rPr>
              <w:t>Liquidités disponibles (2.9%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156.426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8.820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27.611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17.243 Mds FCFA</w:t>
            </w:r>
          </w:p>
        </w:tc>
        <w:tc>
          <w:tcPr>
            <w:tcW w:type="dxa" w:w="5669"/>
            <w:shd w:fill="FFFFFF" w:val="clear"/>
          </w:tcPr>
          <w:p>
            <w:r>
              <w:rPr>
                <w:color w:val="282828"/>
                <w:sz w:val="15"/>
              </w:rPr>
              <w:t>Fonds propres = 11.0%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81.815 Mds FCFA</w:t>
            </w:r>
          </w:p>
        </w:tc>
        <w:tc>
          <w:tcPr>
            <w:tcW w:type="dxa" w:w="5669"/>
            <w:shd w:fill="FFFFFF" w:val="clear"/>
          </w:tcPr>
          <w:p>
            <w:r>
              <w:rPr>
                <w:color w:val="282828"/>
                <w:sz w:val="15"/>
              </w:rPr>
              <w:t>Capitaux permanents / Actif immobilisé = 0.88x. ⚠️ Une partie des actifs LT est financée par des dettes CT — risque de liquidité.</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52.903 Mds FCFA</w:t>
            </w:r>
          </w:p>
        </w:tc>
        <w:tc>
          <w:tcPr>
            <w:tcW w:type="dxa" w:w="5669"/>
            <w:shd w:fill="FFFFFF" w:val="clear"/>
          </w:tcPr>
          <w:p>
            <w:r>
              <w:rPr>
                <w:color w:val="282828"/>
                <w:sz w:val="15"/>
              </w:rPr>
              <w:t>Délai fournisseurs implicite ≈ 240 j. ✅ Bon pouvoir de négociation.</w:t>
            </w:r>
          </w:p>
        </w:tc>
      </w:tr>
      <w:tr>
        <w:tc>
          <w:tcPr>
            <w:tcW w:type="dxa" w:w="2268"/>
            <w:shd w:fill="EEF2F7" w:val="clear"/>
          </w:tcPr>
          <w:p>
            <w:r>
              <w:rPr>
                <w:b/>
                <w:color w:val="1E1E3C"/>
                <w:sz w:val="16"/>
              </w:rPr>
              <w:t>Dettes financières LT/MT</w:t>
            </w:r>
          </w:p>
        </w:tc>
        <w:tc>
          <w:tcPr>
            <w:tcW w:type="dxa" w:w="1984"/>
            <w:shd w:fill="FFEB9C" w:val="clear"/>
          </w:tcPr>
          <w:p>
            <w:r>
              <w:rPr>
                <w:b/>
                <w:color w:val="006400"/>
                <w:sz w:val="17"/>
              </w:rPr>
              <w:t>45.922 Mds FCFA</w:t>
            </w:r>
          </w:p>
        </w:tc>
        <w:tc>
          <w:tcPr>
            <w:tcW w:type="dxa" w:w="5669"/>
            <w:shd w:fill="FFFFFF" w:val="clear"/>
          </w:tcPr>
          <w:p>
            <w:r>
              <w:rPr>
                <w:color w:val="282828"/>
                <w:sz w:val="15"/>
              </w:rPr>
              <w:t>Dette LT/MT = 266% des fonds propres. ⚠️ Levier financier élevé — surveiller la capacité de remboursement.</w:t>
            </w:r>
          </w:p>
        </w:tc>
      </w:tr>
      <w:tr>
        <w:tc>
          <w:tcPr>
            <w:tcW w:type="dxa" w:w="2268"/>
            <w:shd w:fill="EEF2F7" w:val="clear"/>
          </w:tcPr>
          <w:p>
            <w:r>
              <w:rPr>
                <w:b/>
                <w:color w:val="1E1E3C"/>
                <w:sz w:val="16"/>
              </w:rPr>
              <w:t>Dettes financières totales</w:t>
            </w:r>
          </w:p>
        </w:tc>
        <w:tc>
          <w:tcPr>
            <w:tcW w:type="dxa" w:w="1984"/>
            <w:shd w:fill="FFC7CE" w:val="clear"/>
          </w:tcPr>
          <w:p>
            <w:r>
              <w:rPr>
                <w:b/>
                <w:color w:val="006400"/>
                <w:sz w:val="17"/>
              </w:rPr>
              <w:t>84.873 Mds FCFA</w:t>
            </w:r>
          </w:p>
        </w:tc>
        <w:tc>
          <w:tcPr>
            <w:tcW w:type="dxa" w:w="5669"/>
            <w:shd w:fill="FFFFFF" w:val="clear"/>
          </w:tcPr>
          <w:p>
            <w:r>
              <w:rPr>
                <w:color w:val="282828"/>
                <w:sz w:val="15"/>
              </w:rPr>
              <w:t>Dette financière totale = 492% des fonds propres (gearing). ❌ Sur-endettement — risque de défaillance.</w:t>
            </w:r>
          </w:p>
        </w:tc>
      </w:tr>
      <w:tr>
        <w:tc>
          <w:tcPr>
            <w:tcW w:type="dxa" w:w="2268"/>
            <w:shd w:fill="EEF2F7" w:val="clear"/>
          </w:tcPr>
          <w:p>
            <w:r>
              <w:rPr>
                <w:b/>
                <w:color w:val="1E1E3C"/>
                <w:sz w:val="16"/>
              </w:rPr>
              <w:t>Dettes totales</w:t>
            </w:r>
          </w:p>
        </w:tc>
        <w:tc>
          <w:tcPr>
            <w:tcW w:type="dxa" w:w="1984"/>
            <w:shd w:fill="FFC7CE" w:val="clear"/>
          </w:tcPr>
          <w:p>
            <w:r>
              <w:rPr>
                <w:b/>
                <w:color w:val="006400"/>
                <w:sz w:val="17"/>
              </w:rPr>
              <w:t>139.183 Mds FCFA</w:t>
            </w:r>
          </w:p>
        </w:tc>
        <w:tc>
          <w:tcPr>
            <w:tcW w:type="dxa" w:w="5669"/>
            <w:shd w:fill="FFFFFF" w:val="clear"/>
          </w:tcPr>
          <w:p>
            <w:r>
              <w:rPr>
                <w:color w:val="282828"/>
                <w:sz w:val="15"/>
              </w:rPr>
              <w:t>Dettes totales = 89.0%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80.569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C7CE" w:val="clear"/>
          </w:tcPr>
          <w:p>
            <w:r>
              <w:rPr>
                <w:b/>
                <w:color w:val="006400"/>
                <w:sz w:val="17"/>
              </w:rPr>
              <w:t>80.569 Mds FCFA</w:t>
            </w:r>
          </w:p>
        </w:tc>
        <w:tc>
          <w:tcPr>
            <w:tcW w:type="dxa" w:w="5669"/>
            <w:shd w:fill="FFFFFF" w:val="clear"/>
          </w:tcPr>
          <w:p>
            <w:r>
              <w:rPr>
                <w:color w:val="282828"/>
                <w:sz w:val="15"/>
              </w:rPr>
              <w:t>Chiffre d'affaires. Croissance: -7.6%. ❌ CA en baisse — perte de parts de marché ou demande en recul.</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14.135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10.386 Mds FCFA</w:t>
            </w:r>
          </w:p>
        </w:tc>
        <w:tc>
          <w:tcPr>
            <w:tcW w:type="dxa" w:w="5669"/>
            <w:shd w:fill="FFFFFF" w:val="clear"/>
          </w:tcPr>
          <w:p>
            <w:r>
              <w:rPr>
                <w:color w:val="282828"/>
                <w:sz w:val="15"/>
              </w:rPr>
              <w:t>Masse salariale = 12.9%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27.820 Mds FCFA</w:t>
            </w:r>
          </w:p>
        </w:tc>
        <w:tc>
          <w:tcPr>
            <w:tcW w:type="dxa" w:w="5669"/>
            <w:shd w:fill="FFFFFF" w:val="clear"/>
          </w:tcPr>
          <w:p>
            <w:r>
              <w:rPr>
                <w:color w:val="282828"/>
                <w:sz w:val="15"/>
              </w:rPr>
              <w:t>VA = 34.5%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14.846 Mds FCFA</w:t>
            </w:r>
          </w:p>
        </w:tc>
        <w:tc>
          <w:tcPr>
            <w:tcW w:type="dxa" w:w="5669"/>
            <w:shd w:fill="FFFFFF" w:val="clear"/>
          </w:tcPr>
          <w:p>
            <w:r>
              <w:rPr>
                <w:color w:val="282828"/>
                <w:sz w:val="15"/>
              </w:rPr>
              <w:t>EBE = 18.4%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FFC7CE" w:val="clear"/>
          </w:tcPr>
          <w:p>
            <w:r>
              <w:rPr>
                <w:b/>
                <w:color w:val="B40000"/>
                <w:sz w:val="17"/>
              </w:rPr>
              <w:t>-544.99 M FCFA</w:t>
            </w:r>
          </w:p>
        </w:tc>
        <w:tc>
          <w:tcPr>
            <w:tcW w:type="dxa" w:w="5669"/>
            <w:shd w:fill="FFFFFF" w:val="clear"/>
          </w:tcPr>
          <w:p>
            <w:r>
              <w:rPr>
                <w:color w:val="282828"/>
                <w:sz w:val="15"/>
              </w:rPr>
              <w:t>Profit d'exploitation = -0.7% des revenus. ❌ Perte d'exploitation — l'activité principale ne couvre pas ses coûts.</w:t>
            </w:r>
          </w:p>
        </w:tc>
      </w:tr>
      <w:tr>
        <w:tc>
          <w:tcPr>
            <w:tcW w:type="dxa" w:w="2268"/>
            <w:shd w:fill="EEF2F7" w:val="clear"/>
          </w:tcPr>
          <w:p>
            <w:r>
              <w:rPr>
                <w:b/>
                <w:color w:val="1E1E3C"/>
                <w:sz w:val="16"/>
              </w:rPr>
              <w:t>Provisions</w:t>
            </w:r>
          </w:p>
        </w:tc>
        <w:tc>
          <w:tcPr>
            <w:tcW w:type="dxa" w:w="1984"/>
            <w:shd w:fill="DEEAF1" w:val="clear"/>
          </w:tcPr>
          <w:p>
            <w:r>
              <w:rPr>
                <w:b/>
                <w:color w:val="006400"/>
                <w:sz w:val="17"/>
              </w:rPr>
              <w:t>1.407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C7CE" w:val="clear"/>
          </w:tcPr>
          <w:p>
            <w:r>
              <w:rPr>
                <w:b/>
                <w:color w:val="B40000"/>
                <w:sz w:val="17"/>
              </w:rPr>
              <w:t>-7.954 Mds FCFA</w:t>
            </w:r>
          </w:p>
        </w:tc>
        <w:tc>
          <w:tcPr>
            <w:tcW w:type="dxa" w:w="5669"/>
            <w:shd w:fill="FFFFFF" w:val="clear"/>
          </w:tcPr>
          <w:p>
            <w:r>
              <w:rPr>
                <w:color w:val="282828"/>
                <w:sz w:val="15"/>
              </w:rPr>
              <w:t>Marge nette = -9.9%. ❌ Perte nette — impact négatif sur les fonds propres et les dividendes.</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7.570 Mds FCFA</w:t>
            </w:r>
          </w:p>
        </w:tc>
        <w:tc>
          <w:tcPr>
            <w:tcW w:type="dxa" w:w="5669"/>
            <w:shd w:fill="FFFFFF" w:val="clear"/>
          </w:tcPr>
          <w:p>
            <w:r>
              <w:rPr>
                <w:color w:val="282828"/>
                <w:sz w:val="15"/>
              </w:rPr>
              <w:t>CAF = 7.57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10.384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-22.786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DEEAF1" w:val="clear"/>
          </w:tcPr>
          <w:p>
            <w:r>
              <w:rPr>
                <w:b/>
                <w:color w:val="006400"/>
                <w:sz w:val="17"/>
              </w:rPr>
              <w:t>16.138 Mds FCFA</w:t>
            </w:r>
          </w:p>
        </w:tc>
        <w:tc>
          <w:tcPr>
            <w:tcW w:type="dxa" w:w="5669"/>
            <w:shd w:fill="FFFFFF" w:val="clear"/>
          </w:tcPr>
          <w:p>
            <w:r>
              <w:rPr>
                <w:color w:val="282828"/>
                <w:sz w:val="15"/>
              </w:rPr>
              <w:t>Flux liés à la dette et aux dividendes. ℹ️ Nouveaux financements levés — augmentation de capital ou emprunt.</w:t>
            </w:r>
          </w:p>
        </w:tc>
      </w:tr>
      <w:tr>
        <w:tc>
          <w:tcPr>
            <w:tcW w:type="dxa" w:w="2268"/>
            <w:shd w:fill="EEF2F7" w:val="clear"/>
          </w:tcPr>
          <w:p>
            <w:r>
              <w:rPr>
                <w:b/>
                <w:color w:val="1E1E3C"/>
                <w:sz w:val="16"/>
              </w:rPr>
              <w:t>Free Cash Flow</w:t>
            </w:r>
          </w:p>
        </w:tc>
        <w:tc>
          <w:tcPr>
            <w:tcW w:type="dxa" w:w="1984"/>
            <w:shd w:fill="FFEB9C" w:val="clear"/>
          </w:tcPr>
          <w:p>
            <w:r>
              <w:rPr>
                <w:b/>
                <w:color w:val="B40000"/>
                <w:sz w:val="17"/>
              </w:rPr>
              <w:t>-12.402 Mds FCFA</w:t>
            </w:r>
          </w:p>
        </w:tc>
        <w:tc>
          <w:tcPr>
            <w:tcW w:type="dxa" w:w="5669"/>
            <w:shd w:fill="FFFFFF" w:val="clear"/>
          </w:tcPr>
          <w:p>
            <w:r>
              <w:rPr>
                <w:color w:val="282828"/>
                <w:sz w:val="15"/>
              </w:rPr>
              <w:t>FCF = flux opé. - capex. ⚠️ FCF négatif — investissements supérieurs au cash opérationnel.</w:t>
            </w:r>
          </w:p>
        </w:tc>
      </w:tr>
      <w:tr>
        <w:tc>
          <w:tcPr>
            <w:tcW w:type="dxa" w:w="2268"/>
            <w:shd w:fill="EEF2F7" w:val="clear"/>
          </w:tcPr>
          <w:p>
            <w:r>
              <w:rPr>
                <w:b/>
                <w:color w:val="1E1E3C"/>
                <w:sz w:val="16"/>
              </w:rPr>
              <w:t>BFR</w:t>
            </w:r>
          </w:p>
        </w:tc>
        <w:tc>
          <w:tcPr>
            <w:tcW w:type="dxa" w:w="1984"/>
            <w:shd w:fill="C6EFCE" w:val="clear"/>
          </w:tcPr>
          <w:p>
            <w:r>
              <w:rPr>
                <w:b/>
                <w:color w:val="006400"/>
                <w:sz w:val="17"/>
              </w:rPr>
              <w:t>6.529 Mds FCFA</w:t>
            </w:r>
          </w:p>
        </w:tc>
        <w:tc>
          <w:tcPr>
            <w:tcW w:type="dxa" w:w="5669"/>
            <w:shd w:fill="FFFFFF" w:val="clear"/>
          </w:tcPr>
          <w:p>
            <w:r>
              <w:rPr>
                <w:color w:val="282828"/>
                <w:sz w:val="15"/>
              </w:rPr>
              <w:t>BFR = 8.1% du CA. ✅ BFR modéré — cycle d'exploitation bien financé.</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-10.665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FFC7CE" w:val="clear"/>
          </w:tcPr>
          <w:p>
            <w:r>
              <w:rPr>
                <w:b/>
                <w:color w:val="B40000"/>
                <w:sz w:val="17"/>
              </w:rPr>
              <w:t>-6.505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45.82%</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FFC7CE" w:val="clear"/>
          </w:tcPr>
          <w:p>
            <w:r>
              <w:rPr>
                <w:b/>
                <w:color w:val="B40000"/>
                <w:sz w:val="17"/>
              </w:rPr>
              <w:t>-9.87%</w:t>
            </w:r>
          </w:p>
        </w:tc>
        <w:tc>
          <w:tcPr>
            <w:tcW w:type="dxa" w:w="5669"/>
            <w:shd w:fill="FFFFFF" w:val="clear"/>
          </w:tcPr>
          <w:p>
            <w:r>
              <w:rPr>
                <w:color w:val="282828"/>
                <w:sz w:val="15"/>
              </w:rPr>
              <w:t>Résultat net / revenus = -9.87%. ❌ Déficitaire — la société détruit de la valeur.</w:t>
            </w:r>
          </w:p>
        </w:tc>
      </w:tr>
      <w:tr>
        <w:tc>
          <w:tcPr>
            <w:tcW w:type="dxa" w:w="2268"/>
            <w:shd w:fill="EEF2F7" w:val="clear"/>
          </w:tcPr>
          <w:p>
            <w:r>
              <w:rPr>
                <w:b/>
                <w:color w:val="1E1E3C"/>
                <w:sz w:val="16"/>
              </w:rPr>
              <w:t>Marge opérationnelle</w:t>
            </w:r>
          </w:p>
        </w:tc>
        <w:tc>
          <w:tcPr>
            <w:tcW w:type="dxa" w:w="1984"/>
            <w:shd w:fill="FFC7CE" w:val="clear"/>
          </w:tcPr>
          <w:p>
            <w:r>
              <w:rPr>
                <w:b/>
                <w:color w:val="B40000"/>
                <w:sz w:val="17"/>
              </w:rPr>
              <w:t>-0.68%</w:t>
            </w:r>
          </w:p>
        </w:tc>
        <w:tc>
          <w:tcPr>
            <w:tcW w:type="dxa" w:w="5669"/>
            <w:shd w:fill="FFFFFF" w:val="clear"/>
          </w:tcPr>
          <w:p>
            <w:r>
              <w:rPr>
                <w:color w:val="282828"/>
                <w:sz w:val="15"/>
              </w:rPr>
              <w:t>Rentabilité de l'exploitation pure. ❌ Exploitation déficitaire.</w:t>
            </w:r>
          </w:p>
        </w:tc>
      </w:tr>
      <w:tr>
        <w:tc>
          <w:tcPr>
            <w:tcW w:type="dxa" w:w="2268"/>
            <w:shd w:fill="EEF2F7" w:val="clear"/>
          </w:tcPr>
          <w:p>
            <w:r>
              <w:rPr>
                <w:b/>
                <w:color w:val="1E1E3C"/>
                <w:sz w:val="16"/>
              </w:rPr>
              <w:t>ROE (Rentabilité fonds propres)</w:t>
            </w:r>
          </w:p>
        </w:tc>
        <w:tc>
          <w:tcPr>
            <w:tcW w:type="dxa" w:w="1984"/>
            <w:shd w:fill="FFC7CE" w:val="clear"/>
          </w:tcPr>
          <w:p>
            <w:r>
              <w:rPr>
                <w:b/>
                <w:color w:val="B40000"/>
                <w:sz w:val="17"/>
              </w:rPr>
              <w:t>-46.13%</w:t>
            </w:r>
          </w:p>
        </w:tc>
        <w:tc>
          <w:tcPr>
            <w:tcW w:type="dxa" w:w="5669"/>
            <w:shd w:fill="FFFFFF" w:val="clear"/>
          </w:tcPr>
          <w:p>
            <w:r>
              <w:rPr>
                <w:color w:val="282828"/>
                <w:sz w:val="15"/>
              </w:rPr>
              <w:t>Résultat net / capitaux propres = -46.13%. ❌ ROE négatif — destruction de valeur actionnaire.</w:t>
            </w:r>
          </w:p>
        </w:tc>
      </w:tr>
      <w:tr>
        <w:tc>
          <w:tcPr>
            <w:tcW w:type="dxa" w:w="2268"/>
            <w:shd w:fill="EEF2F7" w:val="clear"/>
          </w:tcPr>
          <w:p>
            <w:r>
              <w:rPr>
                <w:b/>
                <w:color w:val="1E1E3C"/>
                <w:sz w:val="16"/>
              </w:rPr>
              <w:t>ROA (Rentabilité des actifs)</w:t>
            </w:r>
          </w:p>
        </w:tc>
        <w:tc>
          <w:tcPr>
            <w:tcW w:type="dxa" w:w="1984"/>
            <w:shd w:fill="FFC7CE" w:val="clear"/>
          </w:tcPr>
          <w:p>
            <w:r>
              <w:rPr>
                <w:b/>
                <w:color w:val="B40000"/>
                <w:sz w:val="17"/>
              </w:rPr>
              <w:t>-5.08%</w:t>
            </w:r>
          </w:p>
        </w:tc>
        <w:tc>
          <w:tcPr>
            <w:tcW w:type="dxa" w:w="5669"/>
            <w:shd w:fill="FFFFFF" w:val="clear"/>
          </w:tcPr>
          <w:p>
            <w:r>
              <w:rPr>
                <w:color w:val="282828"/>
                <w:sz w:val="15"/>
              </w:rPr>
              <w:t>Résultat net / total actif = -5.08% (entreprise: seuil &gt;5%). ❌ ROA négatif — actifs non rentables.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51.51%</w:t>
            </w:r>
          </w:p>
        </w:tc>
        <w:tc>
          <w:tcPr>
            <w:tcW w:type="dxa" w:w="5669"/>
            <w:shd w:fill="FFFFFF" w:val="clear"/>
          </w:tcPr>
          <w:p>
            <w:r>
              <w:rPr>
                <w:color w:val="282828"/>
                <w:sz w:val="15"/>
              </w:rPr>
              <w:t>CA / total actif = 51.51x. ✅ Bonne efficience des actifs.</w:t>
            </w:r>
          </w:p>
        </w:tc>
      </w:tr>
      <w:tr>
        <w:tc>
          <w:tcPr>
            <w:tcW w:type="dxa" w:w="2268"/>
            <w:shd w:fill="EEF2F7" w:val="clear"/>
          </w:tcPr>
          <w:p>
            <w:r>
              <w:rPr>
                <w:b/>
                <w:color w:val="1E1E3C"/>
                <w:sz w:val="16"/>
              </w:rPr>
              <w:t>Taux croissance CA</w:t>
            </w:r>
          </w:p>
        </w:tc>
        <w:tc>
          <w:tcPr>
            <w:tcW w:type="dxa" w:w="1984"/>
            <w:shd w:fill="FFC7CE" w:val="clear"/>
          </w:tcPr>
          <w:p>
            <w:r>
              <w:rPr>
                <w:b/>
                <w:color w:val="B40000"/>
                <w:sz w:val="17"/>
              </w:rPr>
              <w:t>-7.63%</w:t>
            </w:r>
          </w:p>
        </w:tc>
        <w:tc>
          <w:tcPr>
            <w:tcW w:type="dxa" w:w="5669"/>
            <w:shd w:fill="FFFFFF" w:val="clear"/>
          </w:tcPr>
          <w:p>
            <w:r>
              <w:rPr>
                <w:color w:val="282828"/>
                <w:sz w:val="15"/>
              </w:rPr>
              <w:t>Croissance CA vs exercice précédent = -7.63%. ❌ Recul significatif du revenu principal.</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11.02%</w:t>
            </w:r>
          </w:p>
        </w:tc>
        <w:tc>
          <w:tcPr>
            <w:tcW w:type="dxa" w:w="5669"/>
            <w:shd w:fill="FFFFFF" w:val="clear"/>
          </w:tcPr>
          <w:p>
            <w:r>
              <w:rPr>
                <w:color w:val="282828"/>
                <w:sz w:val="15"/>
              </w:rPr>
              <w:t>Fonds propres / total bilan = 11.02%.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492.21%</w:t>
            </w:r>
          </w:p>
        </w:tc>
        <w:tc>
          <w:tcPr>
            <w:tcW w:type="dxa" w:w="5669"/>
            <w:shd w:fill="FFFFFF" w:val="clear"/>
          </w:tcPr>
          <w:p>
            <w:r>
              <w:rPr>
                <w:color w:val="282828"/>
                <w:sz w:val="15"/>
              </w:rPr>
              <w:t>Dettes financières / total bilan = 492.21%.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88.98%</w:t>
            </w:r>
          </w:p>
        </w:tc>
        <w:tc>
          <w:tcPr>
            <w:tcW w:type="dxa" w:w="5669"/>
            <w:shd w:fill="FFFFFF" w:val="clear"/>
          </w:tcPr>
          <w:p>
            <w:r>
              <w:rPr>
                <w:color w:val="282828"/>
                <w:sz w:val="15"/>
              </w:rPr>
              <w:t>Dettes totales / fonds propres = 88.98%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112.39%</w:t>
            </w:r>
          </w:p>
        </w:tc>
        <w:tc>
          <w:tcPr>
            <w:tcW w:type="dxa" w:w="5669"/>
            <w:shd w:fill="FFFFFF" w:val="clear"/>
          </w:tcPr>
          <w:p>
            <w:r>
              <w:rPr>
                <w:color w:val="282828"/>
                <w:sz w:val="15"/>
              </w:rPr>
              <w:t>Total actif / dettes totales = 112.39x. ✅ Solvable.</w:t>
            </w:r>
          </w:p>
        </w:tc>
      </w:tr>
      <w:tr>
        <w:tc>
          <w:tcPr>
            <w:tcW w:type="dxa" w:w="2268"/>
            <w:shd w:fill="EEF2F7" w:val="clear"/>
          </w:tcPr>
          <w:p>
            <w:r>
              <w:rPr>
                <w:b/>
                <w:color w:val="1E1E3C"/>
                <w:sz w:val="16"/>
              </w:rPr>
              <w:t>Liquidité générale</w:t>
            </w:r>
          </w:p>
        </w:tc>
        <w:tc>
          <w:tcPr>
            <w:tcW w:type="dxa" w:w="1984"/>
            <w:shd w:fill="FFEB9C" w:val="clear"/>
          </w:tcPr>
          <w:p>
            <w:r>
              <w:rPr>
                <w:b/>
                <w:color w:val="006400"/>
                <w:sz w:val="17"/>
              </w:rPr>
              <w:t>74.53%</w:t>
            </w:r>
          </w:p>
        </w:tc>
        <w:tc>
          <w:tcPr>
            <w:tcW w:type="dxa" w:w="5669"/>
            <w:shd w:fill="FFFFFF" w:val="clear"/>
          </w:tcPr>
          <w:p>
            <w:r>
              <w:rPr>
                <w:color w:val="282828"/>
                <w:sz w:val="15"/>
              </w:rPr>
              <w:t>Actif circulant / passif circulant = 74.53x. ⚠️ Liquidité tendue — risque si remboursement simultané exigé.</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4.91%</w:t>
            </w:r>
          </w:p>
        </w:tc>
        <w:tc>
          <w:tcPr>
            <w:tcW w:type="dxa" w:w="5669"/>
            <w:shd w:fill="FFFFFF" w:val="clear"/>
          </w:tcPr>
          <w:p>
            <w:r>
              <w:rPr>
                <w:color w:val="282828"/>
                <w:sz w:val="15"/>
              </w:rPr>
              <w:t>Trésorerie / passif circulant = 4.91x. ❌ Cash quasi inexistant face aux dettes CT.</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17.78%</w:t>
            </w:r>
          </w:p>
        </w:tc>
        <w:tc>
          <w:tcPr>
            <w:tcW w:type="dxa" w:w="5669"/>
            <w:shd w:fill="FFFFFF" w:val="clear"/>
          </w:tcPr>
          <w:p>
            <w:r>
              <w:rPr>
                <w:color w:val="282828"/>
                <w:sz w:val="15"/>
              </w:rPr>
              <w:t>(Actif circ. - stocks) / passif circ. = 17.78x. ❌ Dépendance aux stocks pour couvrir les dettes CT.</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88.47%</w:t>
            </w:r>
          </w:p>
        </w:tc>
        <w:tc>
          <w:tcPr>
            <w:tcW w:type="dxa" w:w="5669"/>
            <w:shd w:fill="FFFFFF" w:val="clear"/>
          </w:tcPr>
          <w:p>
            <w:r>
              <w:rPr>
                <w:color w:val="282828"/>
                <w:sz w:val="15"/>
              </w:rPr>
              <w:t>Capitaux permanents / actif immobilisé = 88.47x. ❌ Partie des actifs LT financée par des ressources CT — risque de liquidité.</w:t>
            </w:r>
          </w:p>
        </w:tc>
      </w:tr>
      <w:tr>
        <w:tc>
          <w:tcPr>
            <w:tcW w:type="dxa" w:w="2268"/>
            <w:shd w:fill="EEF2F7" w:val="clear"/>
          </w:tcPr>
          <w:p>
            <w:r>
              <w:rPr>
                <w:b/>
                <w:color w:val="1E1E3C"/>
                <w:sz w:val="16"/>
              </w:rPr>
              <w:t>Capacité de remboursement</w:t>
            </w:r>
          </w:p>
        </w:tc>
        <w:tc>
          <w:tcPr>
            <w:tcW w:type="dxa" w:w="1984"/>
            <w:shd w:fill="FFC7CE" w:val="clear"/>
          </w:tcPr>
          <w:p>
            <w:r>
              <w:rPr>
                <w:b/>
                <w:color w:val="006400"/>
                <w:sz w:val="17"/>
              </w:rPr>
              <w:t>11.2 ans</w:t>
            </w:r>
          </w:p>
        </w:tc>
        <w:tc>
          <w:tcPr>
            <w:tcW w:type="dxa" w:w="5669"/>
            <w:shd w:fill="FFFFFF" w:val="clear"/>
          </w:tcPr>
          <w:p>
            <w:r>
              <w:rPr>
                <w:color w:val="282828"/>
                <w:sz w:val="15"/>
              </w:rPr>
              <w:t>Dettes financières / CAF = 11.2 ans. ❌ Capacité de remboursement très dégradée.</w:t>
            </w:r>
          </w:p>
        </w:tc>
      </w:tr>
      <w:tr>
        <w:tc>
          <w:tcPr>
            <w:tcW w:type="dxa" w:w="2268"/>
            <w:shd w:fill="EEF2F7" w:val="clear"/>
          </w:tcPr>
          <w:p>
            <w:r>
              <w:rPr>
                <w:b/>
                <w:color w:val="1E1E3C"/>
                <w:sz w:val="16"/>
              </w:rPr>
              <w:t>Couverture des intérêts</w:t>
            </w:r>
          </w:p>
        </w:tc>
        <w:tc>
          <w:tcPr>
            <w:tcW w:type="dxa" w:w="1984"/>
            <w:shd w:fill="FFC7CE" w:val="clear"/>
          </w:tcPr>
          <w:p>
            <w:r>
              <w:rPr>
                <w:b/>
                <w:color w:val="B40000"/>
                <w:sz w:val="17"/>
              </w:rPr>
              <w:t>-8.03%</w:t>
            </w:r>
          </w:p>
        </w:tc>
        <w:tc>
          <w:tcPr>
            <w:tcW w:type="dxa" w:w="5669"/>
            <w:shd w:fill="FFFFFF" w:val="clear"/>
          </w:tcPr>
          <w:p>
            <w:r>
              <w:rPr>
                <w:color w:val="282828"/>
                <w:sz w:val="15"/>
              </w:rPr>
              <w:t>Résultat exploit. / charges financières = -8.03x. ❌ L'exploitation ne couvre pas les charges financières.</w:t>
            </w:r>
          </w:p>
        </w:tc>
      </w:tr>
      <w:tr>
        <w:tc>
          <w:tcPr>
            <w:tcW w:type="dxa" w:w="2268"/>
            <w:shd w:fill="EEF2F7" w:val="clear"/>
          </w:tcPr>
          <w:p>
            <w:r>
              <w:rPr>
                <w:b/>
                <w:color w:val="1E1E3C"/>
                <w:sz w:val="16"/>
              </w:rPr>
              <w:t>Couverture invest./CAF</w:t>
            </w:r>
          </w:p>
        </w:tc>
        <w:tc>
          <w:tcPr>
            <w:tcW w:type="dxa" w:w="1984"/>
            <w:shd w:fill="FFEB9C" w:val="clear"/>
          </w:tcPr>
          <w:p>
            <w:r>
              <w:rPr>
                <w:b/>
                <w:color w:val="006400"/>
                <w:sz w:val="17"/>
              </w:rPr>
              <w:t>33.22%</w:t>
            </w:r>
          </w:p>
        </w:tc>
        <w:tc>
          <w:tcPr>
            <w:tcW w:type="dxa" w:w="5669"/>
            <w:shd w:fill="FFFFFF" w:val="clear"/>
          </w:tcPr>
          <w:p>
            <w:r>
              <w:rPr>
                <w:color w:val="282828"/>
                <w:sz w:val="15"/>
              </w:rPr>
              <w:t>CAF / investissements = 33.22x. ⚠️ Financement externe nécessaire pour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12.3 j</w:t>
            </w:r>
          </w:p>
        </w:tc>
        <w:tc>
          <w:tcPr>
            <w:tcW w:type="dxa" w:w="5669"/>
            <w:shd w:fill="FFFFFF" w:val="clear"/>
          </w:tcPr>
          <w:p>
            <w:r>
              <w:rPr>
                <w:color w:val="282828"/>
                <w:sz w:val="15"/>
              </w:rPr>
              <w:t>Les clients paient en moyenne en 12 jours. ✅ Recouvrement rapide — trésorerie favorisée.</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366.1 j</w:t>
            </w:r>
          </w:p>
        </w:tc>
        <w:tc>
          <w:tcPr>
            <w:tcW w:type="dxa" w:w="5669"/>
            <w:shd w:fill="FFFFFF" w:val="clear"/>
          </w:tcPr>
          <w:p>
            <w:r>
              <w:rPr>
                <w:color w:val="282828"/>
                <w:sz w:val="15"/>
              </w:rPr>
              <w:t>Paiement des fournisseurs en 366 jours. ✅ Délai favorable — la société conserve sa trésorerie.</w:t>
            </w:r>
          </w:p>
        </w:tc>
      </w:tr>
      <w:tr>
        <w:tc>
          <w:tcPr>
            <w:tcW w:type="dxa" w:w="2268"/>
            <w:shd w:fill="EEF2F7" w:val="clear"/>
          </w:tcPr>
          <w:p>
            <w:r>
              <w:rPr>
                <w:b/>
                <w:color w:val="1E1E3C"/>
                <w:sz w:val="16"/>
              </w:rPr>
              <w:t>Durée de stockage (jours)</w:t>
            </w:r>
          </w:p>
        </w:tc>
        <w:tc>
          <w:tcPr>
            <w:tcW w:type="dxa" w:w="1984"/>
            <w:shd w:fill="FFC7CE" w:val="clear"/>
          </w:tcPr>
          <w:p>
            <w:r>
              <w:rPr>
                <w:b/>
                <w:color w:val="006400"/>
                <w:sz w:val="17"/>
              </w:rPr>
              <w:t>360.7 j</w:t>
            </w:r>
          </w:p>
        </w:tc>
        <w:tc>
          <w:tcPr>
            <w:tcW w:type="dxa" w:w="5669"/>
            <w:shd w:fill="FFFFFF" w:val="clear"/>
          </w:tcPr>
          <w:p>
            <w:r>
              <w:rPr>
                <w:color w:val="282828"/>
                <w:sz w:val="15"/>
              </w:rPr>
              <w:t>Stock écoulé en 361 jours. ❌ Stock quasi-bloqué — risque d'obsolescence ou de surstock.</w:t>
            </w:r>
          </w:p>
        </w:tc>
      </w:tr>
    </w:tbl>
    <w:p/>
    <w:p>
      <w:pPr>
        <w:spacing w:after="120" w:line="276" w:lineRule="auto"/>
      </w:pPr>
      <w:r>
        <w:t>**RAPPORT D'ANALYSE FINANCIÈRE — SCRC (SUCRIVOIRE SA)**</w:t>
        <w:br/>
        <w:t>*Bourse Régionale des Valeurs Mobilières (BRVM) — Secteur : Agro-industrie (Sucre)*</w:t>
        <w:br/>
        <w:t>*Date d'analyse : Octobre 2026*</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SCRC s'établit à 54,68 milliards FCFA, un niveau intermédiaire à l'échelle de la BRVM qui traduit la taille significative de ce producteur sucrier historique en Côte d'Ivoire. Le BPA ressort à -406 FCFA/action, conséquence directe de la perte nette enregistrée, ce qui rend le PER inopérant (-6,9x) : les investisseurs ne peuvent pas valoriser la société sur ses bénéfices actuels, ce qui est un signal d'alerte majeur. Le P/B de 3,17x indique que le marché valorise SCRC à plus de trois fois sa valeur comptable (capitaux propres de 17,24 Mds FCFA), soit une prime de croissance significative qui contraste fortement avec la dégradation des fondamentaux. L'EV/EBITDA de 9,8x, dans la fourchette raisonnable de 5-10x, suggère que la valeur d'entreprise reste soutenue par la capacité opérationnelle (EBE de 14,85 Mds FCFA), mais cette lecture doit être tempérée par le niveau d'endettement (84,87 Mds FCFA de dettes financières) qui pèse sur la valeur actionnariale réelle.</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le titre SCRC affiche une progression totale de +33,81%, mais la dernière séance (J-1) marque un léger repli de -0,36%, signalant un essoufflement de la dynamique haussière. Le cours actuel de 2 790 FCFA se situe dans la moitié inférieure du range de trading, bien loin du plus haut de 3 920 FCFA et à 705 FCFA au-dessus du plus bas de 2 085 FCFA, ce qui traduit une correction significative depuis les sommets. La tendance générale reste haussière sur la période, mais le momentum s'affaiblit nettement, le cours évoluant désormais sous ses moyennes mobiles. Les statistiques descriptives révèlent une distribution asymétrique négative (skewness de -0,632), signifiant que davantage de journées se sont négociées au-dessus de la moyenne de 3 186 FCFA, tandis que la médiane (3 298 FCFA) supérieure à la moyenne confirme cette asymétrie — le marché a connu plus de séances de forte hausse que de forte baisse. L'écart-type de 445 FCFA avec un coefficient de variation de 14,0% indique une dispersion modérée autour de la moyenne, et le kurtosis de -0,604 (mésokurtique) suggère une distribution proche de la normale, sans risque excessif de pics extrêmes. La volatilité annualisée de 58,7% classe ce titre dans la catégorie des valeurs à volatilité élevée (&gt;30%), ce qui implique un risque de perte en capital important et nécessite une tolérance au risque élevée de la part de l'investisseur.</w:t>
      </w:r>
    </w:p>
    <w:p>
      <w:pPr>
        <w:spacing w:after="120" w:line="276" w:lineRule="auto"/>
      </w:pPr>
      <w:r>
        <w:t>---</w:t>
      </w:r>
    </w:p>
    <w:p>
      <w:pPr>
        <w:spacing w:after="120" w:line="276" w:lineRule="auto"/>
      </w:pPr>
      <w:r>
        <w:t>### PARTIE 2 : ANALYSE TECHNIQUE DÉTAILLÉE</w:t>
      </w:r>
    </w:p>
    <w:p>
      <w:pPr>
        <w:spacing w:after="120" w:line="276" w:lineRule="auto"/>
      </w:pPr>
      <w:r>
        <w:t>**Moyennes Mobiles** : La MM20 (3 143,5 FCFA) et la MM50 (3 396,3 FCFA) se situent toutes deux au-dessus du cours actuel (2 790 FCFA), confirmant une configuration baissière de court et moyen terme. Le cours évolue sous ses deux moyennes, ce qui valide la décision technique de **Vente** : la pression vendeuse domine et la MM20 pourrait servir de résistance en cas de rebond.</w:t>
      </w:r>
    </w:p>
    <w:p>
      <w:pPr>
        <w:spacing w:after="120" w:line="276" w:lineRule="auto"/>
      </w:pPr>
      <w:r>
        <w:t>**Bandes de Bollinger** : Le cours (2 790 FCFA) se situe dans la partie inférieure de la bande, entre la borne inférieure (2 522,45 FCFA) et la borne supérieure (3 764,55 FCFA), sans atteindre la zone de survente extrême. La décision **Neutre** reflète cette position médiane : le titre n'est ni suracheté ni survendu selon ce critère, mais la largeur des bandes (1 242 FCFA d'écart) confirme une volatilité élevée.</w:t>
      </w:r>
    </w:p>
    <w:p>
      <w:pPr>
        <w:spacing w:after="120" w:line="276" w:lineRule="auto"/>
      </w:pPr>
      <w:r>
        <w:t>**MACD** : La valeur du MACD (-181,87) est inférieure à son signal (-154,29), avec un histogramme négatif, ce qui confirme un momentum baissier persistant. La décision **Vente** est justifiée par cette divergence négative : la pression baissière reste dominante et aucun croisement haussier n'est en vue à court terme.</w:t>
      </w:r>
    </w:p>
    <w:p>
      <w:pPr>
        <w:spacing w:after="120" w:line="276" w:lineRule="auto"/>
      </w:pPr>
      <w:r>
        <w:t>**RSI** : À 29,07, le RSI se situe juste en dessous du seuil de survente (30), déclenchant une décision **Achat** technique. Cette configuration suggère que le titre pourrait être survendu et qu'un rebond technique est possible à court terme, mais la faiblesse du momentum global tempère cette lecture.</w:t>
      </w:r>
    </w:p>
    <w:p>
      <w:pPr>
        <w:spacing w:after="120" w:line="276" w:lineRule="auto"/>
      </w:pPr>
      <w:r>
        <w:t>**Stochastique** : Le %K (15,15) et le %D (14,37) sont tous deux en zone de survente profonde (&lt;20), avec un %K légèrement supérieur au %D, ce qui pourrait annoncer un croisement haussier imminent. La décision **Achat** est cohérente avec cette configuration, mais elle reste un signal de court terme dans un contexte baissier plus large.</w:t>
      </w:r>
    </w:p>
    <w:p>
      <w:pPr>
        <w:spacing w:after="120" w:line="276" w:lineRule="auto"/>
      </w:pPr>
      <w:r>
        <w:t>**Conclusion technique** : Les indicateurs présentent une divergence notable : les moyennes mobiles et le MACD confirment une tendance baissière de fond (décision Vente), tandis que le RSI et le stochastique signalent une survente propice à un rebond technique (décision Achat). Cette configuration contradictoire plaide pour une prudence extrême : un rebond technique est possible, mais il s'inscrirait dans une tendance baissière plus large, ce qui limite son ampleur potentielle.</w:t>
      </w:r>
    </w:p>
    <w:p>
      <w:pPr>
        <w:spacing w:after="120" w:line="276" w:lineRule="auto"/>
      </w:pPr>
      <w:r>
        <w:t>---</w:t>
      </w:r>
    </w:p>
    <w:p>
      <w:pPr>
        <w:spacing w:after="120" w:line="276" w:lineRule="auto"/>
      </w:pPr>
      <w:r>
        <w:t>### PARTIE 3 : ANALYSE FONDAMENTALE (SECTION CRITIQUE)</w:t>
      </w:r>
    </w:p>
    <w:p>
      <w:pPr>
        <w:spacing w:after="120" w:line="276" w:lineRule="auto"/>
      </w:pPr>
      <w:r>
        <w:t>**Données structurées (exercice 2025)** : En 2025, SCRC a réalisé un chiffre d'affaires de 80,57 Mds FCFA, en recul de 7,6% par rapport aux 87,22 Mds FCFA de 2024, marquant une contraction de l'activité. Le résultat net s'établit à -7,95 Mds FCFA (perte), contre un bénéfice de 2,47 Mds FCFA en 2024, soit une dégradation spectaculaire de 421%. Le ROE est catastrophique à -46,13% (capitaux propres de 17,24 Mds FCFA), et le ROA de -5,08% confirme la destruction de valeur. La marge nette de -9,87% et la marge opérationnelle de -0,68% traduisent une rentabilité opérationnelle quasi nulle, tandis que la marge brute de 45,82% reste correcte mais insuffisante pour couvrir les charges financières de 6,79 Mds FCFA (en explosion de +262%). Le ratio d'endettement de 88,98% (dettes totales/capitaux propres) et l'autonomie financière de seulement 11,02% (très en dessous du seuil sain de 30%) révèlent une structure financière extrêmement fragile. Le BFR de 6,53 Mds FCFA est positif (défavorable), et la trésorerie nette est négative à -6,51 Mds FCFA, signe de tensions de liquidité. Les délais clients (12,28 jours) sont bien maîtrisés, mais le délai fournisseurs de 366 jours et la durée de stockage de 360 jours traduisent une gestion atypique du cycle d'exploitation.</w:t>
      </w:r>
    </w:p>
    <w:p>
      <w:pPr>
        <w:spacing w:after="120" w:line="276" w:lineRule="auto"/>
      </w:pPr>
      <w:r>
        <w:t>**Adaptation au secteur (entreprise agro-industrielle)** : L'analyse des délais d'exploitation montre une gestion favorable des fournisseurs (366 jours de crédit), mais un stockage excessif (360 jours) qui immobilise du capital. La rotation des actifs de 51,51% est faible, et la capacité de remboursement de 11,21 années (dettes financières/CAF) est préoccupante.</w:t>
      </w:r>
    </w:p>
    <w:p>
      <w:pPr>
        <w:spacing w:after="120" w:line="276" w:lineRule="auto"/>
      </w:pPr>
      <w:r>
        <w:t>**Estimations basées sur les rapports trimestriels** : Le rapport du S1 2025 (daté du 30/06/2025) indiquait déjà une perte nette de -6,71 Mds FCFA et un chiffre d'affaires de 42,87 Mds FCFA (-5%), avec une production de sucre en baisse de 18% (44 058 tonnes). Le rapport T1 2025 (daté du 31/03/2025) affichait un résultat net positif de 3,21 Mds FCFA mais en repli de 32%, et un CA de 25,09 Mds FCFA (-13%). Sur la base de ces tendances, on estime que l'exercice 2026 devrait rester sous pression, avec un chiffre d'affaires attendu entre 78 et 82 Mds FCFA et un résultat net qui pourrait rester négatif si les charges financières ne sont pas restructurées. Le rapport annuel 2024 (daté du 31/12/2024) montrait un redressement avec un CA de 87,22 Mds FCFA (+28%) et un résultat net de 2,59 Mds FCFA, mais cette dynamique a été brisée en 2025.</w:t>
      </w:r>
    </w:p>
    <w:p>
      <w:pPr>
        <w:spacing w:after="120" w:line="276" w:lineRule="auto"/>
      </w:pPr>
      <w:r>
        <w:t>**Conclusion fondamentale** : La situation financière de SCRC est critique : perte massive, endettement insoutenable, capitaux propres érodés et trésorerie négative. Les investissements massifs (25,2 Mds FCFA en 2025) pourraient soutenir une reprise à moyen terme, mais ils pèsent lourdement sur la trésorerie à court terme. La recommandation fondamentale est de **CONSERVER** avec une vigilance extrême, en attendant les résultats du S1 2026 pour évaluer l'efficacité du plan de redressement.</w:t>
      </w:r>
    </w:p>
    <w:p>
      <w:pPr>
        <w:spacing w:after="120" w:line="276" w:lineRule="auto"/>
      </w:pPr>
      <w:r>
        <w:t>---</w:t>
      </w:r>
    </w:p>
    <w:p>
      <w:pPr>
        <w:spacing w:after="120" w:line="276" w:lineRule="auto"/>
      </w:pPr>
      <w:r>
        <w:t>### PARTIE 4 : CONCLUSION D'INVESTISSEMENT</w:t>
      </w:r>
    </w:p>
    <w:p>
      <w:pPr>
        <w:spacing w:after="120" w:line="276" w:lineRule="auto"/>
      </w:pPr>
      <w:r>
        <w:t>La synthèse globale des quatre parties révèle une divergence profonde entre les signaux. **Valorisation (Partie 0)** : le PER négatif et le P/B élevé (3,17x) indiquent une surévaluation manifeste par rapport aux fondamentaux, bien que l'EV/EBITDA (9,8x) reste raisonnable. **Comportement du cours (Partie 1)** : la hausse de +33,81% sur 100 jours contraste avec la correction récente (-0,36% en J-1) et une volatilité élevée (58,7%), avec une asymétrie négative (skewness -0,632) suggérant un essoufflement. **Signaux techniques (Partie 2)** : divergence entre les indicateurs baissiers (MM, MACD) et les signaux de survente (RSI, Stochastique), plaidant pour une prudence extrême. **Fondamentaux (Partie 3)** : dégradation sévère avec une perte de -7,95 Mds FCFA en 2025, un endettement critique et une trésorerie négative, malgré des investissements prometteurs. **Prédictions IA (J+1 à J+10)** : la trajectoire prévue (2 863 → 3 133 FCFA) suggère un rebond de +12,3% sur 10 jours, ce qui contredit les signaux techniques baissiers mais pourrait être un rebond technique dans un contexte fondamental dégradé.</w:t>
      </w:r>
    </w:p>
    <w:p>
      <w:pPr>
        <w:spacing w:after="120" w:line="276" w:lineRule="auto"/>
      </w:pPr>
      <w:r>
        <w:t>**Recommandation finale : CONSERVER** — La convergence entre une valorisation surévaluée, des fondamentaux très dégradés et des signaux techniques mitigés ne justifie ni un achat (risque trop élevé) ni une vente (potentiel de rebond technique et investissements en cours). Le niveau de confiance est **Moyen** (les prédictions IA haussières contredisent les fondamentaux), et le niveau de risque global est **Élevé** (volatilité de 58,7%, endettement critique, perte nette). L'horizon d'investissement optimal est **court terme (&lt;3 mois)** pour profiter d'un éventuel rebond technique, mais tout investissement doit être accompagné d'une surveillance rapprochée des prochains rapports trimestriels (S1 2026) et d'une gestion stricte du risque.</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20260430   avis de convocation   assemblee generale ordinaire   sucrivoire ci</w:t>
      </w:r>
    </w:p>
    <w:p>
      <w:pPr>
        <w:spacing w:before="20"/>
        <w:ind w:left="400"/>
      </w:pPr>
      <w:r>
        <w:rPr>
          <w:color w:val="505050"/>
          <w:sz w:val="17"/>
        </w:rPr>
        <w:t xml:space="preserve">Date : 01/05/2026  |  Catégorie : convocation AG  |  Impact : </w:t>
      </w:r>
      <w:r>
        <w:rPr>
          <w:b/>
          <w:color w:val="646464"/>
          <w:sz w:val="17"/>
        </w:rPr>
        <w:t>⚪ NEUTRE</w:t>
      </w:r>
    </w:p>
    <w:p>
      <w:pPr>
        <w:spacing w:before="40"/>
        <w:ind w:left="400"/>
      </w:pPr>
      <w:r>
        <w:rPr>
          <w:sz w:val="18"/>
        </w:rPr>
        <w:t>SUCRIVOIRE SA convoque son Assemblée Générale Ordinaire annuelle le 21 mai 2026 à Abidjan-Plateau. L'assemblée approuvera les états financiers 2025 montrant un résultat net déficitaire de 6 131 800 226 Francs CFA selon le SYSCOHADA et 7 953 931 798 Francs CFA selon les normes IFRS. Plusieurs résolutions seront votées concernant la gestion, les conventions réglementées et les mandats d'administrateurs.</w:t>
      </w:r>
    </w:p>
    <w:p>
      <w:pPr>
        <w:spacing w:before="60"/>
        <w:ind w:left="400"/>
      </w:pPr>
      <w:r>
        <w:rPr>
          <w:b/>
          <w:sz w:val="18"/>
        </w:rPr>
        <w:t>Points clés :</w:t>
      </w:r>
    </w:p>
    <w:p>
      <w:pPr>
        <w:pStyle w:val="ListBullet"/>
        <w:spacing w:before="20" w:after="20"/>
        <w:ind w:left="700"/>
      </w:pPr>
      <w:r>
        <w:rPr>
          <w:sz w:val="18"/>
        </w:rPr>
        <w:t>Assemblée Générale Ordinaire convoquée pour le 21 mai 2026 à 09H30 GMT</w:t>
      </w:r>
    </w:p>
    <w:p>
      <w:pPr>
        <w:pStyle w:val="ListBullet"/>
        <w:spacing w:before="20" w:after="20"/>
        <w:ind w:left="700"/>
      </w:pPr>
      <w:r>
        <w:rPr>
          <w:sz w:val="18"/>
        </w:rPr>
        <w:t>Résultat net déficitaire de 6 131 800 226 FCFA (SYSCOHADA) et 7 953 931 798 FCFA (IFRS) pour 2025</w:t>
      </w:r>
    </w:p>
    <w:p>
      <w:pPr>
        <w:pStyle w:val="ListBullet"/>
        <w:spacing w:before="20" w:after="20"/>
        <w:ind w:left="700"/>
      </w:pPr>
      <w:r>
        <w:rPr>
          <w:sz w:val="18"/>
        </w:rPr>
        <w:t>Approbation des états financiers et conventions réglementées avec SIFCA, PALMCI, SAPH et autres sociétés</w:t>
      </w:r>
    </w:p>
    <w:p>
      <w:pPr>
        <w:pStyle w:val="ListBullet"/>
        <w:spacing w:before="20" w:after="20"/>
        <w:ind w:left="700"/>
      </w:pPr>
      <w:r>
        <w:rPr>
          <w:sz w:val="18"/>
        </w:rPr>
        <w:t>Indemnités de fonction aux administrateurs fixées à 117 647 Francs CFA brut</w:t>
      </w:r>
    </w:p>
    <w:p>
      <w:pPr>
        <w:pStyle w:val="ListBullet"/>
        <w:spacing w:before="20" w:after="20"/>
        <w:ind w:left="700"/>
      </w:pPr>
      <w:r>
        <w:rPr>
          <w:sz w:val="18"/>
        </w:rPr>
        <w:t>Cooptation et renouvellement de mandats d'administrateurs incluant Jean Claude CONOLI et Jean Louis Eugène BILLON</w:t>
      </w:r>
    </w:p>
    <w:p/>
    <w:p>
      <w:pPr>
        <w:pStyle w:val="Heading3"/>
      </w:pPr>
      <w:r>
        <w:rPr>
          <w:color w:val="005A32"/>
        </w:rPr>
        <w:t>📋 RAPPORTS &amp; COMMUNIQUÉS OFFICIELS</w:t>
      </w:r>
    </w:p>
    <w:p>
      <w:r>
        <w:rPr>
          <w:i/>
          <w:color w:val="646464"/>
          <w:sz w:val="18"/>
        </w:rPr>
        <w:t>23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"vendre", "justification": "La d\u00e9gradation massive de la rentabilit\u00e9 avec une perte de pr\u00e8s de 8 milliards FCFA et l'explosion de l'endettement financier repr\u00e9sentent des signaux d'alarme majeurs. L'\u00e9rosion des capitaux propres et le niveau critique d'endettement compromettent s\u00e9rieusement la viabilit\u00e9 financi\u00e8re \u00e0 court terme."}</w:t>
      </w:r>
    </w:p>
    <w:p>
      <w:pPr>
        <w:spacing w:before="40"/>
        <w:ind w:left="400"/>
      </w:pPr>
      <w:r>
        <w:rPr>
          <w:sz w:val="18"/>
        </w:rPr>
        <w:t>SUCRIVOIRE a enregistré une forte détérioration de sa performance en 2025 avec un chiffre d'affaires en baisse de 7,6% à 80,6 milliards FCFA. La société affiche une perte nette considérable de 7,95 milliards FCFA contre un bénéfice de 2,47 milliards FCFA en 2024, soit une dégradation de 421%. Cette contre-performance s'explique principalement par l'explosion du coût de l'endettement financier qui a quadruplé pour atteindre 6,79 milliards FCFA. Malgré ces difficultés opérationnelles, la société maintient une génération de flux de trésorerie opérationnels positive à 10,4 milliards FCFA. Les capitaux propres se sont considérablement érodés, passant de 25 milliards à 17,2 milliards FCFA.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{'marge_brute': '36,91 milliards FCFA', 'ratio_endettement': '4,5x', 'dette_financiere_totale': '78,18 milliards FCFA', 'flux_tresorerie_operationnels': '10,38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-9,9%</w:t>
            </w:r>
          </w:p>
        </w:tc>
        <w:tc>
          <w:tcPr>
            <w:tcW w:type="dxa" w:w="2160"/>
          </w:tcPr>
          <w:p>
            <w:pPr>
              <w:ind w:left="100"/>
            </w:pPr>
            <w:r/>
            <w:r>
              <w:rPr>
                <w:b/>
                <w:sz w:val="16"/>
              </w:rPr>
              <w:t>total_actif</w:t>
              <w:br/>
            </w:r>
            <w:r>
              <w:rPr>
                <w:sz w:val="18"/>
              </w:rPr>
              <w:t>156,43 milliards FCFA</w:t>
            </w:r>
          </w:p>
        </w:tc>
      </w:tr>
      <w:tr>
        <w:tc>
          <w:tcPr>
            <w:tcW w:type="dxa" w:w="2160"/>
          </w:tcPr>
          <w:p>
            <w:r/>
            <w:r>
              <w:rPr>
                <w:b/>
                <w:sz w:val="16"/>
              </w:rPr>
              <w:t>resultat_net</w:t>
              <w:br/>
            </w:r>
            <w:r>
              <w:rPr>
                <w:sz w:val="18"/>
              </w:rPr>
              <w:t>-7,95 milliards FCFA</w:t>
            </w:r>
          </w:p>
        </w:tc>
        <w:tc>
          <w:tcPr>
            <w:tcW w:type="dxa" w:w="2160"/>
          </w:tcPr>
          <w:p>
            <w:r/>
            <w:r>
              <w:rPr>
                <w:b/>
                <w:sz w:val="16"/>
              </w:rPr>
              <w:t>capitaux_propres</w:t>
              <w:br/>
            </w:r>
            <w:r>
              <w:rPr>
                <w:sz w:val="18"/>
              </w:rPr>
              <w:t>17,24 milliards FCFA</w:t>
            </w:r>
          </w:p>
        </w:tc>
        <w:tc>
          <w:tcPr>
            <w:tcW w:type="dxa" w:w="2160"/>
          </w:tcPr>
          <w:p>
            <w:r/>
            <w:r>
              <w:rPr>
                <w:b/>
                <w:sz w:val="16"/>
              </w:rPr>
              <w:t>chiffre_affaires</w:t>
              <w:br/>
            </w:r>
            <w:r>
              <w:rPr>
                <w:sz w:val="18"/>
              </w:rPr>
              <w:t>80,57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recul de 7,6% à 80,6 milliards FCFA</w:t>
      </w:r>
    </w:p>
    <w:p>
      <w:pPr>
        <w:pStyle w:val="ListBullet"/>
        <w:spacing w:before="20" w:after="20"/>
        <w:ind w:left="700"/>
      </w:pPr>
      <w:r>
        <w:rPr>
          <w:sz w:val="18"/>
        </w:rPr>
        <w:t>Perte nette massive de 7,95 milliards FCFA contre un bénéfice de 2,47 milliards en 2024</w:t>
      </w:r>
    </w:p>
    <w:p>
      <w:pPr>
        <w:pStyle w:val="ListBullet"/>
        <w:spacing w:before="20" w:after="20"/>
        <w:ind w:left="700"/>
      </w:pPr>
      <w:r>
        <w:rPr>
          <w:sz w:val="18"/>
        </w:rPr>
        <w:t>Explosion du coût de l'endettement financier : multiplication par 3,6 à 6,79 milliards FCFA</w:t>
      </w:r>
    </w:p>
    <w:p>
      <w:pPr>
        <w:pStyle w:val="ListBullet"/>
        <w:spacing w:before="20" w:after="20"/>
        <w:ind w:left="700"/>
      </w:pPr>
      <w:r>
        <w:rPr>
          <w:sz w:val="18"/>
        </w:rPr>
        <w:t>Résultat opérationnel courant négatif de 210 millions FCFA contre +5,8 milliards en 2024</w:t>
      </w:r>
    </w:p>
    <w:p>
      <w:pPr>
        <w:pStyle w:val="ListBullet"/>
        <w:spacing w:before="20" w:after="20"/>
        <w:ind w:left="700"/>
      </w:pPr>
      <w:r>
        <w:rPr>
          <w:sz w:val="18"/>
        </w:rPr>
        <w:t>Forte augmentation des stocks (+14,5 milliards FCFA) impactant le besoin en fonds de roulement</w:t>
      </w:r>
    </w:p>
    <w:p>
      <w:pPr>
        <w:pStyle w:val="ListBullet"/>
        <w:spacing w:before="20" w:after="20"/>
        <w:ind w:left="700"/>
      </w:pPr>
      <w:r>
        <w:rPr>
          <w:sz w:val="18"/>
        </w:rPr>
        <w:t>Endettement en hausse avec 19,1 milliards de nouveaux emprunts contractés</w:t>
      </w:r>
    </w:p>
    <w:p>
      <w:pPr>
        <w:spacing w:before="40"/>
        <w:ind w:left="400"/>
      </w:pPr>
      <w:r>
        <w:rPr>
          <w:b/>
          <w:color w:val="C05000"/>
          <w:sz w:val="18"/>
        </w:rPr>
        <w:t xml:space="preserve">⚠️ Risques : </w:t>
      </w:r>
      <w:r>
        <w:rPr>
          <w:sz w:val="18"/>
        </w:rPr>
        <w:t>["Risque de d\u00e9faillance financi\u00e8re li\u00e9 au niveau d'endettement critique et aux charges financi\u00e8res insoutenables", "D\u00e9t\u00e9rioration continue de la rentabilit\u00e9 op\u00e9rationnelle dans un contexte de march\u00e9 difficile", "Risque de liquidit\u00e9 malgr\u00e9 la g\u</w:t>
      </w:r>
    </w:p>
    <w:p>
      <w:pPr>
        <w:spacing w:before="40"/>
        <w:ind w:left="400"/>
      </w:pPr>
      <w:r>
        <w:rPr>
          <w:b/>
          <w:color w:val="0064A0"/>
          <w:sz w:val="18"/>
        </w:rPr>
        <w:t xml:space="preserve">🔮 Perspectives : </w:t>
      </w:r>
      <w:r>
        <w:rPr>
          <w:sz w:val="18"/>
        </w:rPr>
        <w:t>Les perspectives pour 2026 restent très préoccupantes compte tenu du niveau d'endettement et des charges financières structurellement élevées. La société devra impérativement restructurer sa dette et améliorer sa rentabilité opérationnelle pour éviter une situation de détresse financière. Un plan de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"vendre", "justification": "La soci\u00e9t\u00e9 traverse une crise majeure avec une perte nette significative, un doublement de l'endettement et une d\u00e9gradation g\u00e9n\u00e9ralis\u00e9e des indicateurs op\u00e9rationnels. Les perspectives \u00e0 court terme apparaissent tr\u00e8s pr\u00e9occupantes compte tenu de la fragilisation de la structure financi\u00e8re."}</w:t>
      </w:r>
    </w:p>
    <w:p>
      <w:pPr>
        <w:spacing w:before="40"/>
        <w:ind w:left="400"/>
      </w:pPr>
      <w:r>
        <w:rPr>
          <w:sz w:val="18"/>
        </w:rPr>
        <w:t>SUCRIVOIRE affiche une performance financière dégradée en 2025 avec une chute drastique du chiffre d'affaires de 87,2 milliards XOF en 2024 à 80,6 milliards XOF en 2025. L'entreprise enregistre une perte nette de 6,1 milliards XOF contre un bénéfice de 2,6 milliards XOF l'année précédente. La marge commerciale s'effondre de 1,3 milliard XOF à seulement 302 millions XOF, traduisant des difficultés opérationnelles majeures. L'endettement financier double pratiquement, passant de 32,1 à 69,1 milliards XOF, fragilisant la structure financière. La trésorerie reste négative à -6,5 milliards XOF malgré une amélioration par rapport aux -10,7 milliards XOF de 2024.</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 '-6,5 milliards XOF', 'marge_commerciale': '302 millions XOF', 'endettement_financier': '69,1 milliards XOF', 'excedent_brut_exploitation': '15,6 milliards XOF'}</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-7,6%</w:t>
            </w:r>
          </w:p>
        </w:tc>
        <w:tc>
          <w:tcPr>
            <w:tcW w:type="dxa" w:w="2160"/>
          </w:tcPr>
          <w:p>
            <w:pPr>
              <w:ind w:left="100"/>
            </w:pPr>
            <w:r/>
            <w:r>
              <w:rPr>
                <w:b/>
                <w:sz w:val="16"/>
              </w:rPr>
              <w:t>total_actif</w:t>
              <w:br/>
            </w:r>
            <w:r>
              <w:rPr>
                <w:sz w:val="18"/>
              </w:rPr>
              <w:t>146,9 milliards XOF</w:t>
            </w:r>
          </w:p>
        </w:tc>
      </w:tr>
      <w:tr>
        <w:tc>
          <w:tcPr>
            <w:tcW w:type="dxa" w:w="2160"/>
          </w:tcPr>
          <w:p>
            <w:r/>
            <w:r>
              <w:rPr>
                <w:b/>
                <w:sz w:val="16"/>
              </w:rPr>
              <w:t>resultat_net</w:t>
              <w:br/>
            </w:r>
            <w:r>
              <w:rPr>
                <w:sz w:val="18"/>
              </w:rPr>
              <w:t>-6,1 milliards XOF</w:t>
            </w:r>
          </w:p>
        </w:tc>
        <w:tc>
          <w:tcPr>
            <w:tcW w:type="dxa" w:w="2160"/>
          </w:tcPr>
          <w:p>
            <w:r/>
            <w:r>
              <w:rPr>
                <w:b/>
                <w:sz w:val="16"/>
              </w:rPr>
              <w:t>capitaux_propres</w:t>
              <w:br/>
            </w:r>
            <w:r>
              <w:rPr>
                <w:sz w:val="18"/>
              </w:rPr>
              <w:t>13,8 milliards XOF</w:t>
            </w:r>
          </w:p>
        </w:tc>
        <w:tc>
          <w:tcPr>
            <w:tcW w:type="dxa" w:w="2160"/>
          </w:tcPr>
          <w:p>
            <w:r/>
            <w:r>
              <w:rPr>
                <w:b/>
                <w:sz w:val="16"/>
              </w:rPr>
              <w:t>chiffre_affaires</w:t>
              <w:br/>
            </w:r>
            <w:r>
              <w:rPr>
                <w:sz w:val="18"/>
              </w:rPr>
              <w:t>80,6 milliards XOF</w:t>
            </w:r>
          </w:p>
        </w:tc>
        <w:tc>
          <w:tcPr>
            <w:tcW w:type="dxa" w:w="2160"/>
          </w:tcPr>
          <w:p/>
        </w:tc>
      </w:tr>
    </w:tbl>
    <w:p/>
    <w:p>
      <w:pPr>
        <w:spacing w:before="60"/>
        <w:ind w:left="400"/>
      </w:pPr>
      <w:r>
        <w:rPr>
          <w:b/>
          <w:sz w:val="18"/>
        </w:rPr>
        <w:t>Points clés :</w:t>
      </w:r>
    </w:p>
    <w:p>
      <w:pPr>
        <w:pStyle w:val="ListBullet"/>
        <w:spacing w:before="20" w:after="20"/>
        <w:ind w:left="700"/>
      </w:pPr>
      <w:r>
        <w:rPr>
          <w:sz w:val="18"/>
        </w:rPr>
        <w:t>Chute du chiffre d'affaires de 7,6% à 80,6 milliards XOF en 2025</w:t>
      </w:r>
    </w:p>
    <w:p>
      <w:pPr>
        <w:pStyle w:val="ListBullet"/>
        <w:spacing w:before="20" w:after="20"/>
        <w:ind w:left="700"/>
      </w:pPr>
      <w:r>
        <w:rPr>
          <w:sz w:val="18"/>
        </w:rPr>
        <w:t>Basculement en perte nette de 6,1 milliards XOF après un bénéfice de 2,6 milliards XOF en 2024</w:t>
      </w:r>
    </w:p>
    <w:p>
      <w:pPr>
        <w:pStyle w:val="ListBullet"/>
        <w:spacing w:before="20" w:after="20"/>
        <w:ind w:left="700"/>
      </w:pPr>
      <w:r>
        <w:rPr>
          <w:sz w:val="18"/>
        </w:rPr>
        <w:t>Effondrement de la marge commerciale de 77% (1,3 Mrd à 302 millions XOF)</w:t>
      </w:r>
    </w:p>
    <w:p>
      <w:pPr>
        <w:pStyle w:val="ListBullet"/>
        <w:spacing w:before="20" w:after="20"/>
        <w:ind w:left="700"/>
      </w:pPr>
      <w:r>
        <w:rPr>
          <w:sz w:val="18"/>
        </w:rPr>
        <w:t>Explosion de l'endettement financier (+115%) à 69,1 milliards XOF</w:t>
      </w:r>
    </w:p>
    <w:p>
      <w:pPr>
        <w:pStyle w:val="ListBullet"/>
        <w:spacing w:before="20" w:after="20"/>
        <w:ind w:left="700"/>
      </w:pPr>
      <w:r>
        <w:rPr>
          <w:sz w:val="18"/>
        </w:rPr>
        <w:t>Détérioration de l'excédent brut d'exploitation de 23% à 15,6 milliards XOF</w:t>
      </w:r>
    </w:p>
    <w:p>
      <w:pPr>
        <w:pStyle w:val="ListBullet"/>
        <w:spacing w:before="20" w:after="20"/>
        <w:ind w:left="700"/>
      </w:pPr>
      <w:r>
        <w:rPr>
          <w:sz w:val="18"/>
        </w:rPr>
        <w:t>Augmentation significative des stocks de 38,5% à 52,1 milliards XOF</w:t>
      </w:r>
    </w:p>
    <w:p>
      <w:pPr>
        <w:spacing w:before="40"/>
        <w:ind w:left="400"/>
      </w:pPr>
      <w:r>
        <w:rPr>
          <w:b/>
          <w:color w:val="C05000"/>
          <w:sz w:val="18"/>
        </w:rPr>
        <w:t xml:space="preserve">⚠️ Risques : </w:t>
      </w:r>
      <w:r>
        <w:rPr>
          <w:sz w:val="18"/>
        </w:rPr>
        <w:t>["Risque de liquidit\u00e9 \u00e9lev\u00e9 avec une tr\u00e9sorerie n\u00e9gative et un endettement massif", "D\u00e9t\u00e9rioration continue de la rentabilit\u00e9 op\u00e9rationnelle et commerciale", "Risque de d\u00e9faillance financi\u00e8re compte tenu de la structure bilancielle d\u00e9grad\u</w:t>
      </w:r>
    </w:p>
    <w:p>
      <w:pPr>
        <w:spacing w:before="40"/>
        <w:ind w:left="400"/>
      </w:pPr>
      <w:r>
        <w:rPr>
          <w:b/>
          <w:color w:val="0064A0"/>
          <w:sz w:val="18"/>
        </w:rPr>
        <w:t xml:space="preserve">🔮 Perspectives : </w:t>
      </w:r>
      <w:r>
        <w:rPr>
          <w:sz w:val="18"/>
        </w:rPr>
        <w:t>Les perspectives pour 2026 s'annoncent difficiles compte tenu de la trajectoire négative observée et de la fragilisation financière. La société devra impérativement restructurer ses opérations et sa dette pour éviter une situation de détresse financière. Un plan de redressement urgent semble nécessa</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"vendre", "justification": "La forte d\u00e9gradation financi\u00e8re avec une perte de pr\u00e8s de 8 milliards FCFA et l'explosion de l'endettement cr\u00e9ent un risque majeur. Le ratio d'endettement de 374% des capitaux propres est inqui\u00e9tant malgr\u00e9 les investissements de croissance."}</w:t>
      </w:r>
    </w:p>
    <w:p>
      <w:pPr>
        <w:spacing w:before="40"/>
        <w:ind w:left="400"/>
      </w:pPr>
      <w:r>
        <w:rPr>
          <w:sz w:val="18"/>
        </w:rPr>
        <w:t>SUCRIVOIRE enregistre une forte dégradation de sa performance en 2025 avec une perte nette de 7,95 milliards FCFA contre un bénéfice de 2,47 milliards en 2024. Le chiffre d'affaires recule de 7,6% à 80,57 milliards FCFA tandis que les coûts d'endettement explosent de 262% à 6,79 milliards FCFA. L'endettement long terme bondit de 168% à 64,5 milliards FCFA, témoignant d'un important plan d'investissement. Malgré cette situation difficile, la société maintient une trésorerie positive de 4,51 milliards FCFA et des flux opérationnels positifs de 10,38 milliards FCFA. La dégradation des capitaux propres de 31% reflète les difficultés conjoncturelles de l'entreprise sucrière.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 '4,51 milliards FCFA', 'marge_brute': '45,8%', 'ratio_endettement': '374%', 'endettement_long_terme': '64,5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-9,9%</w:t>
            </w:r>
          </w:p>
        </w:tc>
        <w:tc>
          <w:tcPr>
            <w:tcW w:type="dxa" w:w="2160"/>
          </w:tcPr>
          <w:p>
            <w:pPr>
              <w:ind w:left="100"/>
            </w:pPr>
            <w:r/>
            <w:r>
              <w:rPr>
                <w:b/>
                <w:sz w:val="16"/>
              </w:rPr>
              <w:t>total_actif</w:t>
              <w:br/>
            </w:r>
            <w:r>
              <w:rPr>
                <w:sz w:val="18"/>
              </w:rPr>
              <w:t>156,43 milliards FCFA</w:t>
            </w:r>
          </w:p>
        </w:tc>
      </w:tr>
      <w:tr>
        <w:tc>
          <w:tcPr>
            <w:tcW w:type="dxa" w:w="2160"/>
          </w:tcPr>
          <w:p>
            <w:r/>
            <w:r>
              <w:rPr>
                <w:b/>
                <w:sz w:val="16"/>
              </w:rPr>
              <w:t>resultat_net</w:t>
              <w:br/>
            </w:r>
            <w:r>
              <w:rPr>
                <w:sz w:val="18"/>
              </w:rPr>
              <w:t>-7,95 milliards FCFA</w:t>
            </w:r>
          </w:p>
        </w:tc>
        <w:tc>
          <w:tcPr>
            <w:tcW w:type="dxa" w:w="2160"/>
          </w:tcPr>
          <w:p>
            <w:r/>
            <w:r>
              <w:rPr>
                <w:b/>
                <w:sz w:val="16"/>
              </w:rPr>
              <w:t>capitaux_propres</w:t>
              <w:br/>
            </w:r>
            <w:r>
              <w:rPr>
                <w:sz w:val="18"/>
              </w:rPr>
              <w:t>17,24 milliards FCFA</w:t>
            </w:r>
          </w:p>
        </w:tc>
        <w:tc>
          <w:tcPr>
            <w:tcW w:type="dxa" w:w="2160"/>
          </w:tcPr>
          <w:p>
            <w:r/>
            <w:r>
              <w:rPr>
                <w:b/>
                <w:sz w:val="16"/>
              </w:rPr>
              <w:t>chiffre_affaires</w:t>
              <w:br/>
            </w:r>
            <w:r>
              <w:rPr>
                <w:sz w:val="18"/>
              </w:rPr>
              <w:t>80,57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7,6% à 80,57 milliards FCFA</w:t>
      </w:r>
    </w:p>
    <w:p>
      <w:pPr>
        <w:pStyle w:val="ListBullet"/>
        <w:spacing w:before="20" w:after="20"/>
        <w:ind w:left="700"/>
      </w:pPr>
      <w:r>
        <w:rPr>
          <w:sz w:val="18"/>
        </w:rPr>
        <w:t>Perte nette de 7,95 milliards FCFA contre un bénéfice de 2,47 milliards en 2024</w:t>
      </w:r>
    </w:p>
    <w:p>
      <w:pPr>
        <w:pStyle w:val="ListBullet"/>
        <w:spacing w:before="20" w:after="20"/>
        <w:ind w:left="700"/>
      </w:pPr>
      <w:r>
        <w:rPr>
          <w:sz w:val="18"/>
        </w:rPr>
        <w:t>Explosion des coûts d'endettement (+262%) à 6,79 milliards FCFA</w:t>
      </w:r>
    </w:p>
    <w:p>
      <w:pPr>
        <w:pStyle w:val="ListBullet"/>
        <w:spacing w:before="20" w:after="20"/>
        <w:ind w:left="700"/>
      </w:pPr>
      <w:r>
        <w:rPr>
          <w:sz w:val="18"/>
        </w:rPr>
        <w:t>Endettement long terme multiplié par 2,7 à 64,5 milliards FCFA</w:t>
      </w:r>
    </w:p>
    <w:p>
      <w:pPr>
        <w:pStyle w:val="ListBullet"/>
        <w:spacing w:before="20" w:after="20"/>
        <w:ind w:left="700"/>
      </w:pPr>
      <w:r>
        <w:rPr>
          <w:sz w:val="18"/>
        </w:rPr>
        <w:t>Forte augmentation des stocks (+38,5%) à 52,13 milliards FCFA</w:t>
      </w:r>
    </w:p>
    <w:p>
      <w:pPr>
        <w:pStyle w:val="ListBullet"/>
        <w:spacing w:before="20" w:after="20"/>
        <w:ind w:left="700"/>
      </w:pPr>
      <w:r>
        <w:rPr>
          <w:sz w:val="18"/>
        </w:rPr>
        <w:t>Flux de trésorerie opérationnels positifs à 10,38 milliards FCFA</w:t>
      </w:r>
    </w:p>
    <w:p>
      <w:pPr>
        <w:spacing w:before="40"/>
        <w:ind w:left="400"/>
      </w:pPr>
      <w:r>
        <w:rPr>
          <w:b/>
          <w:color w:val="C05000"/>
          <w:sz w:val="18"/>
        </w:rPr>
        <w:t xml:space="preserve">⚠️ Risques : </w:t>
      </w:r>
      <w:r>
        <w:rPr>
          <w:sz w:val="18"/>
        </w:rPr>
        <w:t>["Niveau d'endettement critique avec un ratio dette/capitaux propres de 374%", "Forte exposition aux taux d'int\u00e9r\u00eat avec 6,79 milliards FCFA de charges financi\u00e8res", "Volatilit\u00e9 du secteur sucrier d\u00e9pendant des cours des mati\u00e8res premi\u00e8res et conditions climatiques</w:t>
      </w:r>
    </w:p>
    <w:p>
      <w:pPr>
        <w:spacing w:before="40"/>
        <w:ind w:left="400"/>
      </w:pPr>
      <w:r>
        <w:rPr>
          <w:b/>
          <w:color w:val="0064A0"/>
          <w:sz w:val="18"/>
        </w:rPr>
        <w:t xml:space="preserve">🔮 Perspectives : </w:t>
      </w:r>
      <w:r>
        <w:rPr>
          <w:sz w:val="18"/>
        </w:rPr>
        <w:t>Les perspectives dépendront de la capacité de l'entreprise à rentabiliser ses investissements massifs et à améliorer ses marges opérationnelles. La société devra impérativement réduire ses coûts d'endettement et améliorer sa génération de cash-flow pour retrouver la rentabilité. Le secteur sucrier r</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spectaculaire am\u00e9lioration de 16 milliards FCFA du r\u00e9sultat net d\u00e9montre une capacit\u00e9 de redressement remarquable et une meilleure ma\u00eetrise op\u00e9rationnelle. Bien que la soci\u00e9t\u00e9 reste d\u00e9ficitaire, la trajectoire positive et l'am\u00e9lioration des marges sugg\u00e8rent un retour \u00e0 la profitabilit\u00e9 \u00e0 court terme."}</w:t>
      </w:r>
    </w:p>
    <w:p>
      <w:pPr>
        <w:spacing w:before="40"/>
        <w:ind w:left="400"/>
      </w:pPr>
      <w:r>
        <w:rPr>
          <w:sz w:val="18"/>
        </w:rPr>
        <w:t>SUCRIVOIRE affiche une performance remarquable en 2023 avec un retour à la profitabilité significatif après une lourde perte en 2022. Le chiffre d'affaires reste stable à 68,1 milliards FCFA tandis que le résultat net s'améliore drastiquement de -7,0 milliards FCFA à -9,0 milliards FCFA, soit un redressement de 16 milliards FCFA. La marge brute progresse fortement de 17,8 à 24,0 milliards FCFA grâce à une meilleure maîtrise des coûts d'achat. La société maintient une structure financière solide avec 124,2 milliards FCFA d'actifs et améliore sa trésorerie. Les capitaux propres se renforcent malgré les pertes antérieures, témoignant d'une gestion financière rigoureuse.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{'marge_brute': '35,3%', 'endettement_lt': '30,127 milliards FCFA', 'ratio_endettement': '135,0%', 'flux_tresorerie_exploitation': '16,453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-13,2%</w:t>
            </w:r>
          </w:p>
        </w:tc>
        <w:tc>
          <w:tcPr>
            <w:tcW w:type="dxa" w:w="2160"/>
          </w:tcPr>
          <w:p>
            <w:pPr>
              <w:ind w:left="100"/>
            </w:pPr>
            <w:r/>
            <w:r>
              <w:rPr>
                <w:b/>
                <w:sz w:val="16"/>
              </w:rPr>
              <w:t>total_actif</w:t>
              <w:br/>
            </w:r>
            <w:r>
              <w:rPr>
                <w:sz w:val="18"/>
              </w:rPr>
              <w:t>124,183 milliards FCFA</w:t>
            </w:r>
          </w:p>
        </w:tc>
      </w:tr>
      <w:tr>
        <w:tc>
          <w:tcPr>
            <w:tcW w:type="dxa" w:w="2160"/>
          </w:tcPr>
          <w:p>
            <w:r/>
            <w:r>
              <w:rPr>
                <w:b/>
                <w:sz w:val="16"/>
              </w:rPr>
              <w:t>resultat_net</w:t>
              <w:br/>
            </w:r>
            <w:r>
              <w:rPr>
                <w:sz w:val="18"/>
              </w:rPr>
              <w:t>-9,010 milliards FCFA</w:t>
            </w:r>
          </w:p>
        </w:tc>
        <w:tc>
          <w:tcPr>
            <w:tcW w:type="dxa" w:w="2160"/>
          </w:tcPr>
          <w:p>
            <w:r/>
            <w:r>
              <w:rPr>
                <w:b/>
                <w:sz w:val="16"/>
              </w:rPr>
              <w:t>capitaux_propres</w:t>
              <w:br/>
            </w:r>
            <w:r>
              <w:rPr>
                <w:sz w:val="18"/>
              </w:rPr>
              <w:t>22,310 milliards FCFA</w:t>
            </w:r>
          </w:p>
        </w:tc>
        <w:tc>
          <w:tcPr>
            <w:tcW w:type="dxa" w:w="2160"/>
          </w:tcPr>
          <w:p>
            <w:r/>
            <w:r>
              <w:rPr>
                <w:b/>
                <w:sz w:val="16"/>
              </w:rPr>
              <w:t>chiffre_affaires</w:t>
              <w:br/>
            </w:r>
            <w:r>
              <w:rPr>
                <w:sz w:val="18"/>
              </w:rPr>
              <w:t>68,135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Redressement spectaculaire du résultat net de 16 milliards FCFA entre 2022 et 2023</w:t>
      </w:r>
    </w:p>
    <w:p>
      <w:pPr>
        <w:pStyle w:val="ListBullet"/>
        <w:spacing w:before="20" w:after="20"/>
        <w:ind w:left="700"/>
      </w:pPr>
      <w:r>
        <w:rPr>
          <w:sz w:val="18"/>
        </w:rPr>
        <w:t>Amélioration significative de la marge brute de 35% passant de 17,8 à 24,0 milliards FCFA</w:t>
      </w:r>
    </w:p>
    <w:p>
      <w:pPr>
        <w:pStyle w:val="ListBullet"/>
        <w:spacing w:before="20" w:after="20"/>
        <w:ind w:left="700"/>
      </w:pPr>
      <w:r>
        <w:rPr>
          <w:sz w:val="18"/>
        </w:rPr>
        <w:t>Stabilité du chiffre d'affaires à 68,1 milliards FCFA (-0,7%) démontrant la résilience commerciale</w:t>
      </w:r>
    </w:p>
    <w:p>
      <w:pPr>
        <w:pStyle w:val="ListBullet"/>
        <w:spacing w:before="20" w:after="20"/>
        <w:ind w:left="700"/>
      </w:pPr>
      <w:r>
        <w:rPr>
          <w:sz w:val="18"/>
        </w:rPr>
        <w:t>Optimisation des achats consommés qui diminuent de 50,8 à 44,1 milliards FCFA</w:t>
      </w:r>
    </w:p>
    <w:p>
      <w:pPr>
        <w:pStyle w:val="ListBullet"/>
        <w:spacing w:before="20" w:after="20"/>
        <w:ind w:left="700"/>
      </w:pPr>
      <w:r>
        <w:rPr>
          <w:sz w:val="18"/>
        </w:rPr>
        <w:t>Réduction des charges de personnel de 10,1 à 9,5 milliards FCFA (-6%)</w:t>
      </w:r>
    </w:p>
    <w:p>
      <w:pPr>
        <w:pStyle w:val="ListBullet"/>
        <w:spacing w:before="20" w:after="20"/>
        <w:ind w:left="700"/>
      </w:pPr>
      <w:r>
        <w:rPr>
          <w:sz w:val="18"/>
        </w:rPr>
        <w:t>Amélioration de la trésorerie nette avec des flux d'exploitation positifs de 16,5 milliards FCFA</w:t>
      </w:r>
    </w:p>
    <w:p>
      <w:pPr>
        <w:spacing w:before="40"/>
        <w:ind w:left="400"/>
      </w:pPr>
      <w:r>
        <w:rPr>
          <w:b/>
          <w:color w:val="C05000"/>
          <w:sz w:val="18"/>
        </w:rPr>
        <w:t xml:space="preserve">⚠️ Risques : </w:t>
      </w:r>
      <w:r>
        <w:rPr>
          <w:sz w:val="18"/>
        </w:rPr>
        <w:t>["Persistance des pertes nettes malgr\u00e9 l'am\u00e9lioration, fragilisant la structure financi\u00e8re \u00e0 long terme", "Niveau d'endettement \u00e9lev\u00e9 (135% des capitaux propres) pouvant limiter la flexibilit\u00e9 financi\u00e8re", "D\u00e9pendance aux conditions du march\u00e9 du sucr</w:t>
      </w:r>
    </w:p>
    <w:p>
      <w:pPr>
        <w:spacing w:before="40"/>
        <w:ind w:left="400"/>
      </w:pPr>
      <w:r>
        <w:rPr>
          <w:b/>
          <w:color w:val="0064A0"/>
          <w:sz w:val="18"/>
        </w:rPr>
        <w:t xml:space="preserve">🔮 Perspectives : </w:t>
      </w:r>
      <w:r>
        <w:rPr>
          <w:sz w:val="18"/>
        </w:rPr>
        <w:t xml:space="preserve">L'année 2024 devrait confirmer la tendance de redressement avec une possible atteinte de l'équilibre financier si la dynamique d'amélioration des marges se poursuit. La société dispose des fondamentaux nécessaires pour retrouver la profitabilité, sous réserve du maintien de la discipline de gestion </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forte croissance du chiffre d'affaires et du r\u00e9sultat net est positive mais la baisse des capitaux propres suscite des interrogations. La g\u00e9n\u00e9ration de tr\u00e9sorerie op\u00e9rationnelle reste solide, justifiant une position d'attente."}</w:t>
      </w:r>
    </w:p>
    <w:p>
      <w:pPr>
        <w:spacing w:before="40"/>
        <w:ind w:left="400"/>
      </w:pPr>
      <w:r>
        <w:rPr>
          <w:sz w:val="18"/>
        </w:rPr>
        <w:t>Sucrivoire affiche des états financiers de synthèse contrastés au 31 décembre 2021 avec un chiffre d'affaires de 62,6 milliards FCFA et un résultat net bénéficiaire de 6,2 milliards FCFA. Le total actif s'établit à 107,2 milliards FCFA contre 84,6 milliards en 2020, marquant une croissance significative du bilan. Les capitaux propres se renforcent à 36,4 milliards FCFA contre 43,9 milliards l'année précédente, indiquant une diminution préoccupante. La trésorerie nette au 1er janvier 2021 s'élève à 8,6 milliards FCFA avec des flux opérationnels positifs de 3,9 milliards. La société maintient une position financière globalement stable malgré quelques signaux mitigés sur la structure capitalist</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{'tresorerie_nette_initiale': '8 948 800 512 FCFA', 'immobilisations_corporelles': '47 745 012 763 FCFA', 'flux_tresorerie_operationnels': '3 919 912 364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9,9%</w:t>
            </w:r>
          </w:p>
        </w:tc>
        <w:tc>
          <w:tcPr>
            <w:tcW w:type="dxa" w:w="2160"/>
          </w:tcPr>
          <w:p>
            <w:pPr>
              <w:ind w:left="100"/>
            </w:pPr>
            <w:r/>
            <w:r>
              <w:rPr>
                <w:b/>
                <w:sz w:val="16"/>
              </w:rPr>
              <w:t>total_actif</w:t>
              <w:br/>
            </w:r>
            <w:r>
              <w:rPr>
                <w:sz w:val="18"/>
              </w:rPr>
              <w:t>107 246 929 978 FCFA</w:t>
            </w:r>
          </w:p>
        </w:tc>
      </w:tr>
      <w:tr>
        <w:tc>
          <w:tcPr>
            <w:tcW w:type="dxa" w:w="2160"/>
          </w:tcPr>
          <w:p>
            <w:r/>
            <w:r>
              <w:rPr>
                <w:b/>
                <w:sz w:val="16"/>
              </w:rPr>
              <w:t>resultat_net</w:t>
              <w:br/>
            </w:r>
            <w:r>
              <w:rPr>
                <w:sz w:val="18"/>
              </w:rPr>
              <w:t>6 217 860 803 FCFA</w:t>
            </w:r>
          </w:p>
        </w:tc>
        <w:tc>
          <w:tcPr>
            <w:tcW w:type="dxa" w:w="2160"/>
          </w:tcPr>
          <w:p>
            <w:r/>
            <w:r>
              <w:rPr>
                <w:b/>
                <w:sz w:val="16"/>
              </w:rPr>
              <w:t>capitaux_propres</w:t>
              <w:br/>
            </w:r>
            <w:r>
              <w:rPr>
                <w:sz w:val="18"/>
              </w:rPr>
              <w:t>36 443 055 349 FCFA</w:t>
            </w:r>
          </w:p>
        </w:tc>
        <w:tc>
          <w:tcPr>
            <w:tcW w:type="dxa" w:w="2160"/>
          </w:tcPr>
          <w:p>
            <w:r/>
            <w:r>
              <w:rPr>
                <w:b/>
                <w:sz w:val="16"/>
              </w:rPr>
              <w:t>chiffre_affaires</w:t>
              <w:br/>
            </w:r>
            <w:r>
              <w:rPr>
                <w:sz w:val="18"/>
              </w:rPr>
              <w:t>62 607 361 117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progression à 62,6 milliards FCFA contre 49,3 milliards en 2020</w:t>
      </w:r>
    </w:p>
    <w:p>
      <w:pPr>
        <w:pStyle w:val="ListBullet"/>
        <w:spacing w:before="20" w:after="20"/>
        <w:ind w:left="700"/>
      </w:pPr>
      <w:r>
        <w:rPr>
          <w:sz w:val="18"/>
        </w:rPr>
        <w:t>Résultat net positif de 6,2 milliards FCFA contre 1,8 milliard en 2020</w:t>
      </w:r>
    </w:p>
    <w:p>
      <w:pPr>
        <w:pStyle w:val="ListBullet"/>
        <w:spacing w:before="20" w:after="20"/>
        <w:ind w:left="700"/>
      </w:pPr>
      <w:r>
        <w:rPr>
          <w:sz w:val="18"/>
        </w:rPr>
        <w:t>Total actif en forte hausse à 107,2 milliards FCFA (+26,7% vs 2020)</w:t>
      </w:r>
    </w:p>
    <w:p>
      <w:pPr>
        <w:pStyle w:val="ListBullet"/>
        <w:spacing w:before="20" w:after="20"/>
        <w:ind w:left="700"/>
      </w:pPr>
      <w:r>
        <w:rPr>
          <w:sz w:val="18"/>
        </w:rPr>
        <w:t>Diminution des capitaux propres de 43,9 à 36,4 milliards FCFA (-17%)</w:t>
      </w:r>
    </w:p>
    <w:p>
      <w:pPr>
        <w:pStyle w:val="ListBullet"/>
        <w:spacing w:before="20" w:after="20"/>
        <w:ind w:left="700"/>
      </w:pPr>
      <w:r>
        <w:rPr>
          <w:sz w:val="18"/>
        </w:rPr>
        <w:t>Trésorerie opérationnelle positive avec 8,6 milliards FCFA de trésorerie nette initiale</w:t>
      </w:r>
    </w:p>
    <w:p>
      <w:pPr>
        <w:pStyle w:val="ListBullet"/>
        <w:spacing w:before="20" w:after="20"/>
        <w:ind w:left="700"/>
      </w:pPr>
      <w:r>
        <w:rPr>
          <w:sz w:val="18"/>
        </w:rPr>
        <w:t>Flux de trésorerie opérationnels solides à 3,9 milliards FCFA</w:t>
      </w:r>
    </w:p>
    <w:p>
      <w:pPr>
        <w:spacing w:before="40"/>
        <w:ind w:left="400"/>
      </w:pPr>
      <w:r>
        <w:rPr>
          <w:b/>
          <w:color w:val="C05000"/>
          <w:sz w:val="18"/>
        </w:rPr>
        <w:t xml:space="preserve">⚠️ Risques : </w:t>
      </w:r>
      <w:r>
        <w:rPr>
          <w:sz w:val="18"/>
        </w:rPr>
        <w:t>["Diminution significative des capitaux propres de 17% fragilisant la structure financi\u00e8re", "Forte croissance du total actif n\u00e9cessitant un financement accru et impactant l'endettement", "D\u00e9pendance au secteur sucrier expos\u00e9 aux fluctuations des cours des mati\u00e8res premi\u00</w:t>
      </w:r>
    </w:p>
    <w:p>
      <w:pPr>
        <w:spacing w:before="40"/>
        <w:ind w:left="400"/>
      </w:pPr>
      <w:r>
        <w:rPr>
          <w:b/>
          <w:color w:val="0064A0"/>
          <w:sz w:val="18"/>
        </w:rPr>
        <w:t xml:space="preserve">🔮 Perspectives : </w:t>
      </w:r>
      <w:r>
        <w:rPr>
          <w:sz w:val="18"/>
        </w:rPr>
        <w:t>Les perspectives restent modérément optimistes compte tenu de la forte croissance opérationnelle observée en 2021. La capacité de la société à reconstituer ses capitaux propres et à maintenir sa rentabilité sera déterminante pour confirmer cette tendance positive.</w:t>
      </w:r>
    </w:p>
    <w:p/>
    <w:p>
      <w:r>
        <w:t>════════════════════════════════════════════════════════════════════════════════</w:t>
      </w:r>
    </w:p>
    <w:p>
      <w:r>
        <w:br w:type="page"/>
      </w:r>
    </w:p>
    <w:p>
      <w:pPr>
        <w:pStyle w:val="Heading2"/>
        <w:spacing w:before="360"/>
      </w:pPr>
      <w:r>
        <w:rPr>
          <w:color w:val="0066CC"/>
        </w:rPr>
        <w:t>30. SDCC - SDCC - Société de Distribution d'Eau de Côte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SDCC</w:t>
            </w:r>
          </w:p>
          <w:p>
            <w:r>
              <w:rPr>
                <w:b/>
                <w:color w:val="323250"/>
                <w:sz w:val="16"/>
              </w:rPr>
              <w:t xml:space="preserve">Société : </w:t>
            </w:r>
            <w:r>
              <w:rPr>
                <w:color w:val="000000"/>
                <w:sz w:val="16"/>
              </w:rPr>
              <w:t>SDCC - Société de Distribution d'Eau de ...</w:t>
            </w:r>
          </w:p>
          <w:p>
            <w:r>
              <w:rPr>
                <w:b/>
                <w:color w:val="323250"/>
                <w:sz w:val="16"/>
              </w:rPr>
              <w:t xml:space="preserve">Secteur : </w:t>
            </w:r>
            <w:r>
              <w:rPr>
                <w:color w:val="000000"/>
                <w:sz w:val="16"/>
              </w:rPr>
              <w:t>SERVICES PUBLICS</w:t>
            </w:r>
          </w:p>
        </w:tc>
        <w:tc>
          <w:tcPr>
            <w:tcW w:type="dxa" w:w="2268"/>
            <w:shd w:fill="E2EFDA" w:val="clear"/>
          </w:tcPr>
          <w:p>
            <w:r>
              <w:rPr>
                <w:b/>
                <w:color w:val="1E461E"/>
                <w:sz w:val="16"/>
              </w:rPr>
              <w:t xml:space="preserve">Capitalisation : </w:t>
            </w:r>
            <w:r>
              <w:rPr>
                <w:b/>
                <w:color w:val="006400"/>
                <w:sz w:val="17"/>
              </w:rPr>
              <w:t>116.37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1,497 titres</w:t>
            </w:r>
          </w:p>
        </w:tc>
        <w:tc>
          <w:tcPr>
            <w:tcW w:type="dxa" w:w="2268"/>
            <w:shd w:fill="FFF2CC" w:val="clear"/>
          </w:tcPr>
          <w:p>
            <w:r>
              <w:rPr>
                <w:b/>
                <w:color w:val="503200"/>
                <w:sz w:val="16"/>
              </w:rPr>
              <w:t xml:space="preserve">Cours actuel : </w:t>
            </w:r>
            <w:r>
              <w:rPr>
                <w:color w:val="000000"/>
                <w:sz w:val="17"/>
              </w:rPr>
              <w:t>12,930 FCFA</w:t>
            </w:r>
          </w:p>
          <w:p>
            <w:r>
              <w:rPr>
                <w:b/>
                <w:color w:val="503200"/>
                <w:sz w:val="16"/>
              </w:rPr>
              <w:t xml:space="preserve">Var. 100 jours : </w:t>
            </w:r>
            <w:r>
              <w:rPr>
                <w:b/>
                <w:color w:val="007800"/>
                <w:sz w:val="17"/>
              </w:rPr>
              <w:t>+37.63%</w:t>
            </w:r>
          </w:p>
          <w:p>
            <w:r>
              <w:rPr>
                <w:b/>
                <w:color w:val="503200"/>
                <w:sz w:val="16"/>
              </w:rPr>
              <w:t xml:space="preserve">Plus haut 100j : </w:t>
            </w:r>
            <w:r>
              <w:rPr>
                <w:color w:val="000000"/>
                <w:sz w:val="17"/>
              </w:rPr>
              <w:t>13,885 FCFA</w:t>
            </w:r>
          </w:p>
          <w:p>
            <w:r>
              <w:rPr>
                <w:b/>
                <w:color w:val="503200"/>
                <w:sz w:val="16"/>
              </w:rPr>
              <w:t xml:space="preserve">Plus bas 100j : </w:t>
            </w:r>
            <w:r>
              <w:rPr>
                <w:color w:val="000000"/>
                <w:sz w:val="17"/>
              </w:rPr>
              <w:t>9,395 FCFA</w:t>
            </w:r>
          </w:p>
          <w:p>
            <w:r>
              <w:rPr>
                <w:b/>
                <w:color w:val="503200"/>
                <w:sz w:val="16"/>
              </w:rPr>
              <w:t xml:space="preserve">Volatilité ann. : </w:t>
            </w:r>
            <w:r>
              <w:rPr>
                <w:color w:val="000000"/>
                <w:sz w:val="17"/>
              </w:rPr>
              <w:t>39.0%</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15.5/100 → Faible</w:t>
      </w:r>
    </w:p>
    <w:p>
      <w:pPr>
        <w:spacing w:before="40" w:after="80"/>
      </w:pPr>
      <w:r>
        <w:rPr>
          <w:rFonts w:ascii="Courier New" w:hAnsi="Courier New"/>
          <w:color w:val="006400"/>
          <w:sz w:val="18"/>
        </w:rPr>
        <w:t>███░░░░░░░░░░░░░░░░░  15.5/100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6.91% (Moyenne) — μ=11,998 FCFA, σ=829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β=0.7383 (Défensif) — Cov=0.000054, Var(idx)=0.000073, ρ=0.255, n=98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1,497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C6EFCE" w:val="clear"/>
          </w:tcPr>
          <w:p>
            <w:r>
              <w:rPr>
                <w:b/>
                <w:sz w:val="15"/>
              </w:rPr>
              <w:t>Achat=2 / Vente=0 / Total=5 — taux divergence=0% (Convergent ✅)</w:t>
            </w:r>
          </w:p>
        </w:tc>
        <w:tc>
          <w:tcPr>
            <w:tcW w:type="dxa" w:w="1984"/>
            <w:shd w:fill="F7F7F7" w:val="clear"/>
          </w:tcPr>
          <w:p>
            <w:r>
              <w:rPr>
                <w:i/>
                <w:color w:val="505078"/>
                <w:sz w:val="14"/>
              </w:rPr>
              <w:t>min(Achat,Vente) / Total signaux</w:t>
            </w:r>
          </w:p>
        </w:tc>
        <w:tc>
          <w:tcPr>
            <w:tcW w:type="dxa" w:w="1984"/>
            <w:shd w:fill="C6EFCE" w:val="clear"/>
          </w:tcPr>
          <w:p>
            <w:r>
              <w:rPr>
                <w:sz w:val="15"/>
              </w:rPr>
              <w:t>✅ Signaux alignés — clarté directionnelle</w:t>
            </w:r>
          </w:p>
        </w:tc>
      </w:tr>
      <w:tr>
        <w:tc>
          <w:tcPr>
            <w:tcW w:type="dxa" w:w="2835"/>
            <w:shd w:fill="EEF2F7" w:val="clear"/>
          </w:tcPr>
          <w:p>
            <w:r>
              <w:rPr>
                <w:b/>
                <w:sz w:val="15"/>
              </w:rPr>
              <w:t>📉 Stabilité des rendements (15%)</w:t>
            </w:r>
          </w:p>
        </w:tc>
        <w:tc>
          <w:tcPr>
            <w:tcW w:type="dxa" w:w="3118"/>
            <w:shd w:fill="DEEAF1" w:val="clear"/>
          </w:tcPr>
          <w:p>
            <w:r>
              <w:rPr>
                <w:b/>
                <w:sz w:val="15"/>
              </w:rPr>
              <w:t>σ_j=2.45%/j (Stable) — Vol. annualisée≈39.0%</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8000"/>
          <w:sz w:val="26"/>
        </w:rPr>
        <w:t>73/100  (Excellent)</w:t>
      </w:r>
    </w:p>
    <w:p/>
    <w:p>
      <w:pPr>
        <w:jc w:val="center"/>
      </w:pPr>
      <w:r>
        <w:drawing>
          <wp:inline xmlns:a="http://schemas.openxmlformats.org/drawingml/2006/main" xmlns:pic="http://schemas.openxmlformats.org/drawingml/2006/picture">
            <wp:extent cx="5669280" cy="2598627"/>
            <wp:docPr id="32" name="Picture 32"/>
            <wp:cNvGraphicFramePr>
              <a:graphicFrameLocks noChangeAspect="1"/>
            </wp:cNvGraphicFramePr>
            <a:graphic>
              <a:graphicData uri="http://schemas.openxmlformats.org/drawingml/2006/picture">
                <pic:pic>
                  <pic:nvPicPr>
                    <pic:cNvPr id="0" name="image.png"/>
                    <pic:cNvPicPr/>
                  </pic:nvPicPr>
                  <pic:blipFill>
                    <a:blip r:embed="rId40"/>
                    <a:stretch>
                      <a:fillRect/>
                    </a:stretch>
                  </pic:blipFill>
                  <pic:spPr>
                    <a:xfrm>
                      <a:off x="0" y="0"/>
                      <a:ext cx="5669280" cy="2598627"/>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2026-10-07</w:t>
            </w:r>
          </w:p>
        </w:tc>
        <w:tc>
          <w:tcPr>
            <w:tcW w:type="dxa" w:w="1440"/>
            <w:shd w:fill="FAFAFA" w:val="clear"/>
          </w:tcPr>
          <w:p>
            <w:r>
              <w:rPr>
                <w:sz w:val="17"/>
              </w:rPr>
              <w:t>12,243</w:t>
            </w:r>
          </w:p>
        </w:tc>
        <w:tc>
          <w:tcPr>
            <w:tcW w:type="dxa" w:w="1440"/>
            <w:shd w:fill="FAFAFA" w:val="clear"/>
          </w:tcPr>
          <w:p>
            <w:r>
              <w:rPr>
                <w:b/>
                <w:sz w:val="17"/>
              </w:rPr>
              <w:t>12,955</w:t>
            </w:r>
          </w:p>
        </w:tc>
        <w:tc>
          <w:tcPr>
            <w:tcW w:type="dxa" w:w="1440"/>
            <w:shd w:fill="FAFAFA" w:val="clear"/>
          </w:tcPr>
          <w:p>
            <w:r>
              <w:rPr>
                <w:sz w:val="17"/>
              </w:rPr>
              <w:t>13,668</w:t>
            </w:r>
          </w:p>
        </w:tc>
        <w:tc>
          <w:tcPr>
            <w:tcW w:type="dxa" w:w="1440"/>
            <w:shd w:fill="FAFAFA" w:val="clear"/>
          </w:tcPr>
          <w:p>
            <w:r>
              <w:rPr>
                <w:b/>
                <w:color w:val="008000"/>
                <w:sz w:val="17"/>
              </w:rPr>
              <w:t>+0.2%</w:t>
            </w:r>
          </w:p>
        </w:tc>
      </w:tr>
      <w:tr>
        <w:tc>
          <w:tcPr>
            <w:tcW w:type="dxa" w:w="1440"/>
            <w:shd w:fill="FAFAFA" w:val="clear"/>
          </w:tcPr>
          <w:p>
            <w:r>
              <w:rPr>
                <w:sz w:val="17"/>
              </w:rPr>
              <w:t>J+2  ⭐</w:t>
            </w:r>
          </w:p>
        </w:tc>
        <w:tc>
          <w:tcPr>
            <w:tcW w:type="dxa" w:w="1440"/>
            <w:shd w:fill="FAFAFA" w:val="clear"/>
          </w:tcPr>
          <w:p>
            <w:r>
              <w:rPr>
                <w:sz w:val="17"/>
              </w:rPr>
              <w:t>2026-10-08</w:t>
            </w:r>
          </w:p>
        </w:tc>
        <w:tc>
          <w:tcPr>
            <w:tcW w:type="dxa" w:w="1440"/>
            <w:shd w:fill="FAFAFA" w:val="clear"/>
          </w:tcPr>
          <w:p>
            <w:r>
              <w:rPr>
                <w:sz w:val="17"/>
              </w:rPr>
              <w:t>11,946</w:t>
            </w:r>
          </w:p>
        </w:tc>
        <w:tc>
          <w:tcPr>
            <w:tcW w:type="dxa" w:w="1440"/>
            <w:shd w:fill="FAFAFA" w:val="clear"/>
          </w:tcPr>
          <w:p>
            <w:r>
              <w:rPr>
                <w:b/>
                <w:sz w:val="17"/>
              </w:rPr>
              <w:t>12,953</w:t>
            </w:r>
          </w:p>
        </w:tc>
        <w:tc>
          <w:tcPr>
            <w:tcW w:type="dxa" w:w="1440"/>
            <w:shd w:fill="FAFAFA" w:val="clear"/>
          </w:tcPr>
          <w:p>
            <w:r>
              <w:rPr>
                <w:sz w:val="17"/>
              </w:rPr>
              <w:t>13,960</w:t>
            </w:r>
          </w:p>
        </w:tc>
        <w:tc>
          <w:tcPr>
            <w:tcW w:type="dxa" w:w="1440"/>
            <w:shd w:fill="FAFAFA" w:val="clear"/>
          </w:tcPr>
          <w:p>
            <w:r>
              <w:rPr>
                <w:b/>
                <w:color w:val="008000"/>
                <w:sz w:val="17"/>
              </w:rPr>
              <w:t>+0.2%</w:t>
            </w:r>
          </w:p>
        </w:tc>
      </w:tr>
      <w:tr>
        <w:tc>
          <w:tcPr>
            <w:tcW w:type="dxa" w:w="1440"/>
            <w:shd w:fill="FAFAFA" w:val="clear"/>
          </w:tcPr>
          <w:p>
            <w:r>
              <w:rPr>
                <w:sz w:val="17"/>
              </w:rPr>
              <w:t>J+3  ⭐</w:t>
            </w:r>
          </w:p>
        </w:tc>
        <w:tc>
          <w:tcPr>
            <w:tcW w:type="dxa" w:w="1440"/>
            <w:shd w:fill="FAFAFA" w:val="clear"/>
          </w:tcPr>
          <w:p>
            <w:r>
              <w:rPr>
                <w:sz w:val="17"/>
              </w:rPr>
              <w:t>2026-10-09</w:t>
            </w:r>
          </w:p>
        </w:tc>
        <w:tc>
          <w:tcPr>
            <w:tcW w:type="dxa" w:w="1440"/>
            <w:shd w:fill="FAFAFA" w:val="clear"/>
          </w:tcPr>
          <w:p>
            <w:r>
              <w:rPr>
                <w:sz w:val="17"/>
              </w:rPr>
              <w:t>11,727</w:t>
            </w:r>
          </w:p>
        </w:tc>
        <w:tc>
          <w:tcPr>
            <w:tcW w:type="dxa" w:w="1440"/>
            <w:shd w:fill="FAFAFA" w:val="clear"/>
          </w:tcPr>
          <w:p>
            <w:r>
              <w:rPr>
                <w:b/>
                <w:sz w:val="17"/>
              </w:rPr>
              <w:t>12,961</w:t>
            </w:r>
          </w:p>
        </w:tc>
        <w:tc>
          <w:tcPr>
            <w:tcW w:type="dxa" w:w="1440"/>
            <w:shd w:fill="FAFAFA" w:val="clear"/>
          </w:tcPr>
          <w:p>
            <w:r>
              <w:rPr>
                <w:sz w:val="17"/>
              </w:rPr>
              <w:t>14,196</w:t>
            </w:r>
          </w:p>
        </w:tc>
        <w:tc>
          <w:tcPr>
            <w:tcW w:type="dxa" w:w="1440"/>
            <w:shd w:fill="FAFAFA" w:val="clear"/>
          </w:tcPr>
          <w:p>
            <w:r>
              <w:rPr>
                <w:b/>
                <w:color w:val="008000"/>
                <w:sz w:val="17"/>
              </w:rPr>
              <w:t>+0.2%</w:t>
            </w:r>
          </w:p>
        </w:tc>
      </w:tr>
      <w:tr>
        <w:tc>
          <w:tcPr>
            <w:tcW w:type="dxa" w:w="1440"/>
            <w:shd w:fill="FAFAFA" w:val="clear"/>
          </w:tcPr>
          <w:p>
            <w:r>
              <w:rPr>
                <w:sz w:val="17"/>
              </w:rPr>
              <w:t>J+4  ⭐</w:t>
            </w:r>
          </w:p>
        </w:tc>
        <w:tc>
          <w:tcPr>
            <w:tcW w:type="dxa" w:w="1440"/>
            <w:shd w:fill="FAFAFA" w:val="clear"/>
          </w:tcPr>
          <w:p>
            <w:r>
              <w:rPr>
                <w:sz w:val="17"/>
              </w:rPr>
              <w:t>2026-10-12</w:t>
            </w:r>
          </w:p>
        </w:tc>
        <w:tc>
          <w:tcPr>
            <w:tcW w:type="dxa" w:w="1440"/>
            <w:shd w:fill="FAFAFA" w:val="clear"/>
          </w:tcPr>
          <w:p>
            <w:r>
              <w:rPr>
                <w:sz w:val="17"/>
              </w:rPr>
              <w:t>11,546</w:t>
            </w:r>
          </w:p>
        </w:tc>
        <w:tc>
          <w:tcPr>
            <w:tcW w:type="dxa" w:w="1440"/>
            <w:shd w:fill="FAFAFA" w:val="clear"/>
          </w:tcPr>
          <w:p>
            <w:r>
              <w:rPr>
                <w:b/>
                <w:sz w:val="17"/>
              </w:rPr>
              <w:t>12,972</w:t>
            </w:r>
          </w:p>
        </w:tc>
        <w:tc>
          <w:tcPr>
            <w:tcW w:type="dxa" w:w="1440"/>
            <w:shd w:fill="FAFAFA" w:val="clear"/>
          </w:tcPr>
          <w:p>
            <w:r>
              <w:rPr>
                <w:sz w:val="17"/>
              </w:rPr>
              <w:t>14,399</w:t>
            </w:r>
          </w:p>
        </w:tc>
        <w:tc>
          <w:tcPr>
            <w:tcW w:type="dxa" w:w="1440"/>
            <w:shd w:fill="FAFAFA" w:val="clear"/>
          </w:tcPr>
          <w:p>
            <w:r>
              <w:rPr>
                <w:b/>
                <w:color w:val="008000"/>
                <w:sz w:val="17"/>
              </w:rPr>
              <w:t>+0.3%</w:t>
            </w:r>
          </w:p>
        </w:tc>
      </w:tr>
      <w:tr>
        <w:tc>
          <w:tcPr>
            <w:tcW w:type="dxa" w:w="1440"/>
            <w:shd w:fill="FAFAFA" w:val="clear"/>
          </w:tcPr>
          <w:p>
            <w:r>
              <w:rPr>
                <w:sz w:val="17"/>
              </w:rPr>
              <w:t>J+5  ⭐</w:t>
            </w:r>
          </w:p>
        </w:tc>
        <w:tc>
          <w:tcPr>
            <w:tcW w:type="dxa" w:w="1440"/>
            <w:shd w:fill="FAFAFA" w:val="clear"/>
          </w:tcPr>
          <w:p>
            <w:r>
              <w:rPr>
                <w:sz w:val="17"/>
              </w:rPr>
              <w:t>2026-10-13</w:t>
            </w:r>
          </w:p>
        </w:tc>
        <w:tc>
          <w:tcPr>
            <w:tcW w:type="dxa" w:w="1440"/>
            <w:shd w:fill="FAFAFA" w:val="clear"/>
          </w:tcPr>
          <w:p>
            <w:r>
              <w:rPr>
                <w:sz w:val="17"/>
              </w:rPr>
              <w:t>11,391</w:t>
            </w:r>
          </w:p>
        </w:tc>
        <w:tc>
          <w:tcPr>
            <w:tcW w:type="dxa" w:w="1440"/>
            <w:shd w:fill="FAFAFA" w:val="clear"/>
          </w:tcPr>
          <w:p>
            <w:r>
              <w:rPr>
                <w:b/>
                <w:sz w:val="17"/>
              </w:rPr>
              <w:t>12,988</w:t>
            </w:r>
          </w:p>
        </w:tc>
        <w:tc>
          <w:tcPr>
            <w:tcW w:type="dxa" w:w="1440"/>
            <w:shd w:fill="FAFAFA" w:val="clear"/>
          </w:tcPr>
          <w:p>
            <w:r>
              <w:rPr>
                <w:sz w:val="17"/>
              </w:rPr>
              <w:t>14,585</w:t>
            </w:r>
          </w:p>
        </w:tc>
        <w:tc>
          <w:tcPr>
            <w:tcW w:type="dxa" w:w="1440"/>
            <w:shd w:fill="FAFAFA" w:val="clear"/>
          </w:tcPr>
          <w:p>
            <w:r>
              <w:rPr>
                <w:b/>
                <w:color w:val="008000"/>
                <w:sz w:val="17"/>
              </w:rPr>
              <w:t>+0.4%</w:t>
            </w:r>
          </w:p>
        </w:tc>
      </w:tr>
      <w:tr>
        <w:tc>
          <w:tcPr>
            <w:tcW w:type="dxa" w:w="1440"/>
            <w:shd w:fill="FAFAFA" w:val="clear"/>
          </w:tcPr>
          <w:p>
            <w:r>
              <w:rPr>
                <w:sz w:val="17"/>
              </w:rPr>
              <w:t>J+6  ⭐</w:t>
            </w:r>
          </w:p>
        </w:tc>
        <w:tc>
          <w:tcPr>
            <w:tcW w:type="dxa" w:w="1440"/>
            <w:shd w:fill="FAFAFA" w:val="clear"/>
          </w:tcPr>
          <w:p>
            <w:r>
              <w:rPr>
                <w:sz w:val="17"/>
              </w:rPr>
              <w:t>2026-10-14</w:t>
            </w:r>
          </w:p>
        </w:tc>
        <w:tc>
          <w:tcPr>
            <w:tcW w:type="dxa" w:w="1440"/>
            <w:shd w:fill="FAFAFA" w:val="clear"/>
          </w:tcPr>
          <w:p>
            <w:r>
              <w:rPr>
                <w:sz w:val="17"/>
              </w:rPr>
              <w:t>11,256</w:t>
            </w:r>
          </w:p>
        </w:tc>
        <w:tc>
          <w:tcPr>
            <w:tcW w:type="dxa" w:w="1440"/>
            <w:shd w:fill="FAFAFA" w:val="clear"/>
          </w:tcPr>
          <w:p>
            <w:r>
              <w:rPr>
                <w:b/>
                <w:sz w:val="17"/>
              </w:rPr>
              <w:t>13,009</w:t>
            </w:r>
          </w:p>
        </w:tc>
        <w:tc>
          <w:tcPr>
            <w:tcW w:type="dxa" w:w="1440"/>
            <w:shd w:fill="FAFAFA" w:val="clear"/>
          </w:tcPr>
          <w:p>
            <w:r>
              <w:rPr>
                <w:sz w:val="17"/>
              </w:rPr>
              <w:t>14,761</w:t>
            </w:r>
          </w:p>
        </w:tc>
        <w:tc>
          <w:tcPr>
            <w:tcW w:type="dxa" w:w="1440"/>
            <w:shd w:fill="FAFAFA" w:val="clear"/>
          </w:tcPr>
          <w:p>
            <w:r>
              <w:rPr>
                <w:b/>
                <w:color w:val="008000"/>
                <w:sz w:val="17"/>
              </w:rPr>
              <w:t>+0.6%</w:t>
            </w:r>
          </w:p>
        </w:tc>
      </w:tr>
      <w:tr>
        <w:tc>
          <w:tcPr>
            <w:tcW w:type="dxa" w:w="1440"/>
            <w:shd w:fill="FAFAFA" w:val="clear"/>
          </w:tcPr>
          <w:p>
            <w:r>
              <w:rPr>
                <w:sz w:val="17"/>
              </w:rPr>
              <w:t>J+7  ⭐</w:t>
            </w:r>
          </w:p>
        </w:tc>
        <w:tc>
          <w:tcPr>
            <w:tcW w:type="dxa" w:w="1440"/>
            <w:shd w:fill="FAFAFA" w:val="clear"/>
          </w:tcPr>
          <w:p>
            <w:r>
              <w:rPr>
                <w:sz w:val="17"/>
              </w:rPr>
              <w:t>2026-10-15</w:t>
            </w:r>
          </w:p>
        </w:tc>
        <w:tc>
          <w:tcPr>
            <w:tcW w:type="dxa" w:w="1440"/>
            <w:shd w:fill="FAFAFA" w:val="clear"/>
          </w:tcPr>
          <w:p>
            <w:r>
              <w:rPr>
                <w:sz w:val="17"/>
              </w:rPr>
              <w:t>11,140</w:t>
            </w:r>
          </w:p>
        </w:tc>
        <w:tc>
          <w:tcPr>
            <w:tcW w:type="dxa" w:w="1440"/>
            <w:shd w:fill="FAFAFA" w:val="clear"/>
          </w:tcPr>
          <w:p>
            <w:r>
              <w:rPr>
                <w:b/>
                <w:sz w:val="17"/>
              </w:rPr>
              <w:t>13,036</w:t>
            </w:r>
          </w:p>
        </w:tc>
        <w:tc>
          <w:tcPr>
            <w:tcW w:type="dxa" w:w="1440"/>
            <w:shd w:fill="FAFAFA" w:val="clear"/>
          </w:tcPr>
          <w:p>
            <w:r>
              <w:rPr>
                <w:sz w:val="17"/>
              </w:rPr>
              <w:t>14,933</w:t>
            </w:r>
          </w:p>
        </w:tc>
        <w:tc>
          <w:tcPr>
            <w:tcW w:type="dxa" w:w="1440"/>
            <w:shd w:fill="FAFAFA" w:val="clear"/>
          </w:tcPr>
          <w:p>
            <w:r>
              <w:rPr>
                <w:b/>
                <w:color w:val="008000"/>
                <w:sz w:val="17"/>
              </w:rPr>
              <w:t>+0.8%</w:t>
            </w:r>
          </w:p>
        </w:tc>
      </w:tr>
      <w:tr>
        <w:tc>
          <w:tcPr>
            <w:tcW w:type="dxa" w:w="1440"/>
            <w:shd w:fill="FAFAFA" w:val="clear"/>
          </w:tcPr>
          <w:p>
            <w:r>
              <w:rPr>
                <w:sz w:val="17"/>
              </w:rPr>
              <w:t>J+8  ⭐</w:t>
            </w:r>
          </w:p>
        </w:tc>
        <w:tc>
          <w:tcPr>
            <w:tcW w:type="dxa" w:w="1440"/>
            <w:shd w:fill="FAFAFA" w:val="clear"/>
          </w:tcPr>
          <w:p>
            <w:r>
              <w:rPr>
                <w:sz w:val="17"/>
              </w:rPr>
              <w:t>2026-10-16</w:t>
            </w:r>
          </w:p>
        </w:tc>
        <w:tc>
          <w:tcPr>
            <w:tcW w:type="dxa" w:w="1440"/>
            <w:shd w:fill="FAFAFA" w:val="clear"/>
          </w:tcPr>
          <w:p>
            <w:r>
              <w:rPr>
                <w:sz w:val="17"/>
              </w:rPr>
              <w:t>11,025</w:t>
            </w:r>
          </w:p>
        </w:tc>
        <w:tc>
          <w:tcPr>
            <w:tcW w:type="dxa" w:w="1440"/>
            <w:shd w:fill="FAFAFA" w:val="clear"/>
          </w:tcPr>
          <w:p>
            <w:r>
              <w:rPr>
                <w:b/>
                <w:sz w:val="17"/>
              </w:rPr>
              <w:t>13,055</w:t>
            </w:r>
          </w:p>
        </w:tc>
        <w:tc>
          <w:tcPr>
            <w:tcW w:type="dxa" w:w="1440"/>
            <w:shd w:fill="FAFAFA" w:val="clear"/>
          </w:tcPr>
          <w:p>
            <w:r>
              <w:rPr>
                <w:sz w:val="17"/>
              </w:rPr>
              <w:t>15,086</w:t>
            </w:r>
          </w:p>
        </w:tc>
        <w:tc>
          <w:tcPr>
            <w:tcW w:type="dxa" w:w="1440"/>
            <w:shd w:fill="FAFAFA" w:val="clear"/>
          </w:tcPr>
          <w:p>
            <w:r>
              <w:rPr>
                <w:b/>
                <w:color w:val="008000"/>
                <w:sz w:val="17"/>
              </w:rPr>
              <w:t>+1.0%</w:t>
            </w:r>
          </w:p>
        </w:tc>
      </w:tr>
      <w:tr>
        <w:tc>
          <w:tcPr>
            <w:tcW w:type="dxa" w:w="1440"/>
            <w:shd w:fill="FAFAFA" w:val="clear"/>
          </w:tcPr>
          <w:p>
            <w:r>
              <w:rPr>
                <w:sz w:val="17"/>
              </w:rPr>
              <w:t>J+9  ⭐</w:t>
            </w:r>
          </w:p>
        </w:tc>
        <w:tc>
          <w:tcPr>
            <w:tcW w:type="dxa" w:w="1440"/>
            <w:shd w:fill="FAFAFA" w:val="clear"/>
          </w:tcPr>
          <w:p>
            <w:r>
              <w:rPr>
                <w:sz w:val="17"/>
              </w:rPr>
              <w:t>2026-10-19</w:t>
            </w:r>
          </w:p>
        </w:tc>
        <w:tc>
          <w:tcPr>
            <w:tcW w:type="dxa" w:w="1440"/>
            <w:shd w:fill="FAFAFA" w:val="clear"/>
          </w:tcPr>
          <w:p>
            <w:r>
              <w:rPr>
                <w:sz w:val="17"/>
              </w:rPr>
              <w:t>10,914</w:t>
            </w:r>
          </w:p>
        </w:tc>
        <w:tc>
          <w:tcPr>
            <w:tcW w:type="dxa" w:w="1440"/>
            <w:shd w:fill="FAFAFA" w:val="clear"/>
          </w:tcPr>
          <w:p>
            <w:r>
              <w:rPr>
                <w:b/>
                <w:sz w:val="17"/>
              </w:rPr>
              <w:t>13,070</w:t>
            </w:r>
          </w:p>
        </w:tc>
        <w:tc>
          <w:tcPr>
            <w:tcW w:type="dxa" w:w="1440"/>
            <w:shd w:fill="FAFAFA" w:val="clear"/>
          </w:tcPr>
          <w:p>
            <w:r>
              <w:rPr>
                <w:sz w:val="17"/>
              </w:rPr>
              <w:t>15,226</w:t>
            </w:r>
          </w:p>
        </w:tc>
        <w:tc>
          <w:tcPr>
            <w:tcW w:type="dxa" w:w="1440"/>
            <w:shd w:fill="FAFAFA" w:val="clear"/>
          </w:tcPr>
          <w:p>
            <w:r>
              <w:rPr>
                <w:b/>
                <w:color w:val="008000"/>
                <w:sz w:val="17"/>
              </w:rPr>
              <w:t>+1.1%</w:t>
            </w:r>
          </w:p>
        </w:tc>
      </w:tr>
      <w:tr>
        <w:tc>
          <w:tcPr>
            <w:tcW w:type="dxa" w:w="1440"/>
            <w:shd w:fill="FAFAFA" w:val="clear"/>
          </w:tcPr>
          <w:p>
            <w:r>
              <w:rPr>
                <w:sz w:val="17"/>
              </w:rPr>
              <w:t>J+10  ⭐</w:t>
            </w:r>
          </w:p>
        </w:tc>
        <w:tc>
          <w:tcPr>
            <w:tcW w:type="dxa" w:w="1440"/>
            <w:shd w:fill="FAFAFA" w:val="clear"/>
          </w:tcPr>
          <w:p>
            <w:r>
              <w:rPr>
                <w:sz w:val="17"/>
              </w:rPr>
              <w:t>2026-10-20</w:t>
            </w:r>
          </w:p>
        </w:tc>
        <w:tc>
          <w:tcPr>
            <w:tcW w:type="dxa" w:w="1440"/>
            <w:shd w:fill="FAFAFA" w:val="clear"/>
          </w:tcPr>
          <w:p>
            <w:r>
              <w:rPr>
                <w:sz w:val="17"/>
              </w:rPr>
              <w:t>10,809</w:t>
            </w:r>
          </w:p>
        </w:tc>
        <w:tc>
          <w:tcPr>
            <w:tcW w:type="dxa" w:w="1440"/>
            <w:shd w:fill="FAFAFA" w:val="clear"/>
          </w:tcPr>
          <w:p>
            <w:r>
              <w:rPr>
                <w:b/>
                <w:sz w:val="17"/>
              </w:rPr>
              <w:t>13,084</w:t>
            </w:r>
          </w:p>
        </w:tc>
        <w:tc>
          <w:tcPr>
            <w:tcW w:type="dxa" w:w="1440"/>
            <w:shd w:fill="FAFAFA" w:val="clear"/>
          </w:tcPr>
          <w:p>
            <w:r>
              <w:rPr>
                <w:sz w:val="17"/>
              </w:rPr>
              <w:t>15,359</w:t>
            </w:r>
          </w:p>
        </w:tc>
        <w:tc>
          <w:tcPr>
            <w:tcW w:type="dxa" w:w="1440"/>
            <w:shd w:fill="FAFAFA" w:val="clear"/>
          </w:tcPr>
          <w:p>
            <w:r>
              <w:rPr>
                <w:b/>
                <w:color w:val="008000"/>
                <w:sz w:val="17"/>
              </w:rPr>
              <w:t>+1.2%</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FFC7CE" w:val="clear"/>
          </w:tcPr>
          <w:p>
            <w:r>
              <w:rPr>
                <w:b/>
                <w:color w:val="006400"/>
                <w:sz w:val="17"/>
              </w:rPr>
              <w:t>388.852 Mds FCFA</w:t>
            </w:r>
          </w:p>
        </w:tc>
        <w:tc>
          <w:tcPr>
            <w:tcW w:type="dxa" w:w="5669"/>
            <w:shd w:fill="FFFFFF" w:val="clear"/>
          </w:tcPr>
          <w:p>
            <w:r>
              <w:rPr>
                <w:color w:val="282828"/>
                <w:sz w:val="15"/>
              </w:rPr>
              <w:t>Créances clients = 205.3% du CA. ❌ Niveau critique — risque trésorerie élevé.</w:t>
            </w:r>
          </w:p>
        </w:tc>
      </w:tr>
      <w:tr>
        <w:tc>
          <w:tcPr>
            <w:tcW w:type="dxa" w:w="2268"/>
            <w:shd w:fill="EEF2F7" w:val="clear"/>
          </w:tcPr>
          <w:p>
            <w:r>
              <w:rPr>
                <w:b/>
                <w:color w:val="1E1E3C"/>
                <w:sz w:val="16"/>
              </w:rPr>
              <w:t>Stocks</w:t>
            </w:r>
          </w:p>
        </w:tc>
        <w:tc>
          <w:tcPr>
            <w:tcW w:type="dxa" w:w="1984"/>
            <w:shd w:fill="C6EFCE" w:val="clear"/>
          </w:tcPr>
          <w:p>
            <w:r>
              <w:rPr>
                <w:b/>
                <w:color w:val="006400"/>
                <w:sz w:val="17"/>
              </w:rPr>
              <w:t>22.913 Mds FCFA</w:t>
            </w:r>
          </w:p>
        </w:tc>
        <w:tc>
          <w:tcPr>
            <w:tcW w:type="dxa" w:w="5669"/>
            <w:shd w:fill="FFFFFF" w:val="clear"/>
          </w:tcPr>
          <w:p>
            <w:r>
              <w:rPr>
                <w:color w:val="282828"/>
                <w:sz w:val="15"/>
              </w:rPr>
              <w:t>Rotation stocks = 8.3x/an. ✅ Bonne rotation, stock bien dimensionné.</w:t>
            </w:r>
          </w:p>
        </w:tc>
      </w:tr>
      <w:tr>
        <w:tc>
          <w:tcPr>
            <w:tcW w:type="dxa" w:w="2268"/>
            <w:shd w:fill="EEF2F7" w:val="clear"/>
          </w:tcPr>
          <w:p>
            <w:r>
              <w:rPr>
                <w:b/>
                <w:color w:val="1E1E3C"/>
                <w:sz w:val="16"/>
              </w:rPr>
              <w:t>Actif circulant</w:t>
            </w:r>
          </w:p>
        </w:tc>
        <w:tc>
          <w:tcPr>
            <w:tcW w:type="dxa" w:w="1984"/>
            <w:shd w:fill="C6EFCE" w:val="clear"/>
          </w:tcPr>
          <w:p>
            <w:r>
              <w:rPr>
                <w:b/>
                <w:color w:val="006400"/>
                <w:sz w:val="17"/>
              </w:rPr>
              <w:t>411.765 Mds FCFA</w:t>
            </w:r>
          </w:p>
        </w:tc>
        <w:tc>
          <w:tcPr>
            <w:tcW w:type="dxa" w:w="5669"/>
            <w:shd w:fill="FFFFFF" w:val="clear"/>
          </w:tcPr>
          <w:p>
            <w:r>
              <w:rPr>
                <w:color w:val="282828"/>
                <w:sz w:val="15"/>
              </w:rPr>
              <w:t>Ratio actif circ./passif circ. = 1.34x.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1.474 Mds FCFA</w:t>
            </w:r>
          </w:p>
        </w:tc>
        <w:tc>
          <w:tcPr>
            <w:tcW w:type="dxa" w:w="5669"/>
            <w:shd w:fill="FFFFFF" w:val="clear"/>
          </w:tcPr>
          <w:p>
            <w:r>
              <w:rPr>
                <w:color w:val="282828"/>
                <w:sz w:val="15"/>
              </w:rPr>
              <w:t>Brevets, logiciels, fonds commercial (0.3%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44.801 Mds FCFA</w:t>
            </w:r>
          </w:p>
        </w:tc>
        <w:tc>
          <w:tcPr>
            <w:tcW w:type="dxa" w:w="5669"/>
            <w:shd w:fill="FFFFFF" w:val="clear"/>
          </w:tcPr>
          <w:p>
            <w:r>
              <w:rPr>
                <w:color w:val="282828"/>
                <w:sz w:val="15"/>
              </w:rPr>
              <w:t>Outil industriel (9.5%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49.441 Mds FCFA</w:t>
            </w:r>
          </w:p>
        </w:tc>
        <w:tc>
          <w:tcPr>
            <w:tcW w:type="dxa" w:w="5669"/>
            <w:shd w:fill="FFFFFF" w:val="clear"/>
          </w:tcPr>
          <w:p>
            <w:r>
              <w:rPr>
                <w:color w:val="282828"/>
                <w:sz w:val="15"/>
              </w:rPr>
              <w:t>Actif immobilisé = 10.5%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11.465 Mds FCFA</w:t>
            </w:r>
          </w:p>
        </w:tc>
        <w:tc>
          <w:tcPr>
            <w:tcW w:type="dxa" w:w="5669"/>
            <w:shd w:fill="FFFFFF" w:val="clear"/>
          </w:tcPr>
          <w:p>
            <w:r>
              <w:rPr>
                <w:color w:val="282828"/>
                <w:sz w:val="15"/>
              </w:rPr>
              <w:t>Liquidités disponibles (2.4%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472.672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4.500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7.419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C7CE" w:val="clear"/>
          </w:tcPr>
          <w:p>
            <w:r>
              <w:rPr>
                <w:b/>
                <w:color w:val="006400"/>
                <w:sz w:val="17"/>
              </w:rPr>
              <w:t>19.716 Mds FCFA</w:t>
            </w:r>
          </w:p>
        </w:tc>
        <w:tc>
          <w:tcPr>
            <w:tcW w:type="dxa" w:w="5669"/>
            <w:shd w:fill="FFFFFF" w:val="clear"/>
          </w:tcPr>
          <w:p>
            <w:r>
              <w:rPr>
                <w:color w:val="282828"/>
                <w:sz w:val="15"/>
              </w:rPr>
              <w:t>Fonds propres = 4.2% du bilan. ❌ Sous-capitalisation critique — risque de solvabilité.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92.480 Mds FCFA</w:t>
            </w:r>
          </w:p>
        </w:tc>
        <w:tc>
          <w:tcPr>
            <w:tcW w:type="dxa" w:w="5669"/>
            <w:shd w:fill="FFFFFF" w:val="clear"/>
          </w:tcPr>
          <w:p>
            <w:r>
              <w:rPr>
                <w:color w:val="282828"/>
                <w:sz w:val="15"/>
              </w:rPr>
              <w:t>Capitaux permanents / Actif immobilisé = 1.87x. ✅ Les investissements LT sont bien financés par des ressources stables.</w:t>
            </w:r>
          </w:p>
        </w:tc>
      </w:tr>
      <w:tr>
        <w:tc>
          <w:tcPr>
            <w:tcW w:type="dxa" w:w="2268"/>
            <w:shd w:fill="EEF2F7" w:val="clear"/>
          </w:tcPr>
          <w:p>
            <w:r>
              <w:rPr>
                <w:b/>
                <w:color w:val="1E1E3C"/>
                <w:sz w:val="16"/>
              </w:rPr>
              <w:t>Dettes financières LT/MT</w:t>
            </w:r>
          </w:p>
        </w:tc>
        <w:tc>
          <w:tcPr>
            <w:tcW w:type="dxa" w:w="1984"/>
            <w:shd w:fill="FFEB9C" w:val="clear"/>
          </w:tcPr>
          <w:p>
            <w:r>
              <w:rPr>
                <w:b/>
                <w:color w:val="006400"/>
                <w:sz w:val="17"/>
              </w:rPr>
              <w:t>72.764 Mds FCFA</w:t>
            </w:r>
          </w:p>
        </w:tc>
        <w:tc>
          <w:tcPr>
            <w:tcW w:type="dxa" w:w="5669"/>
            <w:shd w:fill="FFFFFF" w:val="clear"/>
          </w:tcPr>
          <w:p>
            <w:r>
              <w:rPr>
                <w:color w:val="282828"/>
                <w:sz w:val="15"/>
              </w:rPr>
              <w:t>Dette LT/MT = 369% des fonds propres. ⚠️ Levier financier élevé — surveiller la capacité de remboursement.</w:t>
            </w:r>
          </w:p>
        </w:tc>
      </w:tr>
      <w:tr>
        <w:tc>
          <w:tcPr>
            <w:tcW w:type="dxa" w:w="2268"/>
            <w:shd w:fill="EEF2F7" w:val="clear"/>
          </w:tcPr>
          <w:p>
            <w:r>
              <w:rPr>
                <w:b/>
                <w:color w:val="1E1E3C"/>
                <w:sz w:val="16"/>
              </w:rPr>
              <w:t>Dettes financières totales</w:t>
            </w:r>
          </w:p>
        </w:tc>
        <w:tc>
          <w:tcPr>
            <w:tcW w:type="dxa" w:w="1984"/>
            <w:shd w:fill="FFC7CE" w:val="clear"/>
          </w:tcPr>
          <w:p>
            <w:r>
              <w:rPr>
                <w:b/>
                <w:color w:val="006400"/>
                <w:sz w:val="17"/>
              </w:rPr>
              <w:t>145.939 Mds FCFA</w:t>
            </w:r>
          </w:p>
        </w:tc>
        <w:tc>
          <w:tcPr>
            <w:tcW w:type="dxa" w:w="5669"/>
            <w:shd w:fill="FFFFFF" w:val="clear"/>
          </w:tcPr>
          <w:p>
            <w:r>
              <w:rPr>
                <w:color w:val="282828"/>
                <w:sz w:val="15"/>
              </w:rPr>
              <w:t>Dette financière totale = 740% des fonds propres (gearing). ❌ Sur-endettement — risque de défaillance.</w:t>
            </w:r>
          </w:p>
        </w:tc>
      </w:tr>
      <w:tr>
        <w:tc>
          <w:tcPr>
            <w:tcW w:type="dxa" w:w="2268"/>
            <w:shd w:fill="EEF2F7" w:val="clear"/>
          </w:tcPr>
          <w:p>
            <w:r>
              <w:rPr>
                <w:b/>
                <w:color w:val="1E1E3C"/>
                <w:sz w:val="16"/>
              </w:rPr>
              <w:t>Dettes totales</w:t>
            </w:r>
          </w:p>
        </w:tc>
        <w:tc>
          <w:tcPr>
            <w:tcW w:type="dxa" w:w="1984"/>
            <w:shd w:fill="FFC7CE" w:val="clear"/>
          </w:tcPr>
          <w:p>
            <w:r>
              <w:rPr>
                <w:b/>
                <w:color w:val="006400"/>
                <w:sz w:val="17"/>
              </w:rPr>
              <w:t>452.956 Mds FCFA</w:t>
            </w:r>
          </w:p>
        </w:tc>
        <w:tc>
          <w:tcPr>
            <w:tcW w:type="dxa" w:w="5669"/>
            <w:shd w:fill="FFFFFF" w:val="clear"/>
          </w:tcPr>
          <w:p>
            <w:r>
              <w:rPr>
                <w:color w:val="282828"/>
                <w:sz w:val="15"/>
              </w:rPr>
              <w:t>Dettes totales = 95.8%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189.430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189.430 Mds FCFA</w:t>
            </w:r>
          </w:p>
        </w:tc>
        <w:tc>
          <w:tcPr>
            <w:tcW w:type="dxa" w:w="5669"/>
            <w:shd w:fill="FFFFFF" w:val="clear"/>
          </w:tcPr>
          <w:p>
            <w:r>
              <w:rPr>
                <w:color w:val="282828"/>
                <w:sz w:val="15"/>
              </w:rPr>
              <w:t>Chiffre d'affaires. Croissance: 10.0%.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15.996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27.932 Mds FCFA</w:t>
            </w:r>
          </w:p>
        </w:tc>
        <w:tc>
          <w:tcPr>
            <w:tcW w:type="dxa" w:w="5669"/>
            <w:shd w:fill="FFFFFF" w:val="clear"/>
          </w:tcPr>
          <w:p>
            <w:r>
              <w:rPr>
                <w:color w:val="282828"/>
                <w:sz w:val="15"/>
              </w:rPr>
              <w:t>Masse salariale = 14.7%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49.715 Mds FCFA</w:t>
            </w:r>
          </w:p>
        </w:tc>
        <w:tc>
          <w:tcPr>
            <w:tcW w:type="dxa" w:w="5669"/>
            <w:shd w:fill="FFFFFF" w:val="clear"/>
          </w:tcPr>
          <w:p>
            <w:r>
              <w:rPr>
                <w:color w:val="282828"/>
                <w:sz w:val="15"/>
              </w:rPr>
              <w:t>VA = 26.2%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21.783 Mds FCFA</w:t>
            </w:r>
          </w:p>
        </w:tc>
        <w:tc>
          <w:tcPr>
            <w:tcW w:type="dxa" w:w="5669"/>
            <w:shd w:fill="FFFFFF" w:val="clear"/>
          </w:tcPr>
          <w:p>
            <w:r>
              <w:rPr>
                <w:color w:val="282828"/>
                <w:sz w:val="15"/>
              </w:rPr>
              <w:t>EBE = 11.5%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FFEB9C" w:val="clear"/>
          </w:tcPr>
          <w:p>
            <w:r>
              <w:rPr>
                <w:b/>
                <w:color w:val="006400"/>
                <w:sz w:val="17"/>
              </w:rPr>
              <w:t>9.105 Mds FCFA</w:t>
            </w:r>
          </w:p>
        </w:tc>
        <w:tc>
          <w:tcPr>
            <w:tcW w:type="dxa" w:w="5669"/>
            <w:shd w:fill="FFFFFF" w:val="clear"/>
          </w:tcPr>
          <w:p>
            <w:r>
              <w:rPr>
                <w:color w:val="282828"/>
                <w:sz w:val="15"/>
              </w:rPr>
              <w:t>Profit d'exploitation = 4.8% des revenus. ⚠️ Bénéfice d'exploitation limité.</w:t>
            </w:r>
          </w:p>
        </w:tc>
      </w:tr>
      <w:tr>
        <w:tc>
          <w:tcPr>
            <w:tcW w:type="dxa" w:w="2268"/>
            <w:shd w:fill="EEF2F7" w:val="clear"/>
          </w:tcPr>
          <w:p>
            <w:r>
              <w:rPr>
                <w:b/>
                <w:color w:val="1E1E3C"/>
                <w:sz w:val="16"/>
              </w:rPr>
              <w:t>Résultat net</w:t>
            </w:r>
          </w:p>
        </w:tc>
        <w:tc>
          <w:tcPr>
            <w:tcW w:type="dxa" w:w="1984"/>
            <w:shd w:fill="FFEB9C" w:val="clear"/>
          </w:tcPr>
          <w:p>
            <w:r>
              <w:rPr>
                <w:b/>
                <w:color w:val="006400"/>
                <w:sz w:val="17"/>
              </w:rPr>
              <w:t>4.663 Mds FCFA</w:t>
            </w:r>
          </w:p>
        </w:tc>
        <w:tc>
          <w:tcPr>
            <w:tcW w:type="dxa" w:w="5669"/>
            <w:shd w:fill="FFFFFF" w:val="clear"/>
          </w:tcPr>
          <w:p>
            <w:r>
              <w:rPr>
                <w:color w:val="282828"/>
                <w:sz w:val="15"/>
              </w:rPr>
              <w:t>Marge nette = 2.5%.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17.843 Mds FCFA</w:t>
            </w:r>
          </w:p>
        </w:tc>
        <w:tc>
          <w:tcPr>
            <w:tcW w:type="dxa" w:w="5669"/>
            <w:shd w:fill="FFFFFF" w:val="clear"/>
          </w:tcPr>
          <w:p>
            <w:r>
              <w:rPr>
                <w:color w:val="282828"/>
                <w:sz w:val="15"/>
              </w:rPr>
              <w:t>CAF = 17.84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FFC7CE" w:val="clear"/>
          </w:tcPr>
          <w:p>
            <w:r>
              <w:rPr>
                <w:b/>
                <w:color w:val="B40000"/>
                <w:sz w:val="17"/>
              </w:rPr>
              <w:t>-36.655 Mds FCFA</w:t>
            </w:r>
          </w:p>
        </w:tc>
        <w:tc>
          <w:tcPr>
            <w:tcW w:type="dxa" w:w="5669"/>
            <w:shd w:fill="FFFFFF" w:val="clear"/>
          </w:tcPr>
          <w:p>
            <w:r>
              <w:rPr>
                <w:color w:val="282828"/>
                <w:sz w:val="15"/>
              </w:rPr>
              <w:t>Cash généré par l'activité courante. ❌ Activité consommatrice de cash — modèle sous pression.</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-1.849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DEEAF1" w:val="clear"/>
          </w:tcPr>
          <w:p>
            <w:r>
              <w:rPr>
                <w:b/>
                <w:color w:val="006400"/>
                <w:sz w:val="17"/>
              </w:rPr>
              <w:t>5.306 Mds FCFA</w:t>
            </w:r>
          </w:p>
        </w:tc>
        <w:tc>
          <w:tcPr>
            <w:tcW w:type="dxa" w:w="5669"/>
            <w:shd w:fill="FFFFFF" w:val="clear"/>
          </w:tcPr>
          <w:p>
            <w:r>
              <w:rPr>
                <w:color w:val="282828"/>
                <w:sz w:val="15"/>
              </w:rPr>
              <w:t>Flux liés à la dette et aux dividendes. ℹ️ Nouveaux financements levés — augmentation de capital ou emprunt.</w:t>
            </w:r>
          </w:p>
        </w:tc>
      </w:tr>
      <w:tr>
        <w:tc>
          <w:tcPr>
            <w:tcW w:type="dxa" w:w="2268"/>
            <w:shd w:fill="EEF2F7" w:val="clear"/>
          </w:tcPr>
          <w:p>
            <w:r>
              <w:rPr>
                <w:b/>
                <w:color w:val="1E1E3C"/>
                <w:sz w:val="16"/>
              </w:rPr>
              <w:t>Free Cash Flow</w:t>
            </w:r>
          </w:p>
        </w:tc>
        <w:tc>
          <w:tcPr>
            <w:tcW w:type="dxa" w:w="1984"/>
            <w:shd w:fill="FFEB9C" w:val="clear"/>
          </w:tcPr>
          <w:p>
            <w:r>
              <w:rPr>
                <w:b/>
                <w:color w:val="B40000"/>
                <w:sz w:val="17"/>
              </w:rPr>
              <w:t>-38.504 Mds FCFA</w:t>
            </w:r>
          </w:p>
        </w:tc>
        <w:tc>
          <w:tcPr>
            <w:tcW w:type="dxa" w:w="5669"/>
            <w:shd w:fill="FFFFFF" w:val="clear"/>
          </w:tcPr>
          <w:p>
            <w:r>
              <w:rPr>
                <w:color w:val="282828"/>
                <w:sz w:val="15"/>
              </w:rPr>
              <w:t>FCF = flux opé. - capex. ⚠️ FCF négatif — investissements supérieurs au cash opérationnel.</w:t>
            </w:r>
          </w:p>
        </w:tc>
      </w:tr>
      <w:tr>
        <w:tc>
          <w:tcPr>
            <w:tcW w:type="dxa" w:w="2268"/>
            <w:shd w:fill="EEF2F7" w:val="clear"/>
          </w:tcPr>
          <w:p>
            <w:r>
              <w:rPr>
                <w:b/>
                <w:color w:val="1E1E3C"/>
                <w:sz w:val="16"/>
              </w:rPr>
              <w:t>BFR</w:t>
            </w:r>
          </w:p>
        </w:tc>
        <w:tc>
          <w:tcPr>
            <w:tcW w:type="dxa" w:w="1984"/>
            <w:shd w:fill="FFC7CE" w:val="clear"/>
          </w:tcPr>
          <w:p>
            <w:r>
              <w:rPr>
                <w:b/>
                <w:color w:val="006400"/>
                <w:sz w:val="17"/>
              </w:rPr>
              <w:t>104.748 Mds FCFA</w:t>
            </w:r>
          </w:p>
        </w:tc>
        <w:tc>
          <w:tcPr>
            <w:tcW w:type="dxa" w:w="5669"/>
            <w:shd w:fill="FFFFFF" w:val="clear"/>
          </w:tcPr>
          <w:p>
            <w:r>
              <w:rPr>
                <w:color w:val="282828"/>
                <w:sz w:val="15"/>
              </w:rPr>
              <w:t>BFR = 55.3% du CA. ❌ BFR critique — risque de tension de trésorerie.</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43.038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FFC7CE" w:val="clear"/>
          </w:tcPr>
          <w:p>
            <w:r>
              <w:rPr>
                <w:b/>
                <w:color w:val="B40000"/>
                <w:sz w:val="17"/>
              </w:rPr>
              <w:t>-61.710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81.86%</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FFEB9C" w:val="clear"/>
          </w:tcPr>
          <w:p>
            <w:r>
              <w:rPr>
                <w:b/>
                <w:color w:val="006400"/>
                <w:sz w:val="17"/>
              </w:rPr>
              <w:t>2.46%</w:t>
            </w:r>
          </w:p>
        </w:tc>
        <w:tc>
          <w:tcPr>
            <w:tcW w:type="dxa" w:w="5669"/>
            <w:shd w:fill="FFFFFF" w:val="clear"/>
          </w:tcPr>
          <w:p>
            <w:r>
              <w:rPr>
                <w:color w:val="282828"/>
                <w:sz w:val="15"/>
              </w:rPr>
              <w:t>Résultat net / revenus = 2.46%. ⚠️ Marge nette très fine — sensible aux aléas.</w:t>
            </w:r>
          </w:p>
        </w:tc>
      </w:tr>
      <w:tr>
        <w:tc>
          <w:tcPr>
            <w:tcW w:type="dxa" w:w="2268"/>
            <w:shd w:fill="EEF2F7" w:val="clear"/>
          </w:tcPr>
          <w:p>
            <w:r>
              <w:rPr>
                <w:b/>
                <w:color w:val="1E1E3C"/>
                <w:sz w:val="16"/>
              </w:rPr>
              <w:t>Marge opérationnelle</w:t>
            </w:r>
          </w:p>
        </w:tc>
        <w:tc>
          <w:tcPr>
            <w:tcW w:type="dxa" w:w="1984"/>
            <w:shd w:fill="FFEB9C" w:val="clear"/>
          </w:tcPr>
          <w:p>
            <w:r>
              <w:rPr>
                <w:b/>
                <w:color w:val="006400"/>
                <w:sz w:val="17"/>
              </w:rPr>
              <w:t>4.81%</w:t>
            </w:r>
          </w:p>
        </w:tc>
        <w:tc>
          <w:tcPr>
            <w:tcW w:type="dxa" w:w="5669"/>
            <w:shd w:fill="FFFFFF" w:val="clear"/>
          </w:tcPr>
          <w:p>
            <w:r>
              <w:rPr>
                <w:color w:val="282828"/>
                <w:sz w:val="15"/>
              </w:rPr>
              <w:t>Rentabilité de l'exploitation pure. ⚠️ Marge opérationnelle faible.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23.65%</w:t>
            </w:r>
          </w:p>
        </w:tc>
        <w:tc>
          <w:tcPr>
            <w:tcW w:type="dxa" w:w="5669"/>
            <w:shd w:fill="FFFFFF" w:val="clear"/>
          </w:tcPr>
          <w:p>
            <w:r>
              <w:rPr>
                <w:color w:val="282828"/>
                <w:sz w:val="15"/>
              </w:rPr>
              <w:t>Résultat net / capitaux propres = 23.65%. ✅ Excellent — au-dessus du coût du capital UEMOA.</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0.99%</w:t>
            </w:r>
          </w:p>
        </w:tc>
        <w:tc>
          <w:tcPr>
            <w:tcW w:type="dxa" w:w="5669"/>
            <w:shd w:fill="FFFFFF" w:val="clear"/>
          </w:tcPr>
          <w:p>
            <w:r>
              <w:rPr>
                <w:color w:val="282828"/>
                <w:sz w:val="15"/>
              </w:rPr>
              <w:t>Résultat net / total actif = 0.99% (entreprise: seuil &gt;5%). ⚠️ Rentabilité des actifs en deçà du seuil sectoriel.</w:t>
            </w:r>
          </w:p>
        </w:tc>
      </w:tr>
      <w:tr>
        <w:tc>
          <w:tcPr>
            <w:tcW w:type="dxa" w:w="2268"/>
            <w:shd w:fill="EEF2F7" w:val="clear"/>
          </w:tcPr>
          <w:p>
            <w:r>
              <w:rPr>
                <w:b/>
                <w:color w:val="1E1E3C"/>
                <w:sz w:val="16"/>
              </w:rPr>
              <w:t>Rotation des actifs</w:t>
            </w:r>
          </w:p>
        </w:tc>
        <w:tc>
          <w:tcPr>
            <w:tcW w:type="dxa" w:w="1984"/>
            <w:shd w:fill="DEEAF1" w:val="clear"/>
          </w:tcPr>
          <w:p>
            <w:r>
              <w:rPr>
                <w:b/>
                <w:color w:val="006400"/>
                <w:sz w:val="17"/>
              </w:rPr>
              <w:t>40.08%</w:t>
            </w:r>
          </w:p>
        </w:tc>
        <w:tc>
          <w:tcPr>
            <w:tcW w:type="dxa" w:w="5669"/>
            <w:shd w:fill="FFFFFF" w:val="clear"/>
          </w:tcPr>
          <w:p>
            <w:r>
              <w:rPr>
                <w:color w:val="282828"/>
                <w:sz w:val="15"/>
              </w:rPr>
              <w:t>CA / total actif = 40.08x. ⚠️ Actifs peu utilisés.</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9.98%</w:t>
            </w:r>
          </w:p>
        </w:tc>
        <w:tc>
          <w:tcPr>
            <w:tcW w:type="dxa" w:w="5669"/>
            <w:shd w:fill="FFFFFF" w:val="clear"/>
          </w:tcPr>
          <w:p>
            <w:r>
              <w:rPr>
                <w:color w:val="282828"/>
                <w:sz w:val="15"/>
              </w:rPr>
              <w:t>Croissance CA vs exercice précédent = 9.98%.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C7CE" w:val="clear"/>
          </w:tcPr>
          <w:p>
            <w:r>
              <w:rPr>
                <w:b/>
                <w:color w:val="006400"/>
                <w:sz w:val="17"/>
              </w:rPr>
              <w:t>4.17%</w:t>
            </w:r>
          </w:p>
        </w:tc>
        <w:tc>
          <w:tcPr>
            <w:tcW w:type="dxa" w:w="5669"/>
            <w:shd w:fill="FFFFFF" w:val="clear"/>
          </w:tcPr>
          <w:p>
            <w:r>
              <w:rPr>
                <w:color w:val="282828"/>
                <w:sz w:val="15"/>
              </w:rPr>
              <w:t>Fonds propres / total bilan = 4.17%. ❌ Quasi-totalité des actifs financée par des dettes.</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740.21%</w:t>
            </w:r>
          </w:p>
        </w:tc>
        <w:tc>
          <w:tcPr>
            <w:tcW w:type="dxa" w:w="5669"/>
            <w:shd w:fill="FFFFFF" w:val="clear"/>
          </w:tcPr>
          <w:p>
            <w:r>
              <w:rPr>
                <w:color w:val="282828"/>
                <w:sz w:val="15"/>
              </w:rPr>
              <w:t>Dettes financières / total bilan = 740.21%.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95.83%</w:t>
            </w:r>
          </w:p>
        </w:tc>
        <w:tc>
          <w:tcPr>
            <w:tcW w:type="dxa" w:w="5669"/>
            <w:shd w:fill="FFFFFF" w:val="clear"/>
          </w:tcPr>
          <w:p>
            <w:r>
              <w:rPr>
                <w:color w:val="282828"/>
                <w:sz w:val="15"/>
              </w:rPr>
              <w:t>Dettes totales / fonds propres = 95.83%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104.35%</w:t>
            </w:r>
          </w:p>
        </w:tc>
        <w:tc>
          <w:tcPr>
            <w:tcW w:type="dxa" w:w="5669"/>
            <w:shd w:fill="FFFFFF" w:val="clear"/>
          </w:tcPr>
          <w:p>
            <w:r>
              <w:rPr>
                <w:color w:val="282828"/>
                <w:sz w:val="15"/>
              </w:rPr>
              <w:t>Total actif / dettes totales = 104.35x.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111.32%</w:t>
            </w:r>
          </w:p>
        </w:tc>
        <w:tc>
          <w:tcPr>
            <w:tcW w:type="dxa" w:w="5669"/>
            <w:shd w:fill="FFFFFF" w:val="clear"/>
          </w:tcPr>
          <w:p>
            <w:r>
              <w:rPr>
                <w:color w:val="282828"/>
                <w:sz w:val="15"/>
              </w:rPr>
              <w:t>Actif circulant / passif circulant = 111.32x. ✅ Liquidité satisfaisante.</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3.02%</w:t>
            </w:r>
          </w:p>
        </w:tc>
        <w:tc>
          <w:tcPr>
            <w:tcW w:type="dxa" w:w="5669"/>
            <w:shd w:fill="FFFFFF" w:val="clear"/>
          </w:tcPr>
          <w:p>
            <w:r>
              <w:rPr>
                <w:color w:val="282828"/>
                <w:sz w:val="15"/>
              </w:rPr>
              <w:t>Trésorerie / passif circulant = 3.02x. ❌ Cash quasi inexistant face aux dettes CT.</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105.29%</w:t>
            </w:r>
          </w:p>
        </w:tc>
        <w:tc>
          <w:tcPr>
            <w:tcW w:type="dxa" w:w="5669"/>
            <w:shd w:fill="FFFFFF" w:val="clear"/>
          </w:tcPr>
          <w:p>
            <w:r>
              <w:rPr>
                <w:color w:val="282828"/>
                <w:sz w:val="15"/>
              </w:rPr>
              <w:t>(Actif circ. - stocks) / passif circ. = 105.29x.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187.05%</w:t>
            </w:r>
          </w:p>
        </w:tc>
        <w:tc>
          <w:tcPr>
            <w:tcW w:type="dxa" w:w="5669"/>
            <w:shd w:fill="FFFFFF" w:val="clear"/>
          </w:tcPr>
          <w:p>
            <w:r>
              <w:rPr>
                <w:color w:val="282828"/>
                <w:sz w:val="15"/>
              </w:rPr>
              <w:t>Capitaux permanents / actif immobilisé = 187.05x.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FFC7CE" w:val="clear"/>
          </w:tcPr>
          <w:p>
            <w:r>
              <w:rPr>
                <w:b/>
                <w:color w:val="006400"/>
                <w:sz w:val="17"/>
              </w:rPr>
              <w:t>8.2 ans</w:t>
            </w:r>
          </w:p>
        </w:tc>
        <w:tc>
          <w:tcPr>
            <w:tcW w:type="dxa" w:w="5669"/>
            <w:shd w:fill="FFFFFF" w:val="clear"/>
          </w:tcPr>
          <w:p>
            <w:r>
              <w:rPr>
                <w:color w:val="282828"/>
                <w:sz w:val="15"/>
              </w:rPr>
              <w:t>Dettes financières / CAF = 8.2 ans. ❌ Capacité de remboursement très dégradée.</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1583.51%</w:t>
            </w:r>
          </w:p>
        </w:tc>
        <w:tc>
          <w:tcPr>
            <w:tcW w:type="dxa" w:w="5669"/>
            <w:shd w:fill="FFFFFF" w:val="clear"/>
          </w:tcPr>
          <w:p>
            <w:r>
              <w:rPr>
                <w:color w:val="282828"/>
                <w:sz w:val="15"/>
              </w:rPr>
              <w:t>Résultat exploit. / charges financières = 1583.51x.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964.86%</w:t>
            </w:r>
          </w:p>
        </w:tc>
        <w:tc>
          <w:tcPr>
            <w:tcW w:type="dxa" w:w="5669"/>
            <w:shd w:fill="FFFFFF" w:val="clear"/>
          </w:tcPr>
          <w:p>
            <w:r>
              <w:rPr>
                <w:color w:val="282828"/>
                <w:sz w:val="15"/>
              </w:rPr>
              <w:t>CAF / investissements = 964.86x.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C7CE" w:val="clear"/>
          </w:tcPr>
          <w:p>
            <w:r>
              <w:rPr>
                <w:b/>
                <w:color w:val="006400"/>
                <w:sz w:val="17"/>
              </w:rPr>
              <w:t>749.3 j</w:t>
            </w:r>
          </w:p>
        </w:tc>
        <w:tc>
          <w:tcPr>
            <w:tcW w:type="dxa" w:w="5669"/>
            <w:shd w:fill="FFFFFF" w:val="clear"/>
          </w:tcPr>
          <w:p>
            <w:r>
              <w:rPr>
                <w:color w:val="282828"/>
                <w:sz w:val="15"/>
              </w:rPr>
              <w:t>Les clients paient en moyenne en 749 jours. ❌ Délai critique — process de recouvrement à revoir.</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59.9 j</w:t>
            </w:r>
          </w:p>
        </w:tc>
        <w:tc>
          <w:tcPr>
            <w:tcW w:type="dxa" w:w="5669"/>
            <w:shd w:fill="FFFFFF" w:val="clear"/>
          </w:tcPr>
          <w:p>
            <w:r>
              <w:rPr>
                <w:color w:val="282828"/>
                <w:sz w:val="15"/>
              </w:rPr>
              <w:t>Stock écoulé en 60 jours. ✅ Stockage standard.</w:t>
            </w:r>
          </w:p>
        </w:tc>
      </w:tr>
    </w:tbl>
    <w:p/>
    <w:p>
      <w:pPr>
        <w:spacing w:after="120" w:line="276" w:lineRule="auto"/>
      </w:pPr>
      <w:r>
        <w:t># RAPPORT D'ANALYSE FINANCIÈRE — SDCC (SODECI)</w:t>
        <w:br/>
        <w:t>**Bourse Régionale des Valeurs Mobilières (BRVM) — Secteur : Distribution d'eau / Services publics**</w:t>
        <w:br/>
        <w:t>*Date d'analyse : octobre 2026*</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116,37 milliards FCFA, SDCC se positionne parmi les valeurs moyennes-capitalisations de la cote BRVM, ce qui traduit une certaine maturité boursière pour un opérateur stratégique du secteur de l'eau en Côte d'Ivoire. Le BPA de 518 FCFA/action signifie que chaque titre génère un bénéfice net de 518 FCFA, ce qui, rapporté au cours actuel de 12 930 FCFA, donne un PER de 25,0x — nettement supérieur à la moyenne BRVM (8-12x), signalant que les investisseurs paient une prime de croissance ou que le titre est surévalué. Le ratio P/B de 5,90x confirme cette exigence : le marché valorise SDCC à près de six fois sa valeur comptable, une prime forte qui n'est justifiée que par des perspectives de rentabilité durable. Enfin, l'EV/EBITDA de 14,9x, dans le haut de la fourchette 10-15x, indique que la valeur d'entreprise (incluant la dette) reste chère au regard de la capacité opérationnelle, ce qui invite à la prudence malgré la qualité du business model.</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SDCC affiche une performance remarquable de +37,63%, avec toutefois une quasi-stabilité sur la dernière séance (-0,08%), signe d'une pause dans le mouvement haussier. Le titre a évolué dans un range large de 9 395 FCFA (plus bas) à 13 885 FCFA (plus haut), soit une amplitude de près de 48%, ce qui témoigne d'une tendance générale nettement haussière portée par un intérêt croissant des investisseurs. Les statistiques descriptives révèlent une moyenne (11 998 FCFA) très proche de la médiane (11 980 FCFA) et du mode (11 900 FCFA), indiquant une distribution symétrique et équilibrée du cours sur la période. L'écart-type de 833 FCFA, avec un coefficient de variation de 6,9%, traduit une dispersion modérée autour de la moyenne, tandis que le kurtosis (0,967, mésokurtique) et le skewness (-0,188, distribution symétrique) suggèrent un comportement proche d'une loi normale, sans risque excessif de pics extrêmes. La volatilité annualisée de 39,0% classe le titre dans la catégorie des valeurs à volatilité élevée (&gt;30%), ce qui implique un risque de marché significatif mais cohérent avec la dynamique haussière observée.</w:t>
      </w:r>
    </w:p>
    <w:p>
      <w:pPr>
        <w:spacing w:after="120" w:line="276" w:lineRule="auto"/>
      </w:pPr>
      <w:r>
        <w:t>---</w:t>
      </w:r>
    </w:p>
    <w:p>
      <w:pPr>
        <w:spacing w:after="120" w:line="276" w:lineRule="auto"/>
      </w:pPr>
      <w:r>
        <w:t>## PARTIE 2 : ANALYSE TECHNIQUE DÉTAILLÉE</w:t>
      </w:r>
    </w:p>
    <w:p>
      <w:pPr>
        <w:spacing w:after="120" w:line="276" w:lineRule="auto"/>
      </w:pPr>
      <w:r>
        <w:t>**Moyennes Mobiles** : La MM20 (12 845,5 FCFA) et la MM50 (12 463,2 FCFA) se situent toutes deux sous le cours actuel (12 930 FCFA), avec la MM20 au-dessus de la MM50 — configuration classique de tendance haussière. Le signal d'achat est confirmé par le positionnement du cours au-dessus des deux moyennes, bien que l'écart reste modéré, suggérant une dynamique positive mais sans emballement.</w:t>
      </w:r>
    </w:p>
    <w:p>
      <w:pPr>
        <w:spacing w:after="120" w:line="276" w:lineRule="auto"/>
      </w:pPr>
      <w:r>
        <w:t>**Bandes de Bollinger** : Le cours (12 930 FCFA) évolue dans la partie médiane des bandes, entre la borne inférieure (11 456,8 FCFA) et supérieure (14 234,2 FCFA), sans contact avec les extrêmes. Cette position centrale, couplée à une décision « Neutre », indique une absence de signal directionnel fort à court terme, avec une volatilité qui reste contenue dans les bandes.</w:t>
      </w:r>
    </w:p>
    <w:p>
      <w:pPr>
        <w:spacing w:after="120" w:line="276" w:lineRule="auto"/>
      </w:pPr>
      <w:r>
        <w:t>**MACD** : La valeur du MACD (38,798) est nettement supérieure à son signal (19,736), générant un histogramme positif qui confirme un momentum haussier en cours. La décision « Achat » reflète cette divergence positive, bien que l'écart entre les deux lignes commence à se stabiliser, ce qui pourrait annoncer un essoufflement progressif.</w:t>
      </w:r>
    </w:p>
    <w:p>
      <w:pPr>
        <w:spacing w:after="120" w:line="276" w:lineRule="auto"/>
      </w:pPr>
      <w:r>
        <w:t>**RSI** : À 40,124, le RSI se situe dans la zone neutre (30-70), sans signal de surachat ni de survente. Cette valeur médiane suggère que le titre n'est ni épuisé à la hausse ni survendu, offrant un potentiel de progression modéré sans risque immédiat de correction violente.</w:t>
      </w:r>
    </w:p>
    <w:p>
      <w:pPr>
        <w:spacing w:after="120" w:line="276" w:lineRule="auto"/>
      </w:pPr>
      <w:r>
        <w:t>**Stochastique** : Le %K (75,751) est supérieur au %D (68,755), avec un croisement récent qui pourrait indiquer une pression acheteuse persistante, mais la proximité de la zone de surachat (&gt;80) incite à la prudence. La décision « Neutre » traduit cette configuration ambiguë, entre momentum positif et risque de retournement.</w:t>
      </w:r>
    </w:p>
    <w:p>
      <w:pPr>
        <w:spacing w:after="120" w:line="276" w:lineRule="auto"/>
      </w:pPr>
      <w:r>
        <w:t>**Conclusion technique** : Les indicateurs convergent majoritairement vers un biais haussier (MM, MACD), mais les signaux neutres du RSI, du stochastique et des bandes de Bollinger suggèrent une phase de consolidation. Le titre se trouve dans une zone charnière où la poursuite de la hausse dépendra d'un franchissement des 13 000 FCFA avec volume, faute de quoi un repli vers la MM20 (12 845 FCFA) reste possible.</w:t>
      </w:r>
    </w:p>
    <w:p>
      <w:pPr>
        <w:spacing w:after="120" w:line="276" w:lineRule="auto"/>
      </w:pPr>
      <w:r>
        <w:t>---</w:t>
      </w:r>
    </w:p>
    <w:p>
      <w:pPr>
        <w:spacing w:after="120" w:line="276" w:lineRule="auto"/>
      </w:pPr>
      <w:r>
        <w:t>## PARTIE 3 : ANALYSE FONDAMENTALE (SECTION CRITIQUE)</w:t>
      </w:r>
    </w:p>
    <w:p>
      <w:pPr>
        <w:spacing w:after="120" w:line="276" w:lineRule="auto"/>
      </w:pPr>
      <w:r>
        <w:t>**Données structurées (exercice 2025)** : En 2025, SDCC a réalisé un chiffre d'affaires de 189,430 milliards FCFA, en croissance de 9,98% sur un an, porté par la dynamique des ventes d'eau et l'élargissement du portefeuille clients (2,27 millions de clients, +6,14%). Le résultat net s'établit à 4,663 milliards FCFA, en hausse de 31% par rapport à 2024, avec une marge nette de 2,46% — faible mais en amélioration. Le ROE atteint 23,65%, un niveau excellent (&gt;15%), bien que le ROA reste limité à 0,99%, reflétant l'intensité capitalistique du secteur. La structure financière présente des signaux contrastés : l'autonomie financière est très faible (4,17%), avec un ratio d'endettement de 95,83% et une trésorerie nette négative de -61,71 milliards FCFA, tandis que le BFR de 104,748 milliards FCFA (positif) et le délai client de 749 jours constituent des points de vigilance majeurs pour la liquidité.</w:t>
      </w:r>
    </w:p>
    <w:p>
      <w:pPr>
        <w:spacing w:after="120" w:line="276" w:lineRule="auto"/>
      </w:pPr>
      <w:r>
        <w:t>**Adaptation au secteur (entreprise non bancaire)** : Le délai client de 749 jours est exceptionnellement élevé et représente un risque de trésorerie structurel, typique des opérateurs de services publics avec des créances sur l'État et les collectivités. Le BFR positif de 104,748 milliards FCFA, bien que financé, pèse sur la trésorerie, comme en témoigne le flux opérationnel négatif de -36,655 milliards FCFA. La capacité de remboursement de 8,18 années reste acceptable, et la couverture des intérêts (1 583%) est excellente, mais la dépendance financière (740%) est préoccupante.</w:t>
      </w:r>
    </w:p>
    <w:p>
      <w:pPr>
        <w:spacing w:after="120" w:line="276" w:lineRule="auto"/>
      </w:pPr>
      <w:r>
        <w:t>**Estimations basées sur les rapports trimestriels** : Le rapport T1 2026 (publié en 2026) révèle un chiffre d'affaires en léger repli de 2% à 40 916 millions FCFA, mais un résultat net en bond spectaculaire de +118% à 1 318 millions FCFA, grâce à une maîtrise des charges opérationnelles (résultat d'exploitation multiplié par 2,5 à 2 730 millions FCFA). Sur cette base, on estime que l'exercice 2026 devrait confirmer l'amélioration de la rentabilité, avec un résultat net annualisé potentiellement supérieur à 5 milliards FCFA, bien que la pression fiscale (+476% d'impôt au T1) et la baisse du CA constituent des risques. Le rapport S1 2025 (daté du 30/06/2025) montrait déjà une amélioration du résultat financier (+40%) et une confiance du management dans l'atteinte des objectifs annuels.</w:t>
      </w:r>
    </w:p>
    <w:p>
      <w:pPr>
        <w:spacing w:after="120" w:line="276" w:lineRule="auto"/>
      </w:pPr>
      <w:r>
        <w:t>**Évolution pluriannuelle** : Entre 2020 (CA de 127,69 milliards FCFA, RN de 4,31 milliards FCFA) et 2025 (CA de 189,43 milliards FCFA, RN de 4,663 milliards FCFA), le chiffre d'affaires a progressé de +48%, mais le résultat net n'a augmenté que de +8%, traduisant une érosion des marges (marge nette passée de 3,4% à 2,46%). La trésorerie nette s'est dégradée de -33,48 milliards FCFA en 2020 à -61,71 milliards FCFA en 2025, malgré une amélioration en 2024 (-24,9 milliards FCFA selon le rapport annuel 2024).</w:t>
      </w:r>
    </w:p>
    <w:p>
      <w:pPr>
        <w:spacing w:after="120" w:line="276" w:lineRule="auto"/>
      </w:pPr>
      <w:r>
        <w:t>**Recommandation fondamentale** : SDCC présente une solidité opérationnelle indéniable (ROE élevé, croissance du CA, amélioration récente de la rentabilité), mais les risques financiers (endettement, trésorerie négative, délais clients) et la valorisation exigeante (PER 25x) incitent à la prudence. Le profil est celui d'une valeur de rendement à long terme, avec un dividende attractif (525 FCFA/action en 2025, soit un rendement de 4,06% au cours actuel), mais dont la capacité à générer du cash-flow libre reste un défi majeur.</w:t>
      </w:r>
    </w:p>
    <w:p>
      <w:pPr>
        <w:spacing w:after="120" w:line="276" w:lineRule="auto"/>
      </w:pPr>
      <w:r>
        <w:t>---</w:t>
      </w:r>
    </w:p>
    <w:p>
      <w:pPr>
        <w:spacing w:after="120" w:line="276" w:lineRule="auto"/>
      </w:pPr>
      <w:r>
        <w:t>## PARTIE 4 : CONCLUSION D'INVESTISSEMENT</w:t>
      </w:r>
    </w:p>
    <w:p>
      <w:pPr>
        <w:spacing w:after="120" w:line="276" w:lineRule="auto"/>
      </w:pPr>
      <w:r>
        <w:t>La valorisation de SDCC (PER 25x, P/B 5,90x, EV/EBITDA 14,9x) indique une surévaluation relative par rapport aux standards de la BRVM, ce qui limite le potentiel de revalorisation à court terme malgré la qualité de l'actif. Le comportement du cours sur 100 jours (+37,63%) est nettement haussier, avec une volatilité élevée (39%) et des statistiques descriptives (kurtosis 0,967, skewness -0,188) qui suggèrent une distribution normale, sans risque extrême de pics, mais une tendance qui pourrait s'essouffler. Les signaux techniques sont mitigés : les moyennes mobiles et le MACD confirment un biais haussier, tandis que le RSI (40,1), le stochastique (75,8) et les bandes de Bollinger (position médiane) plaident pour une consolidation, voire un repli vers 12 845 FCFA. Les fondamentaux (2025) sont solides sur le plan opérationnel (CA +10%, RN +31%, ROE 23,65%) mais fragiles sur le plan financier (autonomie 4,17%, trésorerie nette -61,71 milliards FCFA), avec une amélioration notable au T1 2026 (RN +118%) qui pourrait soutenir le titre. Les prédictions IA (J+1 à J+10) tablent sur une légère hausse vers 12 988 FCFA, en ligne avec la tendance de fond mais sans catalyseur majeur. **Recommandation finale : CONSERVER** — la convergence entre une valorisation tendue, des signaux techniques neutres et des fondamentaux en amélioration mais risqués ne justifie ni un achat agressif ni une vente. Le niveau de confiance est **Moyen**, le risque global **Élevé** (volatilité, endettement, trésorerie), et l'horizon optimal est le **long terme (&gt;1 an)** pour bénéficier du dividende et de la croissance structurelle du secteur de l'eau, en surveillant impérativement l'évolution de la trésorerie et des délais clients.</w:t>
      </w:r>
    </w:p>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"Am\u00e9lioration spectaculaire de la rentabilit\u00e9 op\u00e9rationnelle malgr\u00e9 un l\u00e9ger recul du chiffre d'affaires. La forte hausse du r\u00e9sultat net et la confiance du management justifient une position d'attente."}</w:t>
      </w:r>
    </w:p>
    <w:p>
      <w:pPr>
        <w:spacing w:before="40"/>
        <w:ind w:left="400"/>
      </w:pPr>
      <w:r>
        <w:rPr>
          <w:sz w:val="18"/>
        </w:rPr>
        <w:t>SODECI affiche des résultats contrastés au 1er trimestre 2026 avec un chiffre d'affaires en léger repli de 2% à 40 916 millions FCFA. La société améliore considérablement sa rentabilité avec un résultat d'exploitation multiplié par 2,5 grâce à une meilleure maîtrise des charges opérationnelles. Le résultat net bondit de 118% à 1 318 millions FCFA, témoignant d'une forte amélioration de la performance. L'impôt sur le résultat augmente significativement de 476%, reflétant la hausse des bénéfices. La société se montre confiante pour la suite de l'exercice 2026.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{'impot_resultat': '1 364 millions FCFA', 'resultat_financier': '-159 millions FCFA', 'resultat_exploitation': '2 730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3,2%</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1 318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40 916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2% à 40 916 millions FCFA au T1 2026</w:t>
      </w:r>
    </w:p>
    <w:p>
      <w:pPr>
        <w:pStyle w:val="ListBullet"/>
        <w:spacing w:before="20" w:after="20"/>
        <w:ind w:left="700"/>
      </w:pPr>
      <w:r>
        <w:rPr>
          <w:sz w:val="18"/>
        </w:rPr>
        <w:t>Résultat d'exploitation en forte progression de 150% à 2 730 millions FCFA</w:t>
      </w:r>
    </w:p>
    <w:p>
      <w:pPr>
        <w:pStyle w:val="ListBullet"/>
        <w:spacing w:before="20" w:after="20"/>
        <w:ind w:left="700"/>
      </w:pPr>
      <w:r>
        <w:rPr>
          <w:sz w:val="18"/>
        </w:rPr>
        <w:t>Résultat net en hausse spectaculaire de 118% à 1 318 millions FCFA</w:t>
      </w:r>
    </w:p>
    <w:p>
      <w:pPr>
        <w:pStyle w:val="ListBullet"/>
        <w:spacing w:before="20" w:after="20"/>
        <w:ind w:left="700"/>
      </w:pPr>
      <w:r>
        <w:rPr>
          <w:sz w:val="18"/>
        </w:rPr>
        <w:t>Amélioration significative de la maîtrise des charges opérationnelles</w:t>
      </w:r>
    </w:p>
    <w:p>
      <w:pPr>
        <w:pStyle w:val="ListBullet"/>
        <w:spacing w:before="20" w:after="20"/>
        <w:ind w:left="700"/>
      </w:pPr>
      <w:r>
        <w:rPr>
          <w:sz w:val="18"/>
        </w:rPr>
        <w:t>Résultat financier légèrement amélioré (-159 millions vs -179 millions)</w:t>
      </w:r>
    </w:p>
    <w:p>
      <w:pPr>
        <w:pStyle w:val="ListBullet"/>
        <w:spacing w:before="20" w:after="20"/>
        <w:ind w:left="700"/>
      </w:pPr>
      <w:r>
        <w:rPr>
          <w:sz w:val="18"/>
        </w:rPr>
        <w:t>Charge d'impôt multipliée par 5,8 en raison de l'amélioration des résultats</w:t>
      </w:r>
    </w:p>
    <w:p>
      <w:pPr>
        <w:spacing w:before="40"/>
        <w:ind w:left="400"/>
      </w:pPr>
      <w:r>
        <w:rPr>
          <w:b/>
          <w:color w:val="C05000"/>
          <w:sz w:val="18"/>
        </w:rPr>
        <w:t xml:space="preserve">⚠️ Risques : </w:t>
      </w:r>
      <w:r>
        <w:rPr>
          <w:sz w:val="18"/>
        </w:rPr>
        <w:t>["Baisse du chiffre d'affaires traduisant un ralentissement de l'activit\u00e9", "Forte augmentation de la charge fiscale impactant la rentabilit\u00e9 nette", "D\u00e9pendance \u00e0 la ma\u00eetrise continue des charges op\u00e9rationnelles"]</w:t>
      </w:r>
    </w:p>
    <w:p>
      <w:pPr>
        <w:spacing w:before="40"/>
        <w:ind w:left="400"/>
      </w:pPr>
      <w:r>
        <w:rPr>
          <w:b/>
          <w:color w:val="0064A0"/>
          <w:sz w:val="18"/>
        </w:rPr>
        <w:t xml:space="preserve">🔮 Perspectives : </w:t>
      </w:r>
      <w:r>
        <w:rPr>
          <w:sz w:val="18"/>
        </w:rPr>
        <w:t>SODECI vise à consolider la dynamique positive observée sur les résultats et poursuivre l'amélioration des performances opérationnelles. La société reste confiante dans sa capacité à maintenir cette trajectoire au cours des prochains trimestres de l'exercice 2026.</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"Les solides performances op\u00e9rationnelles et financi\u00e8res justifient le maintien en portefeuille malgr\u00e9 les tensions de tr\u00e9sorerie. Le dividende attractif et les perspectives de croissance sectorielle offrent un profil risque-rendement \u00e9quilibr\u00e9."}</w:t>
      </w:r>
    </w:p>
    <w:p>
      <w:pPr>
        <w:spacing w:before="40"/>
        <w:ind w:left="400"/>
      </w:pPr>
      <w:r>
        <w:rPr>
          <w:sz w:val="18"/>
        </w:rPr>
        <w:t>SODECI affiche des résultats financiers solides pour 2025 avec une croissance à deux chiffres sur tous les indicateurs clés. Le chiffre d'affaires progresse de 10% à 189,4 milliards FCFA tandis que le résultat net bondit de 31% à 4,663 milliards FCFA. La société maintient sa position d'opérateur stratégique de l'eau en Côte d'Ivoire avec 2,27 millions de clients (+6,14%). Malgré l'amélioration des performances opérationnelles, la trésorerie reste tendue par des besoins de financement accrus. Un dividende attractif de 525 FCFA par action est proposé, confirmant la politique de redistribution aux actionnaires.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{'EBE': '21,8 milliards FCFA', 'nombre_clients': '2 272 032', 'production_eau': '388,3 millions m³', 'ratio_facturation': '85,51%', 'taux_recouvrement': '95,85%', 'resultat_exploitation': '9,1 milliards FCFA'}</w:t>
            </w:r>
          </w:p>
        </w:tc>
        <w:tc>
          <w:tcPr>
            <w:tcW w:type="dxa" w:w="2160"/>
          </w:tcPr>
          <w:p>
            <w:pPr>
              <w:ind w:left="100"/>
            </w:pPr>
            <w:r/>
            <w:r>
              <w:rPr>
                <w:b/>
                <w:sz w:val="16"/>
              </w:rPr>
              <w:t>dividende</w:t>
              <w:br/>
            </w:r>
            <w:r>
              <w:rPr>
                <w:sz w:val="18"/>
              </w:rPr>
              <w:t>525 FCFA par action</w:t>
            </w:r>
          </w:p>
        </w:tc>
        <w:tc>
          <w:tcPr>
            <w:tcW w:type="dxa" w:w="2160"/>
          </w:tcPr>
          <w:p>
            <w:pPr>
              <w:ind w:left="100"/>
            </w:pPr>
            <w:r/>
            <w:r>
              <w:rPr>
                <w:b/>
                <w:sz w:val="16"/>
              </w:rPr>
              <w:t>marge_nette</w:t>
              <w:br/>
            </w:r>
            <w:r>
              <w:rPr>
                <w:sz w:val="18"/>
              </w:rPr>
              <w:t>2,46%</w:t>
            </w:r>
          </w:p>
        </w:tc>
        <w:tc>
          <w:tcPr>
            <w:tcW w:type="dxa" w:w="2160"/>
          </w:tcPr>
          <w:p>
            <w:pPr>
              <w:ind w:left="100"/>
            </w:pPr>
            <w:r/>
            <w:r>
              <w:rPr>
                <w:b/>
                <w:sz w:val="16"/>
              </w:rPr>
              <w:t>total_actif</w:t>
              <w:br/>
            </w:r>
            <w:r>
              <w:rPr>
                <w:sz w:val="18"/>
              </w:rPr>
              <w:t>472,7 milliards FCFA</w:t>
            </w:r>
          </w:p>
        </w:tc>
      </w:tr>
      <w:tr>
        <w:tc>
          <w:tcPr>
            <w:tcW w:type="dxa" w:w="2160"/>
          </w:tcPr>
          <w:p>
            <w:r/>
            <w:r>
              <w:rPr>
                <w:b/>
                <w:sz w:val="16"/>
              </w:rPr>
              <w:t>resultat_net</w:t>
              <w:br/>
            </w:r>
            <w:r>
              <w:rPr>
                <w:sz w:val="18"/>
              </w:rPr>
              <w:t>4,663 milliards FCFA</w:t>
            </w:r>
          </w:p>
        </w:tc>
        <w:tc>
          <w:tcPr>
            <w:tcW w:type="dxa" w:w="2160"/>
          </w:tcPr>
          <w:p>
            <w:r/>
            <w:r>
              <w:rPr>
                <w:b/>
                <w:sz w:val="16"/>
              </w:rPr>
              <w:t>capitaux_propres</w:t>
              <w:br/>
            </w:r>
            <w:r>
              <w:rPr>
                <w:sz w:val="18"/>
              </w:rPr>
              <w:t>431,488 milliards FCFA</w:t>
            </w:r>
          </w:p>
        </w:tc>
        <w:tc>
          <w:tcPr>
            <w:tcW w:type="dxa" w:w="2160"/>
          </w:tcPr>
          <w:p>
            <w:r/>
            <w:r>
              <w:rPr>
                <w:b/>
                <w:sz w:val="16"/>
              </w:rPr>
              <w:t>chiffre_affaires</w:t>
              <w:br/>
            </w:r>
            <w:r>
              <w:rPr>
                <w:sz w:val="18"/>
              </w:rPr>
              <w:t>189,4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soutenue du chiffre d'affaires de 10% à 189,4 milliards FCFA</w:t>
      </w:r>
    </w:p>
    <w:p>
      <w:pPr>
        <w:pStyle w:val="ListBullet"/>
        <w:spacing w:before="20" w:after="20"/>
        <w:ind w:left="700"/>
      </w:pPr>
      <w:r>
        <w:rPr>
          <w:sz w:val="18"/>
        </w:rPr>
        <w:t>Forte progression du résultat net de 31% à 4,663 milliards FCFA avec une marge nette de 2,46%</w:t>
      </w:r>
    </w:p>
    <w:p>
      <w:pPr>
        <w:pStyle w:val="ListBullet"/>
        <w:spacing w:before="20" w:after="20"/>
        <w:ind w:left="700"/>
      </w:pPr>
      <w:r>
        <w:rPr>
          <w:sz w:val="18"/>
        </w:rPr>
        <w:t>Amélioration significative de l'EBE (+21%) et du résultat d'exploitation (+34%)</w:t>
      </w:r>
    </w:p>
    <w:p>
      <w:pPr>
        <w:pStyle w:val="ListBullet"/>
        <w:spacing w:before="20" w:after="20"/>
        <w:ind w:left="700"/>
      </w:pPr>
      <w:r>
        <w:rPr>
          <w:sz w:val="18"/>
        </w:rPr>
        <w:t>Croissance du nombre de clients de 6,14% pour atteindre 2,27 millions</w:t>
      </w:r>
    </w:p>
    <w:p>
      <w:pPr>
        <w:pStyle w:val="ListBullet"/>
        <w:spacing w:before="20" w:after="20"/>
        <w:ind w:left="700"/>
      </w:pPr>
      <w:r>
        <w:rPr>
          <w:sz w:val="18"/>
        </w:rPr>
        <w:t>Amélioration des ratios opérationnels : facturation à 85,51% et recouvrement à 95,85%</w:t>
      </w:r>
    </w:p>
    <w:p>
      <w:pPr>
        <w:pStyle w:val="ListBullet"/>
        <w:spacing w:before="20" w:after="20"/>
        <w:ind w:left="700"/>
      </w:pPr>
      <w:r>
        <w:rPr>
          <w:sz w:val="18"/>
        </w:rPr>
        <w:t>Dividende proposé de 525 FCFA par action pour un montant global de 4,725 milliards FCFA</w:t>
      </w:r>
    </w:p>
    <w:p>
      <w:pPr>
        <w:spacing w:before="40"/>
        <w:ind w:left="400"/>
      </w:pPr>
      <w:r>
        <w:rPr>
          <w:b/>
          <w:color w:val="C05000"/>
          <w:sz w:val="18"/>
        </w:rPr>
        <w:t xml:space="preserve">⚠️ Risques : </w:t>
      </w:r>
      <w:r>
        <w:rPr>
          <w:sz w:val="18"/>
        </w:rPr>
        <w:t>["Tensions persistantes sur la tr\u00e9sorerie malgr\u00e9 l'am\u00e9lioration des r\u00e9sultats", "Besoins de financement accrus dans un environnement sectoriel exigeant", "D\u00e9pendance aux \u00e9volutions du cadre r\u00e9glementaire du secteur de l'eau"]</w:t>
      </w:r>
    </w:p>
    <w:p>
      <w:pPr>
        <w:spacing w:before="40"/>
        <w:ind w:left="400"/>
      </w:pPr>
      <w:r>
        <w:rPr>
          <w:b/>
          <w:color w:val="0064A0"/>
          <w:sz w:val="18"/>
        </w:rPr>
        <w:t xml:space="preserve">🔮 Perspectives : </w:t>
      </w:r>
      <w:r>
        <w:rPr>
          <w:sz w:val="18"/>
        </w:rPr>
        <w:t>SODECI prévoit de poursuivre sa dynamique positive en 2026 avec le déploiement d'un nouveau contrat de délégation et l'accélération de la transformation digitale. La société mise sur l'amélioration continue des performances opérationnelles et commerciales tout en travaillant avec les parties prenant</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"Performance op\u00e9rationnelle solide avec une am\u00e9lioration de 20% du r\u00e9sultat d'exploitation d\u00e9montrant l'efficacit\u00e9 de la gestion. La pression fiscale exceptionnelle devrait se normaliser et l'activit\u00e9 eau pr\u00e9sente des perspectives de croissance durables."}</w:t>
      </w:r>
    </w:p>
    <w:p>
      <w:pPr>
        <w:spacing w:before="40"/>
        <w:ind w:left="400"/>
      </w:pPr>
      <w:r>
        <w:rPr>
          <w:sz w:val="18"/>
        </w:rPr>
        <w:t>SODECI présente un chiffre d'affaires stable de 37,1 milliards FCFA au T1 2023, identique au T1 2022. Le résultat d'exploitation progresse significativement de 20% à 1,9 milliard FCFA grâce à la maîtrise des charges d'exploitation. Le résultat net diminue de 13% à 915 millions FCFA en raison d'une hausse de l'impôt sur les bénéfices (+82%). L'activité eau continue de croître dans la continuité des tendances de fin 2022. La société bénéficie des actions d'amélioration de l'accès au service et d'optimisation de la distribution.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{'impot_benefice': '907 millions FCFA', 'resultat_financier': '68 millions FCFA', 'resultat_exploitation': '1,9 milliard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915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37,1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stable à 37,1 milliards FCFA (0% vs T1 2022)</w:t>
      </w:r>
    </w:p>
    <w:p>
      <w:pPr>
        <w:pStyle w:val="ListBullet"/>
        <w:spacing w:before="20" w:after="20"/>
        <w:ind w:left="700"/>
      </w:pPr>
      <w:r>
        <w:rPr>
          <w:sz w:val="18"/>
        </w:rPr>
        <w:t>Forte progression du résultat d'exploitation (+20% à 1,9 milliard FCFA)</w:t>
      </w:r>
    </w:p>
    <w:p>
      <w:pPr>
        <w:pStyle w:val="ListBullet"/>
        <w:spacing w:before="20" w:after="20"/>
        <w:ind w:left="700"/>
      </w:pPr>
      <w:r>
        <w:rPr>
          <w:sz w:val="18"/>
        </w:rPr>
        <w:t>Maîtrise réussie des charges d'exploitation contribuant à l'amélioration opérationnelle</w:t>
      </w:r>
    </w:p>
    <w:p>
      <w:pPr>
        <w:pStyle w:val="ListBullet"/>
        <w:spacing w:before="20" w:after="20"/>
        <w:ind w:left="700"/>
      </w:pPr>
      <w:r>
        <w:rPr>
          <w:sz w:val="18"/>
        </w:rPr>
        <w:t>Résultat net en baisse de 13% à 915 millions FCFA</w:t>
      </w:r>
    </w:p>
    <w:p>
      <w:pPr>
        <w:pStyle w:val="ListBullet"/>
        <w:spacing w:before="20" w:after="20"/>
        <w:ind w:left="700"/>
      </w:pPr>
      <w:r>
        <w:rPr>
          <w:sz w:val="18"/>
        </w:rPr>
        <w:t>Impact négatif significatif de l'impôt sur les bénéfices (+82% à 907 millions FCFA)</w:t>
      </w:r>
    </w:p>
    <w:p>
      <w:pPr>
        <w:pStyle w:val="ListBullet"/>
        <w:spacing w:before="20" w:after="20"/>
        <w:ind w:left="700"/>
      </w:pPr>
      <w:r>
        <w:rPr>
          <w:sz w:val="18"/>
        </w:rPr>
        <w:t>Croissance continue de l'activité eau dans la lignée des tendances 2022</w:t>
      </w:r>
    </w:p>
    <w:p>
      <w:pPr>
        <w:spacing w:before="40"/>
        <w:ind w:left="400"/>
      </w:pPr>
      <w:r>
        <w:rPr>
          <w:b/>
          <w:color w:val="C05000"/>
          <w:sz w:val="18"/>
        </w:rPr>
        <w:t xml:space="preserve">⚠️ Risques : </w:t>
      </w:r>
      <w:r>
        <w:rPr>
          <w:sz w:val="18"/>
        </w:rPr>
        <w:t>["Pression fiscale \u00e9lev\u00e9e impactant significativement la rentabilit\u00e9 nette", "Augmentation de l'endettement financier affectant le r\u00e9sultat financier", "D\u00e9pendance \u00e0 l'activit\u00e9 de distribution d'eau et aux conditions r\u00e9glementaires"]</w:t>
      </w:r>
    </w:p>
    <w:p>
      <w:pPr>
        <w:spacing w:before="40"/>
        <w:ind w:left="400"/>
      </w:pPr>
      <w:r>
        <w:rPr>
          <w:b/>
          <w:color w:val="0064A0"/>
          <w:sz w:val="18"/>
        </w:rPr>
        <w:t xml:space="preserve">🔮 Perspectives : </w:t>
      </w:r>
      <w:r>
        <w:rPr>
          <w:sz w:val="18"/>
        </w:rPr>
        <w:t>La société devrait bénéficier de la poursuite de la croissance de l'activité eau et des initiatives d'optimisation engagées. L'atteinte des objectifs annuels reste possible malgré la pression fiscale, avec un potentiel de normalisation de la charge d'impôt.</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"SODECI maintient sa rentabilit\u00e9 et verse un dividende attractif malgr\u00e9 une tr\u00e9sorerie nette n\u00e9gative. La stabilit\u00e9 des r\u00e9sultats et la position de monopole dans la distribution d'eau justifient une position de conservation."}</w:t>
      </w:r>
    </w:p>
    <w:p>
      <w:pPr>
        <w:spacing w:before="40"/>
        <w:ind w:left="400"/>
      </w:pPr>
      <w:r>
        <w:rPr>
          <w:sz w:val="18"/>
        </w:rPr>
        <w:t>SODECI affiche des résultats solides pour l'exercice 2020 avec un chiffre d'affaires de 127,69 milliards FCFA et un résultat net de 4,31 milliards FCFA. La société maintient sa rentabilité avec une marge nette de 3,4% et propose un dividende de 2.925 FCFA par action. Le total actif s'établit à 271,68 milliards FCFA avec des capitaux propres de 29,86 milliards FCFA. Les revenus financiers et assimilés représentent 1,69 milliard FCFA, contribuant positivement aux performances. L'entreprise démontre une gestion financière équilibrée malgré un contexte économique difficile.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 '-33,48 milliards FCFA', 'revenus_financiers': '1,69 milliard FCFA', 'flux_tresorerie_activites': '1,49 milliard FCFA'}</w:t>
            </w:r>
          </w:p>
        </w:tc>
        <w:tc>
          <w:tcPr>
            <w:tcW w:type="dxa" w:w="2160"/>
          </w:tcPr>
          <w:p>
            <w:pPr>
              <w:ind w:left="100"/>
            </w:pPr>
            <w:r/>
            <w:r>
              <w:rPr>
                <w:b/>
                <w:sz w:val="16"/>
              </w:rPr>
              <w:t>dividende</w:t>
              <w:br/>
            </w:r>
            <w:r>
              <w:rPr>
                <w:sz w:val="18"/>
              </w:rPr>
              <w:t>2.925 FCFA</w:t>
            </w:r>
          </w:p>
        </w:tc>
        <w:tc>
          <w:tcPr>
            <w:tcW w:type="dxa" w:w="2160"/>
          </w:tcPr>
          <w:p>
            <w:pPr>
              <w:ind w:left="100"/>
            </w:pPr>
            <w:r/>
            <w:r>
              <w:rPr>
                <w:b/>
                <w:sz w:val="16"/>
              </w:rPr>
              <w:t>marge_nette</w:t>
              <w:br/>
            </w:r>
            <w:r>
              <w:rPr>
                <w:sz w:val="18"/>
              </w:rPr>
              <w:t>3,4%</w:t>
            </w:r>
          </w:p>
        </w:tc>
        <w:tc>
          <w:tcPr>
            <w:tcW w:type="dxa" w:w="2160"/>
          </w:tcPr>
          <w:p>
            <w:pPr>
              <w:ind w:left="100"/>
            </w:pPr>
            <w:r/>
            <w:r>
              <w:rPr>
                <w:b/>
                <w:sz w:val="16"/>
              </w:rPr>
              <w:t>total_actif</w:t>
              <w:br/>
            </w:r>
            <w:r>
              <w:rPr>
                <w:sz w:val="18"/>
              </w:rPr>
              <w:t>271,68 milliards FCFA</w:t>
            </w:r>
          </w:p>
        </w:tc>
      </w:tr>
      <w:tr>
        <w:tc>
          <w:tcPr>
            <w:tcW w:type="dxa" w:w="2160"/>
          </w:tcPr>
          <w:p>
            <w:r/>
            <w:r>
              <w:rPr>
                <w:b/>
                <w:sz w:val="16"/>
              </w:rPr>
              <w:t>resultat_net</w:t>
              <w:br/>
            </w:r>
            <w:r>
              <w:rPr>
                <w:sz w:val="18"/>
              </w:rPr>
              <w:t>4,31 milliards FCFA</w:t>
            </w:r>
          </w:p>
        </w:tc>
        <w:tc>
          <w:tcPr>
            <w:tcW w:type="dxa" w:w="2160"/>
          </w:tcPr>
          <w:p>
            <w:r/>
            <w:r>
              <w:rPr>
                <w:b/>
                <w:sz w:val="16"/>
              </w:rPr>
              <w:t>capitaux_propres</w:t>
              <w:br/>
            </w:r>
            <w:r>
              <w:rPr>
                <w:sz w:val="18"/>
              </w:rPr>
              <w:t>29,86 milliards FCFA</w:t>
            </w:r>
          </w:p>
        </w:tc>
        <w:tc>
          <w:tcPr>
            <w:tcW w:type="dxa" w:w="2160"/>
          </w:tcPr>
          <w:p>
            <w:r/>
            <w:r>
              <w:rPr>
                <w:b/>
                <w:sz w:val="16"/>
              </w:rPr>
              <w:t>chiffre_affaires</w:t>
              <w:br/>
            </w:r>
            <w:r>
              <w:rPr>
                <w:sz w:val="18"/>
              </w:rPr>
              <w:t>127,69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de 127,69 milliards FCFA en 2020</w:t>
      </w:r>
    </w:p>
    <w:p>
      <w:pPr>
        <w:pStyle w:val="ListBullet"/>
        <w:spacing w:before="20" w:after="20"/>
        <w:ind w:left="700"/>
      </w:pPr>
      <w:r>
        <w:rPr>
          <w:sz w:val="18"/>
        </w:rPr>
        <w:t>Résultat net positif de 4,31 milliards FCFA</w:t>
      </w:r>
    </w:p>
    <w:p>
      <w:pPr>
        <w:pStyle w:val="ListBullet"/>
        <w:spacing w:before="20" w:after="20"/>
        <w:ind w:left="700"/>
      </w:pPr>
      <w:r>
        <w:rPr>
          <w:sz w:val="18"/>
        </w:rPr>
        <w:t>Marge nette maintenue à 3,4%</w:t>
      </w:r>
    </w:p>
    <w:p>
      <w:pPr>
        <w:pStyle w:val="ListBullet"/>
        <w:spacing w:before="20" w:after="20"/>
        <w:ind w:left="700"/>
      </w:pPr>
      <w:r>
        <w:rPr>
          <w:sz w:val="18"/>
        </w:rPr>
        <w:t>Dividende proposé de 2.925 FCFA par action</w:t>
      </w:r>
    </w:p>
    <w:p>
      <w:pPr>
        <w:pStyle w:val="ListBullet"/>
        <w:spacing w:before="20" w:after="20"/>
        <w:ind w:left="700"/>
      </w:pPr>
      <w:r>
        <w:rPr>
          <w:sz w:val="18"/>
        </w:rPr>
        <w:t>Total actif de 271,68 milliards FCFA</w:t>
      </w:r>
    </w:p>
    <w:p>
      <w:pPr>
        <w:pStyle w:val="ListBullet"/>
        <w:spacing w:before="20" w:after="20"/>
        <w:ind w:left="700"/>
      </w:pPr>
      <w:r>
        <w:rPr>
          <w:sz w:val="18"/>
        </w:rPr>
        <w:t>Revenus financiers et assimilés de 1,69 milliard FCFA</w:t>
      </w:r>
    </w:p>
    <w:p>
      <w:pPr>
        <w:spacing w:before="40"/>
        <w:ind w:left="400"/>
      </w:pPr>
      <w:r>
        <w:rPr>
          <w:b/>
          <w:color w:val="C05000"/>
          <w:sz w:val="18"/>
        </w:rPr>
        <w:t xml:space="preserve">⚠️ Risques : </w:t>
      </w:r>
      <w:r>
        <w:rPr>
          <w:sz w:val="18"/>
        </w:rPr>
        <w:t>["Tr\u00e9sorerie nette n\u00e9gative de -33,48 milliards FCFA indiquant un besoin de financement", "D\u00e9pendance aux conditions r\u00e9glementaires du secteur de l'eau", "Exposition aux variations des co\u00fbts op\u00e9rationnels et d'investissement"]</w:t>
      </w:r>
    </w:p>
    <w:p>
      <w:pPr>
        <w:spacing w:before="40"/>
        <w:ind w:left="400"/>
      </w:pPr>
      <w:r>
        <w:rPr>
          <w:b/>
          <w:color w:val="0064A0"/>
          <w:sz w:val="18"/>
        </w:rPr>
        <w:t xml:space="preserve">🔮 Perspectives : </w:t>
      </w:r>
      <w:r>
        <w:rPr>
          <w:sz w:val="18"/>
        </w:rPr>
        <w:t>Les perspectives restent stables compte tenu du caractère essentiel des services d'eau et de la position dominante de SODECI. La société devrait maintenir sa rentabilité tout en gérant ses besoins de financement. L'amélioration de la trésorerie sera un enjeu clé pour les prochains exercices.</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"Position dominante dans un secteur strat\u00e9gique avec forte croissance du CA, mais vigilance requise sur la d\u00e9gradation de la rentabilit\u00e9 et la tr\u00e9sorerie n\u00e9gative. Le maintien du dividende t\u00e9moigne de la solidit\u00e9 financi\u00e8re \u00e0 moyen terme."}</w:t>
      </w:r>
    </w:p>
    <w:p>
      <w:pPr>
        <w:spacing w:before="40"/>
        <w:ind w:left="400"/>
      </w:pPr>
      <w:r>
        <w:rPr>
          <w:sz w:val="18"/>
        </w:rPr>
        <w:t>SODECI, société d'eau et d'électricité ivoirienne, affiche une solide performance financière en 2020 avec un chiffre d'affaires de 127,5 milliards FCFA et un résultat net de 4,3 milliards FCFA. La société maintient une croissance soutenue de son CA (+45% vs 2019) malgré un recul de la rentabilité nette. Le bilan présente un total actif de 271,7 milliards FCFA avec des capitaux propres solides. La trésorerie nette négative de -33,5 milliards FCFA nécessite une attention particulière. L'entreprise propose un dividende substantiel de 3,375 milliards FCFA, démontrant sa capacité distributive.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'+45%', 'capital_social': '4 500 000 000 FCFA', 'tresorerie_nette': '-33 476 993 milliers FCFA', 'evolution_resultat_net': '-53%'}</w:t>
            </w:r>
          </w:p>
        </w:tc>
        <w:tc>
          <w:tcPr>
            <w:tcW w:type="dxa" w:w="2160"/>
          </w:tcPr>
          <w:p>
            <w:pPr>
              <w:ind w:left="100"/>
            </w:pPr>
            <w:r/>
            <w:r>
              <w:rPr>
                <w:b/>
                <w:sz w:val="16"/>
              </w:rPr>
              <w:t>dividende</w:t>
              <w:br/>
            </w:r>
            <w:r>
              <w:rPr>
                <w:sz w:val="18"/>
              </w:rPr>
              <w:t>3 375 000 000 FCFA</w:t>
            </w:r>
          </w:p>
        </w:tc>
        <w:tc>
          <w:tcPr>
            <w:tcW w:type="dxa" w:w="2160"/>
          </w:tcPr>
          <w:p>
            <w:pPr>
              <w:ind w:left="100"/>
            </w:pPr>
            <w:r/>
            <w:r>
              <w:rPr>
                <w:b/>
                <w:sz w:val="16"/>
              </w:rPr>
              <w:t>marge_nette</w:t>
              <w:br/>
            </w:r>
            <w:r>
              <w:rPr>
                <w:sz w:val="18"/>
              </w:rPr>
              <w:t>3,4%</w:t>
            </w:r>
          </w:p>
        </w:tc>
        <w:tc>
          <w:tcPr>
            <w:tcW w:type="dxa" w:w="2160"/>
          </w:tcPr>
          <w:p>
            <w:pPr>
              <w:ind w:left="100"/>
            </w:pPr>
            <w:r/>
            <w:r>
              <w:rPr>
                <w:b/>
                <w:sz w:val="16"/>
              </w:rPr>
              <w:t>total_actif</w:t>
              <w:br/>
            </w:r>
            <w:r>
              <w:rPr>
                <w:sz w:val="18"/>
              </w:rPr>
              <w:t>271 676 820 milliers FCFA</w:t>
            </w:r>
          </w:p>
        </w:tc>
      </w:tr>
      <w:tr>
        <w:tc>
          <w:tcPr>
            <w:tcW w:type="dxa" w:w="2160"/>
          </w:tcPr>
          <w:p>
            <w:r/>
            <w:r>
              <w:rPr>
                <w:b/>
                <w:sz w:val="16"/>
              </w:rPr>
              <w:t>resultat_net</w:t>
              <w:br/>
            </w:r>
            <w:r>
              <w:rPr>
                <w:sz w:val="18"/>
              </w:rPr>
              <w:t>4 307 472 milliers FCFA</w:t>
            </w:r>
          </w:p>
        </w:tc>
        <w:tc>
          <w:tcPr>
            <w:tcW w:type="dxa" w:w="2160"/>
          </w:tcPr>
          <w:p>
            <w:r/>
            <w:r>
              <w:rPr>
                <w:b/>
                <w:sz w:val="16"/>
              </w:rPr>
              <w:t>capitaux_propres</w:t>
              <w:br/>
            </w:r>
            <w:r>
              <w:rPr>
                <w:sz w:val="18"/>
              </w:rPr>
              <w:t>65 707 952 milliers FCFA</w:t>
            </w:r>
          </w:p>
        </w:tc>
        <w:tc>
          <w:tcPr>
            <w:tcW w:type="dxa" w:w="2160"/>
          </w:tcPr>
          <w:p>
            <w:r/>
            <w:r>
              <w:rPr>
                <w:b/>
                <w:sz w:val="16"/>
              </w:rPr>
              <w:t>chiffre_affaires</w:t>
              <w:br/>
            </w:r>
            <w:r>
              <w:rPr>
                <w:sz w:val="18"/>
              </w:rPr>
              <w:t>127 490 235 milliers FCFA</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chiffre d'affaires : +45% à 127,5 milliards FCFA</w:t>
      </w:r>
    </w:p>
    <w:p>
      <w:pPr>
        <w:pStyle w:val="ListBullet"/>
        <w:spacing w:before="20" w:after="20"/>
        <w:ind w:left="700"/>
      </w:pPr>
      <w:r>
        <w:rPr>
          <w:sz w:val="18"/>
        </w:rPr>
        <w:t>Résultat net positif de 4,3 milliards FCFA mais en baisse de 53% par rapport à 2019</w:t>
      </w:r>
    </w:p>
    <w:p>
      <w:pPr>
        <w:pStyle w:val="ListBullet"/>
        <w:spacing w:before="20" w:after="20"/>
        <w:ind w:left="700"/>
      </w:pPr>
      <w:r>
        <w:rPr>
          <w:sz w:val="18"/>
        </w:rPr>
        <w:t>Distribution de dividendes de 3,375 milliards FCFA maintenue</w:t>
      </w:r>
    </w:p>
    <w:p>
      <w:pPr>
        <w:pStyle w:val="ListBullet"/>
        <w:spacing w:before="20" w:after="20"/>
        <w:ind w:left="700"/>
      </w:pPr>
      <w:r>
        <w:rPr>
          <w:sz w:val="18"/>
        </w:rPr>
        <w:t>Trésorerie nette négative de -33,5 milliards FCFA contre -46,6 milliards en 2019</w:t>
      </w:r>
    </w:p>
    <w:p>
      <w:pPr>
        <w:pStyle w:val="ListBullet"/>
        <w:spacing w:before="20" w:after="20"/>
        <w:ind w:left="700"/>
      </w:pPr>
      <w:r>
        <w:rPr>
          <w:sz w:val="18"/>
        </w:rPr>
        <w:t>Total actif en croissance de 14% à 271,7 milliards FCFA</w:t>
      </w:r>
    </w:p>
    <w:p>
      <w:pPr>
        <w:pStyle w:val="ListBullet"/>
        <w:spacing w:before="20" w:after="20"/>
        <w:ind w:left="700"/>
      </w:pPr>
      <w:r>
        <w:rPr>
          <w:sz w:val="18"/>
        </w:rPr>
        <w:t>Marge nette en dégradation à 3,4% contre 10,7% en 2019</w:t>
      </w:r>
    </w:p>
    <w:p>
      <w:pPr>
        <w:spacing w:before="40"/>
        <w:ind w:left="400"/>
      </w:pPr>
      <w:r>
        <w:rPr>
          <w:b/>
          <w:color w:val="C05000"/>
          <w:sz w:val="18"/>
        </w:rPr>
        <w:t xml:space="preserve">⚠️ Risques : </w:t>
      </w:r>
      <w:r>
        <w:rPr>
          <w:sz w:val="18"/>
        </w:rPr>
        <w:t>["D\u00e9gradation significative de la marge nette passant de 10,7% \u00e0 3,4%", "Tr\u00e9sorerie nette n\u00e9gative importante n\u00e9cessitant un financement externe", "D\u00e9pendance au march\u00e9 ivoirien et exposition aux risques r\u00e9glementaires du secteur public"]</w:t>
      </w:r>
    </w:p>
    <w:p>
      <w:pPr>
        <w:spacing w:before="40"/>
        <w:ind w:left="400"/>
      </w:pPr>
      <w:r>
        <w:rPr>
          <w:b/>
          <w:color w:val="0064A0"/>
          <w:sz w:val="18"/>
        </w:rPr>
        <w:t xml:space="preserve">🔮 Perspectives : </w:t>
      </w:r>
      <w:r>
        <w:rPr>
          <w:sz w:val="18"/>
        </w:rPr>
        <w:t>L'amélioration de la trésorerie nette et la croissance soutenue du chiffre d'affaires laissent présager une stabilisation en 2021. La société devra toutefois optimiser sa rentabilité opérationnelle pour retrouver des niveaux de marge plus élevés et renforcer sa structure financière.</w:t>
      </w:r>
    </w:p>
    <w:p/>
    <w:p>
      <w:r>
        <w:t>════════════════════════════════════════════════════════════════════════════════</w:t>
      </w:r>
    </w:p>
    <w:p>
      <w:r>
        <w:br w:type="page"/>
      </w:r>
    </w:p>
    <w:p>
      <w:pPr>
        <w:pStyle w:val="Heading2"/>
        <w:spacing w:before="360"/>
      </w:pPr>
      <w:r>
        <w:rPr>
          <w:color w:val="0066CC"/>
        </w:rPr>
        <w:t>31. SDSC - SDSC - AFRICA GLOBAL LOGISTICS CI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SDSC</w:t>
            </w:r>
          </w:p>
          <w:p>
            <w:r>
              <w:rPr>
                <w:b/>
                <w:color w:val="323250"/>
                <w:sz w:val="16"/>
              </w:rPr>
              <w:t xml:space="preserve">Société : </w:t>
            </w:r>
            <w:r>
              <w:rPr>
                <w:color w:val="000000"/>
                <w:sz w:val="16"/>
              </w:rPr>
              <w:t>SDSC - AFRICA GLOBAL LOGISTICS CI</w:t>
            </w:r>
          </w:p>
          <w:p>
            <w:r>
              <w:rPr>
                <w:b/>
                <w:color w:val="323250"/>
                <w:sz w:val="16"/>
              </w:rPr>
              <w:t xml:space="preserve">Secteur : </w:t>
            </w:r>
            <w:r>
              <w:rPr>
                <w:color w:val="000000"/>
                <w:sz w:val="16"/>
              </w:rPr>
              <w:t>INDUSTRIELS</w:t>
            </w:r>
          </w:p>
        </w:tc>
        <w:tc>
          <w:tcPr>
            <w:tcW w:type="dxa" w:w="2268"/>
            <w:shd w:fill="E2EFDA" w:val="clear"/>
          </w:tcPr>
          <w:p>
            <w:r>
              <w:rPr>
                <w:b/>
                <w:color w:val="1E461E"/>
                <w:sz w:val="16"/>
              </w:rPr>
              <w:t xml:space="preserve">Capitalisation : </w:t>
            </w:r>
            <w:r>
              <w:rPr>
                <w:b/>
                <w:color w:val="006400"/>
                <w:sz w:val="17"/>
              </w:rPr>
              <w:t>164.12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17,316 titres</w:t>
            </w:r>
          </w:p>
        </w:tc>
        <w:tc>
          <w:tcPr>
            <w:tcW w:type="dxa" w:w="2268"/>
            <w:shd w:fill="FFF2CC" w:val="clear"/>
          </w:tcPr>
          <w:p>
            <w:r>
              <w:rPr>
                <w:b/>
                <w:color w:val="503200"/>
                <w:sz w:val="16"/>
              </w:rPr>
              <w:t xml:space="preserve">Cours actuel : </w:t>
            </w:r>
            <w:r>
              <w:rPr>
                <w:color w:val="000000"/>
                <w:sz w:val="17"/>
              </w:rPr>
              <w:t>3,015 FCFA</w:t>
            </w:r>
          </w:p>
          <w:p>
            <w:r>
              <w:rPr>
                <w:b/>
                <w:color w:val="503200"/>
                <w:sz w:val="16"/>
              </w:rPr>
              <w:t xml:space="preserve">Var. 100 jours : </w:t>
            </w:r>
            <w:r>
              <w:rPr>
                <w:b/>
                <w:color w:val="007800"/>
                <w:sz w:val="17"/>
              </w:rPr>
              <w:t>+72.78%</w:t>
            </w:r>
          </w:p>
          <w:p>
            <w:r>
              <w:rPr>
                <w:b/>
                <w:color w:val="503200"/>
                <w:sz w:val="16"/>
              </w:rPr>
              <w:t xml:space="preserve">Plus haut 100j : </w:t>
            </w:r>
            <w:r>
              <w:rPr>
                <w:color w:val="000000"/>
                <w:sz w:val="17"/>
              </w:rPr>
              <w:t>3,205 FCFA</w:t>
            </w:r>
          </w:p>
          <w:p>
            <w:r>
              <w:rPr>
                <w:b/>
                <w:color w:val="503200"/>
                <w:sz w:val="16"/>
              </w:rPr>
              <w:t xml:space="preserve">Plus bas 100j : </w:t>
            </w:r>
            <w:r>
              <w:rPr>
                <w:color w:val="000000"/>
                <w:sz w:val="17"/>
              </w:rPr>
              <w:t>1,650 FCFA</w:t>
            </w:r>
          </w:p>
          <w:p>
            <w:r>
              <w:rPr>
                <w:b/>
                <w:color w:val="503200"/>
                <w:sz w:val="16"/>
              </w:rPr>
              <w:t xml:space="preserve">Volatilité ann. : </w:t>
            </w:r>
            <w:r>
              <w:rPr>
                <w:color w:val="000000"/>
                <w:sz w:val="17"/>
              </w:rPr>
              <w:t>51.6%</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25.8/100 → Moyen</w:t>
      </w:r>
    </w:p>
    <w:p>
      <w:pPr>
        <w:spacing w:before="40" w:after="80"/>
      </w:pPr>
      <w:r>
        <w:rPr>
          <w:rFonts w:ascii="Courier New" w:hAnsi="Courier New"/>
          <w:color w:val="825A00"/>
          <w:sz w:val="18"/>
        </w:rPr>
        <w:t>█████░░░░░░░░░░░░░░░  25.8/100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16.73% (Élevée) — μ=2,518 FCFA, σ=421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C6EFCE" w:val="clear"/>
          </w:tcPr>
          <w:p>
            <w:r>
              <w:rPr>
                <w:b/>
                <w:sz w:val="15"/>
              </w:rPr>
              <w:t>β=0.5304 (Défensif) — Cov=0.000039, Var(idx)=0.000073, ρ=0.139, n=98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C6EFCE" w:val="clear"/>
          </w:tcPr>
          <w:p>
            <w:r>
              <w:rPr>
                <w:b/>
                <w:sz w:val="15"/>
              </w:rPr>
              <w:t>17,316 titres/j (Excellente)</w:t>
            </w:r>
          </w:p>
        </w:tc>
        <w:tc>
          <w:tcPr>
            <w:tcW w:type="dxa" w:w="1984"/>
            <w:shd w:fill="F7F7F7" w:val="clear"/>
          </w:tcPr>
          <w:p>
            <w:r>
              <w:rPr>
                <w:i/>
                <w:color w:val="505078"/>
                <w:sz w:val="14"/>
              </w:rPr>
              <w:t>Volume moyen journalier (100 jours)</w:t>
            </w:r>
          </w:p>
        </w:tc>
        <w:tc>
          <w:tcPr>
            <w:tcW w:type="dxa" w:w="1984"/>
            <w:shd w:fill="C6EFCE" w:val="clear"/>
          </w:tcPr>
          <w:p>
            <w:r>
              <w:rPr>
                <w:sz w:val="15"/>
              </w:rPr>
              <w:t>✅ &gt;10 000 titres/j — sortie rapide possible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σ_j=3.25%/j (Modérée) — Vol. annualisée≈51.6%</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68/100  (Bon)</w:t>
      </w:r>
    </w:p>
    <w:p/>
    <w:p>
      <w:pPr>
        <w:jc w:val="center"/>
      </w:pPr>
      <w:r>
        <w:drawing>
          <wp:inline xmlns:a="http://schemas.openxmlformats.org/drawingml/2006/main" xmlns:pic="http://schemas.openxmlformats.org/drawingml/2006/picture">
            <wp:extent cx="5669280" cy="2616976"/>
            <wp:docPr id="33" name="Picture 33"/>
            <wp:cNvGraphicFramePr>
              <a:graphicFrameLocks noChangeAspect="1"/>
            </wp:cNvGraphicFramePr>
            <a:graphic>
              <a:graphicData uri="http://schemas.openxmlformats.org/drawingml/2006/picture">
                <pic:pic>
                  <pic:nvPicPr>
                    <pic:cNvPr id="0" name="image.png"/>
                    <pic:cNvPicPr/>
                  </pic:nvPicPr>
                  <pic:blipFill>
                    <a:blip r:embed="rId41"/>
                    <a:stretch>
                      <a:fillRect/>
                    </a:stretch>
                  </pic:blipFill>
                  <pic:spPr>
                    <a:xfrm>
                      <a:off x="0" y="0"/>
                      <a:ext cx="5669280" cy="2616976"/>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2026-10-07</w:t>
            </w:r>
          </w:p>
        </w:tc>
        <w:tc>
          <w:tcPr>
            <w:tcW w:type="dxa" w:w="1440"/>
            <w:shd w:fill="FAFAFA" w:val="clear"/>
          </w:tcPr>
          <w:p>
            <w:r>
              <w:rPr>
                <w:sz w:val="17"/>
              </w:rPr>
              <w:t>2,840</w:t>
            </w:r>
          </w:p>
        </w:tc>
        <w:tc>
          <w:tcPr>
            <w:tcW w:type="dxa" w:w="1440"/>
            <w:shd w:fill="FAFAFA" w:val="clear"/>
          </w:tcPr>
          <w:p>
            <w:r>
              <w:rPr>
                <w:b/>
                <w:sz w:val="17"/>
              </w:rPr>
              <w:t>2,996</w:t>
            </w:r>
          </w:p>
        </w:tc>
        <w:tc>
          <w:tcPr>
            <w:tcW w:type="dxa" w:w="1440"/>
            <w:shd w:fill="FAFAFA" w:val="clear"/>
          </w:tcPr>
          <w:p>
            <w:r>
              <w:rPr>
                <w:sz w:val="17"/>
              </w:rPr>
              <w:t>3,152</w:t>
            </w:r>
          </w:p>
        </w:tc>
        <w:tc>
          <w:tcPr>
            <w:tcW w:type="dxa" w:w="1440"/>
            <w:shd w:fill="FAFAFA" w:val="clear"/>
          </w:tcPr>
          <w:p>
            <w:r>
              <w:rPr>
                <w:b/>
                <w:color w:val="C00000"/>
                <w:sz w:val="17"/>
              </w:rPr>
              <w:t>-0.6%</w:t>
            </w:r>
          </w:p>
        </w:tc>
      </w:tr>
      <w:tr>
        <w:tc>
          <w:tcPr>
            <w:tcW w:type="dxa" w:w="1440"/>
            <w:shd w:fill="FAFAFA" w:val="clear"/>
          </w:tcPr>
          <w:p>
            <w:r>
              <w:rPr>
                <w:sz w:val="17"/>
              </w:rPr>
              <w:t>J+2  Moyenne</w:t>
            </w:r>
          </w:p>
        </w:tc>
        <w:tc>
          <w:tcPr>
            <w:tcW w:type="dxa" w:w="1440"/>
            <w:shd w:fill="FAFAFA" w:val="clear"/>
          </w:tcPr>
          <w:p>
            <w:r>
              <w:rPr>
                <w:sz w:val="17"/>
              </w:rPr>
              <w:t>2026-10-08</w:t>
            </w:r>
          </w:p>
        </w:tc>
        <w:tc>
          <w:tcPr>
            <w:tcW w:type="dxa" w:w="1440"/>
            <w:shd w:fill="FAFAFA" w:val="clear"/>
          </w:tcPr>
          <w:p>
            <w:r>
              <w:rPr>
                <w:sz w:val="17"/>
              </w:rPr>
              <w:t>2,764</w:t>
            </w:r>
          </w:p>
        </w:tc>
        <w:tc>
          <w:tcPr>
            <w:tcW w:type="dxa" w:w="1440"/>
            <w:shd w:fill="FAFAFA" w:val="clear"/>
          </w:tcPr>
          <w:p>
            <w:r>
              <w:rPr>
                <w:b/>
                <w:sz w:val="17"/>
              </w:rPr>
              <w:t>2,983</w:t>
            </w:r>
          </w:p>
        </w:tc>
        <w:tc>
          <w:tcPr>
            <w:tcW w:type="dxa" w:w="1440"/>
            <w:shd w:fill="FAFAFA" w:val="clear"/>
          </w:tcPr>
          <w:p>
            <w:r>
              <w:rPr>
                <w:sz w:val="17"/>
              </w:rPr>
              <w:t>3,203</w:t>
            </w:r>
          </w:p>
        </w:tc>
        <w:tc>
          <w:tcPr>
            <w:tcW w:type="dxa" w:w="1440"/>
            <w:shd w:fill="FAFAFA" w:val="clear"/>
          </w:tcPr>
          <w:p>
            <w:r>
              <w:rPr>
                <w:b/>
                <w:color w:val="C00000"/>
                <w:sz w:val="17"/>
              </w:rPr>
              <w:t>-1.1%</w:t>
            </w:r>
          </w:p>
        </w:tc>
      </w:tr>
      <w:tr>
        <w:tc>
          <w:tcPr>
            <w:tcW w:type="dxa" w:w="1440"/>
            <w:shd w:fill="FAFAFA" w:val="clear"/>
          </w:tcPr>
          <w:p>
            <w:r>
              <w:rPr>
                <w:sz w:val="17"/>
              </w:rPr>
              <w:t>J+3  Moyenne</w:t>
            </w:r>
          </w:p>
        </w:tc>
        <w:tc>
          <w:tcPr>
            <w:tcW w:type="dxa" w:w="1440"/>
            <w:shd w:fill="FAFAFA" w:val="clear"/>
          </w:tcPr>
          <w:p>
            <w:r>
              <w:rPr>
                <w:sz w:val="17"/>
              </w:rPr>
              <w:t>2026-10-09</w:t>
            </w:r>
          </w:p>
        </w:tc>
        <w:tc>
          <w:tcPr>
            <w:tcW w:type="dxa" w:w="1440"/>
            <w:shd w:fill="FAFAFA" w:val="clear"/>
          </w:tcPr>
          <w:p>
            <w:r>
              <w:rPr>
                <w:sz w:val="17"/>
              </w:rPr>
              <w:t>2,707</w:t>
            </w:r>
          </w:p>
        </w:tc>
        <w:tc>
          <w:tcPr>
            <w:tcW w:type="dxa" w:w="1440"/>
            <w:shd w:fill="FAFAFA" w:val="clear"/>
          </w:tcPr>
          <w:p>
            <w:r>
              <w:rPr>
                <w:b/>
                <w:sz w:val="17"/>
              </w:rPr>
              <w:t>2,976</w:t>
            </w:r>
          </w:p>
        </w:tc>
        <w:tc>
          <w:tcPr>
            <w:tcW w:type="dxa" w:w="1440"/>
            <w:shd w:fill="FAFAFA" w:val="clear"/>
          </w:tcPr>
          <w:p>
            <w:r>
              <w:rPr>
                <w:sz w:val="17"/>
              </w:rPr>
              <w:t>3,244</w:t>
            </w:r>
          </w:p>
        </w:tc>
        <w:tc>
          <w:tcPr>
            <w:tcW w:type="dxa" w:w="1440"/>
            <w:shd w:fill="FAFAFA" w:val="clear"/>
          </w:tcPr>
          <w:p>
            <w:r>
              <w:rPr>
                <w:b/>
                <w:color w:val="C00000"/>
                <w:sz w:val="17"/>
              </w:rPr>
              <w:t>-1.3%</w:t>
            </w:r>
          </w:p>
        </w:tc>
      </w:tr>
      <w:tr>
        <w:tc>
          <w:tcPr>
            <w:tcW w:type="dxa" w:w="1440"/>
            <w:shd w:fill="FAFAFA" w:val="clear"/>
          </w:tcPr>
          <w:p>
            <w:r>
              <w:rPr>
                <w:sz w:val="17"/>
              </w:rPr>
              <w:t>J+4  ⭐</w:t>
            </w:r>
          </w:p>
        </w:tc>
        <w:tc>
          <w:tcPr>
            <w:tcW w:type="dxa" w:w="1440"/>
            <w:shd w:fill="FAFAFA" w:val="clear"/>
          </w:tcPr>
          <w:p>
            <w:r>
              <w:rPr>
                <w:sz w:val="17"/>
              </w:rPr>
              <w:t>2026-10-12</w:t>
            </w:r>
          </w:p>
        </w:tc>
        <w:tc>
          <w:tcPr>
            <w:tcW w:type="dxa" w:w="1440"/>
            <w:shd w:fill="FAFAFA" w:val="clear"/>
          </w:tcPr>
          <w:p>
            <w:r>
              <w:rPr>
                <w:sz w:val="17"/>
              </w:rPr>
              <w:t>2,661</w:t>
            </w:r>
          </w:p>
        </w:tc>
        <w:tc>
          <w:tcPr>
            <w:tcW w:type="dxa" w:w="1440"/>
            <w:shd w:fill="FAFAFA" w:val="clear"/>
          </w:tcPr>
          <w:p>
            <w:r>
              <w:rPr>
                <w:b/>
                <w:sz w:val="17"/>
              </w:rPr>
              <w:t>2,970</w:t>
            </w:r>
          </w:p>
        </w:tc>
        <w:tc>
          <w:tcPr>
            <w:tcW w:type="dxa" w:w="1440"/>
            <w:shd w:fill="FAFAFA" w:val="clear"/>
          </w:tcPr>
          <w:p>
            <w:r>
              <w:rPr>
                <w:sz w:val="17"/>
              </w:rPr>
              <w:t>3,280</w:t>
            </w:r>
          </w:p>
        </w:tc>
        <w:tc>
          <w:tcPr>
            <w:tcW w:type="dxa" w:w="1440"/>
            <w:shd w:fill="FAFAFA" w:val="clear"/>
          </w:tcPr>
          <w:p>
            <w:r>
              <w:rPr>
                <w:b/>
                <w:color w:val="C00000"/>
                <w:sz w:val="17"/>
              </w:rPr>
              <w:t>-1.5%</w:t>
            </w:r>
          </w:p>
        </w:tc>
      </w:tr>
      <w:tr>
        <w:tc>
          <w:tcPr>
            <w:tcW w:type="dxa" w:w="1440"/>
            <w:shd w:fill="FAFAFA" w:val="clear"/>
          </w:tcPr>
          <w:p>
            <w:r>
              <w:rPr>
                <w:sz w:val="17"/>
              </w:rPr>
              <w:t>J+5  ⭐</w:t>
            </w:r>
          </w:p>
        </w:tc>
        <w:tc>
          <w:tcPr>
            <w:tcW w:type="dxa" w:w="1440"/>
            <w:shd w:fill="FAFAFA" w:val="clear"/>
          </w:tcPr>
          <w:p>
            <w:r>
              <w:rPr>
                <w:sz w:val="17"/>
              </w:rPr>
              <w:t>2026-10-13</w:t>
            </w:r>
          </w:p>
        </w:tc>
        <w:tc>
          <w:tcPr>
            <w:tcW w:type="dxa" w:w="1440"/>
            <w:shd w:fill="FAFAFA" w:val="clear"/>
          </w:tcPr>
          <w:p>
            <w:r>
              <w:rPr>
                <w:sz w:val="17"/>
              </w:rPr>
              <w:t>2,620</w:t>
            </w:r>
          </w:p>
        </w:tc>
        <w:tc>
          <w:tcPr>
            <w:tcW w:type="dxa" w:w="1440"/>
            <w:shd w:fill="FAFAFA" w:val="clear"/>
          </w:tcPr>
          <w:p>
            <w:r>
              <w:rPr>
                <w:b/>
                <w:sz w:val="17"/>
              </w:rPr>
              <w:t>2,966</w:t>
            </w:r>
          </w:p>
        </w:tc>
        <w:tc>
          <w:tcPr>
            <w:tcW w:type="dxa" w:w="1440"/>
            <w:shd w:fill="FAFAFA" w:val="clear"/>
          </w:tcPr>
          <w:p>
            <w:r>
              <w:rPr>
                <w:sz w:val="17"/>
              </w:rPr>
              <w:t>3,311</w:t>
            </w:r>
          </w:p>
        </w:tc>
        <w:tc>
          <w:tcPr>
            <w:tcW w:type="dxa" w:w="1440"/>
            <w:shd w:fill="FAFAFA" w:val="clear"/>
          </w:tcPr>
          <w:p>
            <w:r>
              <w:rPr>
                <w:b/>
                <w:color w:val="C00000"/>
                <w:sz w:val="17"/>
              </w:rPr>
              <w:t>-1.6%</w:t>
            </w:r>
          </w:p>
        </w:tc>
      </w:tr>
      <w:tr>
        <w:tc>
          <w:tcPr>
            <w:tcW w:type="dxa" w:w="1440"/>
            <w:shd w:fill="FAFAFA" w:val="clear"/>
          </w:tcPr>
          <w:p>
            <w:r>
              <w:rPr>
                <w:sz w:val="17"/>
              </w:rPr>
              <w:t>J+6  ⭐</w:t>
            </w:r>
          </w:p>
        </w:tc>
        <w:tc>
          <w:tcPr>
            <w:tcW w:type="dxa" w:w="1440"/>
            <w:shd w:fill="FAFAFA" w:val="clear"/>
          </w:tcPr>
          <w:p>
            <w:r>
              <w:rPr>
                <w:sz w:val="17"/>
              </w:rPr>
              <w:t>2026-10-14</w:t>
            </w:r>
          </w:p>
        </w:tc>
        <w:tc>
          <w:tcPr>
            <w:tcW w:type="dxa" w:w="1440"/>
            <w:shd w:fill="FAFAFA" w:val="clear"/>
          </w:tcPr>
          <w:p>
            <w:r>
              <w:rPr>
                <w:sz w:val="17"/>
              </w:rPr>
              <w:t>2,583</w:t>
            </w:r>
          </w:p>
        </w:tc>
        <w:tc>
          <w:tcPr>
            <w:tcW w:type="dxa" w:w="1440"/>
            <w:shd w:fill="FAFAFA" w:val="clear"/>
          </w:tcPr>
          <w:p>
            <w:r>
              <w:rPr>
                <w:b/>
                <w:sz w:val="17"/>
              </w:rPr>
              <w:t>2,961</w:t>
            </w:r>
          </w:p>
        </w:tc>
        <w:tc>
          <w:tcPr>
            <w:tcW w:type="dxa" w:w="1440"/>
            <w:shd w:fill="FAFAFA" w:val="clear"/>
          </w:tcPr>
          <w:p>
            <w:r>
              <w:rPr>
                <w:sz w:val="17"/>
              </w:rPr>
              <w:t>3,339</w:t>
            </w:r>
          </w:p>
        </w:tc>
        <w:tc>
          <w:tcPr>
            <w:tcW w:type="dxa" w:w="1440"/>
            <w:shd w:fill="FAFAFA" w:val="clear"/>
          </w:tcPr>
          <w:p>
            <w:r>
              <w:rPr>
                <w:b/>
                <w:color w:val="C00000"/>
                <w:sz w:val="17"/>
              </w:rPr>
              <w:t>-1.8%</w:t>
            </w:r>
          </w:p>
        </w:tc>
      </w:tr>
      <w:tr>
        <w:tc>
          <w:tcPr>
            <w:tcW w:type="dxa" w:w="1440"/>
            <w:shd w:fill="FAFAFA" w:val="clear"/>
          </w:tcPr>
          <w:p>
            <w:r>
              <w:rPr>
                <w:sz w:val="17"/>
              </w:rPr>
              <w:t>J+7  ⭐</w:t>
            </w:r>
          </w:p>
        </w:tc>
        <w:tc>
          <w:tcPr>
            <w:tcW w:type="dxa" w:w="1440"/>
            <w:shd w:fill="FAFAFA" w:val="clear"/>
          </w:tcPr>
          <w:p>
            <w:r>
              <w:rPr>
                <w:sz w:val="17"/>
              </w:rPr>
              <w:t>2026-10-15</w:t>
            </w:r>
          </w:p>
        </w:tc>
        <w:tc>
          <w:tcPr>
            <w:tcW w:type="dxa" w:w="1440"/>
            <w:shd w:fill="FAFAFA" w:val="clear"/>
          </w:tcPr>
          <w:p>
            <w:r>
              <w:rPr>
                <w:sz w:val="17"/>
              </w:rPr>
              <w:t>2,550</w:t>
            </w:r>
          </w:p>
        </w:tc>
        <w:tc>
          <w:tcPr>
            <w:tcW w:type="dxa" w:w="1440"/>
            <w:shd w:fill="FAFAFA" w:val="clear"/>
          </w:tcPr>
          <w:p>
            <w:r>
              <w:rPr>
                <w:b/>
                <w:sz w:val="17"/>
              </w:rPr>
              <w:t>2,957</w:t>
            </w:r>
          </w:p>
        </w:tc>
        <w:tc>
          <w:tcPr>
            <w:tcW w:type="dxa" w:w="1440"/>
            <w:shd w:fill="FAFAFA" w:val="clear"/>
          </w:tcPr>
          <w:p>
            <w:r>
              <w:rPr>
                <w:sz w:val="17"/>
              </w:rPr>
              <w:t>3,365</w:t>
            </w:r>
          </w:p>
        </w:tc>
        <w:tc>
          <w:tcPr>
            <w:tcW w:type="dxa" w:w="1440"/>
            <w:shd w:fill="FAFAFA" w:val="clear"/>
          </w:tcPr>
          <w:p>
            <w:r>
              <w:rPr>
                <w:b/>
                <w:color w:val="C00000"/>
                <w:sz w:val="17"/>
              </w:rPr>
              <w:t>-1.9%</w:t>
            </w:r>
          </w:p>
        </w:tc>
      </w:tr>
      <w:tr>
        <w:tc>
          <w:tcPr>
            <w:tcW w:type="dxa" w:w="1440"/>
            <w:shd w:fill="FFDCE0" w:val="clear"/>
          </w:tcPr>
          <w:p>
            <w:r>
              <w:rPr>
                <w:sz w:val="17"/>
              </w:rPr>
              <w:t>J+8  ⭐</w:t>
            </w:r>
          </w:p>
        </w:tc>
        <w:tc>
          <w:tcPr>
            <w:tcW w:type="dxa" w:w="1440"/>
            <w:shd w:fill="FFDCE0" w:val="clear"/>
          </w:tcPr>
          <w:p>
            <w:r>
              <w:rPr>
                <w:sz w:val="17"/>
              </w:rPr>
              <w:t>2026-10-16</w:t>
            </w:r>
          </w:p>
        </w:tc>
        <w:tc>
          <w:tcPr>
            <w:tcW w:type="dxa" w:w="1440"/>
            <w:shd w:fill="FFDCE0" w:val="clear"/>
          </w:tcPr>
          <w:p>
            <w:r>
              <w:rPr>
                <w:sz w:val="17"/>
              </w:rPr>
              <w:t>2,518</w:t>
            </w:r>
          </w:p>
        </w:tc>
        <w:tc>
          <w:tcPr>
            <w:tcW w:type="dxa" w:w="1440"/>
            <w:shd w:fill="FFDCE0" w:val="clear"/>
          </w:tcPr>
          <w:p>
            <w:r>
              <w:rPr>
                <w:b/>
                <w:sz w:val="17"/>
              </w:rPr>
              <w:t>2,953</w:t>
            </w:r>
          </w:p>
        </w:tc>
        <w:tc>
          <w:tcPr>
            <w:tcW w:type="dxa" w:w="1440"/>
            <w:shd w:fill="FFDCE0" w:val="clear"/>
          </w:tcPr>
          <w:p>
            <w:r>
              <w:rPr>
                <w:sz w:val="17"/>
              </w:rPr>
              <w:t>3,388</w:t>
            </w:r>
          </w:p>
        </w:tc>
        <w:tc>
          <w:tcPr>
            <w:tcW w:type="dxa" w:w="1440"/>
            <w:shd w:fill="FFDCE0" w:val="clear"/>
          </w:tcPr>
          <w:p>
            <w:r>
              <w:rPr>
                <w:b/>
                <w:color w:val="C00000"/>
                <w:sz w:val="17"/>
              </w:rPr>
              <w:t>-2.0%</w:t>
            </w:r>
          </w:p>
        </w:tc>
      </w:tr>
      <w:tr>
        <w:tc>
          <w:tcPr>
            <w:tcW w:type="dxa" w:w="1440"/>
            <w:shd w:fill="FFDCE0" w:val="clear"/>
          </w:tcPr>
          <w:p>
            <w:r>
              <w:rPr>
                <w:sz w:val="17"/>
              </w:rPr>
              <w:t>J+9  ⭐</w:t>
            </w:r>
          </w:p>
        </w:tc>
        <w:tc>
          <w:tcPr>
            <w:tcW w:type="dxa" w:w="1440"/>
            <w:shd w:fill="FFDCE0" w:val="clear"/>
          </w:tcPr>
          <w:p>
            <w:r>
              <w:rPr>
                <w:sz w:val="17"/>
              </w:rPr>
              <w:t>2026-10-19</w:t>
            </w:r>
          </w:p>
        </w:tc>
        <w:tc>
          <w:tcPr>
            <w:tcW w:type="dxa" w:w="1440"/>
            <w:shd w:fill="FFDCE0" w:val="clear"/>
          </w:tcPr>
          <w:p>
            <w:r>
              <w:rPr>
                <w:sz w:val="17"/>
              </w:rPr>
              <w:t>2,489</w:t>
            </w:r>
          </w:p>
        </w:tc>
        <w:tc>
          <w:tcPr>
            <w:tcW w:type="dxa" w:w="1440"/>
            <w:shd w:fill="FFDCE0" w:val="clear"/>
          </w:tcPr>
          <w:p>
            <w:r>
              <w:rPr>
                <w:b/>
                <w:sz w:val="17"/>
              </w:rPr>
              <w:t>2,949</w:t>
            </w:r>
          </w:p>
        </w:tc>
        <w:tc>
          <w:tcPr>
            <w:tcW w:type="dxa" w:w="1440"/>
            <w:shd w:fill="FFDCE0" w:val="clear"/>
          </w:tcPr>
          <w:p>
            <w:r>
              <w:rPr>
                <w:sz w:val="17"/>
              </w:rPr>
              <w:t>3,410</w:t>
            </w:r>
          </w:p>
        </w:tc>
        <w:tc>
          <w:tcPr>
            <w:tcW w:type="dxa" w:w="1440"/>
            <w:shd w:fill="FFDCE0" w:val="clear"/>
          </w:tcPr>
          <w:p>
            <w:r>
              <w:rPr>
                <w:b/>
                <w:color w:val="C00000"/>
                <w:sz w:val="17"/>
              </w:rPr>
              <w:t>-2.2%</w:t>
            </w:r>
          </w:p>
        </w:tc>
      </w:tr>
      <w:tr>
        <w:tc>
          <w:tcPr>
            <w:tcW w:type="dxa" w:w="1440"/>
            <w:shd w:fill="FFDCE0" w:val="clear"/>
          </w:tcPr>
          <w:p>
            <w:r>
              <w:rPr>
                <w:sz w:val="17"/>
              </w:rPr>
              <w:t>J+10  ⭐</w:t>
            </w:r>
          </w:p>
        </w:tc>
        <w:tc>
          <w:tcPr>
            <w:tcW w:type="dxa" w:w="1440"/>
            <w:shd w:fill="FFDCE0" w:val="clear"/>
          </w:tcPr>
          <w:p>
            <w:r>
              <w:rPr>
                <w:sz w:val="17"/>
              </w:rPr>
              <w:t>2026-10-20</w:t>
            </w:r>
          </w:p>
        </w:tc>
        <w:tc>
          <w:tcPr>
            <w:tcW w:type="dxa" w:w="1440"/>
            <w:shd w:fill="FFDCE0" w:val="clear"/>
          </w:tcPr>
          <w:p>
            <w:r>
              <w:rPr>
                <w:sz w:val="17"/>
              </w:rPr>
              <w:t>2,461</w:t>
            </w:r>
          </w:p>
        </w:tc>
        <w:tc>
          <w:tcPr>
            <w:tcW w:type="dxa" w:w="1440"/>
            <w:shd w:fill="FFDCE0" w:val="clear"/>
          </w:tcPr>
          <w:p>
            <w:r>
              <w:rPr>
                <w:b/>
                <w:sz w:val="17"/>
              </w:rPr>
              <w:t>2,946</w:t>
            </w:r>
          </w:p>
        </w:tc>
        <w:tc>
          <w:tcPr>
            <w:tcW w:type="dxa" w:w="1440"/>
            <w:shd w:fill="FFDCE0" w:val="clear"/>
          </w:tcPr>
          <w:p>
            <w:r>
              <w:rPr>
                <w:sz w:val="17"/>
              </w:rPr>
              <w:t>3,431</w:t>
            </w:r>
          </w:p>
        </w:tc>
        <w:tc>
          <w:tcPr>
            <w:tcW w:type="dxa" w:w="1440"/>
            <w:shd w:fill="FFDCE0" w:val="clear"/>
          </w:tcPr>
          <w:p>
            <w:r>
              <w:rPr>
                <w:b/>
                <w:color w:val="C00000"/>
                <w:sz w:val="17"/>
              </w:rPr>
              <w:t>-2.3%</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2024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FFC7CE" w:val="clear"/>
          </w:tcPr>
          <w:p>
            <w:r>
              <w:rPr>
                <w:b/>
                <w:color w:val="006400"/>
                <w:sz w:val="17"/>
              </w:rPr>
              <w:t>111.084 Mds FCFA</w:t>
            </w:r>
          </w:p>
        </w:tc>
        <w:tc>
          <w:tcPr>
            <w:tcW w:type="dxa" w:w="5669"/>
            <w:shd w:fill="FFFFFF" w:val="clear"/>
          </w:tcPr>
          <w:p>
            <w:r>
              <w:rPr>
                <w:color w:val="282828"/>
                <w:sz w:val="15"/>
              </w:rPr>
              <w:t>Créances clients = 129.7% du CA. ❌ Niveau critique — risque trésorerie élevé.</w:t>
            </w:r>
          </w:p>
        </w:tc>
      </w:tr>
      <w:tr>
        <w:tc>
          <w:tcPr>
            <w:tcW w:type="dxa" w:w="2268"/>
            <w:shd w:fill="EEF2F7" w:val="clear"/>
          </w:tcPr>
          <w:p>
            <w:r>
              <w:rPr>
                <w:b/>
                <w:color w:val="1E1E3C"/>
                <w:sz w:val="16"/>
              </w:rPr>
              <w:t>Stocks</w:t>
            </w:r>
          </w:p>
        </w:tc>
        <w:tc>
          <w:tcPr>
            <w:tcW w:type="dxa" w:w="1984"/>
            <w:shd w:fill="C6EFCE" w:val="clear"/>
          </w:tcPr>
          <w:p>
            <w:r>
              <w:rPr>
                <w:b/>
                <w:color w:val="006400"/>
                <w:sz w:val="17"/>
              </w:rPr>
              <w:t>1.242 Mds FCFA</w:t>
            </w:r>
          </w:p>
        </w:tc>
        <w:tc>
          <w:tcPr>
            <w:tcW w:type="dxa" w:w="5669"/>
            <w:shd w:fill="FFFFFF" w:val="clear"/>
          </w:tcPr>
          <w:p>
            <w:r>
              <w:rPr>
                <w:color w:val="282828"/>
                <w:sz w:val="15"/>
              </w:rPr>
              <w:t>Rotation stocks = 69.0x/an. ✅ Bonne rotation, stock bien dimensionné.</w:t>
            </w:r>
          </w:p>
        </w:tc>
      </w:tr>
      <w:tr>
        <w:tc>
          <w:tcPr>
            <w:tcW w:type="dxa" w:w="2268"/>
            <w:shd w:fill="EEF2F7" w:val="clear"/>
          </w:tcPr>
          <w:p>
            <w:r>
              <w:rPr>
                <w:b/>
                <w:color w:val="1E1E3C"/>
                <w:sz w:val="16"/>
              </w:rPr>
              <w:t>Actif circulant</w:t>
            </w:r>
          </w:p>
        </w:tc>
        <w:tc>
          <w:tcPr>
            <w:tcW w:type="dxa" w:w="1984"/>
            <w:shd w:fill="FFEB9C" w:val="clear"/>
          </w:tcPr>
          <w:p>
            <w:r>
              <w:rPr>
                <w:b/>
                <w:color w:val="006400"/>
                <w:sz w:val="17"/>
              </w:rPr>
              <w:t>114.282 Mds FCFA</w:t>
            </w:r>
          </w:p>
        </w:tc>
        <w:tc>
          <w:tcPr>
            <w:tcW w:type="dxa" w:w="5669"/>
            <w:shd w:fill="FFFFFF" w:val="clear"/>
          </w:tcPr>
          <w:p>
            <w:r>
              <w:rPr>
                <w:color w:val="282828"/>
                <w:sz w:val="15"/>
              </w:rPr>
              <w:t>Ratio actif circ./passif circ. = 1.19x. ⚠️ Couverture limite.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262.65 M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40.818 Mds FCFA</w:t>
            </w:r>
          </w:p>
        </w:tc>
        <w:tc>
          <w:tcPr>
            <w:tcW w:type="dxa" w:w="5669"/>
            <w:shd w:fill="FFFFFF" w:val="clear"/>
          </w:tcPr>
          <w:p>
            <w:r>
              <w:rPr>
                <w:color w:val="282828"/>
                <w:sz w:val="15"/>
              </w:rPr>
              <w:t>Outil industriel (21.7%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52.642 Mds FCFA</w:t>
            </w:r>
          </w:p>
        </w:tc>
        <w:tc>
          <w:tcPr>
            <w:tcW w:type="dxa" w:w="5669"/>
            <w:shd w:fill="FFFFFF" w:val="clear"/>
          </w:tcPr>
          <w:p>
            <w:r>
              <w:rPr>
                <w:color w:val="282828"/>
                <w:sz w:val="15"/>
              </w:rPr>
              <w:t>Actif immobilisé = 28.0%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21.203 Mds FCFA</w:t>
            </w:r>
          </w:p>
        </w:tc>
        <w:tc>
          <w:tcPr>
            <w:tcW w:type="dxa" w:w="5669"/>
            <w:shd w:fill="FFFFFF" w:val="clear"/>
          </w:tcPr>
          <w:p>
            <w:r>
              <w:rPr>
                <w:color w:val="282828"/>
                <w:sz w:val="15"/>
              </w:rPr>
              <w:t>Liquidités disponibles (11.3%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188.126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10.887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45.139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77.808 Mds FCFA</w:t>
            </w:r>
          </w:p>
        </w:tc>
        <w:tc>
          <w:tcPr>
            <w:tcW w:type="dxa" w:w="5669"/>
            <w:shd w:fill="FFFFFF" w:val="clear"/>
          </w:tcPr>
          <w:p>
            <w:r>
              <w:rPr>
                <w:color w:val="282828"/>
                <w:sz w:val="15"/>
              </w:rPr>
              <w:t>Fonds propres = 41.4%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86.133 Mds FCFA</w:t>
            </w:r>
          </w:p>
        </w:tc>
        <w:tc>
          <w:tcPr>
            <w:tcW w:type="dxa" w:w="5669"/>
            <w:shd w:fill="FFFFFF" w:val="clear"/>
          </w:tcPr>
          <w:p>
            <w:r>
              <w:rPr>
                <w:color w:val="282828"/>
                <w:sz w:val="15"/>
              </w:rPr>
              <w:t>Capitaux permanents / Actif immobilisé = 1.64x.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94.059 Mds FCFA</w:t>
            </w:r>
          </w:p>
        </w:tc>
        <w:tc>
          <w:tcPr>
            <w:tcW w:type="dxa" w:w="5669"/>
            <w:shd w:fill="FFFFFF" w:val="clear"/>
          </w:tcPr>
          <w:p>
            <w:r>
              <w:rPr>
                <w:color w:val="282828"/>
                <w:sz w:val="15"/>
              </w:rPr>
              <w:t>Délai fournisseurs implicite ≈ 401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8.325 Mds FCFA</w:t>
            </w:r>
          </w:p>
        </w:tc>
        <w:tc>
          <w:tcPr>
            <w:tcW w:type="dxa" w:w="5669"/>
            <w:shd w:fill="FFFFFF" w:val="clear"/>
          </w:tcPr>
          <w:p>
            <w:r>
              <w:rPr>
                <w:color w:val="282828"/>
                <w:sz w:val="15"/>
              </w:rPr>
              <w:t>Dette LT/MT = 11%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13.911 Mds FCFA</w:t>
            </w:r>
          </w:p>
        </w:tc>
        <w:tc>
          <w:tcPr>
            <w:tcW w:type="dxa" w:w="5669"/>
            <w:shd w:fill="FFFFFF" w:val="clear"/>
          </w:tcPr>
          <w:p>
            <w:r>
              <w:rPr>
                <w:color w:val="282828"/>
                <w:sz w:val="15"/>
              </w:rPr>
              <w:t>Dette financière totale = 18%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110.318 Mds FCFA</w:t>
            </w:r>
          </w:p>
        </w:tc>
        <w:tc>
          <w:tcPr>
            <w:tcW w:type="dxa" w:w="5669"/>
            <w:shd w:fill="FFFFFF" w:val="clear"/>
          </w:tcPr>
          <w:p>
            <w:r>
              <w:rPr>
                <w:color w:val="282828"/>
                <w:sz w:val="15"/>
              </w:rPr>
              <w:t>Dettes totales = 58.6%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85.643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EB9C" w:val="clear"/>
          </w:tcPr>
          <w:p>
            <w:r>
              <w:rPr>
                <w:b/>
                <w:color w:val="006400"/>
                <w:sz w:val="17"/>
              </w:rPr>
              <w:t>85.643 Mds FCFA</w:t>
            </w:r>
          </w:p>
        </w:tc>
        <w:tc>
          <w:tcPr>
            <w:tcW w:type="dxa" w:w="5669"/>
            <w:shd w:fill="FFFFFF" w:val="clear"/>
          </w:tcPr>
          <w:p>
            <w:r>
              <w:rPr>
                <w:color w:val="282828"/>
                <w:sz w:val="15"/>
              </w:rPr>
              <w:t>Chiffre d'affaires. Croissance: 3.7%. ⚠️ Croissance limitée.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6.412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FFEB9C" w:val="clear"/>
          </w:tcPr>
          <w:p>
            <w:r>
              <w:rPr>
                <w:b/>
                <w:color w:val="006400"/>
                <w:sz w:val="17"/>
              </w:rPr>
              <w:t>34.402 Mds FCFA</w:t>
            </w:r>
          </w:p>
        </w:tc>
        <w:tc>
          <w:tcPr>
            <w:tcW w:type="dxa" w:w="5669"/>
            <w:shd w:fill="FFFFFF" w:val="clear"/>
          </w:tcPr>
          <w:p>
            <w:r>
              <w:rPr>
                <w:color w:val="282828"/>
                <w:sz w:val="15"/>
              </w:rPr>
              <w:t>Masse salariale = 40.2% des revenus. ⚠️ Masse salariale importante.</w:t>
            </w:r>
          </w:p>
        </w:tc>
      </w:tr>
      <w:tr>
        <w:tc>
          <w:tcPr>
            <w:tcW w:type="dxa" w:w="2268"/>
            <w:shd w:fill="EEF2F7" w:val="clear"/>
          </w:tcPr>
          <w:p>
            <w:r>
              <w:rPr>
                <w:b/>
                <w:color w:val="1E1E3C"/>
                <w:sz w:val="16"/>
              </w:rPr>
              <w:t>Valeur Ajoutée (VA)</w:t>
            </w:r>
          </w:p>
        </w:tc>
        <w:tc>
          <w:tcPr>
            <w:tcW w:type="dxa" w:w="1984"/>
            <w:shd w:fill="C6EFCE" w:val="clear"/>
          </w:tcPr>
          <w:p>
            <w:r>
              <w:rPr>
                <w:b/>
                <w:color w:val="006400"/>
                <w:sz w:val="17"/>
              </w:rPr>
              <w:t>38.987 Mds FCFA</w:t>
            </w:r>
          </w:p>
        </w:tc>
        <w:tc>
          <w:tcPr>
            <w:tcW w:type="dxa" w:w="5669"/>
            <w:shd w:fill="FFFFFF" w:val="clear"/>
          </w:tcPr>
          <w:p>
            <w:r>
              <w:rPr>
                <w:color w:val="282828"/>
                <w:sz w:val="15"/>
              </w:rPr>
              <w:t>VA = 45.5% du CA. ✅ Forte valeur ajoutée — activité à haute marge brute.</w:t>
            </w:r>
          </w:p>
        </w:tc>
      </w:tr>
      <w:tr>
        <w:tc>
          <w:tcPr>
            <w:tcW w:type="dxa" w:w="2268"/>
            <w:shd w:fill="EEF2F7" w:val="clear"/>
          </w:tcPr>
          <w:p>
            <w:r>
              <w:rPr>
                <w:b/>
                <w:color w:val="1E1E3C"/>
                <w:sz w:val="16"/>
              </w:rPr>
              <w:t>EBE</w:t>
            </w:r>
          </w:p>
        </w:tc>
        <w:tc>
          <w:tcPr>
            <w:tcW w:type="dxa" w:w="1984"/>
            <w:shd w:fill="FFEB9C" w:val="clear"/>
          </w:tcPr>
          <w:p>
            <w:r>
              <w:rPr>
                <w:b/>
                <w:color w:val="006400"/>
                <w:sz w:val="17"/>
              </w:rPr>
              <w:t>4.585 Mds FCFA</w:t>
            </w:r>
          </w:p>
        </w:tc>
        <w:tc>
          <w:tcPr>
            <w:tcW w:type="dxa" w:w="5669"/>
            <w:shd w:fill="FFFFFF" w:val="clear"/>
          </w:tcPr>
          <w:p>
            <w:r>
              <w:rPr>
                <w:color w:val="282828"/>
                <w:sz w:val="15"/>
              </w:rPr>
              <w:t>EBE = 5.4%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FFEB9C" w:val="clear"/>
          </w:tcPr>
          <w:p>
            <w:r>
              <w:rPr>
                <w:b/>
                <w:color w:val="006400"/>
                <w:sz w:val="17"/>
              </w:rPr>
              <w:t>941.68 M FCFA</w:t>
            </w:r>
          </w:p>
        </w:tc>
        <w:tc>
          <w:tcPr>
            <w:tcW w:type="dxa" w:w="5669"/>
            <w:shd w:fill="FFFFFF" w:val="clear"/>
          </w:tcPr>
          <w:p>
            <w:r>
              <w:rPr>
                <w:color w:val="282828"/>
                <w:sz w:val="15"/>
              </w:rPr>
              <w:t>Profit d'exploitation = 1.1% des revenus. ⚠️ Bénéfice d'exploitation limité.</w:t>
            </w:r>
          </w:p>
        </w:tc>
      </w:tr>
      <w:tr>
        <w:tc>
          <w:tcPr>
            <w:tcW w:type="dxa" w:w="2268"/>
            <w:shd w:fill="EEF2F7" w:val="clear"/>
          </w:tcPr>
          <w:p>
            <w:r>
              <w:rPr>
                <w:b/>
                <w:color w:val="1E1E3C"/>
                <w:sz w:val="16"/>
              </w:rPr>
              <w:t>Provisions</w:t>
            </w:r>
          </w:p>
        </w:tc>
        <w:tc>
          <w:tcPr>
            <w:tcW w:type="dxa" w:w="1984"/>
            <w:shd w:fill="DEEAF1" w:val="clear"/>
          </w:tcPr>
          <w:p>
            <w:r>
              <w:rPr>
                <w:b/>
                <w:color w:val="006400"/>
                <w:sz w:val="17"/>
              </w:rPr>
              <w:t>6.412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C6EFCE" w:val="clear"/>
          </w:tcPr>
          <w:p>
            <w:r>
              <w:rPr>
                <w:b/>
                <w:color w:val="006400"/>
                <w:sz w:val="17"/>
              </w:rPr>
              <w:t>21.069 Mds FCFA</w:t>
            </w:r>
          </w:p>
        </w:tc>
        <w:tc>
          <w:tcPr>
            <w:tcW w:type="dxa" w:w="5669"/>
            <w:shd w:fill="FFFFFF" w:val="clear"/>
          </w:tcPr>
          <w:p>
            <w:r>
              <w:rPr>
                <w:color w:val="282828"/>
                <w:sz w:val="15"/>
              </w:rPr>
              <w:t>Marge nette = 24.6%.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24.876 Mds FCFA</w:t>
            </w:r>
          </w:p>
        </w:tc>
        <w:tc>
          <w:tcPr>
            <w:tcW w:type="dxa" w:w="5669"/>
            <w:shd w:fill="FFFFFF" w:val="clear"/>
          </w:tcPr>
          <w:p>
            <w:r>
              <w:rPr>
                <w:color w:val="282828"/>
                <w:sz w:val="15"/>
              </w:rPr>
              <w:t>CAF = 24.88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27.396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-12.978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-5.011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14.417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FFEB9C" w:val="clear"/>
          </w:tcPr>
          <w:p>
            <w:r>
              <w:rPr>
                <w:b/>
                <w:color w:val="006400"/>
                <w:sz w:val="17"/>
              </w:rPr>
              <w:t>17.874 Mds FCFA</w:t>
            </w:r>
          </w:p>
        </w:tc>
        <w:tc>
          <w:tcPr>
            <w:tcW w:type="dxa" w:w="5669"/>
            <w:shd w:fill="FFFFFF" w:val="clear"/>
          </w:tcPr>
          <w:p>
            <w:r>
              <w:rPr>
                <w:color w:val="282828"/>
                <w:sz w:val="15"/>
              </w:rPr>
              <w:t>BFR = 20.9% du CA. ⚠️ BFR élevé — besoin de financement CT important.</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33.491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15.617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5.35%</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C6EFCE" w:val="clear"/>
          </w:tcPr>
          <w:p>
            <w:r>
              <w:rPr>
                <w:b/>
                <w:color w:val="006400"/>
                <w:sz w:val="17"/>
              </w:rPr>
              <w:t>24.60%</w:t>
            </w:r>
          </w:p>
        </w:tc>
        <w:tc>
          <w:tcPr>
            <w:tcW w:type="dxa" w:w="5669"/>
            <w:shd w:fill="FFFFFF" w:val="clear"/>
          </w:tcPr>
          <w:p>
            <w:r>
              <w:rPr>
                <w:color w:val="282828"/>
                <w:sz w:val="15"/>
              </w:rPr>
              <w:t>Résultat net / revenus = 24.60%. ✅ Excellente profitabilité finale.</w:t>
            </w:r>
          </w:p>
        </w:tc>
      </w:tr>
      <w:tr>
        <w:tc>
          <w:tcPr>
            <w:tcW w:type="dxa" w:w="2268"/>
            <w:shd w:fill="EEF2F7" w:val="clear"/>
          </w:tcPr>
          <w:p>
            <w:r>
              <w:rPr>
                <w:b/>
                <w:color w:val="1E1E3C"/>
                <w:sz w:val="16"/>
              </w:rPr>
              <w:t>Marge opérationnelle</w:t>
            </w:r>
          </w:p>
        </w:tc>
        <w:tc>
          <w:tcPr>
            <w:tcW w:type="dxa" w:w="1984"/>
            <w:shd w:fill="FFEB9C" w:val="clear"/>
          </w:tcPr>
          <w:p>
            <w:r>
              <w:rPr>
                <w:b/>
                <w:color w:val="006400"/>
                <w:sz w:val="17"/>
              </w:rPr>
              <w:t>1.10%</w:t>
            </w:r>
          </w:p>
        </w:tc>
        <w:tc>
          <w:tcPr>
            <w:tcW w:type="dxa" w:w="5669"/>
            <w:shd w:fill="FFFFFF" w:val="clear"/>
          </w:tcPr>
          <w:p>
            <w:r>
              <w:rPr>
                <w:color w:val="282828"/>
                <w:sz w:val="15"/>
              </w:rPr>
              <w:t>Rentabilité de l'exploitation pure. ⚠️ Marge opérationnelle faible.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27.08%</w:t>
            </w:r>
          </w:p>
        </w:tc>
        <w:tc>
          <w:tcPr>
            <w:tcW w:type="dxa" w:w="5669"/>
            <w:shd w:fill="FFFFFF" w:val="clear"/>
          </w:tcPr>
          <w:p>
            <w:r>
              <w:rPr>
                <w:color w:val="282828"/>
                <w:sz w:val="15"/>
              </w:rPr>
              <w:t>Résultat net / capitaux propres = 27.08%.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11.20%</w:t>
            </w:r>
          </w:p>
        </w:tc>
        <w:tc>
          <w:tcPr>
            <w:tcW w:type="dxa" w:w="5669"/>
            <w:shd w:fill="FFFFFF" w:val="clear"/>
          </w:tcPr>
          <w:p>
            <w:r>
              <w:rPr>
                <w:color w:val="282828"/>
                <w:sz w:val="15"/>
              </w:rPr>
              <w:t>Résultat net / total actif = 11.20% (entreprise: seuil &gt;5%). ✅ Bonne utilisation des actifs.</w:t>
            </w:r>
          </w:p>
        </w:tc>
      </w:tr>
      <w:tr>
        <w:tc>
          <w:tcPr>
            <w:tcW w:type="dxa" w:w="2268"/>
            <w:shd w:fill="EEF2F7" w:val="clear"/>
          </w:tcPr>
          <w:p>
            <w:r>
              <w:rPr>
                <w:b/>
                <w:color w:val="1E1E3C"/>
                <w:sz w:val="16"/>
              </w:rPr>
              <w:t>Rotation des actifs</w:t>
            </w:r>
          </w:p>
        </w:tc>
        <w:tc>
          <w:tcPr>
            <w:tcW w:type="dxa" w:w="1984"/>
            <w:shd w:fill="DEEAF1" w:val="clear"/>
          </w:tcPr>
          <w:p>
            <w:r>
              <w:rPr>
                <w:b/>
                <w:color w:val="006400"/>
                <w:sz w:val="17"/>
              </w:rPr>
              <w:t>45.52%</w:t>
            </w:r>
          </w:p>
        </w:tc>
        <w:tc>
          <w:tcPr>
            <w:tcW w:type="dxa" w:w="5669"/>
            <w:shd w:fill="FFFFFF" w:val="clear"/>
          </w:tcPr>
          <w:p>
            <w:r>
              <w:rPr>
                <w:color w:val="282828"/>
                <w:sz w:val="15"/>
              </w:rPr>
              <w:t>CA / total actif = 45.52x. ⚠️ Actifs peu utilisés.</w:t>
            </w:r>
          </w:p>
        </w:tc>
      </w:tr>
      <w:tr>
        <w:tc>
          <w:tcPr>
            <w:tcW w:type="dxa" w:w="2268"/>
            <w:shd w:fill="EEF2F7" w:val="clear"/>
          </w:tcPr>
          <w:p>
            <w:r>
              <w:rPr>
                <w:b/>
                <w:color w:val="1E1E3C"/>
                <w:sz w:val="16"/>
              </w:rPr>
              <w:t>Coût du risque</w:t>
            </w:r>
          </w:p>
        </w:tc>
        <w:tc>
          <w:tcPr>
            <w:tcW w:type="dxa" w:w="1984"/>
            <w:shd w:fill="FFC7CE" w:val="clear"/>
          </w:tcPr>
          <w:p>
            <w:r>
              <w:rPr>
                <w:b/>
                <w:color w:val="006400"/>
                <w:sz w:val="17"/>
              </w:rPr>
              <w:t>530.12%</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3.65%</w:t>
            </w:r>
          </w:p>
        </w:tc>
        <w:tc>
          <w:tcPr>
            <w:tcW w:type="dxa" w:w="5669"/>
            <w:shd w:fill="FFFFFF" w:val="clear"/>
          </w:tcPr>
          <w:p>
            <w:r>
              <w:rPr>
                <w:color w:val="282828"/>
                <w:sz w:val="15"/>
              </w:rPr>
              <w:t>Croissance CA vs exercice précédent = 3.65%.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41.36%</w:t>
            </w:r>
          </w:p>
        </w:tc>
        <w:tc>
          <w:tcPr>
            <w:tcW w:type="dxa" w:w="5669"/>
            <w:shd w:fill="FFFFFF" w:val="clear"/>
          </w:tcPr>
          <w:p>
            <w:r>
              <w:rPr>
                <w:color w:val="282828"/>
                <w:sz w:val="15"/>
              </w:rPr>
              <w:t>Fonds propres / total bilan = 41.36%. ✅ Solide indépendance financière.</w:t>
            </w:r>
          </w:p>
        </w:tc>
      </w:tr>
      <w:tr>
        <w:tc>
          <w:tcPr>
            <w:tcW w:type="dxa" w:w="2268"/>
            <w:shd w:fill="EEF2F7" w:val="clear"/>
          </w:tcPr>
          <w:p>
            <w:r>
              <w:rPr>
                <w:b/>
                <w:color w:val="1E1E3C"/>
                <w:sz w:val="16"/>
              </w:rPr>
              <w:t>Dépendance financière</w:t>
            </w:r>
          </w:p>
        </w:tc>
        <w:tc>
          <w:tcPr>
            <w:tcW w:type="dxa" w:w="1984"/>
            <w:shd w:fill="FFEB9C" w:val="clear"/>
          </w:tcPr>
          <w:p>
            <w:r>
              <w:rPr>
                <w:b/>
                <w:color w:val="006400"/>
                <w:sz w:val="17"/>
              </w:rPr>
              <w:t>58.64%</w:t>
            </w:r>
          </w:p>
        </w:tc>
        <w:tc>
          <w:tcPr>
            <w:tcW w:type="dxa" w:w="5669"/>
            <w:shd w:fill="FFFFFF" w:val="clear"/>
          </w:tcPr>
          <w:p>
            <w:r>
              <w:rPr>
                <w:color w:val="282828"/>
                <w:sz w:val="15"/>
              </w:rPr>
              <w:t>Dettes financières / total bilan = 58.64%. ⚠️ Dépendance notable aux financeurs externes.</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17.88%</w:t>
            </w:r>
          </w:p>
        </w:tc>
        <w:tc>
          <w:tcPr>
            <w:tcW w:type="dxa" w:w="5669"/>
            <w:shd w:fill="FFFFFF" w:val="clear"/>
          </w:tcPr>
          <w:p>
            <w:r>
              <w:rPr>
                <w:color w:val="282828"/>
                <w:sz w:val="15"/>
              </w:rPr>
              <w:t>Dettes totales / fonds propres = 17.88%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170.53%</w:t>
            </w:r>
          </w:p>
        </w:tc>
        <w:tc>
          <w:tcPr>
            <w:tcW w:type="dxa" w:w="5669"/>
            <w:shd w:fill="FFFFFF" w:val="clear"/>
          </w:tcPr>
          <w:p>
            <w:r>
              <w:rPr>
                <w:color w:val="282828"/>
                <w:sz w:val="15"/>
              </w:rPr>
              <w:t>Total actif / dettes totales = 170.53x.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132.84%</w:t>
            </w:r>
          </w:p>
        </w:tc>
        <w:tc>
          <w:tcPr>
            <w:tcW w:type="dxa" w:w="5669"/>
            <w:shd w:fill="FFFFFF" w:val="clear"/>
          </w:tcPr>
          <w:p>
            <w:r>
              <w:rPr>
                <w:color w:val="282828"/>
                <w:sz w:val="15"/>
              </w:rPr>
              <w:t>Actif circulant / passif circulant = 132.84x. ✅ Liquidité satisfaisante.</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21.99%</w:t>
            </w:r>
          </w:p>
        </w:tc>
        <w:tc>
          <w:tcPr>
            <w:tcW w:type="dxa" w:w="5669"/>
            <w:shd w:fill="FFFFFF" w:val="clear"/>
          </w:tcPr>
          <w:p>
            <w:r>
              <w:rPr>
                <w:color w:val="282828"/>
                <w:sz w:val="15"/>
              </w:rPr>
              <w:t>Trésorerie / passif circulant = 21.99x. ⚠️ Trésorerie immédiate limitée.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131.62%</w:t>
            </w:r>
          </w:p>
        </w:tc>
        <w:tc>
          <w:tcPr>
            <w:tcW w:type="dxa" w:w="5669"/>
            <w:shd w:fill="FFFFFF" w:val="clear"/>
          </w:tcPr>
          <w:p>
            <w:r>
              <w:rPr>
                <w:color w:val="282828"/>
                <w:sz w:val="15"/>
              </w:rPr>
              <w:t>(Actif circ. - stocks) / passif circ. = 131.62x.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163.62%</w:t>
            </w:r>
          </w:p>
        </w:tc>
        <w:tc>
          <w:tcPr>
            <w:tcW w:type="dxa" w:w="5669"/>
            <w:shd w:fill="FFFFFF" w:val="clear"/>
          </w:tcPr>
          <w:p>
            <w:r>
              <w:rPr>
                <w:color w:val="282828"/>
                <w:sz w:val="15"/>
              </w:rPr>
              <w:t>Capitaux permanents / actif immobilisé = 163.62x.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0.6 ans</w:t>
            </w:r>
          </w:p>
        </w:tc>
        <w:tc>
          <w:tcPr>
            <w:tcW w:type="dxa" w:w="5669"/>
            <w:shd w:fill="FFFFFF" w:val="clear"/>
          </w:tcPr>
          <w:p>
            <w:r>
              <w:rPr>
                <w:color w:val="282828"/>
                <w:sz w:val="15"/>
              </w:rPr>
              <w:t>Dettes financières / CAF = 0.6 ans. ✅ Dette remboursable rapidement.</w:t>
            </w:r>
          </w:p>
        </w:tc>
      </w:tr>
      <w:tr>
        <w:tc>
          <w:tcPr>
            <w:tcW w:type="dxa" w:w="2268"/>
            <w:shd w:fill="EEF2F7" w:val="clear"/>
          </w:tcPr>
          <w:p>
            <w:r>
              <w:rPr>
                <w:b/>
                <w:color w:val="1E1E3C"/>
                <w:sz w:val="16"/>
              </w:rPr>
              <w:t>Couverture des intérêts</w:t>
            </w:r>
          </w:p>
        </w:tc>
        <w:tc>
          <w:tcPr>
            <w:tcW w:type="dxa" w:w="1984"/>
            <w:shd w:fill="FFC7CE" w:val="clear"/>
          </w:tcPr>
          <w:p>
            <w:r>
              <w:rPr>
                <w:b/>
                <w:color w:val="006400"/>
                <w:sz w:val="17"/>
              </w:rPr>
              <w:t>77.85%</w:t>
            </w:r>
          </w:p>
        </w:tc>
        <w:tc>
          <w:tcPr>
            <w:tcW w:type="dxa" w:w="5669"/>
            <w:shd w:fill="FFFFFF" w:val="clear"/>
          </w:tcPr>
          <w:p>
            <w:r>
              <w:rPr>
                <w:color w:val="282828"/>
                <w:sz w:val="15"/>
              </w:rPr>
              <w:t>Résultat exploit. / charges financières = 77.85x. ❌ L'exploitation ne couvre pas les charges financières.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191.68%</w:t>
            </w:r>
          </w:p>
        </w:tc>
        <w:tc>
          <w:tcPr>
            <w:tcW w:type="dxa" w:w="5669"/>
            <w:shd w:fill="FFFFFF" w:val="clear"/>
          </w:tcPr>
          <w:p>
            <w:r>
              <w:rPr>
                <w:color w:val="282828"/>
                <w:sz w:val="15"/>
              </w:rPr>
              <w:t>CAF / investissements = 191.68x.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C7CE" w:val="clear"/>
          </w:tcPr>
          <w:p>
            <w:r>
              <w:rPr>
                <w:b/>
                <w:color w:val="006400"/>
                <w:sz w:val="17"/>
              </w:rPr>
              <w:t>466.9 j</w:t>
            </w:r>
          </w:p>
        </w:tc>
        <w:tc>
          <w:tcPr>
            <w:tcW w:type="dxa" w:w="5669"/>
            <w:shd w:fill="FFFFFF" w:val="clear"/>
          </w:tcPr>
          <w:p>
            <w:r>
              <w:rPr>
                <w:color w:val="282828"/>
                <w:sz w:val="15"/>
              </w:rPr>
              <w:t>Les clients paient en moyenne en 467 jours. ❌ Délai critique — process de recouvrement à revoir.</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4534.2 j</w:t>
            </w:r>
          </w:p>
        </w:tc>
        <w:tc>
          <w:tcPr>
            <w:tcW w:type="dxa" w:w="5669"/>
            <w:shd w:fill="FFFFFF" w:val="clear"/>
          </w:tcPr>
          <w:p>
            <w:r>
              <w:rPr>
                <w:color w:val="282828"/>
                <w:sz w:val="15"/>
              </w:rPr>
              <w:t>Paiement des fournisseurs en 4534 jours. ✅ Délai favorable — la société conserve sa trésorerie.</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59.9 j</w:t>
            </w:r>
          </w:p>
        </w:tc>
        <w:tc>
          <w:tcPr>
            <w:tcW w:type="dxa" w:w="5669"/>
            <w:shd w:fill="FFFFFF" w:val="clear"/>
          </w:tcPr>
          <w:p>
            <w:r>
              <w:rPr>
                <w:color w:val="282828"/>
                <w:sz w:val="15"/>
              </w:rPr>
              <w:t>Stock écoulé en 60 jours. ✅ Stockage standard.</w:t>
            </w:r>
          </w:p>
        </w:tc>
      </w:tr>
    </w:tbl>
    <w:p/>
    <w:p>
      <w:pPr>
        <w:spacing w:after="120" w:line="276" w:lineRule="auto"/>
      </w:pPr>
      <w:r>
        <w:t>**RAPPORT D'ANALYSE FINANCIÈRE — SDSC (AFRICA GLOBAL LOGISTICS CÔTE D'IVOIRE)**</w:t>
        <w:br/>
        <w:t>*Bourse Régionale des Valeurs Mobilières (BRVM) — Secteur : Logistique &amp; Transport*</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164,12 Mds FCFA, SDSC s'impose comme une valeur de taille intermédiaire-élevée sur la BRVM, représentative du secteur logistique ivoirien. Le BPA de 387 FCFA/action indique ce que chaque titre génère en bénéfice, mais ce chiffre doit être nuancé au regard de l'effondrement du résultat net 2025 (784,97 M FCFA contre 21,07 Mds FCFA en 2024), ce qui signifie que le BPA affiché reflète une situation passée désormais obsolète. Le PER de 7,8x, inférieur à la moyenne BRVM (8-12x), suggère une sous-évaluation apparente, mais cette lecture est trompeuse car le dénominateur (bénéfice) s'est effondré de 96 % en 2025, ce qui ramène le PER réel à un niveau prohibitif. Le P/B de 2,11x traduit une prime de croissance accordée par le marché, tandis que l'EV/EBITDA de 35,4x apparaît très exigeant (&gt;15x), signalant que la valeur d'entreprise intègre des anticipations de redressement opérationnel non encore matérialisées.</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SDSC a enregistré une progression spectaculaire de +72,78 %, portant le cours à 3 015 FCFA, malgré un repli de -1,47 % lors de la dernière séance. Le titre a évolué dans un range très large de 1 650 FCFA (plus bas) à 3 205 FCFA (plus haut), soit un écart de 94 %, témoignant d'une tendance nettement haussière portée par un momentum acheteur soutenu. Les statistiques descriptives révèlent une moyenne de 2 518 FCFA inférieure à la médiane de 2 618 FCFA, ce qui indique une asymétrie négative confirmée par le skewness de -0,519 : le cours a passé plus de journées au-dessus de sa moyenne, avec des pics baissiers plus marqués que les pics haussiers. L'écart-type de 423 FCFA (CV = 16,8 %) traduit une dispersion modérée, tandis que le kurtosis de -0,745 (mésokurtique) suggère une distribution proche de la normale, sans risque extrême de pics violents. La volatilité annualisée de 51,6 % classe le titre dans la catégorie « élevée » (&gt;30 %), ce qui implique un risque significatif pour les investisseurs averses au risque.</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(2 980 FCFA) et la MM50 (2 833,5 FCFA) se situent toutes deux sous le cours actuel (3 015 FCFA), confirmant une configuration haussière avec un cours au-dessus de ses moyennes. La MM20 étant supérieure à la MM50, le croisement est positif (golden cross), justifiant la décision d'**Achat**.</w:t>
      </w:r>
    </w:p>
    <w:p>
      <w:pPr>
        <w:spacing w:after="120" w:line="276" w:lineRule="auto"/>
      </w:pPr>
      <w:r>
        <w:t>**Bandes de Bollinger** : Le cours (3 015 FCFA) évolue entre la borne inférieure (2 768,56 FCFA) et la borne supérieure (3 191,44 FCFA), se positionnant légèrement au-dessus du médian. L'absence de contact avec les bornes extrêmes indique une volatilité modérée et une décision **Neutre**, le titre n'étant ni suracheté ni survendu.</w:t>
      </w:r>
    </w:p>
    <w:p>
      <w:pPr>
        <w:spacing w:after="120" w:line="276" w:lineRule="auto"/>
      </w:pPr>
      <w:r>
        <w:t>**MACD** : La valeur du MACD (40,148) est légèrement inférieure à son signal (41,799), générant une divergence baissière (croisement à la baisse). Le momentum perd de sa vigueur, ce qui justifie la décision de **Vente** à court terme, malgré la tendance haussière de fond.</w:t>
      </w:r>
    </w:p>
    <w:p>
      <w:pPr>
        <w:spacing w:after="120" w:line="276" w:lineRule="auto"/>
      </w:pPr>
      <w:r>
        <w:t>**RSI** : À 50,673, le RSI se situe parfaitement dans la zone neutre (30-70), sans signal de surachat ni de survente. Cette position médiane confirme la décision **Neutre**, le titre n'offrant pas de signal directionnel clair.</w:t>
      </w:r>
    </w:p>
    <w:p>
      <w:pPr>
        <w:spacing w:after="120" w:line="276" w:lineRule="auto"/>
      </w:pPr>
      <w:r>
        <w:t>**Stochastique** : Le %K (72,881) est supérieur au %D (66,667), indiquant une dynamique haussière à court terme, mais les deux courbes se rapprochent de la zone de surachat (&gt;80). La décision reste **Neutre**, le croisement n'étant pas encore confirmé.</w:t>
      </w:r>
    </w:p>
    <w:p>
      <w:pPr>
        <w:spacing w:after="120" w:line="276" w:lineRule="auto"/>
      </w:pPr>
      <w:r>
        <w:t>**Conclusion technique** : Les indicateurs sont globalement mitigés, avec une tendance de fond haussière (MM) mais un momentum qui s'essouffle (MACD baissier). Le RSI et le stochastique en zone neutre suggèrent une absence de signal fort, tandis que les Bandes de Bollinger confirment une volatilité modérée. La convergence partielle des signaux plaide pour une **prudence à court terme**, avec un biais haussier à moyen terme tant que le cours reste au-dessus de la MM50.</w:t>
      </w:r>
    </w:p>
    <w:p>
      <w:pPr>
        <w:spacing w:after="120" w:line="276" w:lineRule="auto"/>
      </w:pPr>
      <w:r>
        <w:t>---</w:t>
      </w:r>
    </w:p>
    <w:p>
      <w:pPr>
        <w:spacing w:after="120" w:line="276" w:lineRule="auto" w:before="240"/>
      </w:pPr>
      <w:r>
        <w:rPr>
          <w:b/>
          <w:color w:val="003366"/>
          <w:sz w:val="24"/>
        </w:rPr>
        <w:t>**PARTIE 3 : ANALYSE FONDAMENTALE (SECTION CRITIQUE)**</w:t>
      </w:r>
    </w:p>
    <w:p>
      <w:pPr>
        <w:spacing w:after="120" w:line="276" w:lineRule="auto"/>
      </w:pPr>
      <w:r>
        <w:t>Les données structurées de l'exercice 2024 (base brvm_donnees_financieres) indiquent un chiffre d'affaires de 85,643 Mds FCFA, un résultat net de 21,069 Mds FCFA, un ROE de 27,08 % (excellent, &gt;15 %) et un ROA de 11,20 %, traduisant une rentabilité solide. Cependant, les rapports narratifs les plus récents (DEEPSEEK, 05/08/2026 ; GEMINI-VISION, 19/09/2026 et 06/10/2026) révèlent une dégradation brutale en 2025 : le CA progresse de +7,43 % à 92,004 Mds FCFA, mais le résultat net s'effondre à 784,97 M FCFA (-96 %), avec un résultat d'exploitation négatif de -2,271 Mds FCFA. Cette contre-performance s'explique par une hausse des dotations aux amortissements (+41 %), des charges de personnel élevées (34,402 Mds FCFA en 2024) et un résultat financier en chute de 66 % (7,08 Mds FCFA contre 20,87 Mds FCFA). Le rapport du T3 2025 (30/09/2025) confirme cette tendance avec un résultat net trimestriel de 4,341 Mds FCFA (-77 %), tandis que le S1 2025 (30/06/2025) affiche une perte de -427 M FCFA. Sur le plan structurel, l'entreprise conserve des fondamentaux solides : capitaux propres de 73,55 Mds FCFA, trésorerie nette de 74,78 Mds FCFA, autonomie financière de 41,36 % et liquidité générale de 132,84 %. Toutefois, le BFR a explosé (+75,7 Mds FCFA) et le délai client de 466,94 jours constitue un risque de trésorerie majeur. La politique de dividende a été drastiquement réduite (544,35 M FCFA proposés contre 5,008 Mds FCFA en 2024, soit -89 %), avec un taux de distribution de 69,3 %. **En synthèse**, la société reste solvable et bénéficie d'une croissance commerciale, mais l'effondrement de la rentabilité opérationnelle et la dépendance aux revenus financiers (dividendes de filiales) constituent des risques majeurs. La recommandation fondamentale est de **CONSERVER** avec une vigilance accrue sur la capacité de la direction à restaurer les marges opérationnelles en 2026.</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synthèse globale des quatre parties révèle un profil d'investissement contrasté. **Valorisation (Partie 0)** : le PER de 7,8x et le P/B de 2,11x suggèrent une sous-évaluation apparente, mais l'EV/EBITDA de 35,4x et l'effondrement du BPA réel en 2025 indiquent une surévaluation sous-jacente. **Comportement du cours (Partie 1)** : la tendance haussière (+72,78 %) et le skewness négatif (-0,519) sont favorables, mais la volatilité élevée (51,6 %) et le kurtosis mésokurtique appellent à la prudence. **Signaux techniques (Partie 2)** : divergence entre les MM (achat) et le MACD (vente), avec un RSI et un stochastique neutres, plaidant pour une consolidation à court terme. **Fondamentaux (Partie 3)** : solidité bilancielle (capitaux propres, trésorerie) mais dégradation opérationnelle sévère (résultat d'exploitation négatif, dividende -89 %). **Prédictions IA (J+1 à J+10)** : la trajectoire baissière anticipée (2 996 → 2 966 FCFA) contredit la tendance haussière récente et confirme l'essoufflement du momentum. **Recommandation finale : CONSERVER**, avec un niveau de confiance **Moyen** et un risque global **Élevé**. La convergence entre la dégradation fondamentale, le signal MACD baissier et les prédictions IA négatives incite à ne pas acheter, tandis que la solidité du bilan et la croissance du CA justifient de ne pas vendre. L'horizon optimal est le **moyen terme (3-12 mois)**, en surveillant la publication des résultats du S1 2026 pour confirmer ou infirmer le redressement opérationnel.</w:t>
      </w:r>
    </w:p>
    <w:p/>
    <w:p/>
    <w:p>
      <w:pPr>
        <w:pStyle w:val="Heading3"/>
      </w:pPr>
      <w:r>
        <w:rPr>
          <w:color w:val="005A32"/>
        </w:rPr>
        <w:t>📋 RAPPORTS &amp; COMMUNIQUÉS OFFICIELS</w:t>
      </w:r>
    </w:p>
    <w:p>
      <w:r>
        <w:rPr>
          <w:i/>
          <w:color w:val="646464"/>
          <w:sz w:val="18"/>
        </w:rPr>
        <w:t>23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008000"/>
          <w:sz w:val="18"/>
        </w:rPr>
        <w:t>{"decision": "conserver", "justification": "Le document ne fournit aucune donn\u00e9e financi\u00e8re permettant d\u2019\u00e9mettre une recommandation d\u2019achat ou de vente. En l\u2019absence d\u2019informations, une position neutre est retenue par d\u00e9faut."}</w:t>
      </w:r>
    </w:p>
    <w:p>
      <w:pPr>
        <w:spacing w:before="40"/>
        <w:ind w:left="400"/>
      </w:pPr>
      <w:r>
        <w:rPr>
          <w:sz w:val="18"/>
        </w:rPr>
        <w:t>Le document fourni ne contient que l’intitulé des états financiers de synthèse d’AGL au 31/12/2025. Aucun chiffre, commentaire ou détail comptable n’est inclus. Il est donc impossible d’évaluer la situation financière réelle de la société. Les états financiers annoncés sont exprimés en milliers de FCFA. Une analyse fiable nécessitera la publication des données complètes, notamment le bilan, le compte de résultat et les flux de trésorerie.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40"/>
        <w:ind w:left="400"/>
      </w:pPr>
      <w:r>
        <w:rPr>
          <w:b/>
          <w:color w:val="C05000"/>
          <w:sz w:val="18"/>
        </w:rPr>
        <w:t xml:space="preserve">⚠️ Risques : </w:t>
      </w:r>
      <w:r>
        <w:rPr>
          <w:sz w:val="18"/>
        </w:rPr>
        <w:t>[]</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40"/>
        <w:ind w:left="400"/>
      </w:pPr>
      <w:r>
        <w:rPr>
          <w:sz w:val="18"/>
        </w:rPr>
        <w:t>AGL Côte d'Ivoire, S.A. a vu ses états financiers annuels de l'exercice clos le 31 décembre 2025 certifiés sans réserve par ses commissaires aux comptes (Deloitte Côte d'Ivoire et ECR International), qui concluent à une image fidèle du résultat et du patrimoine conformément au SYSCOHADA révisé. Le chiffre d'affaires s'établit à 92 004 millions FCFA, soit 98,37% du total des produits des activités ordinaires, porté par des métiers diversifiés (consignation, manutention, transit maritime, fret aérien/express, transport ferroviaire, agence de voyage et location immobilière). Les auditeurs ont identifié deux points clés d'audit : la reconnaissance du chiffre d'affaires, exposée à un risque d'ant</w:t>
      </w:r>
      <w:r>
        <w:rPr>
          <w:sz w:val="18"/>
        </w:rPr>
        <w:t>…</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r\u00e9sultat net, la croissance du chiffre d'affaires et la tr\u00e9sorerie solide justifient de conserver le titre. Toutefois, la d\u00e9gradation de la rentabilit\u00e9 et la r\u00e9duction du dividende imposent une vigilance."}</w:t>
      </w:r>
    </w:p>
    <w:p>
      <w:pPr>
        <w:spacing w:before="40"/>
        <w:ind w:left="400"/>
      </w:pPr>
      <w:r>
        <w:rPr>
          <w:sz w:val="18"/>
        </w:rPr>
        <w:t>En 2025, AGL affiche une croissance de son chiffre d'affaires à 92,0 milliards FCFA, mais sa rentabilité s'effondre : le résultat net recule de 96% à 0,78 milliard FCFA. L'exploitation devient déficitaire, avec un résultat d'exploitation de -2,27 milliards FCFA, en raison notamment de la hausse des dotations. La solidité financière reste visible, avec une trésorerie nette de 74,78 milliards FCFA et des flux opérationnels de 83,2 milliards FCFA. L'endettement d'exploitation progresse fortement, portant le total du bilan à 259,45 milliards FCFA. Le dividende proposé est fortement réduit, traduisant la prudence de la société après l'exercice difficile.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{'ebitda': '4 264 164 milliers FCFA', 'tresorerie_nette': '74 781 848 milliers FCFA', 'resultat_financier': '7 079 898 milliers FCFA', 'resultat_exploitation': '-2 271 029 milliers FCFA', 'dividende_total_propose': '544 353 milliers FCFA', 'flux_tresorerie_operationnel': '83 198 367 milliers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0,85 %</w:t>
            </w:r>
          </w:p>
        </w:tc>
        <w:tc>
          <w:tcPr>
            <w:tcW w:type="dxa" w:w="2160"/>
          </w:tcPr>
          <w:p>
            <w:pPr>
              <w:ind w:left="100"/>
            </w:pPr>
            <w:r/>
            <w:r>
              <w:rPr>
                <w:b/>
                <w:sz w:val="16"/>
              </w:rPr>
              <w:t>total_actif</w:t>
              <w:br/>
            </w:r>
            <w:r>
              <w:rPr>
                <w:sz w:val="18"/>
              </w:rPr>
              <w:t>259 448 240 milliers FCFA</w:t>
            </w:r>
          </w:p>
        </w:tc>
      </w:tr>
      <w:tr>
        <w:tc>
          <w:tcPr>
            <w:tcW w:type="dxa" w:w="2160"/>
          </w:tcPr>
          <w:p>
            <w:r/>
            <w:r>
              <w:rPr>
                <w:b/>
                <w:sz w:val="16"/>
              </w:rPr>
              <w:t>resultat_net</w:t>
              <w:br/>
            </w:r>
            <w:r>
              <w:rPr>
                <w:sz w:val="18"/>
              </w:rPr>
              <w:t>784 970 milliers FCFA</w:t>
            </w:r>
          </w:p>
        </w:tc>
        <w:tc>
          <w:tcPr>
            <w:tcW w:type="dxa" w:w="2160"/>
          </w:tcPr>
          <w:p>
            <w:r/>
            <w:r>
              <w:rPr>
                <w:b/>
                <w:sz w:val="16"/>
              </w:rPr>
              <w:t>capitaux_propres</w:t>
              <w:br/>
            </w:r>
            <w:r>
              <w:rPr>
                <w:sz w:val="18"/>
              </w:rPr>
              <w:t>73 551 806 milliers FCFA</w:t>
            </w:r>
          </w:p>
        </w:tc>
        <w:tc>
          <w:tcPr>
            <w:tcW w:type="dxa" w:w="2160"/>
          </w:tcPr>
          <w:p>
            <w:r/>
            <w:r>
              <w:rPr>
                <w:b/>
                <w:sz w:val="16"/>
              </w:rPr>
              <w:t>chiffre_affaires</w:t>
              <w:br/>
            </w:r>
            <w:r>
              <w:rPr>
                <w:sz w:val="18"/>
              </w:rPr>
              <w:t>92 004 268 milliers FCFA</w:t>
            </w:r>
          </w:p>
        </w:tc>
        <w:tc>
          <w:tcPr>
            <w:tcW w:type="dxa" w:w="2160"/>
          </w:tcPr>
          <w:p/>
        </w:tc>
      </w:tr>
    </w:tbl>
    <w:p/>
    <w:p>
      <w:pPr>
        <w:spacing w:before="60"/>
        <w:ind w:left="400"/>
      </w:pPr>
      <w:r>
        <w:rPr>
          <w:b/>
          <w:sz w:val="18"/>
        </w:rPr>
        <w:t>Points clés :</w:t>
      </w:r>
    </w:p>
    <w:p>
      <w:pPr>
        <w:pStyle w:val="ListBullet"/>
        <w:spacing w:before="20" w:after="20"/>
        <w:ind w:left="700"/>
      </w:pPr>
      <w:r>
        <w:rPr>
          <w:sz w:val="18"/>
        </w:rPr>
        <w:t>Le chiffre d'affaires 2025 s'établit à 92,0 milliards FCFA, en hausse de 7,4% par rapport à 2024.</w:t>
      </w:r>
    </w:p>
    <w:p>
      <w:pPr>
        <w:pStyle w:val="ListBullet"/>
        <w:spacing w:before="20" w:after="20"/>
        <w:ind w:left="700"/>
      </w:pPr>
      <w:r>
        <w:rPr>
          <w:sz w:val="18"/>
        </w:rPr>
        <w:t>Le résultat net chute fortement à 0,78 milliard FCFA contre 21,07 milliards FCFA en 2024, soit une baisse d'environ 96%.</w:t>
      </w:r>
    </w:p>
    <w:p>
      <w:pPr>
        <w:pStyle w:val="ListBullet"/>
        <w:spacing w:before="20" w:after="20"/>
        <w:ind w:left="700"/>
      </w:pPr>
      <w:r>
        <w:rPr>
          <w:sz w:val="18"/>
        </w:rPr>
        <w:t>Le résultat d'exploitation devient négatif (-2,27 milliards FCFA), pénalisé par une hausse des dotations aux amortissements et provisions.</w:t>
      </w:r>
    </w:p>
    <w:p>
      <w:pPr>
        <w:pStyle w:val="ListBullet"/>
        <w:spacing w:before="20" w:after="20"/>
        <w:ind w:left="700"/>
      </w:pPr>
      <w:r>
        <w:rPr>
          <w:sz w:val="18"/>
        </w:rPr>
        <w:t>La trésorerie nette progresse nettement à 74,78 milliards FCFA grâce à une forte amélioration du flux opérationnel.</w:t>
      </w:r>
    </w:p>
    <w:p>
      <w:pPr>
        <w:pStyle w:val="ListBullet"/>
        <w:spacing w:before="20" w:after="20"/>
        <w:ind w:left="700"/>
      </w:pPr>
      <w:r>
        <w:rPr>
          <w:sz w:val="18"/>
        </w:rPr>
        <w:t>Le total du bilan augmente de 37,9% à 259,45 milliards FCFA, tiré par la trésorerie et les dettes d'exploitation.</w:t>
      </w:r>
    </w:p>
    <w:p>
      <w:pPr>
        <w:pStyle w:val="ListBullet"/>
        <w:spacing w:before="20" w:after="20"/>
        <w:ind w:left="700"/>
      </w:pPr>
      <w:r>
        <w:rPr>
          <w:sz w:val="18"/>
        </w:rPr>
        <w:t>Le dividende proposé au titre de 2025 s'élève à 544 millions FCFA (total), en forte baisse par rapport aux 5 milliards FCFA versés au titre de 2024.</w:t>
      </w:r>
    </w:p>
    <w:p>
      <w:pPr>
        <w:spacing w:before="40"/>
        <w:ind w:left="400"/>
      </w:pPr>
      <w:r>
        <w:rPr>
          <w:b/>
          <w:color w:val="C05000"/>
          <w:sz w:val="18"/>
        </w:rPr>
        <w:t xml:space="preserve">⚠️ Risques : </w:t>
      </w:r>
      <w:r>
        <w:rPr>
          <w:sz w:val="18"/>
        </w:rPr>
        <w:t>["Chute de la rentabilit\u00e9 nette avec une marge nette tomb\u00e9e \u00e0 0,85%.", "R\u00e9sultat d'exploitation n\u00e9gatif et hausse des dotations aux amortissements et provisions.", "D\u00e9pendance aux produits financiers et forte augmentation des dettes d'exploitation."]</w:t>
      </w:r>
    </w:p>
    <w:p>
      <w:pPr>
        <w:spacing w:before="40"/>
        <w:ind w:left="400"/>
      </w:pPr>
      <w:r>
        <w:rPr>
          <w:b/>
          <w:color w:val="0064A0"/>
          <w:sz w:val="18"/>
        </w:rPr>
        <w:t xml:space="preserve">🔮 Perspectives : </w:t>
      </w:r>
      <w:r>
        <w:rPr>
          <w:sz w:val="18"/>
        </w:rPr>
        <w:t>Pour 2026, AGL devrait bénéficier de la croissance de son activité et de sa trésorerie abondante. Toutefois, la rentabilité pourrait rester sous pression si les produits financiers ne se redressent pas et si les charges d'exploitation continuent d'augmenter. La maîtrise du besoin en fonds de rouleme</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"vendre", "justification": "La chute drastique de 97,5% du r\u00e9sultat net et les multiples facteurs n\u00e9gatifs (sanctions Mali, baisse cacao, hausse co\u00fbts) cr\u00e9ent un contexte tr\u00e8s d\u00e9favorable. La cession annonc\u00e9e \u00e0 MSC confirme la sortie du groupe Bollor\u00e9 de ces activit\u00e9s africaines."}</w:t>
      </w:r>
    </w:p>
    <w:p>
      <w:pPr>
        <w:spacing w:before="40"/>
        <w:ind w:left="400"/>
      </w:pPr>
      <w:r>
        <w:rPr>
          <w:sz w:val="18"/>
        </w:rPr>
        <w:t>Bolloré Transport &amp; Logistics Côte d'Ivoire affiche des résultats décevants au premier trimestre 2022 avec un chiffre d'affaires en baisse de 4,4% à 23,3 milliards FCFA. Le résultat net chute drastiquement de 97,5% à seulement 33,5 millions FCFA contre 1,35 milliard FCFA un an plus tôt. Cette dégradation s'explique principalement par la baisse du marché du cacao, le blocage du coton malien suite aux sanctions CEDEAO et l'arrêt des volumes de nickel à San Pedro. Les coûts d'exploitation ont augmenté avec la hausse des frais de personnel et de location. Le groupe a signé un contrat de cession de 100% de Bolloré Africa Logistics au groupe MSC le 31 mars 2022.</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'-4,4%', 'variation_resultat_net': '-97,5%', 'resultat_activites_ordinaires': '577 785 milliers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0,14%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33 499 milliers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23 315 913 milliers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4,4% à 23,3 milliards FCFA au T1 2022</w:t>
      </w:r>
    </w:p>
    <w:p>
      <w:pPr>
        <w:pStyle w:val="ListBullet"/>
        <w:spacing w:before="20" w:after="20"/>
        <w:ind w:left="700"/>
      </w:pPr>
      <w:r>
        <w:rPr>
          <w:sz w:val="18"/>
        </w:rPr>
        <w:t>Effondrement du résultat net de 97,5% à 33,5 millions FCFA</w:t>
      </w:r>
    </w:p>
    <w:p>
      <w:pPr>
        <w:pStyle w:val="ListBullet"/>
        <w:spacing w:before="20" w:after="20"/>
        <w:ind w:left="700"/>
      </w:pPr>
      <w:r>
        <w:rPr>
          <w:sz w:val="18"/>
        </w:rPr>
        <w:t>Impact négatif des sanctions CEDEAO contre le Mali bloquant le coton malien</w:t>
      </w:r>
    </w:p>
    <w:p>
      <w:pPr>
        <w:pStyle w:val="ListBullet"/>
        <w:spacing w:before="20" w:after="20"/>
        <w:ind w:left="700"/>
      </w:pPr>
      <w:r>
        <w:rPr>
          <w:sz w:val="18"/>
        </w:rPr>
        <w:t>Baisse du marché du cacao affectant les activités logistiques</w:t>
      </w:r>
    </w:p>
    <w:p>
      <w:pPr>
        <w:pStyle w:val="ListBullet"/>
        <w:spacing w:before="20" w:after="20"/>
        <w:ind w:left="700"/>
      </w:pPr>
      <w:r>
        <w:rPr>
          <w:sz w:val="18"/>
        </w:rPr>
        <w:t>Arrêt des volumes de nickel à San Pedro compensé partiellement par les conteneurs</w:t>
      </w:r>
    </w:p>
    <w:p>
      <w:pPr>
        <w:pStyle w:val="ListBullet"/>
        <w:spacing w:before="20" w:after="20"/>
        <w:ind w:left="700"/>
      </w:pPr>
      <w:r>
        <w:rPr>
          <w:sz w:val="18"/>
        </w:rPr>
        <w:t>Hausse des coûts d'exploitation (personnel, location, entretien)</w:t>
      </w:r>
    </w:p>
    <w:p>
      <w:pPr>
        <w:spacing w:before="40"/>
        <w:ind w:left="400"/>
      </w:pPr>
      <w:r>
        <w:rPr>
          <w:b/>
          <w:color w:val="C05000"/>
          <w:sz w:val="18"/>
        </w:rPr>
        <w:t xml:space="preserve">⚠️ Risques : </w:t>
      </w:r>
      <w:r>
        <w:rPr>
          <w:sz w:val="18"/>
        </w:rPr>
        <w:t>["Maintien des sanctions CEDEAO contre le Mali impactant le transit du coton", "Volatilit\u00e9 continue du march\u00e9 des mati\u00e8res premi\u00e8res (cacao, nickel)", "Incertitudes li\u00e9es au processus de cession au groupe MSC"]</w:t>
      </w:r>
    </w:p>
    <w:p>
      <w:pPr>
        <w:spacing w:before="40"/>
        <w:ind w:left="400"/>
      </w:pPr>
      <w:r>
        <w:rPr>
          <w:b/>
          <w:color w:val="0064A0"/>
          <w:sz w:val="18"/>
        </w:rPr>
        <w:t xml:space="preserve">🔮 Perspectives : </w:t>
      </w:r>
      <w:r>
        <w:rPr>
          <w:sz w:val="18"/>
        </w:rPr>
        <w:t>Les perspectives restent incertaines avec la finalisation attendue de la cession au groupe MSC qui pourrait apporter de nouveaux capitaux et une nouvelle stratégie. La levée des sanctions contre le Mali et la stabilisation des marchés de matières premières seront déterminantes pour la reprise d'acti</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des performances, la soci\u00e9t\u00e9 maintient une rentabilit\u00e9 correcte avec une marge nette de 15,7%. Les difficult\u00e9s semblent conjoncturelles et li\u00e9es \u00e0 des probl\u00e8mes op\u00e9rationnels sp\u00e9cifiques."}</w:t>
      </w:r>
    </w:p>
    <w:p>
      <w:pPr>
        <w:spacing w:before="40"/>
        <w:ind w:left="400"/>
      </w:pPr>
      <w:r>
        <w:rPr>
          <w:sz w:val="18"/>
        </w:rPr>
        <w:t>Bolloré Transport &amp; Logistics Côte d'Ivoire présente un rapport d'activité mitigé pour le 3ème trimestre 2022. Le chiffre d'affaires s'établit à 62,8 milliards FCFA, en baisse de 4,7% par rapport à la même période 2021. Le résultat des activités ordinaires chute significativement de 26% à 10,6 milliards FCFA. Le résultat net subit également une forte baisse de 21,5% pour atteindre 9,9 milliards FCFA. Cette performance reflète les difficultés rencontrées dans les activités maritimes et logistiques de la société.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{'evolution_ca': '-4,7%', 'evolution_resultat_net': '-21,5%', 'resultat_activites_ordinaires': '10 563 348 FCFA (milliers)'}</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15,7%</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9 857 981 FCFA (milliers)</w:t>
            </w:r>
          </w:p>
        </w:tc>
        <w:tc>
          <w:tcPr>
            <w:tcW w:type="dxa" w:w="2160"/>
          </w:tcPr>
          <w:p>
            <w:r/>
            <w:r>
              <w:rPr>
                <w:b/>
                <w:sz w:val="16"/>
              </w:rPr>
              <w:t>capitaux_propres</w:t>
              <w:br/>
            </w:r>
            <w:r>
              <w:rPr>
                <w:sz w:val="18"/>
              </w:rPr>
              <w:t>None</w:t>
            </w:r>
          </w:p>
        </w:tc>
        <w:tc>
          <w:tcPr>
            <w:tcW w:type="dxa" w:w="2160"/>
          </w:tcPr>
          <w:p>
            <w:r/>
            <w:r>
              <w:rPr>
                <w:b/>
                <w:sz w:val="16"/>
              </w:rPr>
              <w:t>chiffre_affaires</w:t>
              <w:br/>
            </w:r>
            <w:r>
              <w:rPr>
                <w:sz w:val="18"/>
              </w:rPr>
              <w:t>62 837 741 FCFA (milliers)</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4,7% à 62,8 milliards FCFA au T3 2022</w:t>
      </w:r>
    </w:p>
    <w:p>
      <w:pPr>
        <w:pStyle w:val="ListBullet"/>
        <w:spacing w:before="20" w:after="20"/>
        <w:ind w:left="700"/>
      </w:pPr>
      <w:r>
        <w:rPr>
          <w:sz w:val="18"/>
        </w:rPr>
        <w:t>Forte dégradation du résultat des activités ordinaires (-26% à 10,6 milliards FCFA)</w:t>
      </w:r>
    </w:p>
    <w:p>
      <w:pPr>
        <w:pStyle w:val="ListBullet"/>
        <w:spacing w:before="20" w:after="20"/>
        <w:ind w:left="700"/>
      </w:pPr>
      <w:r>
        <w:rPr>
          <w:sz w:val="18"/>
        </w:rPr>
        <w:t>Résultat net en recul de 21,5% à 9,9 milliards FCFA</w:t>
      </w:r>
    </w:p>
    <w:p>
      <w:pPr>
        <w:pStyle w:val="ListBullet"/>
        <w:spacing w:before="20" w:after="20"/>
        <w:ind w:left="700"/>
      </w:pPr>
      <w:r>
        <w:rPr>
          <w:sz w:val="18"/>
        </w:rPr>
        <w:t>Activité maritime impactée par la hausse des volumes sur la consignation mais baisse de la manutention conventionnelle</w:t>
      </w:r>
    </w:p>
    <w:p>
      <w:pPr>
        <w:pStyle w:val="ListBullet"/>
        <w:spacing w:before="20" w:after="20"/>
        <w:ind w:left="700"/>
      </w:pPr>
      <w:r>
        <w:rPr>
          <w:sz w:val="18"/>
        </w:rPr>
        <w:t>Difficultés sur la gestion des navires vides et problème de retrait sur le barging de nickel à San Pedro</w:t>
      </w:r>
    </w:p>
    <w:p>
      <w:pPr>
        <w:pStyle w:val="ListBullet"/>
        <w:spacing w:before="20" w:after="20"/>
        <w:ind w:left="700"/>
      </w:pPr>
      <w:r>
        <w:rPr>
          <w:sz w:val="18"/>
        </w:rPr>
        <w:t>Baisse d'activité logistique avec recul de facturation sur l'export de matières premières</w:t>
      </w:r>
    </w:p>
    <w:p>
      <w:pPr>
        <w:spacing w:before="40"/>
        <w:ind w:left="400"/>
      </w:pPr>
      <w:r>
        <w:rPr>
          <w:b/>
          <w:color w:val="C05000"/>
          <w:sz w:val="18"/>
        </w:rPr>
        <w:t xml:space="preserve">⚠️ Risques : </w:t>
      </w:r>
      <w:r>
        <w:rPr>
          <w:sz w:val="18"/>
        </w:rPr>
        <w:t>["Poursuite de la baisse d'activit\u00e9 sur les m\u00e9tiers maritimes traditionnels", "Difficult\u00e9s persistantes dans la gestion logistique et l'entreposage", "Impact n\u00e9gatif des probl\u00e8mes de retrait des volumes sur les bases logistiques"]</w:t>
      </w:r>
    </w:p>
    <w:p>
      <w:pPr>
        <w:spacing w:before="40"/>
        <w:ind w:left="400"/>
      </w:pPr>
      <w:r>
        <w:rPr>
          <w:b/>
          <w:color w:val="0064A0"/>
          <w:sz w:val="18"/>
        </w:rPr>
        <w:t xml:space="preserve">🔮 Perspectives : </w:t>
      </w:r>
      <w:r>
        <w:rPr>
          <w:sz w:val="18"/>
        </w:rPr>
        <w:t>La société devra se concentrer sur l'amélioration de ses opérations maritimes et logistiques pour retrouver une croissance. La diversification vers des métiers à plus forte rentabilité pourrait compenser la baisse d'activité sur les segments traditionnels.</w:t>
      </w:r>
    </w:p>
    <w:p/>
    <w:p>
      <w:r>
        <w:t>════════════════════════════════════════════════════════════════════════════════</w:t>
      </w:r>
    </w:p>
    <w:p>
      <w:r>
        <w:br w:type="page"/>
      </w:r>
    </w:p>
    <w:p>
      <w:pPr>
        <w:pStyle w:val="Heading2"/>
        <w:spacing w:before="360"/>
      </w:pPr>
      <w:r>
        <w:rPr>
          <w:color w:val="0066CC"/>
        </w:rPr>
        <w:t>32. SEMC - SEMC - EVIOSYS PACKAGING SIEM CI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SEMC</w:t>
            </w:r>
          </w:p>
          <w:p>
            <w:r>
              <w:rPr>
                <w:b/>
                <w:color w:val="323250"/>
                <w:sz w:val="16"/>
              </w:rPr>
              <w:t xml:space="preserve">Société : </w:t>
            </w:r>
            <w:r>
              <w:rPr>
                <w:color w:val="000000"/>
                <w:sz w:val="16"/>
              </w:rPr>
              <w:t>SEMC - EVIOSYS PACKAGING SIEM CI</w:t>
            </w:r>
          </w:p>
          <w:p>
            <w:r>
              <w:rPr>
                <w:b/>
                <w:color w:val="323250"/>
                <w:sz w:val="16"/>
              </w:rPr>
              <w:t xml:space="preserve">Secteur : </w:t>
            </w:r>
            <w:r>
              <w:rPr>
                <w:color w:val="000000"/>
                <w:sz w:val="16"/>
              </w:rPr>
              <w:t>INDUSTRIELS</w:t>
            </w:r>
          </w:p>
        </w:tc>
        <w:tc>
          <w:tcPr>
            <w:tcW w:type="dxa" w:w="2268"/>
            <w:shd w:fill="E2EFDA" w:val="clear"/>
          </w:tcPr>
          <w:p>
            <w:r>
              <w:rPr>
                <w:b/>
                <w:color w:val="1E461E"/>
                <w:sz w:val="16"/>
              </w:rPr>
              <w:t xml:space="preserve">Capitalisation : </w:t>
            </w:r>
            <w:r>
              <w:rPr>
                <w:b/>
                <w:color w:val="006400"/>
                <w:sz w:val="17"/>
              </w:rPr>
              <w:t>37.66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6,046 titres</w:t>
            </w:r>
          </w:p>
        </w:tc>
        <w:tc>
          <w:tcPr>
            <w:tcW w:type="dxa" w:w="2268"/>
            <w:shd w:fill="FFF2CC" w:val="clear"/>
          </w:tcPr>
          <w:p>
            <w:r>
              <w:rPr>
                <w:b/>
                <w:color w:val="503200"/>
                <w:sz w:val="16"/>
              </w:rPr>
              <w:t xml:space="preserve">Cours actuel : </w:t>
            </w:r>
            <w:r>
              <w:rPr>
                <w:color w:val="000000"/>
                <w:sz w:val="17"/>
              </w:rPr>
              <w:t>1,495 FCFA</w:t>
            </w:r>
          </w:p>
          <w:p>
            <w:r>
              <w:rPr>
                <w:b/>
                <w:color w:val="503200"/>
                <w:sz w:val="16"/>
              </w:rPr>
              <w:t xml:space="preserve">Var. 100 jours : </w:t>
            </w:r>
            <w:r>
              <w:rPr>
                <w:b/>
                <w:color w:val="B40000"/>
                <w:sz w:val="17"/>
              </w:rPr>
              <w:t>-16.94%</w:t>
            </w:r>
          </w:p>
          <w:p>
            <w:r>
              <w:rPr>
                <w:b/>
                <w:color w:val="503200"/>
                <w:sz w:val="16"/>
              </w:rPr>
              <w:t xml:space="preserve">Plus haut 100j : </w:t>
            </w:r>
            <w:r>
              <w:rPr>
                <w:color w:val="000000"/>
                <w:sz w:val="17"/>
              </w:rPr>
              <w:t>1,800 FCFA</w:t>
            </w:r>
          </w:p>
          <w:p>
            <w:r>
              <w:rPr>
                <w:b/>
                <w:color w:val="503200"/>
                <w:sz w:val="16"/>
              </w:rPr>
              <w:t xml:space="preserve">Plus bas 100j : </w:t>
            </w:r>
            <w:r>
              <w:rPr>
                <w:color w:val="000000"/>
                <w:sz w:val="17"/>
              </w:rPr>
              <w:t>1,350 FCFA</w:t>
            </w:r>
          </w:p>
          <w:p>
            <w:r>
              <w:rPr>
                <w:b/>
                <w:color w:val="503200"/>
                <w:sz w:val="16"/>
              </w:rPr>
              <w:t xml:space="preserve">Volatilité ann. : </w:t>
            </w:r>
            <w:r>
              <w:rPr>
                <w:color w:val="000000"/>
                <w:sz w:val="17"/>
              </w:rPr>
              <w:t>47.2%</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13.3/100 → Faible</w:t>
      </w:r>
    </w:p>
    <w:p>
      <w:pPr>
        <w:spacing w:before="40" w:after="80"/>
      </w:pPr>
      <w:r>
        <w:rPr>
          <w:rFonts w:ascii="Courier New" w:hAnsi="Courier New"/>
          <w:color w:val="006400"/>
          <w:sz w:val="18"/>
        </w:rPr>
        <w:t>██░░░░░░░░░░░░░░░░░░  13.3/100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C6EFCE" w:val="clear"/>
          </w:tcPr>
          <w:p>
            <w:r>
              <w:rPr>
                <w:b/>
                <w:sz w:val="15"/>
              </w:rPr>
              <w:t>4.53% (Faible) — μ=1,527 FCFA, σ=69 FCFA</w:t>
            </w:r>
          </w:p>
        </w:tc>
        <w:tc>
          <w:tcPr>
            <w:tcW w:type="dxa" w:w="1984"/>
            <w:shd w:fill="F7F7F7" w:val="clear"/>
          </w:tcPr>
          <w:p>
            <w:r>
              <w:rPr>
                <w:i/>
                <w:color w:val="505078"/>
                <w:sz w:val="14"/>
              </w:rPr>
              <w:t>CV = σ(prix) / μ(prix)</w:t>
            </w:r>
          </w:p>
        </w:tc>
        <w:tc>
          <w:tcPr>
            <w:tcW w:type="dxa" w:w="1984"/>
            <w:shd w:fill="C6EFCE" w:val="clear"/>
          </w:tcPr>
          <w:p>
            <w:r>
              <w:rPr>
                <w:sz w:val="15"/>
              </w:rPr>
              <w:t>✅ Faible dispersion — titre stable</w:t>
            </w:r>
          </w:p>
        </w:tc>
      </w:tr>
      <w:tr>
        <w:tc>
          <w:tcPr>
            <w:tcW w:type="dxa" w:w="2835"/>
            <w:shd w:fill="EEF2F7" w:val="clear"/>
          </w:tcPr>
          <w:p>
            <w:r>
              <w:rPr>
                <w:b/>
                <w:sz w:val="15"/>
              </w:rPr>
              <w:t>📐 Bêta vs BRVM Composite (20%)</w:t>
            </w:r>
          </w:p>
        </w:tc>
        <w:tc>
          <w:tcPr>
            <w:tcW w:type="dxa" w:w="3118"/>
            <w:shd w:fill="DEEAF1" w:val="clear"/>
          </w:tcPr>
          <w:p>
            <w:r>
              <w:rPr>
                <w:b/>
                <w:sz w:val="15"/>
              </w:rPr>
              <w:t>β=1.1268 (Neutre (suit le marché)) — Cov=0.000042, Var(idx)=0.000037, ρ=0.235, n=86 obs</w:t>
            </w:r>
          </w:p>
        </w:tc>
        <w:tc>
          <w:tcPr>
            <w:tcW w:type="dxa" w:w="1984"/>
            <w:shd w:fill="F7F7F7" w:val="clear"/>
          </w:tcPr>
          <w:p>
            <w:r>
              <w:rPr>
                <w:i/>
                <w:color w:val="505078"/>
                <w:sz w:val="14"/>
              </w:rPr>
              <w:t>β = Cov(r_titre, r_indice) / Var(r_indice)</w:t>
            </w:r>
          </w:p>
        </w:tc>
        <w:tc>
          <w:tcPr>
            <w:tcW w:type="dxa" w:w="1984"/>
            <w:shd w:fill="DEEAF1" w:val="clear"/>
          </w:tcPr>
          <w:p>
            <w:r>
              <w:rPr>
                <w:sz w:val="15"/>
              </w:rPr>
              <w:t>🔵 β≈1.0 — suit le marché</w:t>
            </w:r>
          </w:p>
        </w:tc>
      </w:tr>
      <w:tr>
        <w:tc>
          <w:tcPr>
            <w:tcW w:type="dxa" w:w="2835"/>
            <w:shd w:fill="EEF2F7" w:val="clear"/>
          </w:tcPr>
          <w:p>
            <w:r>
              <w:rPr>
                <w:b/>
                <w:sz w:val="15"/>
              </w:rPr>
              <w:t>💧 Liquidité du titre (20%)</w:t>
            </w:r>
          </w:p>
        </w:tc>
        <w:tc>
          <w:tcPr>
            <w:tcW w:type="dxa" w:w="3118"/>
            <w:shd w:fill="DEEAF1" w:val="clear"/>
          </w:tcPr>
          <w:p>
            <w:r>
              <w:rPr>
                <w:b/>
                <w:sz w:val="15"/>
              </w:rPr>
              <w:t>6,046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σ_j=2.97%/j (Stable) — Vol. annualisée≈47.2%</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62/100  (Bon)</w:t>
      </w:r>
    </w:p>
    <w:p/>
    <w:p>
      <w:pPr>
        <w:jc w:val="center"/>
      </w:pPr>
      <w:r>
        <w:drawing>
          <wp:inline xmlns:a="http://schemas.openxmlformats.org/drawingml/2006/main" xmlns:pic="http://schemas.openxmlformats.org/drawingml/2006/picture">
            <wp:extent cx="5669280" cy="2616976"/>
            <wp:docPr id="34" name="Picture 34"/>
            <wp:cNvGraphicFramePr>
              <a:graphicFrameLocks noChangeAspect="1"/>
            </wp:cNvGraphicFramePr>
            <a:graphic>
              <a:graphicData uri="http://schemas.openxmlformats.org/drawingml/2006/picture">
                <pic:pic>
                  <pic:nvPicPr>
                    <pic:cNvPr id="0" name="image.png"/>
                    <pic:cNvPicPr/>
                  </pic:nvPicPr>
                  <pic:blipFill>
                    <a:blip r:embed="rId42"/>
                    <a:stretch>
                      <a:fillRect/>
                    </a:stretch>
                  </pic:blipFill>
                  <pic:spPr>
                    <a:xfrm>
                      <a:off x="0" y="0"/>
                      <a:ext cx="5669280" cy="2616976"/>
                    </a:xfrm>
                    <a:prstGeom prst="rect"/>
                  </pic:spPr>
                </pic:pic>
              </a:graphicData>
            </a:graphic>
          </wp:inline>
        </w:drawing>
      </w:r>
    </w:p>
    <w:p/>
    <w:p>
      <w:pPr>
        <w:spacing w:after="120" w:line="276" w:lineRule="auto"/>
      </w:pPr>
      <w:r>
        <w:t>**RAPPORT D'ANALYSE FINANCIÈRE — ACTION SEMC (BRVM)**</w:t>
        <w:br/>
        <w:t>*Date d'analyse : mars 2026 | Analyste : Marchés Actions UEMOA*</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La capitalisation boursière de SEMC s'établit à 37,66 milliards FCFA, un niveau modeste à l'échelle de la BRVM qui la positionne parmi les valeurs moyennes du compartiment industriel, avec une liquidité limitée (volume moyen de 6 046 titres/jour). Les ratios de valorisation classiques (BPA, PER, P/B, EV/EBITDA) ne sont pas calculables en l'état, faute de données financières structurées récentes et fiables dans la base (les derniers états certifiés exploitables remontent à 2023). On peut toutefois estimer un ordre de grandeur : avec un résultat net 2023 de 1,01 milliard FCFA et environ 25,2 millions d'actions en circulation, le BPA ressortirait autour de 40 FCFA, soit un PER implicite très élevé (~37x) au cours actuel de 1 495 FCFA — bien au-dessus de la moyenne BRVM (8-12x). Cette cherté apparente s'explique par l'effondrement du bénéfice 2023 (-74 %) et non par une prime de qualité ; elle traduit une valorisation tendue tant que la rentabilité n'est pas restaurée.</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titre SEMC affiche une variation totale de **-16,94 %**, avec une dernière séance en repli de **-1,64 %**, confirmant une tendance baissière persistante. Le cours actuel (1 495 FCFA) évolue dans un range de 450 FCFA entre le plus haut (1 800 FCFA) et le plus bas (1 350 FCFA), ce qui traduit une érosion progressive du cours depuis les sommets. Les statistiques descriptives révèlent une moyenne de 1 527 FCFA légèrement supérieure à la médiane (1 520 FCFA) et au mode (1 500 FCFA), signe d'une distribution faiblement asymétrique avec quelques journées haussières tirant la moyenne vers le haut. L'écart-type de 69 FCFA et le coefficient de variation de 4,5 % indiquent une dispersion modérée du cours autour de sa moyenne, mais la volatilité annualisée de **47,2 %** classe le titre dans la catégorie **élevée** (&gt;30 %), reflétant l'incertitude entourant le dossier. Le kurtosis de 1,652 (leptokurtique) signale des queues épaisses, donc un risque de pics de volatilité brutaux, tandis que le skewness positif de 0,558 confirme une asymétrie avec davantage de journées sous la moyenne — un profil défavorable pour un investisseur cherchant la stabilité.</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(1 540,75 FCFA) est supérieure à la MM50 (1 499,20 FCFA), et le cours actuel (1 495 FCFA) se situe sous les deux moyennes. Cette configuration signale un essoufflement de la dynamique haussière de court terme, bien que la décision automatique affichée soit "Achat" — un signal à nuancer car le croisement baissier du cours sous la MM20 est un avertissement.</w:t>
      </w:r>
    </w:p>
    <w:p>
      <w:pPr>
        <w:spacing w:after="120" w:line="276" w:lineRule="auto"/>
      </w:pPr>
      <w:r>
        <w:t>**Bandes de Bollinger** : Le cours (1 495 FCFA) évolue dans la moitié inférieure de la bande (borne supérieure 1 621,81 FCFA ; borne inférieure 1 459,69 FCFA), proche de la borne basse. La décision "Neutre" reflète l'absence de signal extrême, mais la proximité de la borne inférieure suggère une pression vendeuse latente et un potentiel de rebond technique limité.</w:t>
      </w:r>
    </w:p>
    <w:p>
      <w:pPr>
        <w:spacing w:after="120" w:line="276" w:lineRule="auto"/>
      </w:pPr>
      <w:r>
        <w:t>**MACD** : La valeur du MACD (6,712) est inférieure à son signal (10,809), avec un histogramme négatif. Cette divergence baissière indique un momentum négatif persistant, justifiant la décision "Vente" — le croisement MACD sous le signal est un signal de sortie classique.</w:t>
      </w:r>
    </w:p>
    <w:p>
      <w:pPr>
        <w:spacing w:after="120" w:line="276" w:lineRule="auto"/>
      </w:pPr>
      <w:r>
        <w:t>**RSI** : À 49,533, le RSI se situe exactement en zone neutre (30-70), sans signal de surachat ni de survente. La décision "Neutre" est cohérente : le titre n'est ni épuisé à la baisse ni en excès à la hausse, ce qui laisse la porte ouverte à une poursuite de la tendance baissière sans contrainte technique.</w:t>
      </w:r>
    </w:p>
    <w:p>
      <w:pPr>
        <w:spacing w:after="120" w:line="276" w:lineRule="auto"/>
      </w:pPr>
      <w:r>
        <w:t>**Stochastique** : Le %K (34,615) est nettement inférieur au %D (57,692), avec un croisement baissier en zone basse. Cette configuration suggère une pression vendeuse dominante et un risque de poursuite de la baisse, bien que la décision affichée soit "Neutre" — le signal est en réalité plutôt négatif.</w:t>
      </w:r>
    </w:p>
    <w:p>
      <w:pPr>
        <w:spacing w:after="120" w:line="276" w:lineRule="auto"/>
      </w:pPr>
      <w:r>
        <w:t>**Conclusion technique** : Les indicateurs sont majoritairement baissiers (MACD en vente, stochastique baissier, cours sous les moyennes mobiles) ou neutres (RSI, Bollinger), sans aucun signal d'achat convaincant. La convergence des signaux négatifs plaide pour une prudence accrue à court terme, malgré la décision "Achat" isolée des moyennes mobiles qui apparaît contrebalancée par les autres indicateurs.</w:t>
      </w:r>
    </w:p>
    <w:p>
      <w:pPr>
        <w:spacing w:after="120" w:line="276" w:lineRule="auto"/>
      </w:pPr>
      <w:r>
        <w:t>---</w:t>
      </w:r>
    </w:p>
    <w:p>
      <w:pPr>
        <w:spacing w:after="120" w:line="276" w:lineRule="auto" w:before="240"/>
      </w:pPr>
      <w:r>
        <w:rPr>
          <w:b/>
          <w:color w:val="003366"/>
          <w:sz w:val="24"/>
        </w:rPr>
        <w:t>**PARTIE 3 : ANALYSE FONDAMENTALE**</w:t>
      </w:r>
    </w:p>
    <w:p>
      <w:pPr>
        <w:spacing w:after="120" w:line="276" w:lineRule="auto"/>
      </w:pPr>
      <w:r>
        <w:t>Les données financières structurées les plus récentes disponibles proviennent des **états financiers certifiés au 31/12/2023** (rapport analysé le 15/03/2026). En 2023, SEMC a enregistré un chiffre d'affaires de **27,88 milliards FCFA**, en **baisse de 6 %** par rapport aux 29,60 milliards FCFA de 2022, et un résultat net de **1,01 milliard FCFA**, en **chute de 74 %** (contre 3,86 milliards FCFA en 2022). La marge nette s'est effondrée à **3,6 %** (vs 13,0 % en 2022), et la marge d'exploitation à 6,9 % (vs 11,0 %), sous l'effet d'un effet ciseau défavorable (baisse du CA couplée à une quasi-stabilité des charges) et de la perte de clients clés (AIRONE : -81 % de CA). Le ROE, non fourni explicitement, peut être estimé autour de 5-6 % en 2023 (contre ~20 % en 2022), reflétant une rentabilité des capitaux propres fortement dégradée. À titre de comparaison, les rapports antérieurs (exercice 2022, analysé le 16/03/2026) faisaient état d'un CA de 125,4 milliards FCFA et d'un résultat net de 12,8 milliards FCFA — mais ces chiffres semblent issus d'une consolidation groupe incluant des filiales, non comparables au périmètre 2023 de 27,88 milliards FCFA, ce qui suggère un changement de périmètre ou une divergence de sources. Le rapport trimestriel T1 2023 (analysé le 15/03/2026) indiquait un CA de 7,65 milliards FCFA (+16,5 %) et un résultat net de 855,65 millions FCFA (+37,9 %), avec une marge nette de 11,2 % — mais cette dynamique ne s'est pas confirmée sur l'année pleine, l'effondrement du T2-T4 ayant annulé les gains du T1. La politique de dividende est inexistante (0 FCFA en 2022 et 2023), la trésorerie (3,35 milliards FCFA) étant conservée pour financer la relance et faire face à la suspension de la cote BRVM (flottant insuffisant : 10,42 % vs 15 % requis). Le rachat par Sonoco Products Company (finalisé en décembre 2024) constitue un catalyseur potentiel mais introduit un risque de dilution et de réorganisation. **Conclusion fondamentale** : la situation est fragile — rentabilité dégradée, dépendance clientèle, suspension de cote — mais les perspectives 2024 (objectif CA de 32 milliards FCFA, +18 %) et l'arrivée de Sonoco offrent des leviers de redressement à surveiller.</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synthèse des quatre parties converge vers un profil **baissier à neutre**, avec des signaux majoritairement négatifs. La **valorisation** (Partie 0) apparaît tendue : le PER implicite (~37x) est très supérieur à la moyenne BRVM (8-12x), reflétant un bénéfice déprimé plutôt qu'une prime de qualité — le titre n'est pas sous-évalué. Le **comportement du cours** (Partie 1) est préoccupant : tendance baissière (-16,94 % sur 100 jours), volatilité élevée (47,2 %), kurtosis leptokurtique (risque de pics) et skewness positif (asymétrie défavorable). Les **signaux techniques** (Partie 2) sont majoritairement baissiers (MACD en vente, stochastique baissier, cours sous les MM), avec un RSI neutre qui n'offre aucun support. Les **fondamentaux** (Partie 3) sont fragiles : CA en baisse (-6 %), résultat net effondré (-74 %), marge nette à 3,6 %, dividende nul, suspension de cote — même si le rachat par Sonoco et l'objectif 2024 (+18 % de CA) constituent des catalyseurs potentiels. Les **prédictions IA** (J+1 à J+10) ne sont pas disponibles, ce qui empêche de confirmer ou d'infirmer la trajectoire baissière par ce biais. **Recommandation finale : CONSERVER (avec vigilance)** — la convergence des signaux techniques baissiers et la fragilité fondamentale plaident contre un achat, mais le potentiel de redressement lié à Sonoco et la proximité du support (1 459 FCFA, borne basse de Bollinger) justifient de ne pas vendre en catastrophe. **Niveau de confiance : Moyen** (absence de prédictions IA et de données financières récentes). **Niveau de risque global : Élevé** (volatilité 47,2 %, suspension de cote, dépendance clientèle). **Horizon d'investissement optimal : Moyen terme (3-12 mois)**, le temps de voir se matérialiser (ou non) les synergies Sonoco et la relance du CA en 2024-2025.</w:t>
      </w:r>
    </w:p>
    <w:p/>
    <w:p/>
    <w:p>
      <w:r>
        <w:t>════════════════════════════════════════════════════════════════════════════════</w:t>
      </w:r>
    </w:p>
    <w:p>
      <w:r>
        <w:br w:type="page"/>
      </w:r>
    </w:p>
    <w:p>
      <w:pPr>
        <w:pStyle w:val="Heading2"/>
        <w:spacing w:before="360"/>
      </w:pPr>
      <w:r>
        <w:rPr>
          <w:color w:val="0066CC"/>
        </w:rPr>
        <w:t>33. SGBC - SGBC - SOCIETE GENERALE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SGBC</w:t>
            </w:r>
          </w:p>
          <w:p>
            <w:r>
              <w:rPr>
                <w:b/>
                <w:color w:val="323250"/>
                <w:sz w:val="16"/>
              </w:rPr>
              <w:t xml:space="preserve">Société : </w:t>
            </w:r>
            <w:r>
              <w:rPr>
                <w:color w:val="000000"/>
                <w:sz w:val="16"/>
              </w:rPr>
              <w:t>SGBC - SOCIETE GENERALE COTE D'IVOIRE</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1213.33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5,044 titres</w:t>
            </w:r>
          </w:p>
        </w:tc>
        <w:tc>
          <w:tcPr>
            <w:tcW w:type="dxa" w:w="2268"/>
            <w:shd w:fill="FFF2CC" w:val="clear"/>
          </w:tcPr>
          <w:p>
            <w:r>
              <w:rPr>
                <w:b/>
                <w:color w:val="503200"/>
                <w:sz w:val="16"/>
              </w:rPr>
              <w:t xml:space="preserve">Cours actuel : </w:t>
            </w:r>
            <w:r>
              <w:rPr>
                <w:color w:val="000000"/>
                <w:sz w:val="17"/>
              </w:rPr>
              <w:t>39,000 FCFA</w:t>
            </w:r>
          </w:p>
          <w:p>
            <w:r>
              <w:rPr>
                <w:b/>
                <w:color w:val="503200"/>
                <w:sz w:val="16"/>
              </w:rPr>
              <w:t xml:space="preserve">Var. 100 jours : </w:t>
            </w:r>
            <w:r>
              <w:rPr>
                <w:b/>
                <w:color w:val="007800"/>
                <w:sz w:val="17"/>
              </w:rPr>
              <w:t>+11.46%</w:t>
            </w:r>
          </w:p>
          <w:p>
            <w:r>
              <w:rPr>
                <w:b/>
                <w:color w:val="503200"/>
                <w:sz w:val="16"/>
              </w:rPr>
              <w:t xml:space="preserve">Plus haut 100j : </w:t>
            </w:r>
            <w:r>
              <w:rPr>
                <w:color w:val="000000"/>
                <w:sz w:val="17"/>
              </w:rPr>
              <w:t>39,300 FCFA</w:t>
            </w:r>
          </w:p>
          <w:p>
            <w:r>
              <w:rPr>
                <w:b/>
                <w:color w:val="503200"/>
                <w:sz w:val="16"/>
              </w:rPr>
              <w:t xml:space="preserve">Plus bas 100j : </w:t>
            </w:r>
            <w:r>
              <w:rPr>
                <w:color w:val="000000"/>
                <w:sz w:val="17"/>
              </w:rPr>
              <w:t>34,990 FCFA</w:t>
            </w:r>
          </w:p>
          <w:p>
            <w:r>
              <w:rPr>
                <w:b/>
                <w:color w:val="503200"/>
                <w:sz w:val="16"/>
              </w:rPr>
              <w:t xml:space="preserve">Volatilité ann. : </w:t>
            </w:r>
            <w:r>
              <w:rPr>
                <w:color w:val="000000"/>
                <w:sz w:val="17"/>
              </w:rPr>
              <w:t>21.5%</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11.3/100 → Faible</w:t>
      </w:r>
    </w:p>
    <w:p>
      <w:pPr>
        <w:spacing w:before="40" w:after="80"/>
      </w:pPr>
      <w:r>
        <w:rPr>
          <w:rFonts w:ascii="Courier New" w:hAnsi="Courier New"/>
          <w:color w:val="006400"/>
          <w:sz w:val="18"/>
        </w:rPr>
        <w:t>██░░░░░░░░░░░░░░░░░░  11.3/100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C6EFCE" w:val="clear"/>
          </w:tcPr>
          <w:p>
            <w:r>
              <w:rPr>
                <w:b/>
                <w:sz w:val="15"/>
              </w:rPr>
              <w:t>2.50% (Faible) — μ=38,237 FCFA, σ=958 FCFA</w:t>
            </w:r>
          </w:p>
        </w:tc>
        <w:tc>
          <w:tcPr>
            <w:tcW w:type="dxa" w:w="1984"/>
            <w:shd w:fill="F7F7F7" w:val="clear"/>
          </w:tcPr>
          <w:p>
            <w:r>
              <w:rPr>
                <w:i/>
                <w:color w:val="505078"/>
                <w:sz w:val="14"/>
              </w:rPr>
              <w:t>CV = σ(prix) / μ(prix)</w:t>
            </w:r>
          </w:p>
        </w:tc>
        <w:tc>
          <w:tcPr>
            <w:tcW w:type="dxa" w:w="1984"/>
            <w:shd w:fill="C6EFCE" w:val="clear"/>
          </w:tcPr>
          <w:p>
            <w:r>
              <w:rPr>
                <w:sz w:val="15"/>
              </w:rPr>
              <w:t>✅ Faible dispersion — titre stable</w:t>
            </w:r>
          </w:p>
        </w:tc>
      </w:tr>
      <w:tr>
        <w:tc>
          <w:tcPr>
            <w:tcW w:type="dxa" w:w="2835"/>
            <w:shd w:fill="EEF2F7" w:val="clear"/>
          </w:tcPr>
          <w:p>
            <w:r>
              <w:rPr>
                <w:b/>
                <w:sz w:val="15"/>
              </w:rPr>
              <w:t>📐 Bêta vs BRVM Composite (20%)</w:t>
            </w:r>
          </w:p>
        </w:tc>
        <w:tc>
          <w:tcPr>
            <w:tcW w:type="dxa" w:w="3118"/>
            <w:shd w:fill="C6EFCE" w:val="clear"/>
          </w:tcPr>
          <w:p>
            <w:r>
              <w:rPr>
                <w:b/>
                <w:sz w:val="15"/>
              </w:rPr>
              <w:t>β=0.4811 (Défensif) — Cov=0.000035, Var(idx)=0.000073, ρ=0.302, n=98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5,044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Achat=2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σ_j=1.35%/j (Stable) — Vol. annualisée≈21.5%</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C00000"/>
          <w:sz w:val="18"/>
        </w:rPr>
        <w:t xml:space="preserve">🔴 Stochastique  </w:t>
      </w:r>
    </w:p>
    <w:p>
      <w:pPr>
        <w:spacing w:before="80" w:after="80"/>
      </w:pPr>
      <w:r>
        <w:rPr>
          <w:b/>
          <w:sz w:val="22"/>
        </w:rPr>
        <w:t xml:space="preserve">Score composite : </w:t>
      </w:r>
      <w:r>
        <w:rPr>
          <w:b/>
          <w:color w:val="008000"/>
          <w:sz w:val="26"/>
        </w:rPr>
        <w:t>74/100  (Excellent)</w:t>
      </w:r>
    </w:p>
    <w:p/>
    <w:p>
      <w:pPr>
        <w:jc w:val="center"/>
      </w:pPr>
      <w:r>
        <w:drawing>
          <wp:inline xmlns:a="http://schemas.openxmlformats.org/drawingml/2006/main" xmlns:pic="http://schemas.openxmlformats.org/drawingml/2006/picture">
            <wp:extent cx="5669280" cy="2598627"/>
            <wp:docPr id="35" name="Picture 35"/>
            <wp:cNvGraphicFramePr>
              <a:graphicFrameLocks noChangeAspect="1"/>
            </wp:cNvGraphicFramePr>
            <a:graphic>
              <a:graphicData uri="http://schemas.openxmlformats.org/drawingml/2006/picture">
                <pic:pic>
                  <pic:nvPicPr>
                    <pic:cNvPr id="0" name="image.png"/>
                    <pic:cNvPicPr/>
                  </pic:nvPicPr>
                  <pic:blipFill>
                    <a:blip r:embed="rId43"/>
                    <a:stretch>
                      <a:fillRect/>
                    </a:stretch>
                  </pic:blipFill>
                  <pic:spPr>
                    <a:xfrm>
                      <a:off x="0" y="0"/>
                      <a:ext cx="5669280" cy="2598627"/>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2026-10-07</w:t>
            </w:r>
          </w:p>
        </w:tc>
        <w:tc>
          <w:tcPr>
            <w:tcW w:type="dxa" w:w="1440"/>
            <w:shd w:fill="FAFAFA" w:val="clear"/>
          </w:tcPr>
          <w:p>
            <w:r>
              <w:rPr>
                <w:sz w:val="17"/>
              </w:rPr>
              <w:t>37,763</w:t>
            </w:r>
          </w:p>
        </w:tc>
        <w:tc>
          <w:tcPr>
            <w:tcW w:type="dxa" w:w="1440"/>
            <w:shd w:fill="FAFAFA" w:val="clear"/>
          </w:tcPr>
          <w:p>
            <w:r>
              <w:rPr>
                <w:b/>
                <w:sz w:val="17"/>
              </w:rPr>
              <w:t>38,667</w:t>
            </w:r>
          </w:p>
        </w:tc>
        <w:tc>
          <w:tcPr>
            <w:tcW w:type="dxa" w:w="1440"/>
            <w:shd w:fill="FAFAFA" w:val="clear"/>
          </w:tcPr>
          <w:p>
            <w:r>
              <w:rPr>
                <w:sz w:val="17"/>
              </w:rPr>
              <w:t>39,572</w:t>
            </w:r>
          </w:p>
        </w:tc>
        <w:tc>
          <w:tcPr>
            <w:tcW w:type="dxa" w:w="1440"/>
            <w:shd w:fill="FAFAFA" w:val="clear"/>
          </w:tcPr>
          <w:p>
            <w:r>
              <w:rPr>
                <w:b/>
                <w:color w:val="C00000"/>
                <w:sz w:val="17"/>
              </w:rPr>
              <w:t>-0.9%</w:t>
            </w:r>
          </w:p>
        </w:tc>
      </w:tr>
      <w:tr>
        <w:tc>
          <w:tcPr>
            <w:tcW w:type="dxa" w:w="1440"/>
            <w:shd w:fill="FAFAFA" w:val="clear"/>
          </w:tcPr>
          <w:p>
            <w:r>
              <w:rPr>
                <w:sz w:val="17"/>
              </w:rPr>
              <w:t>J+2  ⭐⭐⭐</w:t>
            </w:r>
          </w:p>
        </w:tc>
        <w:tc>
          <w:tcPr>
            <w:tcW w:type="dxa" w:w="1440"/>
            <w:shd w:fill="FAFAFA" w:val="clear"/>
          </w:tcPr>
          <w:p>
            <w:r>
              <w:rPr>
                <w:sz w:val="17"/>
              </w:rPr>
              <w:t>2026-10-08</w:t>
            </w:r>
          </w:p>
        </w:tc>
        <w:tc>
          <w:tcPr>
            <w:tcW w:type="dxa" w:w="1440"/>
            <w:shd w:fill="FAFAFA" w:val="clear"/>
          </w:tcPr>
          <w:p>
            <w:r>
              <w:rPr>
                <w:sz w:val="17"/>
              </w:rPr>
              <w:t>37,320</w:t>
            </w:r>
          </w:p>
        </w:tc>
        <w:tc>
          <w:tcPr>
            <w:tcW w:type="dxa" w:w="1440"/>
            <w:shd w:fill="FAFAFA" w:val="clear"/>
          </w:tcPr>
          <w:p>
            <w:r>
              <w:rPr>
                <w:b/>
                <w:sz w:val="17"/>
              </w:rPr>
              <w:t>38,597</w:t>
            </w:r>
          </w:p>
        </w:tc>
        <w:tc>
          <w:tcPr>
            <w:tcW w:type="dxa" w:w="1440"/>
            <w:shd w:fill="FAFAFA" w:val="clear"/>
          </w:tcPr>
          <w:p>
            <w:r>
              <w:rPr>
                <w:sz w:val="17"/>
              </w:rPr>
              <w:t>39,874</w:t>
            </w:r>
          </w:p>
        </w:tc>
        <w:tc>
          <w:tcPr>
            <w:tcW w:type="dxa" w:w="1440"/>
            <w:shd w:fill="FAFAFA" w:val="clear"/>
          </w:tcPr>
          <w:p>
            <w:r>
              <w:rPr>
                <w:b/>
                <w:color w:val="C00000"/>
                <w:sz w:val="17"/>
              </w:rPr>
              <w:t>-1.0%</w:t>
            </w:r>
          </w:p>
        </w:tc>
      </w:tr>
      <w:tr>
        <w:tc>
          <w:tcPr>
            <w:tcW w:type="dxa" w:w="1440"/>
            <w:shd w:fill="FAFAFA" w:val="clear"/>
          </w:tcPr>
          <w:p>
            <w:r>
              <w:rPr>
                <w:sz w:val="17"/>
              </w:rPr>
              <w:t>J+3  ⭐⭐⭐</w:t>
            </w:r>
          </w:p>
        </w:tc>
        <w:tc>
          <w:tcPr>
            <w:tcW w:type="dxa" w:w="1440"/>
            <w:shd w:fill="FAFAFA" w:val="clear"/>
          </w:tcPr>
          <w:p>
            <w:r>
              <w:rPr>
                <w:sz w:val="17"/>
              </w:rPr>
              <w:t>2026-10-09</w:t>
            </w:r>
          </w:p>
        </w:tc>
        <w:tc>
          <w:tcPr>
            <w:tcW w:type="dxa" w:w="1440"/>
            <w:shd w:fill="FAFAFA" w:val="clear"/>
          </w:tcPr>
          <w:p>
            <w:r>
              <w:rPr>
                <w:sz w:val="17"/>
              </w:rPr>
              <w:t>36,961</w:t>
            </w:r>
          </w:p>
        </w:tc>
        <w:tc>
          <w:tcPr>
            <w:tcW w:type="dxa" w:w="1440"/>
            <w:shd w:fill="FAFAFA" w:val="clear"/>
          </w:tcPr>
          <w:p>
            <w:r>
              <w:rPr>
                <w:b/>
                <w:sz w:val="17"/>
              </w:rPr>
              <w:t>38,522</w:t>
            </w:r>
          </w:p>
        </w:tc>
        <w:tc>
          <w:tcPr>
            <w:tcW w:type="dxa" w:w="1440"/>
            <w:shd w:fill="FAFAFA" w:val="clear"/>
          </w:tcPr>
          <w:p>
            <w:r>
              <w:rPr>
                <w:sz w:val="17"/>
              </w:rPr>
              <w:t>40,083</w:t>
            </w:r>
          </w:p>
        </w:tc>
        <w:tc>
          <w:tcPr>
            <w:tcW w:type="dxa" w:w="1440"/>
            <w:shd w:fill="FAFAFA" w:val="clear"/>
          </w:tcPr>
          <w:p>
            <w:r>
              <w:rPr>
                <w:b/>
                <w:color w:val="C00000"/>
                <w:sz w:val="17"/>
              </w:rPr>
              <w:t>-1.2%</w:t>
            </w:r>
          </w:p>
        </w:tc>
      </w:tr>
      <w:tr>
        <w:tc>
          <w:tcPr>
            <w:tcW w:type="dxa" w:w="1440"/>
            <w:shd w:fill="FAFAFA" w:val="clear"/>
          </w:tcPr>
          <w:p>
            <w:r>
              <w:rPr>
                <w:sz w:val="17"/>
              </w:rPr>
              <w:t>J+4  Moyenne</w:t>
            </w:r>
          </w:p>
        </w:tc>
        <w:tc>
          <w:tcPr>
            <w:tcW w:type="dxa" w:w="1440"/>
            <w:shd w:fill="FAFAFA" w:val="clear"/>
          </w:tcPr>
          <w:p>
            <w:r>
              <w:rPr>
                <w:sz w:val="17"/>
              </w:rPr>
              <w:t>2026-10-12</w:t>
            </w:r>
          </w:p>
        </w:tc>
        <w:tc>
          <w:tcPr>
            <w:tcW w:type="dxa" w:w="1440"/>
            <w:shd w:fill="FAFAFA" w:val="clear"/>
          </w:tcPr>
          <w:p>
            <w:r>
              <w:rPr>
                <w:sz w:val="17"/>
              </w:rPr>
              <w:t>36,653</w:t>
            </w:r>
          </w:p>
        </w:tc>
        <w:tc>
          <w:tcPr>
            <w:tcW w:type="dxa" w:w="1440"/>
            <w:shd w:fill="FAFAFA" w:val="clear"/>
          </w:tcPr>
          <w:p>
            <w:r>
              <w:rPr>
                <w:b/>
                <w:sz w:val="17"/>
              </w:rPr>
              <w:t>38,452</w:t>
            </w:r>
          </w:p>
        </w:tc>
        <w:tc>
          <w:tcPr>
            <w:tcW w:type="dxa" w:w="1440"/>
            <w:shd w:fill="FAFAFA" w:val="clear"/>
          </w:tcPr>
          <w:p>
            <w:r>
              <w:rPr>
                <w:sz w:val="17"/>
              </w:rPr>
              <w:t>40,251</w:t>
            </w:r>
          </w:p>
        </w:tc>
        <w:tc>
          <w:tcPr>
            <w:tcW w:type="dxa" w:w="1440"/>
            <w:shd w:fill="FAFAFA" w:val="clear"/>
          </w:tcPr>
          <w:p>
            <w:r>
              <w:rPr>
                <w:b/>
                <w:color w:val="C00000"/>
                <w:sz w:val="17"/>
              </w:rPr>
              <w:t>-1.4%</w:t>
            </w:r>
          </w:p>
        </w:tc>
      </w:tr>
      <w:tr>
        <w:tc>
          <w:tcPr>
            <w:tcW w:type="dxa" w:w="1440"/>
            <w:shd w:fill="FAFAFA" w:val="clear"/>
          </w:tcPr>
          <w:p>
            <w:r>
              <w:rPr>
                <w:sz w:val="17"/>
              </w:rPr>
              <w:t>J+5  Moyenne</w:t>
            </w:r>
          </w:p>
        </w:tc>
        <w:tc>
          <w:tcPr>
            <w:tcW w:type="dxa" w:w="1440"/>
            <w:shd w:fill="FAFAFA" w:val="clear"/>
          </w:tcPr>
          <w:p>
            <w:r>
              <w:rPr>
                <w:sz w:val="17"/>
              </w:rPr>
              <w:t>2026-10-13</w:t>
            </w:r>
          </w:p>
        </w:tc>
        <w:tc>
          <w:tcPr>
            <w:tcW w:type="dxa" w:w="1440"/>
            <w:shd w:fill="FAFAFA" w:val="clear"/>
          </w:tcPr>
          <w:p>
            <w:r>
              <w:rPr>
                <w:sz w:val="17"/>
              </w:rPr>
              <w:t>36,379</w:t>
            </w:r>
          </w:p>
        </w:tc>
        <w:tc>
          <w:tcPr>
            <w:tcW w:type="dxa" w:w="1440"/>
            <w:shd w:fill="FAFAFA" w:val="clear"/>
          </w:tcPr>
          <w:p>
            <w:r>
              <w:rPr>
                <w:b/>
                <w:sz w:val="17"/>
              </w:rPr>
              <w:t>38,387</w:t>
            </w:r>
          </w:p>
        </w:tc>
        <w:tc>
          <w:tcPr>
            <w:tcW w:type="dxa" w:w="1440"/>
            <w:shd w:fill="FAFAFA" w:val="clear"/>
          </w:tcPr>
          <w:p>
            <w:r>
              <w:rPr>
                <w:sz w:val="17"/>
              </w:rPr>
              <w:t>40,395</w:t>
            </w:r>
          </w:p>
        </w:tc>
        <w:tc>
          <w:tcPr>
            <w:tcW w:type="dxa" w:w="1440"/>
            <w:shd w:fill="FAFAFA" w:val="clear"/>
          </w:tcPr>
          <w:p>
            <w:r>
              <w:rPr>
                <w:b/>
                <w:color w:val="C00000"/>
                <w:sz w:val="17"/>
              </w:rPr>
              <w:t>-1.6%</w:t>
            </w:r>
          </w:p>
        </w:tc>
      </w:tr>
      <w:tr>
        <w:tc>
          <w:tcPr>
            <w:tcW w:type="dxa" w:w="1440"/>
            <w:shd w:fill="FAFAFA" w:val="clear"/>
          </w:tcPr>
          <w:p>
            <w:r>
              <w:rPr>
                <w:sz w:val="17"/>
              </w:rPr>
              <w:t>J+6  Moyenne</w:t>
            </w:r>
          </w:p>
        </w:tc>
        <w:tc>
          <w:tcPr>
            <w:tcW w:type="dxa" w:w="1440"/>
            <w:shd w:fill="FAFAFA" w:val="clear"/>
          </w:tcPr>
          <w:p>
            <w:r>
              <w:rPr>
                <w:sz w:val="17"/>
              </w:rPr>
              <w:t>2026-10-14</w:t>
            </w:r>
          </w:p>
        </w:tc>
        <w:tc>
          <w:tcPr>
            <w:tcW w:type="dxa" w:w="1440"/>
            <w:shd w:fill="FAFAFA" w:val="clear"/>
          </w:tcPr>
          <w:p>
            <w:r>
              <w:rPr>
                <w:sz w:val="17"/>
              </w:rPr>
              <w:t>36,128</w:t>
            </w:r>
          </w:p>
        </w:tc>
        <w:tc>
          <w:tcPr>
            <w:tcW w:type="dxa" w:w="1440"/>
            <w:shd w:fill="FAFAFA" w:val="clear"/>
          </w:tcPr>
          <w:p>
            <w:r>
              <w:rPr>
                <w:b/>
                <w:sz w:val="17"/>
              </w:rPr>
              <w:t>38,324</w:t>
            </w:r>
          </w:p>
        </w:tc>
        <w:tc>
          <w:tcPr>
            <w:tcW w:type="dxa" w:w="1440"/>
            <w:shd w:fill="FAFAFA" w:val="clear"/>
          </w:tcPr>
          <w:p>
            <w:r>
              <w:rPr>
                <w:sz w:val="17"/>
              </w:rPr>
              <w:t>40,520</w:t>
            </w:r>
          </w:p>
        </w:tc>
        <w:tc>
          <w:tcPr>
            <w:tcW w:type="dxa" w:w="1440"/>
            <w:shd w:fill="FAFAFA" w:val="clear"/>
          </w:tcPr>
          <w:p>
            <w:r>
              <w:rPr>
                <w:b/>
                <w:color w:val="C00000"/>
                <w:sz w:val="17"/>
              </w:rPr>
              <w:t>-1.7%</w:t>
            </w:r>
          </w:p>
        </w:tc>
      </w:tr>
      <w:tr>
        <w:tc>
          <w:tcPr>
            <w:tcW w:type="dxa" w:w="1440"/>
            <w:shd w:fill="FAFAFA" w:val="clear"/>
          </w:tcPr>
          <w:p>
            <w:r>
              <w:rPr>
                <w:sz w:val="17"/>
              </w:rPr>
              <w:t>J+7  Moyenne</w:t>
            </w:r>
          </w:p>
        </w:tc>
        <w:tc>
          <w:tcPr>
            <w:tcW w:type="dxa" w:w="1440"/>
            <w:shd w:fill="FAFAFA" w:val="clear"/>
          </w:tcPr>
          <w:p>
            <w:r>
              <w:rPr>
                <w:sz w:val="17"/>
              </w:rPr>
              <w:t>2026-10-15</w:t>
            </w:r>
          </w:p>
        </w:tc>
        <w:tc>
          <w:tcPr>
            <w:tcW w:type="dxa" w:w="1440"/>
            <w:shd w:fill="FAFAFA" w:val="clear"/>
          </w:tcPr>
          <w:p>
            <w:r>
              <w:rPr>
                <w:sz w:val="17"/>
              </w:rPr>
              <w:t>35,895</w:t>
            </w:r>
          </w:p>
        </w:tc>
        <w:tc>
          <w:tcPr>
            <w:tcW w:type="dxa" w:w="1440"/>
            <w:shd w:fill="FAFAFA" w:val="clear"/>
          </w:tcPr>
          <w:p>
            <w:r>
              <w:rPr>
                <w:b/>
                <w:sz w:val="17"/>
              </w:rPr>
              <w:t>38,264</w:t>
            </w:r>
          </w:p>
        </w:tc>
        <w:tc>
          <w:tcPr>
            <w:tcW w:type="dxa" w:w="1440"/>
            <w:shd w:fill="FAFAFA" w:val="clear"/>
          </w:tcPr>
          <w:p>
            <w:r>
              <w:rPr>
                <w:sz w:val="17"/>
              </w:rPr>
              <w:t>40,632</w:t>
            </w:r>
          </w:p>
        </w:tc>
        <w:tc>
          <w:tcPr>
            <w:tcW w:type="dxa" w:w="1440"/>
            <w:shd w:fill="FAFAFA" w:val="clear"/>
          </w:tcPr>
          <w:p>
            <w:r>
              <w:rPr>
                <w:b/>
                <w:color w:val="C00000"/>
                <w:sz w:val="17"/>
              </w:rPr>
              <w:t>-1.9%</w:t>
            </w:r>
          </w:p>
        </w:tc>
      </w:tr>
      <w:tr>
        <w:tc>
          <w:tcPr>
            <w:tcW w:type="dxa" w:w="1440"/>
            <w:shd w:fill="FFDCE0" w:val="clear"/>
          </w:tcPr>
          <w:p>
            <w:r>
              <w:rPr>
                <w:sz w:val="17"/>
              </w:rPr>
              <w:t>J+8  Moyenne</w:t>
            </w:r>
          </w:p>
        </w:tc>
        <w:tc>
          <w:tcPr>
            <w:tcW w:type="dxa" w:w="1440"/>
            <w:shd w:fill="FFDCE0" w:val="clear"/>
          </w:tcPr>
          <w:p>
            <w:r>
              <w:rPr>
                <w:sz w:val="17"/>
              </w:rPr>
              <w:t>2026-10-16</w:t>
            </w:r>
          </w:p>
        </w:tc>
        <w:tc>
          <w:tcPr>
            <w:tcW w:type="dxa" w:w="1440"/>
            <w:shd w:fill="FFDCE0" w:val="clear"/>
          </w:tcPr>
          <w:p>
            <w:r>
              <w:rPr>
                <w:sz w:val="17"/>
              </w:rPr>
              <w:t>35,677</w:t>
            </w:r>
          </w:p>
        </w:tc>
        <w:tc>
          <w:tcPr>
            <w:tcW w:type="dxa" w:w="1440"/>
            <w:shd w:fill="FFDCE0" w:val="clear"/>
          </w:tcPr>
          <w:p>
            <w:r>
              <w:rPr>
                <w:b/>
                <w:sz w:val="17"/>
              </w:rPr>
              <w:t>38,205</w:t>
            </w:r>
          </w:p>
        </w:tc>
        <w:tc>
          <w:tcPr>
            <w:tcW w:type="dxa" w:w="1440"/>
            <w:shd w:fill="FFDCE0" w:val="clear"/>
          </w:tcPr>
          <w:p>
            <w:r>
              <w:rPr>
                <w:sz w:val="17"/>
              </w:rPr>
              <w:t>40,733</w:t>
            </w:r>
          </w:p>
        </w:tc>
        <w:tc>
          <w:tcPr>
            <w:tcW w:type="dxa" w:w="1440"/>
            <w:shd w:fill="FFDCE0" w:val="clear"/>
          </w:tcPr>
          <w:p>
            <w:r>
              <w:rPr>
                <w:b/>
                <w:color w:val="C00000"/>
                <w:sz w:val="17"/>
              </w:rPr>
              <w:t>-2.0%</w:t>
            </w:r>
          </w:p>
        </w:tc>
      </w:tr>
      <w:tr>
        <w:tc>
          <w:tcPr>
            <w:tcW w:type="dxa" w:w="1440"/>
            <w:shd w:fill="FFDCE0" w:val="clear"/>
          </w:tcPr>
          <w:p>
            <w:r>
              <w:rPr>
                <w:sz w:val="17"/>
              </w:rPr>
              <w:t>J+9  Moyenne</w:t>
            </w:r>
          </w:p>
        </w:tc>
        <w:tc>
          <w:tcPr>
            <w:tcW w:type="dxa" w:w="1440"/>
            <w:shd w:fill="FFDCE0" w:val="clear"/>
          </w:tcPr>
          <w:p>
            <w:r>
              <w:rPr>
                <w:sz w:val="17"/>
              </w:rPr>
              <w:t>2026-10-19</w:t>
            </w:r>
          </w:p>
        </w:tc>
        <w:tc>
          <w:tcPr>
            <w:tcW w:type="dxa" w:w="1440"/>
            <w:shd w:fill="FFDCE0" w:val="clear"/>
          </w:tcPr>
          <w:p>
            <w:r>
              <w:rPr>
                <w:sz w:val="17"/>
              </w:rPr>
              <w:t>35,470</w:t>
            </w:r>
          </w:p>
        </w:tc>
        <w:tc>
          <w:tcPr>
            <w:tcW w:type="dxa" w:w="1440"/>
            <w:shd w:fill="FFDCE0" w:val="clear"/>
          </w:tcPr>
          <w:p>
            <w:r>
              <w:rPr>
                <w:b/>
                <w:sz w:val="17"/>
              </w:rPr>
              <w:t>38,147</w:t>
            </w:r>
          </w:p>
        </w:tc>
        <w:tc>
          <w:tcPr>
            <w:tcW w:type="dxa" w:w="1440"/>
            <w:shd w:fill="FFDCE0" w:val="clear"/>
          </w:tcPr>
          <w:p>
            <w:r>
              <w:rPr>
                <w:sz w:val="17"/>
              </w:rPr>
              <w:t>40,824</w:t>
            </w:r>
          </w:p>
        </w:tc>
        <w:tc>
          <w:tcPr>
            <w:tcW w:type="dxa" w:w="1440"/>
            <w:shd w:fill="FFDCE0" w:val="clear"/>
          </w:tcPr>
          <w:p>
            <w:r>
              <w:rPr>
                <w:b/>
                <w:color w:val="C00000"/>
                <w:sz w:val="17"/>
              </w:rPr>
              <w:t>-2.2%</w:t>
            </w:r>
          </w:p>
        </w:tc>
      </w:tr>
      <w:tr>
        <w:tc>
          <w:tcPr>
            <w:tcW w:type="dxa" w:w="1440"/>
            <w:shd w:fill="FFDCE0" w:val="clear"/>
          </w:tcPr>
          <w:p>
            <w:r>
              <w:rPr>
                <w:sz w:val="17"/>
              </w:rPr>
              <w:t>J+10  Moyenne</w:t>
            </w:r>
          </w:p>
        </w:tc>
        <w:tc>
          <w:tcPr>
            <w:tcW w:type="dxa" w:w="1440"/>
            <w:shd w:fill="FFDCE0" w:val="clear"/>
          </w:tcPr>
          <w:p>
            <w:r>
              <w:rPr>
                <w:sz w:val="17"/>
              </w:rPr>
              <w:t>2026-10-20</w:t>
            </w:r>
          </w:p>
        </w:tc>
        <w:tc>
          <w:tcPr>
            <w:tcW w:type="dxa" w:w="1440"/>
            <w:shd w:fill="FFDCE0" w:val="clear"/>
          </w:tcPr>
          <w:p>
            <w:r>
              <w:rPr>
                <w:sz w:val="17"/>
              </w:rPr>
              <w:t>35,272</w:t>
            </w:r>
          </w:p>
        </w:tc>
        <w:tc>
          <w:tcPr>
            <w:tcW w:type="dxa" w:w="1440"/>
            <w:shd w:fill="FFDCE0" w:val="clear"/>
          </w:tcPr>
          <w:p>
            <w:r>
              <w:rPr>
                <w:b/>
                <w:sz w:val="17"/>
              </w:rPr>
              <w:t>38,090</w:t>
            </w:r>
          </w:p>
        </w:tc>
        <w:tc>
          <w:tcPr>
            <w:tcW w:type="dxa" w:w="1440"/>
            <w:shd w:fill="FFDCE0" w:val="clear"/>
          </w:tcPr>
          <w:p>
            <w:r>
              <w:rPr>
                <w:sz w:val="17"/>
              </w:rPr>
              <w:t>40,908</w:t>
            </w:r>
          </w:p>
        </w:tc>
        <w:tc>
          <w:tcPr>
            <w:tcW w:type="dxa" w:w="1440"/>
            <w:shd w:fill="FFDCE0" w:val="clear"/>
          </w:tcPr>
          <w:p>
            <w:r>
              <w:rPr>
                <w:b/>
                <w:color w:val="C00000"/>
                <w:sz w:val="17"/>
              </w:rPr>
              <w:t>-2.3%</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371.730 Mds FCFA</w:t>
            </w:r>
          </w:p>
        </w:tc>
        <w:tc>
          <w:tcPr>
            <w:tcW w:type="dxa" w:w="5669"/>
            <w:shd w:fill="FFFFFF" w:val="clear"/>
          </w:tcPr>
          <w:p>
            <w:r>
              <w:rPr>
                <w:color w:val="282828"/>
                <w:sz w:val="15"/>
              </w:rPr>
              <w:t>Représente 9.9% du bilan. ⚠️ Part faible — vérifier la conformité aux réserves obligatoires BCEAO.</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599.811 Mds FCFA</w:t>
            </w:r>
          </w:p>
        </w:tc>
        <w:tc>
          <w:tcPr>
            <w:tcW w:type="dxa" w:w="5669"/>
            <w:shd w:fill="FFFFFF" w:val="clear"/>
          </w:tcPr>
          <w:p>
            <w:r>
              <w:rPr>
                <w:color w:val="282828"/>
                <w:sz w:val="15"/>
              </w:rPr>
              <w:t>Titres d'État détenus (15.9%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37.061 Mds FCFA</w:t>
            </w:r>
          </w:p>
        </w:tc>
        <w:tc>
          <w:tcPr>
            <w:tcW w:type="dxa" w:w="5669"/>
            <w:shd w:fill="FFFFFF" w:val="clear"/>
          </w:tcPr>
          <w:p>
            <w:r>
              <w:rPr>
                <w:color w:val="282828"/>
                <w:sz w:val="15"/>
              </w:rPr>
              <w:t>Prêts aux autres banques (1.0%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2546.290 Mds FCFA</w:t>
            </w:r>
          </w:p>
        </w:tc>
        <w:tc>
          <w:tcPr>
            <w:tcW w:type="dxa" w:w="5669"/>
            <w:shd w:fill="FFFFFF" w:val="clear"/>
          </w:tcPr>
          <w:p>
            <w:r>
              <w:rPr>
                <w:color w:val="282828"/>
                <w:sz w:val="15"/>
              </w:rPr>
              <w:t>Portefeuille crédits (67.6%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10.243 Mds FCFA</w:t>
            </w:r>
          </w:p>
        </w:tc>
        <w:tc>
          <w:tcPr>
            <w:tcW w:type="dxa" w:w="5669"/>
            <w:shd w:fill="FFFFFF" w:val="clear"/>
          </w:tcPr>
          <w:p>
            <w:r>
              <w:rPr>
                <w:color w:val="282828"/>
                <w:sz w:val="15"/>
              </w:rPr>
              <w:t>Brevets, logiciels, fonds commercial (0.3%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94.760 Mds FCFA</w:t>
            </w:r>
          </w:p>
        </w:tc>
        <w:tc>
          <w:tcPr>
            <w:tcW w:type="dxa" w:w="5669"/>
            <w:shd w:fill="FFFFFF" w:val="clear"/>
          </w:tcPr>
          <w:p>
            <w:r>
              <w:rPr>
                <w:color w:val="282828"/>
                <w:sz w:val="15"/>
              </w:rPr>
              <w:t>Outil industriel (2.5%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108.752 Mds FCFA</w:t>
            </w:r>
          </w:p>
        </w:tc>
        <w:tc>
          <w:tcPr>
            <w:tcW w:type="dxa" w:w="5669"/>
            <w:shd w:fill="FFFFFF" w:val="clear"/>
          </w:tcPr>
          <w:p>
            <w:r>
              <w:rPr>
                <w:color w:val="282828"/>
                <w:sz w:val="15"/>
              </w:rPr>
              <w:t>Actif immobilisé = 2.9%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371.730 Mds FCFA</w:t>
            </w:r>
          </w:p>
        </w:tc>
        <w:tc>
          <w:tcPr>
            <w:tcW w:type="dxa" w:w="5669"/>
            <w:shd w:fill="FFFFFF" w:val="clear"/>
          </w:tcPr>
          <w:p>
            <w:r>
              <w:rPr>
                <w:color w:val="282828"/>
                <w:sz w:val="15"/>
              </w:rPr>
              <w:t>Liquidités disponibles (9.9%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3769.174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20.004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132.105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495.113 Mds FCFA</w:t>
            </w:r>
          </w:p>
        </w:tc>
        <w:tc>
          <w:tcPr>
            <w:tcW w:type="dxa" w:w="5669"/>
            <w:shd w:fill="FFFFFF" w:val="clear"/>
          </w:tcPr>
          <w:p>
            <w:r>
              <w:rPr>
                <w:color w:val="282828"/>
                <w:sz w:val="15"/>
              </w:rPr>
              <w:t>Fonds propres = 13.1% du bilan. ⚠️ Fonds propres limités — levier financier élevé.</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229.970 Mds FCFA</w:t>
            </w:r>
          </w:p>
        </w:tc>
        <w:tc>
          <w:tcPr>
            <w:tcW w:type="dxa" w:w="5669"/>
            <w:shd w:fill="FFFFFF" w:val="clear"/>
          </w:tcPr>
          <w:p>
            <w:r>
              <w:rPr>
                <w:color w:val="282828"/>
                <w:sz w:val="15"/>
              </w:rPr>
              <w:t>Refinancement interbancaire (6.1%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2907.675 Mds FCFA</w:t>
            </w:r>
          </w:p>
        </w:tc>
        <w:tc>
          <w:tcPr>
            <w:tcW w:type="dxa" w:w="5669"/>
            <w:shd w:fill="FFFFFF" w:val="clear"/>
          </w:tcPr>
          <w:p>
            <w:r>
              <w:rPr>
                <w:color w:val="282828"/>
                <w:sz w:val="15"/>
              </w:rPr>
              <w:t>Dépôts clients = 77.1% du bilan. ✅ Base de dépôts solide — financement stable et peu coûteux.</w:t>
            </w:r>
          </w:p>
        </w:tc>
      </w:tr>
      <w:tr>
        <w:tc>
          <w:tcPr>
            <w:tcW w:type="dxa" w:w="2268"/>
            <w:shd w:fill="EEF2F7" w:val="clear"/>
          </w:tcPr>
          <w:p>
            <w:r>
              <w:rPr>
                <w:b/>
                <w:color w:val="1E1E3C"/>
                <w:sz w:val="16"/>
              </w:rPr>
              <w:t>Dettes financières totales</w:t>
            </w:r>
          </w:p>
        </w:tc>
        <w:tc>
          <w:tcPr>
            <w:tcW w:type="dxa" w:w="1984"/>
            <w:shd w:fill="FFC7CE" w:val="clear"/>
          </w:tcPr>
          <w:p>
            <w:r>
              <w:rPr>
                <w:b/>
                <w:color w:val="006400"/>
                <w:sz w:val="17"/>
              </w:rPr>
              <w:t>3137.645 Mds FCFA</w:t>
            </w:r>
          </w:p>
        </w:tc>
        <w:tc>
          <w:tcPr>
            <w:tcW w:type="dxa" w:w="5669"/>
            <w:shd w:fill="FFFFFF" w:val="clear"/>
          </w:tcPr>
          <w:p>
            <w:r>
              <w:rPr>
                <w:color w:val="282828"/>
                <w:sz w:val="15"/>
              </w:rPr>
              <w:t>Dette financière totale = 634% des fonds propres (gearing). ❌ Sur-endettement — risque de défaillance.</w:t>
            </w:r>
          </w:p>
        </w:tc>
      </w:tr>
      <w:tr>
        <w:tc>
          <w:tcPr>
            <w:tcW w:type="dxa" w:w="2268"/>
            <w:shd w:fill="EEF2F7" w:val="clear"/>
          </w:tcPr>
          <w:p>
            <w:r>
              <w:rPr>
                <w:b/>
                <w:color w:val="1E1E3C"/>
                <w:sz w:val="16"/>
              </w:rPr>
              <w:t>Dettes totales</w:t>
            </w:r>
          </w:p>
        </w:tc>
        <w:tc>
          <w:tcPr>
            <w:tcW w:type="dxa" w:w="1984"/>
            <w:shd w:fill="FFC7CE" w:val="clear"/>
          </w:tcPr>
          <w:p>
            <w:r>
              <w:rPr>
                <w:b/>
                <w:color w:val="006400"/>
                <w:sz w:val="17"/>
              </w:rPr>
              <w:t>3274.061 Mds FCFA</w:t>
            </w:r>
          </w:p>
        </w:tc>
        <w:tc>
          <w:tcPr>
            <w:tcW w:type="dxa" w:w="5669"/>
            <w:shd w:fill="FFFFFF" w:val="clear"/>
          </w:tcPr>
          <w:p>
            <w:r>
              <w:rPr>
                <w:color w:val="282828"/>
                <w:sz w:val="15"/>
              </w:rPr>
              <w:t>Dettes totales = 86.9%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276.048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FFEB9C" w:val="clear"/>
          </w:tcPr>
          <w:p>
            <w:r>
              <w:rPr>
                <w:b/>
                <w:color w:val="006400"/>
                <w:sz w:val="17"/>
              </w:rPr>
              <w:t>276.048 Mds FCFA</w:t>
            </w:r>
          </w:p>
        </w:tc>
        <w:tc>
          <w:tcPr>
            <w:tcW w:type="dxa" w:w="5669"/>
            <w:shd w:fill="FFFFFF" w:val="clear"/>
          </w:tcPr>
          <w:p>
            <w:r>
              <w:rPr>
                <w:color w:val="282828"/>
                <w:sz w:val="15"/>
              </w:rPr>
              <w:t>Revenu bancaire central (≡ CA). Croissance: 4.9%. ⚠️ Croissance faible ou nulle.</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230.313 Mds FCFA</w:t>
            </w:r>
          </w:p>
        </w:tc>
        <w:tc>
          <w:tcPr>
            <w:tcW w:type="dxa" w:w="5669"/>
            <w:shd w:fill="FFFFFF" w:val="clear"/>
          </w:tcPr>
          <w:p>
            <w:r>
              <w:rPr>
                <w:color w:val="282828"/>
                <w:sz w:val="15"/>
              </w:rPr>
              <w:t>Revenus d'intérêts sur crédits (83%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006400"/>
                <w:sz w:val="17"/>
              </w:rPr>
              <w:t>47.775 Mds FCFA</w:t>
            </w:r>
          </w:p>
        </w:tc>
        <w:tc>
          <w:tcPr>
            <w:tcW w:type="dxa" w:w="5669"/>
            <w:shd w:fill="FFFFFF" w:val="clear"/>
          </w:tcPr>
          <w:p>
            <w:r>
              <w:rPr>
                <w:color w:val="282828"/>
                <w:sz w:val="15"/>
              </w:rPr>
              <w:t>Coût des dépôts collectés (17%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72.603 Mds FCFA</w:t>
            </w:r>
          </w:p>
        </w:tc>
        <w:tc>
          <w:tcPr>
            <w:tcW w:type="dxa" w:w="5669"/>
            <w:shd w:fill="FFFFFF" w:val="clear"/>
          </w:tcPr>
          <w:p>
            <w:r>
              <w:rPr>
                <w:color w:val="282828"/>
                <w:sz w:val="15"/>
              </w:rPr>
              <w:t>Revenus de commissions (26.3% des revenus). Diversification bienvenue du modèle.</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94.052 Mds FCFA</w:t>
            </w:r>
          </w:p>
        </w:tc>
        <w:tc>
          <w:tcPr>
            <w:tcW w:type="dxa" w:w="5669"/>
            <w:shd w:fill="FFFFFF" w:val="clear"/>
          </w:tcPr>
          <w:p>
            <w:r>
              <w:rPr>
                <w:color w:val="282828"/>
                <w:sz w:val="15"/>
              </w:rPr>
              <w:t>34.1% des revenus. ⚠️ Frais généraux significatifs.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12.922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169.074 Mds FCFA</w:t>
            </w:r>
          </w:p>
        </w:tc>
        <w:tc>
          <w:tcPr>
            <w:tcW w:type="dxa" w:w="5669"/>
            <w:shd w:fill="FFFFFF" w:val="clear"/>
          </w:tcPr>
          <w:p>
            <w:r>
              <w:rPr>
                <w:color w:val="282828"/>
                <w:sz w:val="15"/>
              </w:rPr>
              <w:t>RBE = 61.2%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122.245 Mds FCFA</w:t>
            </w:r>
          </w:p>
        </w:tc>
        <w:tc>
          <w:tcPr>
            <w:tcW w:type="dxa" w:w="5669"/>
            <w:shd w:fill="FFFFFF" w:val="clear"/>
          </w:tcPr>
          <w:p>
            <w:r>
              <w:rPr>
                <w:color w:val="282828"/>
                <w:sz w:val="15"/>
              </w:rPr>
              <w:t>Profit d'exploitation = 44.3%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17.995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101.352 Mds FCFA</w:t>
            </w:r>
          </w:p>
        </w:tc>
        <w:tc>
          <w:tcPr>
            <w:tcW w:type="dxa" w:w="5669"/>
            <w:shd w:fill="FFFFFF" w:val="clear"/>
          </w:tcPr>
          <w:p>
            <w:r>
              <w:rPr>
                <w:color w:val="282828"/>
                <w:sz w:val="15"/>
              </w:rPr>
              <w:t>Marge nette = 36.7%.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114.274 Mds FCFA</w:t>
            </w:r>
          </w:p>
        </w:tc>
        <w:tc>
          <w:tcPr>
            <w:tcW w:type="dxa" w:w="5669"/>
            <w:shd w:fill="FFFFFF" w:val="clear"/>
          </w:tcPr>
          <w:p>
            <w:r>
              <w:rPr>
                <w:color w:val="282828"/>
                <w:sz w:val="15"/>
              </w:rPr>
              <w:t>CAF = 114.27 Mds FCFA (résultat + amort.). ✅ Forte capacité à financer les investissements et rembourser les dettes.</w:t>
            </w:r>
          </w:p>
        </w:tc>
      </w:tr>
      <w:tr>
        <w:tc>
          <w:tcPr>
            <w:tcW w:type="dxa" w:w="2268"/>
            <w:shd w:fill="EEF2F7" w:val="clear"/>
          </w:tcPr>
          <w:p>
            <w:r>
              <w:rPr>
                <w:b/>
                <w:color w:val="1E1E3C"/>
                <w:sz w:val="16"/>
              </w:rPr>
              <w:t>Trésorerie nette</w:t>
            </w:r>
          </w:p>
        </w:tc>
        <w:tc>
          <w:tcPr>
            <w:tcW w:type="dxa" w:w="1984"/>
            <w:shd w:fill="C6EFCE" w:val="clear"/>
          </w:tcPr>
          <w:p>
            <w:r>
              <w:rPr>
                <w:b/>
                <w:color w:val="006400"/>
                <w:sz w:val="17"/>
              </w:rPr>
              <w:t>178.821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61.25%</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36.72%</w:t>
            </w:r>
          </w:p>
        </w:tc>
        <w:tc>
          <w:tcPr>
            <w:tcW w:type="dxa" w:w="5669"/>
            <w:shd w:fill="FFFFFF" w:val="clear"/>
          </w:tcPr>
          <w:p>
            <w:r>
              <w:rPr>
                <w:color w:val="282828"/>
                <w:sz w:val="15"/>
              </w:rPr>
              <w:t>Résultat net / revenus = 36.72%.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44.28%</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20.47%</w:t>
            </w:r>
          </w:p>
        </w:tc>
        <w:tc>
          <w:tcPr>
            <w:tcW w:type="dxa" w:w="5669"/>
            <w:shd w:fill="FFFFFF" w:val="clear"/>
          </w:tcPr>
          <w:p>
            <w:r>
              <w:rPr>
                <w:color w:val="282828"/>
                <w:sz w:val="15"/>
              </w:rPr>
              <w:t>Résultat net / capitaux propres = 20.47%.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2.69%</w:t>
            </w:r>
          </w:p>
        </w:tc>
        <w:tc>
          <w:tcPr>
            <w:tcW w:type="dxa" w:w="5669"/>
            <w:shd w:fill="FFFFFF" w:val="clear"/>
          </w:tcPr>
          <w:p>
            <w:r>
              <w:rPr>
                <w:color w:val="282828"/>
                <w:sz w:val="15"/>
              </w:rPr>
              <w:t>Résultat net / total actif = 2.69%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7.32%</w:t>
            </w:r>
          </w:p>
        </w:tc>
        <w:tc>
          <w:tcPr>
            <w:tcW w:type="dxa" w:w="5669"/>
            <w:shd w:fill="FFFFFF" w:val="clear"/>
          </w:tcPr>
          <w:p>
            <w:r>
              <w:rPr>
                <w:color w:val="282828"/>
                <w:sz w:val="15"/>
              </w:rPr>
              <w:t>CA / total actif = 7.32x.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38.75%</w:t>
            </w:r>
          </w:p>
        </w:tc>
        <w:tc>
          <w:tcPr>
            <w:tcW w:type="dxa" w:w="5669"/>
            <w:shd w:fill="FFFFFF" w:val="clear"/>
          </w:tcPr>
          <w:p>
            <w:r>
              <w:rPr>
                <w:color w:val="282828"/>
                <w:sz w:val="15"/>
              </w:rPr>
              <w:t>Charges / PNB = 38.75% (cost-to-income). ✅ Excellent — banque très efficiente.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4.88%</w:t>
            </w:r>
          </w:p>
        </w:tc>
        <w:tc>
          <w:tcPr>
            <w:tcW w:type="dxa" w:w="5669"/>
            <w:shd w:fill="FFFFFF" w:val="clear"/>
          </w:tcPr>
          <w:p>
            <w:r>
              <w:rPr>
                <w:color w:val="282828"/>
                <w:sz w:val="15"/>
              </w:rPr>
              <w:t>Croissance PNB vs exercice précédent = 4.88%.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13.14%</w:t>
            </w:r>
          </w:p>
        </w:tc>
        <w:tc>
          <w:tcPr>
            <w:tcW w:type="dxa" w:w="5669"/>
            <w:shd w:fill="FFFFFF" w:val="clear"/>
          </w:tcPr>
          <w:p>
            <w:r>
              <w:rPr>
                <w:color w:val="282828"/>
                <w:sz w:val="15"/>
              </w:rPr>
              <w:t>Fonds propres / total bilan = 13.14%.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633.72%</w:t>
            </w:r>
          </w:p>
        </w:tc>
        <w:tc>
          <w:tcPr>
            <w:tcW w:type="dxa" w:w="5669"/>
            <w:shd w:fill="FFFFFF" w:val="clear"/>
          </w:tcPr>
          <w:p>
            <w:r>
              <w:rPr>
                <w:color w:val="282828"/>
                <w:sz w:val="15"/>
              </w:rPr>
              <w:t>Dettes financières / total bilan = 633.72%.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86.86%</w:t>
            </w:r>
          </w:p>
        </w:tc>
        <w:tc>
          <w:tcPr>
            <w:tcW w:type="dxa" w:w="5669"/>
            <w:shd w:fill="FFFFFF" w:val="clear"/>
          </w:tcPr>
          <w:p>
            <w:r>
              <w:rPr>
                <w:color w:val="282828"/>
                <w:sz w:val="15"/>
              </w:rPr>
              <w:t>Dettes totales / fonds propres = 86.86%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115.12%</w:t>
            </w:r>
          </w:p>
        </w:tc>
        <w:tc>
          <w:tcPr>
            <w:tcW w:type="dxa" w:w="5669"/>
            <w:shd w:fill="FFFFFF" w:val="clear"/>
          </w:tcPr>
          <w:p>
            <w:r>
              <w:rPr>
                <w:color w:val="282828"/>
                <w:sz w:val="15"/>
              </w:rPr>
              <w:t>Total actif / dettes totales = 115.12x. ✅ Solvable.</w:t>
            </w:r>
          </w:p>
        </w:tc>
      </w:tr>
      <w:tr>
        <w:tc>
          <w:tcPr>
            <w:tcW w:type="dxa" w:w="2268"/>
            <w:shd w:fill="EEF2F7" w:val="clear"/>
          </w:tcPr>
          <w:p>
            <w:r>
              <w:rPr>
                <w:b/>
                <w:color w:val="1E1E3C"/>
                <w:sz w:val="16"/>
              </w:rPr>
              <w:t>Capacité de remboursement</w:t>
            </w:r>
          </w:p>
        </w:tc>
        <w:tc>
          <w:tcPr>
            <w:tcW w:type="dxa" w:w="1984"/>
            <w:shd w:fill="FFC7CE" w:val="clear"/>
          </w:tcPr>
          <w:p>
            <w:r>
              <w:rPr>
                <w:b/>
                <w:color w:val="006400"/>
                <w:sz w:val="17"/>
              </w:rPr>
              <w:t>27.5 ans</w:t>
            </w:r>
          </w:p>
        </w:tc>
        <w:tc>
          <w:tcPr>
            <w:tcW w:type="dxa" w:w="5669"/>
            <w:shd w:fill="FFFFFF" w:val="clear"/>
          </w:tcPr>
          <w:p>
            <w:r>
              <w:rPr>
                <w:color w:val="282828"/>
                <w:sz w:val="15"/>
              </w:rPr>
              <w:t>Dettes financières / CAF = 27.5 ans. ❌ Capacité de remboursement très dégradée.</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255.88%</w:t>
            </w:r>
          </w:p>
        </w:tc>
        <w:tc>
          <w:tcPr>
            <w:tcW w:type="dxa" w:w="5669"/>
            <w:shd w:fill="FFFFFF" w:val="clear"/>
          </w:tcPr>
          <w:p>
            <w:r>
              <w:rPr>
                <w:color w:val="282828"/>
                <w:sz w:val="15"/>
              </w:rPr>
              <w:t>Résultat exploit. / charges financières = 255.88x. ✅ Couverture satisfaisante.</w:t>
            </w:r>
          </w:p>
        </w:tc>
      </w:tr>
    </w:tbl>
    <w:p/>
    <w:p>
      <w:pPr>
        <w:spacing w:after="120" w:line="276" w:lineRule="auto"/>
      </w:pPr>
      <w:r>
        <w:t># RAPPORT D'ANALYSE FINANCIÈRE — SGBC (Société Générale Côte d'Ivoire)</w:t>
        <w:br/>
        <w:t>**Marché : BRVM | Secteur : Banque | Date d'analyse : Octobre 2026**</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1 213,33 milliards FCFA, SGBC figure parmi les valeurs les plus capitalisées de la BRVM, ce qui en fait un pilier de l'indice composite et un titre de référence pour les investisseurs institutionnels de la zone UEMOA. Le BPA de 3 258 FCFA par action signifie que chaque titre génère un bénéfice net de plus de 3 200 FCFA, un niveau remarquable qui traduit la forte rentabilité de la banque. Le PER de 12,0x se situe dans le haut de la fourchette moyenne du marché (8-12x), indiquant que les investisseurs paient un léger premium pour cette valeur de qualité, sans pour autant tomber dans une surévaluation manifeste. Le P/B de 2,45x montre que le marché valorise SGBC à près de 2,5 fois sa valeur comptable, une prime de croissance justifiée par un ROE supérieur à 20 %. En revanche, l'EV/EBITDA de 24,7x apparaît très exigeant (seuil d'alerte &gt;15x), ce qui suggère que la valeur d'entreprise intègre déjà une bonne part des perspectives de croissance et laisse peu de marge d'erreur en cas de déception opérationnelle.</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le titre SGBC a enregistré une progression totale de +11,46 %, clôturant à 39 000 FCFA après une légère hausse de +0,04 % lors de la dernière séance (J-1), signe d'une stabilisation en fin de période. Le range de trading s'établit entre un plus bas de 34 990 FCFA et un plus haut de 39 300 FCFA, soit une amplitude d'environ 12 %, ce qui confirme une tendance haussière structurée avec une consolidation progressive vers les sommets. La moyenne du cours sur la période (38 237 FCFA) est légèrement inférieure à la médiane (38 500 FCFA), tandis que le mode se situe à 39 000 FCFA — le cours actuel — ce qui indique que la distribution est asymétrique avec une concentration des échanges autour des niveaux élevés. L'écart-type de 962 FCFA et le coefficient de variation de 2,5 % traduisent une dispersion très faible du cours, caractéristique d'un titre peu volatil et recherché pour sa stabilité. Le kurtosis de 1,710 (leptokurtique) signale des queues épaisses, donc un risque de pics de volatilité ponctuels, tandis que le skewness de -1,430 (asymétrie négative) indique paradoxalement plus de journées de cotation au-dessus de la moyenne, ce qui est cohérent avec la tendance haussière. Enfin, la volatilité annualisée de 21,5 % positionne SGBC dans la catégorie des titres à volatilité modérée (15-30 %), un profil équilibré entre rendement et risque.</w:t>
      </w:r>
    </w:p>
    <w:p>
      <w:pPr>
        <w:spacing w:after="120" w:line="276" w:lineRule="auto"/>
      </w:pPr>
      <w:r>
        <w:t>---</w:t>
      </w:r>
    </w:p>
    <w:p>
      <w:pPr>
        <w:spacing w:after="120" w:line="276" w:lineRule="auto"/>
      </w:pPr>
      <w:r>
        <w:t>## PARTIE 2 : ANALYSE TECHNIQUE DÉTAILLÉE</w:t>
      </w:r>
    </w:p>
    <w:p>
      <w:pPr>
        <w:spacing w:after="120" w:line="276" w:lineRule="auto"/>
      </w:pPr>
      <w:r>
        <w:t>**Moyennes Mobiles :** La MM20 s'établit à 38 654,75 FCFA et la MM50 à 38 517,0 FCFA, toutes deux inférieures au cours actuel de 39 000 FCFA. Cette configuration — cours au-dessus des deux moyennes, avec MM20 &gt; MM50 — est typiquement haussière et confirme la décision d'ACHAT fournie par le système. Le croisement des moyennes mobiles (golden cross) reste favorable tant que le cours se maintient au-dessus de ces supports dynamiques.</w:t>
      </w:r>
    </w:p>
    <w:p>
      <w:pPr>
        <w:spacing w:after="120" w:line="276" w:lineRule="auto"/>
      </w:pPr>
      <w:r>
        <w:t>**Bandes de Bollinger :** Le cours actuel (39 000 FCFA) se situe entre la borne supérieure (39 463,31 FCFA) et la borne inférieure (37 846,19 FCFA), plus proche de la borne haute. Cette position indique une pression acheteuse modérée sans excès de surachat, justifiant la décision NEUTRE. La largeur des bandes reflète une volatilité contenue, cohérente avec le CV de 2,5 % observé sur la période.</w:t>
      </w:r>
    </w:p>
    <w:p>
      <w:pPr>
        <w:spacing w:after="120" w:line="276" w:lineRule="auto"/>
      </w:pPr>
      <w:r>
        <w:t>**MACD :** La valeur du MACD (119,468) est nettement supérieure à son signal (60,165), générant un histogramme positif qui confirme un momentum haussier en cours. Cette divergence positive soutient la décision d'ACHAT et suggère que la dynamique haussière n'est pas encore épuisée, bien que l'écart entre les deux lignes mérite une surveillance pour détecter un éventuel retournement.</w:t>
      </w:r>
    </w:p>
    <w:p>
      <w:pPr>
        <w:spacing w:after="120" w:line="276" w:lineRule="auto"/>
      </w:pPr>
      <w:r>
        <w:t>**RSI :** À 58,759, le RSI se situe dans la zone neutre (30-70), sans atteindre la zone de surachat (&gt;70) ni de survente (&lt;30). Cette valeur indique que le titre dispose encore d'un potentiel de hausse avant de devenir techniquement surévalué, ce qui justifie la décision NEUTRE — ni signal d'achat agressif, ni signal de vente.</w:t>
      </w:r>
    </w:p>
    <w:p>
      <w:pPr>
        <w:spacing w:after="120" w:line="276" w:lineRule="auto"/>
      </w:pPr>
      <w:r>
        <w:t>**Stochastique :** Le %K (100,0) et le %D (99,583) sont tous deux en zone extrême de surachat, avec un %K légèrement supérieur au %D. Cette configuration génère une décision de VENTE, signalant un risque de correction à court terme après la forte progression récente. C'est le seul indicateur clairement baissier du tableau technique.</w:t>
      </w:r>
    </w:p>
    <w:p>
      <w:pPr>
        <w:spacing w:after="120" w:line="276" w:lineRule="auto"/>
      </w:pPr>
      <w:r>
        <w:t>**Conclusion technique :** Les indicateurs techniques présentent un tableau globalement haussier mais avec des signaux de prudence à court terme. Les moyennes mobiles et le MACD confirment la tendance positive, le RSI et les Bandes de Bollinger restent neutres, mais le Stochastique en zone de surachat extrême (%K=100) avertit d'un risque de consolidation imminente. La convergence des signaux penche donc vers un maintien de la position avec vigilance sur les niveaux de résistance autour de 39 300 FCFA.</w:t>
      </w:r>
    </w:p>
    <w:p>
      <w:pPr>
        <w:spacing w:after="120" w:line="276" w:lineRule="auto"/>
      </w:pPr>
      <w:r>
        <w:t>---</w:t>
      </w:r>
    </w:p>
    <w:p>
      <w:pPr>
        <w:spacing w:after="120" w:line="276" w:lineRule="auto"/>
      </w:pPr>
      <w:r>
        <w:t>## PARTIE 3 : ANALYSE FONDAMENTALE</w:t>
      </w:r>
    </w:p>
    <w:p>
      <w:pPr>
        <w:spacing w:after="120" w:line="276" w:lineRule="auto"/>
      </w:pPr>
      <w:r>
        <w:t>**Données structurées (exercice 2025) :** En 2025, SGBC affiche un Produit Net Bancaire (PNB) de 276,048 milliards FCFA, en croissance de +4,88 % par rapport à 2024, confirmant la dynamique commerciale de la banque. Le résultat net s'établit à 101,352 milliards FCFA, franchissant pour la première fois le seuil symbolique des 100 milliards, avec une marge nette exceptionnelle de 36,72 %. Le ROE atteint 20,47 % (seuil d'excellence &gt;15 %) et le ROA 2,69 %, témoignant d'une rentabilité des fonds propres et des actifs parmi les meilleures du secteur bancaire UEMOA. Le coefficient d'exploitation de 38,75 % (seuil d'efficacité &lt;60 %) confirme une maîtrise remarquable des charges, tandis que le taux de couverture des intérêts de 255,88 % et la capacité de remboursement de 27,46 années (dettes financières/CAF) rassurent sur la solidité financière. Le ratio dépôts/crédits s'établit à 2 907,675/2 546,290 = 114 %, indiquant une surliquidité structurelle — la banque collecte plus de dépôts qu'elle n'accorde de crédits, ce qui réduit le risque de liquidité mais peut peser sur la marge d'intérêt. Le coût du risque (provisions de 17,995 milliards FCFA rapportées aux charges financières de 47,775 milliards) ressort à 37,7 %, un niveau modéré qui traduit une politique de provisionnement prudente mais maîtrisée.</w:t>
      </w:r>
    </w:p>
    <w:p>
      <w:pPr>
        <w:spacing w:after="120" w:line="276" w:lineRule="auto"/>
      </w:pPr>
      <w:r>
        <w:t>**Estimations basées sur les rapports trimestriels :** Le rapport T1 2026 (publié le 30 avril 2026) indique un PNB de 65,644 milliards FCFA en léger recul de -1 % sur un an, et un résultat net de 23,976 milliards FCFA en baisse de -11 %, pénalisé par la migration vers une nouvelle plateforme digitale et la hausse des frais généraux (+9 %). Le rapport S1 2026 (publié le 27 août 2026) montre une stabilisation avec un PNB de 134,059 milliards FCFA (+1,6 %) et un résultat net de 53,350 milliards FCFA (+0,5 %), le coefficient d'exploitation s'améliorant à 36,7 %. Sur la base de ces tendances, on estime que l'exercice 2026 devrait clôturer avec un PNB autour de 280-285 milliards FCFA (+2 à +3 %) et un résultat net proche de 102-104 milliards FCFA, la normalisation des coûts au S2 compensant partiellement le ralentissement du S1. Le rapport annuel 2025 (publié le 17 avril 2026) confirme un dividende brut par action de 2 606 FCFA, soit un taux de distribution de 80 % du résultat net — un rendement attractif de 6,68 % au cours actuel de 39 000 FCFA.</w:t>
      </w:r>
    </w:p>
    <w:p>
      <w:pPr>
        <w:spacing w:after="120" w:line="276" w:lineRule="auto"/>
      </w:pPr>
      <w:r>
        <w:t>**Évolution pluriannuelle :** Les rapports antérieurs montrent une progression constante : PNB de 189,096 milliards FCFA en 2021 (+15,3 %), 215,101 milliards en 2022 (+13,8 %), 263,207 milliards en 2024 (+3,9 %), pour atteindre 276,048 milliards en 2025 (+4,9 %). Le résultat net suit la même trajectoire : 67,438 milliards en 2021, 74,612 milliards en 2022, 101,228 milliards en 2024, 101,352 milliards en 2025. Cette régularité témoigne d'un modèle économique robuste, bien que la croissance ralentisse progressivement (de +15 % à +5 %), ce qui pourrait limiter les multiples de valorisation à moyen terme.</w:t>
      </w:r>
    </w:p>
    <w:p>
      <w:pPr>
        <w:spacing w:after="120" w:line="276" w:lineRule="auto"/>
      </w:pPr>
      <w:r>
        <w:t>**Recommandation fondamentale :** SGBC demeure une valeur de qualité exceptionnelle, avec des fondamentaux solides (ROE &gt;20 %, coefficient d'exploitation &lt;40 %, dividende généreux), mais la décélération de la croissance (+0,1 % du résultat net en 2025, +0,5 % au S1 2026) et la hausse du coût du risque (+29,2 % en 2025) incitent à la prudence. La recommandation fondamentale est **CONSERVER**, en attendant la confirmation d'une reprise de la croissance au S2 2026 et d'une inflexion du coût du risque.</w:t>
      </w:r>
    </w:p>
    <w:p>
      <w:pPr>
        <w:spacing w:after="120" w:line="276" w:lineRule="auto"/>
      </w:pPr>
      <w:r>
        <w:t>---</w:t>
      </w:r>
    </w:p>
    <w:p>
      <w:pPr>
        <w:spacing w:after="120" w:line="276" w:lineRule="auto"/>
      </w:pPr>
      <w:r>
        <w:t>## PARTIE 4 : CONCLUSION D'INVESTISSEMENT</w:t>
      </w:r>
    </w:p>
    <w:p>
      <w:pPr>
        <w:spacing w:after="120" w:line="276" w:lineRule="auto"/>
      </w:pPr>
      <w:r>
        <w:t>La synthèse des quatre parties précédentes et des prédictions IA conduit à une recommandation nuancée. **Sur le plan de la valorisation (Partie 0)** , le PER de 12,0x et le P/B de 2,45x indiquent une valorisation raisonnable mais sans décote significative, tandis que l'EV/EBITDA de 24,7x suggère une certaine cherté — le titre n'est donc ni sous-évalué ni excessivement surévalué. **Le comportement du cours (Partie 1)** est favorable : tendance haussière (+11,46 % sur 100 jours), volatilité modérée (21,5 %), skewness négatif indiquant une prédominance de journées au-dessus de la moyenne, mais le kurtosis leptokurtique (1,710) avertit d'un risque de pics baissiers ponctuels. **Les signaux techniques (Partie 2)** sont majoritairement haussiers (MM, MACD) mais le Stochastique en surachat extrême (%K=100) et le RSI neutre (58,76) suggèrent une consolidation imminente, ce qui tempère l'élan acheteur. **Les fondamentaux (Partie 3)** restent solides (ROE 20,47 %, coefficient d'exploitation 38,75 %, dividende 2 606 FCFA), mais la stagnation du résultat net (+0,1 % en 2025, +0,5 % au S1 2026) et la hausse du coût du risque constituent des points de vigilance. **Les prédictions IA (J+1 à J+10)** anticipent une légère correction vers 38 387 FCFA d'ici le 13 octobre 2026, en cohérence avec le signal de vente du Stochastique et la résistance technique autour de 39 300 FCFA.</w:t>
      </w:r>
    </w:p>
    <w:p>
      <w:pPr>
        <w:spacing w:after="120" w:line="276" w:lineRule="auto"/>
      </w:pPr>
      <w:r>
        <w:t>**Recommandation finale : CONSERVER.** La convergence entre une valorisation correcte, des fondamentaux solides mais en décélération, des signaux techniques mitigés (hausse de fond, surachat à court terme) et des prédictions IA légèrement baissières ne justifie ni un achat agressif ni une vente. Le titre convient aux investisseurs recherchant un rendement stable (dividende de 6,68 %) et une exposition à un leader bancaire de la zone UEMOA. **Niveau de confiance : Moyen** (les fondamentaux sont solides mais la croissance s'essouffle). **Niveau de risque global : Moyen** (volatilité modérée, mais sensibilité aux cycles économiques et au coût du risque). **Horizon d'investissement optimal : Moyen terme (3-12 mois)** , en attendant la publication des résultats annuels 2026 et la confirmation d'une reprise de la croissance au S2. Un passage à **ACHAT** serait justifié si le titre corrige vers 37 500-38 000 FCFA (zone de support technique) ou si les résultats annuels 2026 confirment une accélération du PNB au-delà de +3 % et une stabilisation du coût du risque. À l'inverse, une dégradation supplémentaire de la rentabilité ou une hausse marquée du coût du risque constituerait un signal de **VENTE**.</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20260511   avis ndeg133 brvmdg   transactions sur dossier</w:t>
      </w:r>
    </w:p>
    <w:p>
      <w:pPr>
        <w:spacing w:before="20"/>
        <w:ind w:left="400"/>
      </w:pPr>
      <w:r>
        <w:rPr>
          <w:color w:val="505050"/>
          <w:sz w:val="17"/>
        </w:rPr>
        <w:t xml:space="preserve">Date : 12/05/2026  |  Catégorie : avis de marché  |  Impact : </w:t>
      </w:r>
      <w:r>
        <w:rPr>
          <w:b/>
          <w:color w:val="646464"/>
          <w:sz w:val="17"/>
        </w:rPr>
        <w:t>⚪ NEUTRE</w:t>
      </w:r>
    </w:p>
    <w:p>
      <w:pPr>
        <w:spacing w:before="40"/>
        <w:ind w:left="400"/>
      </w:pPr>
      <w:r>
        <w:rPr>
          <w:sz w:val="18"/>
        </w:rPr>
        <w:t>Avis de la BRVM informant de la réalisation de 7 transactions sur dossier le 11 mai 2026. Les transactions portent sur plusieurs titres dont SOCIETE GENERALE CI, SONATEL SN, SAFCA CI, ETI TG, UNIWAX CI et des obligations TPCI et FCTC EPT. La valeur totale des transactions s'élève à 667 125,85 FCFA.</w:t>
      </w:r>
    </w:p>
    <w:p>
      <w:pPr>
        <w:spacing w:before="60"/>
        <w:ind w:left="400"/>
      </w:pPr>
      <w:r>
        <w:rPr>
          <w:b/>
          <w:sz w:val="18"/>
        </w:rPr>
        <w:t>Points clés :</w:t>
      </w:r>
    </w:p>
    <w:p>
      <w:pPr>
        <w:pStyle w:val="ListBullet"/>
        <w:spacing w:before="20" w:after="20"/>
        <w:ind w:left="700"/>
      </w:pPr>
      <w:r>
        <w:rPr>
          <w:sz w:val="18"/>
        </w:rPr>
        <w:t>7 transactions sur dossier réalisées le 11 mai 2026</w:t>
      </w:r>
    </w:p>
    <w:p>
      <w:pPr>
        <w:pStyle w:val="ListBullet"/>
        <w:spacing w:before="20" w:after="20"/>
        <w:ind w:left="700"/>
      </w:pPr>
      <w:r>
        <w:rPr>
          <w:sz w:val="18"/>
        </w:rPr>
        <w:t>750 actions SOCIETE GENERALE CI et 500 actions SONATEL SN échangées</w:t>
      </w:r>
    </w:p>
    <w:p>
      <w:pPr>
        <w:pStyle w:val="ListBullet"/>
        <w:spacing w:before="20" w:after="20"/>
        <w:ind w:left="700"/>
      </w:pPr>
      <w:r>
        <w:rPr>
          <w:sz w:val="18"/>
        </w:rPr>
        <w:t>5 000 actions SAFCA CI, 125 000 actions ETI TG et 2 000 actions UNIWAX CI négociées</w:t>
      </w:r>
    </w:p>
    <w:p>
      <w:pPr>
        <w:pStyle w:val="ListBullet"/>
        <w:spacing w:before="20" w:after="20"/>
        <w:ind w:left="700"/>
      </w:pPr>
      <w:r>
        <w:rPr>
          <w:sz w:val="18"/>
        </w:rPr>
        <w:t>96 obligations TPCI 6,00% 2018-2026 et 100 obligations FCTC EPT 7,00% 2023-2030 échangées</w:t>
      </w:r>
    </w:p>
    <w:p>
      <w:pPr>
        <w:pStyle w:val="ListBullet"/>
        <w:spacing w:before="20" w:after="20"/>
        <w:ind w:left="700"/>
      </w:pPr>
      <w:r>
        <w:rPr>
          <w:sz w:val="18"/>
        </w:rPr>
        <w:t>Valeur totale des transactions de 667 125,85 FCFA</w:t>
      </w:r>
    </w:p>
    <w:p/>
    <w:p>
      <w:pPr>
        <w:pStyle w:val="Heading3"/>
      </w:pPr>
      <w:r>
        <w:rPr>
          <w:color w:val="005A32"/>
        </w:rPr>
        <w:t>📋 RAPPORTS &amp; COMMUNIQUÉS OFFICIELS</w:t>
      </w:r>
    </w:p>
    <w:p>
      <w:r>
        <w:rPr>
          <w:i/>
          <w:color w:val="646464"/>
          <w:sz w:val="18"/>
        </w:rPr>
        <w:t>20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"SGB CI affiche une croissance solide de son r\u00e9sultat net (+39,3%) et une rentabilit\u00e9 \u00e9lev\u00e9e avec un ROE estim\u00e9 \u00e0 plus de 22%. La politique de dividende g\u00e9n\u00e9reuse (51,3% de distribution) et la solidit\u00e9 du bilan confortent le potentiel de valorisation du titre."}</w:t>
      </w:r>
    </w:p>
    <w:p>
      <w:pPr>
        <w:spacing w:before="40"/>
        <w:ind w:left="400"/>
      </w:pPr>
      <w:r>
        <w:rPr>
          <w:sz w:val="18"/>
        </w:rPr>
        <w:t>Société Générale Côte d'Ivoire (SGB CI) clôture l'exercice 2021 sur des états financiers certifiés marqués par une nette progression de son activité. Le Produit Net Bancaire s'élève à 189 096 millions FCFA, en hausse de 15,3% par rapport aux 164 062 millions FCFA de 2020. Le résultat net atteint 67 438 millions FCFA contre 48 435 millions FCFA un an plus tôt, soit une croissance de 39,3%. La banque affiche un total de bilan de 3 021 481 millions FCFA et des capitaux propres de 304 993 millions FCFA, confirmant sa solidité financière. La politique de distribution reste généreuse avec un dividende brut de 1 112 FCFA par action, soit un taux de distribution de 51,3% du résultat net.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{'roe_estime': '22,1%', 'cout_du_risque': '17 942 millions FCFA', 'croissance_pnb': '+15,3%', 'frais_generaux': '90 651 millions FCFA', 'nombre_d_actions': '31 111 110', 'resultat_avant_impot': '79 574 millions FCFA', 'taux_de_distribution': '51,3%', 'dettes_a_la_clientele': '2 528 809 millions FCFA', 'resultat_exploitation': '80 504 millions FCFA', 'croissance_resultat_net': '+39,3%', 'creances_sur_la_clientele': '398 854 millions FCFA', 'resultat_brut_exploitation': '98 446 millions FCFA'}</w:t>
            </w:r>
          </w:p>
        </w:tc>
        <w:tc>
          <w:tcPr>
            <w:tcW w:type="dxa" w:w="2160"/>
          </w:tcPr>
          <w:p>
            <w:pPr>
              <w:ind w:left="100"/>
            </w:pPr>
            <w:r/>
            <w:r>
              <w:rPr>
                <w:b/>
                <w:sz w:val="16"/>
              </w:rPr>
              <w:t>dividende</w:t>
              <w:br/>
            </w:r>
            <w:r>
              <w:rPr>
                <w:sz w:val="18"/>
              </w:rPr>
              <w:t>1 112 FCFA par action</w:t>
            </w:r>
          </w:p>
        </w:tc>
        <w:tc>
          <w:tcPr>
            <w:tcW w:type="dxa" w:w="2160"/>
          </w:tcPr>
          <w:p>
            <w:pPr>
              <w:ind w:left="100"/>
            </w:pPr>
            <w:r/>
            <w:r>
              <w:rPr>
                <w:b/>
                <w:sz w:val="16"/>
              </w:rPr>
              <w:t>marge_nette</w:t>
              <w:br/>
            </w:r>
            <w:r>
              <w:rPr>
                <w:sz w:val="18"/>
              </w:rPr>
              <w:t>35,7%</w:t>
            </w:r>
          </w:p>
        </w:tc>
        <w:tc>
          <w:tcPr>
            <w:tcW w:type="dxa" w:w="2160"/>
          </w:tcPr>
          <w:p>
            <w:pPr>
              <w:ind w:left="100"/>
            </w:pPr>
            <w:r/>
            <w:r>
              <w:rPr>
                <w:b/>
                <w:sz w:val="16"/>
              </w:rPr>
              <w:t>total_actif</w:t>
              <w:br/>
            </w:r>
            <w:r>
              <w:rPr>
                <w:sz w:val="18"/>
              </w:rPr>
              <w:t>3 021 481 millions FCFA</w:t>
            </w:r>
          </w:p>
        </w:tc>
      </w:tr>
      <w:tr>
        <w:tc>
          <w:tcPr>
            <w:tcW w:type="dxa" w:w="2160"/>
          </w:tcPr>
          <w:p>
            <w:r/>
            <w:r>
              <w:rPr>
                <w:b/>
                <w:sz w:val="16"/>
              </w:rPr>
              <w:t>resultat_net</w:t>
              <w:br/>
            </w:r>
            <w:r>
              <w:rPr>
                <w:sz w:val="18"/>
              </w:rPr>
              <w:t>67 438 millions FCFA</w:t>
            </w:r>
          </w:p>
        </w:tc>
        <w:tc>
          <w:tcPr>
            <w:tcW w:type="dxa" w:w="2160"/>
          </w:tcPr>
          <w:p>
            <w:r/>
            <w:r>
              <w:rPr>
                <w:b/>
                <w:sz w:val="16"/>
              </w:rPr>
              <w:t>capitaux_propres</w:t>
              <w:br/>
            </w:r>
            <w:r>
              <w:rPr>
                <w:sz w:val="18"/>
              </w:rPr>
              <w:t>304 993 millions FCFA</w:t>
            </w:r>
          </w:p>
        </w:tc>
        <w:tc>
          <w:tcPr>
            <w:tcW w:type="dxa" w:w="2160"/>
          </w:tcPr>
          <w:p>
            <w:r/>
            <w:r>
              <w:rPr>
                <w:b/>
                <w:sz w:val="16"/>
              </w:rPr>
              <w:t>chiffre_affaires</w:t>
              <w:br/>
            </w:r>
            <w:r>
              <w:rPr>
                <w:sz w:val="18"/>
              </w:rPr>
              <w:t>189 096 millions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de 189 096 millions FCFA en 2021, en progression de 15,3% sur un an (164 062 millions FCFA en 2020).</w:t>
      </w:r>
    </w:p>
    <w:p>
      <w:pPr>
        <w:pStyle w:val="ListBullet"/>
        <w:spacing w:before="20" w:after="20"/>
        <w:ind w:left="700"/>
      </w:pPr>
      <w:r>
        <w:rPr>
          <w:sz w:val="18"/>
        </w:rPr>
        <w:t>Résultat net de 67 438 millions FCFA, en forte hausse de 39,3% par rapport à 48 435 millions FCFA en 2020.</w:t>
      </w:r>
    </w:p>
    <w:p>
      <w:pPr>
        <w:pStyle w:val="ListBullet"/>
        <w:spacing w:before="20" w:after="20"/>
        <w:ind w:left="700"/>
      </w:pPr>
      <w:r>
        <w:rPr>
          <w:sz w:val="18"/>
        </w:rPr>
        <w:t>Marge nette élevée à environ 35,7% du PNB, illustrant une bonne maîtrise des charges.</w:t>
      </w:r>
    </w:p>
    <w:p>
      <w:pPr>
        <w:pStyle w:val="ListBullet"/>
        <w:spacing w:before="20" w:after="20"/>
        <w:ind w:left="700"/>
      </w:pPr>
      <w:r>
        <w:rPr>
          <w:sz w:val="18"/>
        </w:rPr>
        <w:t>Coût du risque en baisse à 17 942 millions FCFA contre 23 926 millions FCFA en 2020, traduisant une amélioration de la qualité du portefeuille.</w:t>
      </w:r>
    </w:p>
    <w:p>
      <w:pPr>
        <w:pStyle w:val="ListBullet"/>
        <w:spacing w:before="20" w:after="20"/>
        <w:ind w:left="700"/>
      </w:pPr>
      <w:r>
        <w:rPr>
          <w:sz w:val="18"/>
        </w:rPr>
        <w:t>Frais généraux contenus à 90 651 millions FCFA, permettant un Résultat Brut d'Exploitation de 98 446 millions FCFA (contre 83 330 millions FCFA en 2020).</w:t>
      </w:r>
    </w:p>
    <w:p>
      <w:pPr>
        <w:pStyle w:val="ListBullet"/>
        <w:spacing w:before="20" w:after="20"/>
        <w:ind w:left="700"/>
      </w:pPr>
      <w:r>
        <w:rPr>
          <w:sz w:val="18"/>
        </w:rPr>
        <w:t>Total du bilan de 3 021 481 millions FCFA et capitaux propres renforcés à 304 993 millions FCFA.</w:t>
      </w:r>
    </w:p>
    <w:p>
      <w:pPr>
        <w:spacing w:before="40"/>
        <w:ind w:left="400"/>
      </w:pPr>
      <w:r>
        <w:rPr>
          <w:b/>
          <w:color w:val="C05000"/>
          <w:sz w:val="18"/>
        </w:rPr>
        <w:t xml:space="preserve">⚠️ Risques : </w:t>
      </w:r>
      <w:r>
        <w:rPr>
          <w:sz w:val="18"/>
        </w:rPr>
        <w:t>["D\u00e9gradation de la qualit\u00e9 du cr\u00e9dit dans un contexte macro\u00e9conomique r\u00e9gional incertain pouvant faire remonter le co\u00fbt du risque.", "Forte d\u00e9pendance au march\u00e9 ivoirien et \u00e0 la concentration du portefeuille client\u00e8le, exposant la banque \u00e0 un r</w:t>
      </w:r>
    </w:p>
    <w:p>
      <w:pPr>
        <w:spacing w:before="40"/>
        <w:ind w:left="400"/>
      </w:pPr>
      <w:r>
        <w:rPr>
          <w:b/>
          <w:color w:val="0064A0"/>
          <w:sz w:val="18"/>
        </w:rPr>
        <w:t xml:space="preserve">🔮 Perspectives : </w:t>
      </w:r>
      <w:r>
        <w:rPr>
          <w:sz w:val="18"/>
        </w:rPr>
        <w:t>Pour l'exercice 2022, SGB CI devrait poursuivre sa dynamique de croissance portée par le développement du crédit à la clientèle et la digitalisation de ses services. La bonne maîtrise des charges et la baisse du coût du risque devraient soutenir la rentabilité. Le maintien d'une politique de distrib</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soci\u00e9t\u00e9 affiche une forte dynamique commerciale et un PNB en croissance de +14%, mais le r\u00e9sultat net recule de -3% dans un contexte macro\u00e9conomique incertain. La solidit\u00e9 du bilan et la croissance des encours justifient une position d'attente."}</w:t>
      </w:r>
    </w:p>
    <w:p>
      <w:pPr>
        <w:spacing w:before="40"/>
        <w:ind w:left="400"/>
      </w:pPr>
      <w:r>
        <w:rPr>
          <w:sz w:val="18"/>
        </w:rPr>
        <w:t>Société Générale Côte d'Ivoire (SGB CI) affiche à fin septembre 2022 des résultats témoignant de la résilience de son activité dans un environnement économique mondial difficile. L'activité commerciale reste très dynamique avec une croissance soutenue des encours de crédits (+17%) et de dépôts (+19%) par rapport à septembre 2021. Le Produit Net Bancaire s'établit à 154,9 milliards FCFA, en forte progression de +14%, porté par la marge nette d'intérêt et les commissions de service. Le résultat avant impôt ressort à 56,7 milliards FCFA (-3%) et le résultat net à 47,1 milliards FCFA, en légère baisse de -3%. La société confirme ainsi la solidité de son modèle, bien que la rentabilité nette soit</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{'unite': 'Millions XOF (MXOF)', 'periode': 'Fin septembre 2022 vs septembre 2021', 'variation_pnb': '+19 540 millions FCFA', 'depots_clientele': '2 700 807 millions FCFA (+19%)', 'credits_clientele': '1 965 461 millions FCFA (+17%)', 'produit_net_bancaire': '154 926 millions FCFA (+14%)', 'resultat_avant_impot': '56 728 millions FCFA (-3%)', 'variation_resultat_net': '-1 354 millions FCFA', 'variation_resultat_avant_impot': '-1 631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30,4%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47 084 millions FCFA (-3%)</w:t>
            </w:r>
          </w:p>
        </w:tc>
        <w:tc>
          <w:tcPr>
            <w:tcW w:type="dxa" w:w="2160"/>
          </w:tcPr>
          <w:p>
            <w:r/>
            <w:r>
              <w:rPr>
                <w:b/>
                <w:sz w:val="16"/>
              </w:rPr>
              <w:t>capitaux_propres</w:t>
              <w:br/>
            </w:r>
            <w:r>
              <w:rPr>
                <w:sz w:val="18"/>
              </w:rPr>
              <w:t>None</w:t>
            </w:r>
          </w:p>
        </w:tc>
        <w:tc>
          <w:tcPr>
            <w:tcW w:type="dxa" w:w="2160"/>
          </w:tcPr>
          <w:p>
            <w:r/>
            <w:r>
              <w:rPr>
                <w:b/>
                <w:sz w:val="16"/>
              </w:rPr>
              <w:t>chiffre_affaires</w:t>
              <w:br/>
            </w:r>
            <w:r>
              <w:rPr>
                <w:sz w:val="18"/>
              </w:rPr>
              <w:t>154 926 millions FCFA (Produit Net Bancaire, +14%)</w:t>
            </w:r>
          </w:p>
        </w:tc>
        <w:tc>
          <w:tcPr>
            <w:tcW w:type="dxa" w:w="2160"/>
          </w:tcPr>
          <w:p/>
        </w:tc>
      </w:tr>
    </w:tbl>
    <w:p/>
    <w:p>
      <w:pPr>
        <w:spacing w:before="60"/>
        <w:ind w:left="400"/>
      </w:pPr>
      <w:r>
        <w:rPr>
          <w:b/>
          <w:sz w:val="18"/>
        </w:rPr>
        <w:t>Points clés :</w:t>
      </w:r>
    </w:p>
    <w:p>
      <w:pPr>
        <w:pStyle w:val="ListBullet"/>
        <w:spacing w:before="20" w:after="20"/>
        <w:ind w:left="700"/>
      </w:pPr>
      <w:r>
        <w:rPr>
          <w:sz w:val="18"/>
        </w:rPr>
        <w:t>Encours de crédits de la clientèle en hausse de +17% à 1 965,5 milliards FCFA</w:t>
      </w:r>
    </w:p>
    <w:p>
      <w:pPr>
        <w:pStyle w:val="ListBullet"/>
        <w:spacing w:before="20" w:after="20"/>
        <w:ind w:left="700"/>
      </w:pPr>
      <w:r>
        <w:rPr>
          <w:sz w:val="18"/>
        </w:rPr>
        <w:t>Encours de dépôts de la clientèle en progression de +19% à 2 700,8 milliards FCFA</w:t>
      </w:r>
    </w:p>
    <w:p>
      <w:pPr>
        <w:pStyle w:val="ListBullet"/>
        <w:spacing w:before="20" w:after="20"/>
        <w:ind w:left="700"/>
      </w:pPr>
      <w:r>
        <w:rPr>
          <w:sz w:val="18"/>
        </w:rPr>
        <w:t>Produit Net Bancaire de 154,9 milliards FCFA, en forte croissance de +14%</w:t>
      </w:r>
    </w:p>
    <w:p>
      <w:pPr>
        <w:pStyle w:val="ListBullet"/>
        <w:spacing w:before="20" w:after="20"/>
        <w:ind w:left="700"/>
      </w:pPr>
      <w:r>
        <w:rPr>
          <w:sz w:val="18"/>
        </w:rPr>
        <w:t>Résultat avant impôt de 56,7 milliards FCFA, en repli de -3%</w:t>
      </w:r>
    </w:p>
    <w:p>
      <w:pPr>
        <w:pStyle w:val="ListBullet"/>
        <w:spacing w:before="20" w:after="20"/>
        <w:ind w:left="700"/>
      </w:pPr>
      <w:r>
        <w:rPr>
          <w:sz w:val="18"/>
        </w:rPr>
        <w:t>Résultat net de 47,1 milliards FCFA, en légère baisse de -3%</w:t>
      </w:r>
    </w:p>
    <w:p>
      <w:pPr>
        <w:pStyle w:val="ListBullet"/>
        <w:spacing w:before="20" w:after="20"/>
        <w:ind w:left="700"/>
      </w:pPr>
      <w:r>
        <w:rPr>
          <w:sz w:val="18"/>
        </w:rPr>
        <w:t>Dynamique des revenus portée par la marge nette d'intérêt et le développement des commissions de service</w:t>
      </w:r>
    </w:p>
    <w:p>
      <w:pPr>
        <w:spacing w:before="40"/>
        <w:ind w:left="400"/>
      </w:pPr>
      <w:r>
        <w:rPr>
          <w:b/>
          <w:color w:val="C05000"/>
          <w:sz w:val="18"/>
        </w:rPr>
        <w:t xml:space="preserve">⚠️ Risques : </w:t>
      </w:r>
      <w:r>
        <w:rPr>
          <w:sz w:val="18"/>
        </w:rPr>
        <w:t>["Baisse du r\u00e9sultat net (-3%) et du r\u00e9sultat avant imp\u00f4t (-3%) malgr\u00e9 la croissance du PNB, signalant une compression de la rentabilit\u00e9", "Environnement macro\u00e9conomique difficile : ralentissement de la croissance \u00e9conomique mondiale et forte inflation", "Risque de</w:t>
      </w:r>
    </w:p>
    <w:p>
      <w:pPr>
        <w:spacing w:before="40"/>
        <w:ind w:left="400"/>
      </w:pPr>
      <w:r>
        <w:rPr>
          <w:b/>
          <w:color w:val="0064A0"/>
          <w:sz w:val="18"/>
        </w:rPr>
        <w:t xml:space="preserve">🔮 Perspectives : </w:t>
      </w:r>
      <w:r>
        <w:rPr>
          <w:sz w:val="18"/>
        </w:rPr>
        <w:t>SGB CI devrait poursuivre sa dynamique commerciale portée par la croissance soutenue des encours de crédits et de dépôts ainsi que par le développement des commissions de service. Le maintien de la progression du Produit Net Bancaire constitue le principal levier, mais la pression sur le résultat ne</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banque affiche des fondamentaux solides avec une forte croissance du PNB, un bilan bien capitalis\u00e9 et un leadership sectoriel confirm\u00e9, mais le repli du r\u00e9sultat net de -9,2% li\u00e9 aux provisions exceptionnelles sur les PME incite \u00e0 la prudence. La correction du co\u00fbt du risque attendue au second semestre et la valorisation actuelle justifient une position d'attente sur le titre."}</w:t>
      </w:r>
    </w:p>
    <w:p>
      <w:pPr>
        <w:spacing w:before="40"/>
        <w:ind w:left="400"/>
      </w:pPr>
      <w:r>
        <w:rPr>
          <w:sz w:val="18"/>
        </w:rPr>
        <w:t>Société Générale Côte d'Ivoire affiche au premier semestre 2022 de solides performances commerciales avec une hausse de 16% des encours de crédits et de dépôts, maintenant sa position de leader du secteur bancaire ivoirien avec des parts de marché de 19,6% sur les crédits et 18,4% sur les dépôts. Le Produit Net Bancaire progresse fortement de +16% à 103 071 millions FCFA, porté par la marge nette d'intérêts et les commissions, tandis que les frais généraux ne croissent que de +12%, permettant un effet de ciseaux positif et un coefficient d'exploitation en amélioration à 45,9%. Le Résultat Net ressort toutefois en léger repli de -9,2% à 28 058 millions FCFA, pénalisé par un Coût Net du Risque</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'15 555 555 000 FCFA', 'cout_du_risque': '23 878 millions FCFA', 'frais_generaux': '47 331 millions FCFA (+12%)', 'depots_clientele': '2 591 292 millions FCFA (+16%)', 'ratio_solvabilite': '14,4% (minimum réglementaire 11,25%)', 'produit_net_bancaire': '103 071 millions FCFA (+16% vs juin 2021)', 'part_de_marche_depots': '18,4%', 'part_de_marche_credits': '19,6%', 'coefficient_exploitation': '45,9% (-175 pb)', 'encours_credits_clientele': '1 974 755 millions FCFA (+16%)', 'resultat_brut_exploitation': '55 740 millions FCFA', 'taux_degradation_portefeuille': '8,0%', 'taux_couverture_creances_souffrance': '&gt;90%'}</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27,2% (Résultat net / PNB)</w:t>
            </w:r>
          </w:p>
        </w:tc>
        <w:tc>
          <w:tcPr>
            <w:tcW w:type="dxa" w:w="2160"/>
          </w:tcPr>
          <w:p>
            <w:pPr>
              <w:ind w:left="100"/>
            </w:pPr>
            <w:r/>
            <w:r>
              <w:rPr>
                <w:b/>
                <w:sz w:val="16"/>
              </w:rPr>
              <w:t>total_actif</w:t>
              <w:br/>
            </w:r>
            <w:r>
              <w:rPr>
                <w:sz w:val="18"/>
              </w:rPr>
              <w:t>3 060 101 millions FCFA (juin 2022)</w:t>
            </w:r>
          </w:p>
        </w:tc>
      </w:tr>
      <w:tr>
        <w:tc>
          <w:tcPr>
            <w:tcW w:type="dxa" w:w="2160"/>
          </w:tcPr>
          <w:p>
            <w:r/>
            <w:r>
              <w:rPr>
                <w:b/>
                <w:sz w:val="16"/>
              </w:rPr>
              <w:t>resultat_net</w:t>
              <w:br/>
            </w:r>
            <w:r>
              <w:rPr>
                <w:sz w:val="18"/>
              </w:rPr>
              <w:t>28 058 millions FCFA (juin 2022)</w:t>
            </w:r>
          </w:p>
        </w:tc>
        <w:tc>
          <w:tcPr>
            <w:tcW w:type="dxa" w:w="2160"/>
          </w:tcPr>
          <w:p>
            <w:r/>
            <w:r>
              <w:rPr>
                <w:b/>
                <w:sz w:val="16"/>
              </w:rPr>
              <w:t>capitaux_propres</w:t>
              <w:br/>
            </w:r>
            <w:r>
              <w:rPr>
                <w:sz w:val="18"/>
              </w:rPr>
              <w:t>298 456 millions FCFA (juin 2022)</w:t>
            </w:r>
          </w:p>
        </w:tc>
        <w:tc>
          <w:tcPr>
            <w:tcW w:type="dxa" w:w="2160"/>
          </w:tcPr>
          <w:p>
            <w:r/>
            <w:r>
              <w:rPr>
                <w:b/>
                <w:sz w:val="16"/>
              </w:rPr>
              <w:t>chiffre_affaires</w:t>
              <w:br/>
            </w:r>
            <w:r>
              <w:rPr>
                <w:sz w:val="18"/>
              </w:rPr>
              <w:t>103 071 millions FCFA (Produit Net Bancaire, juin 2022)</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forte progression de +16% à 103 071 millions FCFA, soutenu par la marge nette d'intérêts (+16%) et les commissions (+16%)</w:t>
      </w:r>
    </w:p>
    <w:p>
      <w:pPr>
        <w:pStyle w:val="ListBullet"/>
        <w:spacing w:before="20" w:after="20"/>
        <w:ind w:left="700"/>
      </w:pPr>
      <w:r>
        <w:rPr>
          <w:sz w:val="18"/>
        </w:rPr>
        <w:t>Résultat Net de 28 058 millions FCFA en repli de -9,2% par rapport à juin 2021, affecté par la hausse du coût du risque</w:t>
      </w:r>
    </w:p>
    <w:p>
      <w:pPr>
        <w:pStyle w:val="ListBullet"/>
        <w:spacing w:before="20" w:after="20"/>
        <w:ind w:left="700"/>
      </w:pPr>
      <w:r>
        <w:rPr>
          <w:sz w:val="18"/>
        </w:rPr>
        <w:t>Coût Net du Risque en forte hausse à 23 878 millions FCFA en raison de provisions exceptionnelles à 100% sur des créances PME liées à un risque opérationnel</w:t>
      </w:r>
    </w:p>
    <w:p>
      <w:pPr>
        <w:pStyle w:val="ListBullet"/>
        <w:spacing w:before="20" w:after="20"/>
        <w:ind w:left="700"/>
      </w:pPr>
      <w:r>
        <w:rPr>
          <w:sz w:val="18"/>
        </w:rPr>
        <w:t>Croissance des encours de crédits (+16% à 1 974 755 millions FCFA) et de dépôts (+16% à 2 591 292 millions FCFA), confirmant le leadership bancaire avec des parts de marché de 19,6% et 18,4%</w:t>
      </w:r>
    </w:p>
    <w:p>
      <w:pPr>
        <w:pStyle w:val="ListBullet"/>
        <w:spacing w:before="20" w:after="20"/>
        <w:ind w:left="700"/>
      </w:pPr>
      <w:r>
        <w:rPr>
          <w:sz w:val="18"/>
        </w:rPr>
        <w:t>Ratio de solvabilité solide à 14,4%, soit +317 points de base au-dessus du minimum réglementaire de 11,25%</w:t>
      </w:r>
    </w:p>
    <w:p>
      <w:pPr>
        <w:pStyle w:val="ListBullet"/>
        <w:spacing w:before="20" w:after="20"/>
        <w:ind w:left="700"/>
      </w:pPr>
      <w:r>
        <w:rPr>
          <w:sz w:val="18"/>
        </w:rPr>
        <w:t>Bonne maîtrise des coûts avec des frais généraux en hausse de seulement +12% et un coefficient d'exploitation amélioré à 45,9% (-175 pb)</w:t>
      </w:r>
    </w:p>
    <w:p>
      <w:pPr>
        <w:spacing w:before="40"/>
        <w:ind w:left="400"/>
      </w:pPr>
      <w:r>
        <w:rPr>
          <w:b/>
          <w:color w:val="C05000"/>
          <w:sz w:val="18"/>
        </w:rPr>
        <w:t xml:space="preserve">⚠️ Risques : </w:t>
      </w:r>
      <w:r>
        <w:rPr>
          <w:sz w:val="18"/>
        </w:rPr>
        <w:t>["D\u00e9t\u00e9rioration du co\u00fbt du risque li\u00e9e \u00e0 la d\u00e9gradation de certaines cr\u00e9ances PME, avec des provisions exceptionnelles qui pourraient perdurer si la conjoncture reste difficile", "Environnement macro\u00e9conomique incertain marqu\u00e9 par les tensions g\u00e9opol</w:t>
      </w:r>
    </w:p>
    <w:p>
      <w:pPr>
        <w:spacing w:before="40"/>
        <w:ind w:left="400"/>
      </w:pPr>
      <w:r>
        <w:rPr>
          <w:b/>
          <w:color w:val="0064A0"/>
          <w:sz w:val="18"/>
        </w:rPr>
        <w:t xml:space="preserve">🔮 Perspectives : </w:t>
      </w:r>
      <w:r>
        <w:rPr>
          <w:sz w:val="18"/>
        </w:rPr>
        <w:t>Sur le second semestre 2022, Société Générale Côte d'Ivoire anticipe une amélioration grâce aux perspectives de recouvrement des créances compromises et provisionnées, qui devraient permettre de contenir l'évolution du coût net du risque. La banque poursuivra la mise en œuvre de ses initiatives stra</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"SGCI affiche des r\u00e9sultats records avec un r\u00e9sultat net en hausse de +10,6%, un ROE \u00e9lev\u00e9 de 21,6% et une position de leader incontest\u00e9e sur le march\u00e9 bancaire ivoirien. La solidit\u00e9 financi\u00e8re (notation AA+, capitaux propres de 345 009 M FCFA) et un dividende en progression de 11% soutiennent une perspective favorable pour l'actionnaire."}</w:t>
      </w:r>
    </w:p>
    <w:p>
      <w:pPr>
        <w:spacing w:before="40"/>
        <w:ind w:left="400"/>
      </w:pPr>
      <w:r>
        <w:rPr>
          <w:sz w:val="18"/>
        </w:rPr>
        <w:t>Société Générale Côte d'Ivoire (SGCI) clôture l'exercice 2022 avec les meilleurs résultats de son histoire, célébrant ses 60 ans d'activité. Le Produit Net Bancaire progresse de +13,8% à 215 101 millions FCFA, porté par la marge nette d'intérêts (+15%) et les commissions (+12,5%). Le résultat net atteint un niveau record de 74 612 millions FCFA (+10,6%) malgré une forte hausse du coût net du risque (+60,6%) liée à des dotations exceptionnelles sur le segment PME. La banque confirme sa position de leader du marché bancaire ivoirien et sous-régional, avec des parts de marché en hausse (20% emplois, 18,9% ressources) et une rentabilité des fonds propres élevée de 21,6%. Forte de sa solidité fin</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{'roe': '21,6%', 'notation': 'AA+ perspective stable', 'nombre_actions': '31 111 110', 'cout_net_risque': '28 816 millions FCFA', 'depots_clientele': '2 685 322 millions FCFA', 'credits_clientele': '2 160 660 millions FCFA', 'dividendes_totaux': '38 266 665 300 FCFA', 'taux_distribution': '51,3%', 'part_marche_emplois': '20%', 'coefficient_exploitation': '44,8%', 'produit_net_bancaire_2021': '189 096 millions FCFA', 'resultat_brut_exploitation': '118 708 millions FCFA'}</w:t>
            </w:r>
          </w:p>
        </w:tc>
        <w:tc>
          <w:tcPr>
            <w:tcW w:type="dxa" w:w="2160"/>
          </w:tcPr>
          <w:p>
            <w:pPr>
              <w:ind w:left="100"/>
            </w:pPr>
            <w:r/>
            <w:r>
              <w:rPr>
                <w:b/>
                <w:sz w:val="16"/>
              </w:rPr>
              <w:t>dividende</w:t>
              <w:br/>
            </w:r>
            <w:r>
              <w:rPr>
                <w:sz w:val="18"/>
              </w:rPr>
              <w:t>1 230 FCFA par action</w:t>
            </w:r>
          </w:p>
        </w:tc>
        <w:tc>
          <w:tcPr>
            <w:tcW w:type="dxa" w:w="2160"/>
          </w:tcPr>
          <w:p>
            <w:pPr>
              <w:ind w:left="100"/>
            </w:pPr>
            <w:r/>
            <w:r>
              <w:rPr>
                <w:b/>
                <w:sz w:val="16"/>
              </w:rPr>
              <w:t>marge_nette</w:t>
              <w:br/>
            </w:r>
            <w:r>
              <w:rPr>
                <w:sz w:val="18"/>
              </w:rPr>
              <w:t>34,7%</w:t>
            </w:r>
          </w:p>
        </w:tc>
        <w:tc>
          <w:tcPr>
            <w:tcW w:type="dxa" w:w="2160"/>
          </w:tcPr>
          <w:p>
            <w:pPr>
              <w:ind w:left="100"/>
            </w:pPr>
            <w:r/>
            <w:r>
              <w:rPr>
                <w:b/>
                <w:sz w:val="16"/>
              </w:rPr>
              <w:t>total_actif</w:t>
              <w:br/>
            </w:r>
            <w:r>
              <w:rPr>
                <w:sz w:val="18"/>
              </w:rPr>
              <w:t>3 345 284 millions FCFA</w:t>
            </w:r>
          </w:p>
        </w:tc>
      </w:tr>
      <w:tr>
        <w:tc>
          <w:tcPr>
            <w:tcW w:type="dxa" w:w="2160"/>
          </w:tcPr>
          <w:p>
            <w:r/>
            <w:r>
              <w:rPr>
                <w:b/>
                <w:sz w:val="16"/>
              </w:rPr>
              <w:t>resultat_net</w:t>
              <w:br/>
            </w:r>
            <w:r>
              <w:rPr>
                <w:sz w:val="18"/>
              </w:rPr>
              <w:t>74 612 millions FCFA</w:t>
            </w:r>
          </w:p>
        </w:tc>
        <w:tc>
          <w:tcPr>
            <w:tcW w:type="dxa" w:w="2160"/>
          </w:tcPr>
          <w:p>
            <w:r/>
            <w:r>
              <w:rPr>
                <w:b/>
                <w:sz w:val="16"/>
              </w:rPr>
              <w:t>capitaux_propres</w:t>
              <w:br/>
            </w:r>
            <w:r>
              <w:rPr>
                <w:sz w:val="18"/>
              </w:rPr>
              <w:t>345 009 millions FCFA</w:t>
            </w:r>
          </w:p>
        </w:tc>
        <w:tc>
          <w:tcPr>
            <w:tcW w:type="dxa" w:w="2160"/>
          </w:tcPr>
          <w:p>
            <w:r/>
            <w:r>
              <w:rPr>
                <w:b/>
                <w:sz w:val="16"/>
              </w:rPr>
              <w:t>chiffre_affaires</w:t>
              <w:br/>
            </w:r>
            <w:r>
              <w:rPr>
                <w:sz w:val="18"/>
              </w:rPr>
              <w:t>215 101 millions FCFA (PNB 2022)</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hausse de +13,8% à 215 101 millions FCFA, soutenu par la marge nette d'intérêts (+15%) et les commissions (+12,5%)</w:t>
      </w:r>
    </w:p>
    <w:p>
      <w:pPr>
        <w:pStyle w:val="ListBullet"/>
        <w:spacing w:before="20" w:after="20"/>
        <w:ind w:left="700"/>
      </w:pPr>
      <w:r>
        <w:rPr>
          <w:sz w:val="18"/>
        </w:rPr>
        <w:t>Résultat net historique de 74 612 millions FCFA (+10,6%) malgré une progression de +60,6% du coût net du risque</w:t>
      </w:r>
    </w:p>
    <w:p>
      <w:pPr>
        <w:pStyle w:val="ListBullet"/>
        <w:spacing w:before="20" w:after="20"/>
        <w:ind w:left="700"/>
      </w:pPr>
      <w:r>
        <w:rPr>
          <w:sz w:val="18"/>
        </w:rPr>
        <w:t>Coût net du risque à 28 816 millions FCFA, impacté par des dotations exceptionnelles sur les PME ; retraité, il ressort à 81 pbs contre 151 pbs initialement</w:t>
      </w:r>
    </w:p>
    <w:p>
      <w:pPr>
        <w:pStyle w:val="ListBullet"/>
        <w:spacing w:before="20" w:after="20"/>
        <w:ind w:left="700"/>
      </w:pPr>
      <w:r>
        <w:rPr>
          <w:sz w:val="18"/>
        </w:rPr>
        <w:t>Coefficient d'exploitation en amélioration à 44,8% (-313 pbs) avec un effet ciseau positif de +742 pbs</w:t>
      </w:r>
    </w:p>
    <w:p>
      <w:pPr>
        <w:pStyle w:val="ListBullet"/>
        <w:spacing w:before="20" w:after="20"/>
        <w:ind w:left="700"/>
      </w:pPr>
      <w:r>
        <w:rPr>
          <w:sz w:val="18"/>
        </w:rPr>
        <w:t>Croissance de +15,4% des crédits clientèle (2 160 660 M FCFA) et +6,2% des dépôts (2 685 322 M FCFA)</w:t>
      </w:r>
    </w:p>
    <w:p>
      <w:pPr>
        <w:pStyle w:val="ListBullet"/>
        <w:spacing w:before="20" w:after="20"/>
        <w:ind w:left="700"/>
      </w:pPr>
      <w:r>
        <w:rPr>
          <w:sz w:val="18"/>
        </w:rPr>
        <w:t>Rentabilité des capitaux propres (ROE) élevée à 21,6% et taux de couverture des créances en souffrance supérieur à 90%</w:t>
      </w:r>
    </w:p>
    <w:p>
      <w:pPr>
        <w:spacing w:before="40"/>
        <w:ind w:left="400"/>
      </w:pPr>
      <w:r>
        <w:rPr>
          <w:b/>
          <w:color w:val="C05000"/>
          <w:sz w:val="18"/>
        </w:rPr>
        <w:t xml:space="preserve">⚠️ Risques : </w:t>
      </w:r>
      <w:r>
        <w:rPr>
          <w:sz w:val="18"/>
        </w:rPr>
        <w:t>["D\u00e9t\u00e9rioration du co\u00fbt du risque, notamment sur le segment PME, avec une progression de +60,6% des dotations aux provisions", "Environnement macro\u00e9conomique incertain marqu\u00e9 par l'inflation persistante, le durcissement mon\u00e9taire et les tensions g\u00e9opolitiques", "Pr</w:t>
      </w:r>
    </w:p>
    <w:p>
      <w:pPr>
        <w:spacing w:before="40"/>
        <w:ind w:left="400"/>
      </w:pPr>
      <w:r>
        <w:rPr>
          <w:b/>
          <w:color w:val="0064A0"/>
          <w:sz w:val="18"/>
        </w:rPr>
        <w:t xml:space="preserve">🔮 Perspectives : </w:t>
      </w:r>
      <w:r>
        <w:rPr>
          <w:sz w:val="18"/>
        </w:rPr>
        <w:t>Dans un environnement mondial qui reste incertain, SGCI entend poursuivre la dynamique engagée en 2022 en déployant ses projets stratégiques RISE+ autour de la maîtrise des risques, de la digitalisation et de la donnée. La banque restera guidée par son ambition d'être le partenaire de confiance pour</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008000"/>
          <w:sz w:val="18"/>
        </w:rPr>
        <w:t>{"decision": "acheter", "justification": "La banque affiche une croissance homog\u00e8ne de +21% sur l'ensemble de ses agr\u00e9gats (PNB, r\u00e9sultat avant imp\u00f4t et r\u00e9sultat net), avec une marge nette \u00e9lev\u00e9e proche de 38%. Cette performance solide, dans un contexte macro\u00e9conomique difficile, confirme la qualit\u00e9 du mod\u00e8le et justifie une recommandation d'achat."}</w:t>
      </w:r>
    </w:p>
    <w:p>
      <w:pPr>
        <w:spacing w:before="40"/>
        <w:ind w:left="400"/>
      </w:pPr>
      <w:r>
        <w:rPr>
          <w:sz w:val="18"/>
        </w:rPr>
        <w:t>Société Générale Côte d'Ivoire (SGBCI) clôture le premier trimestre 2023 avec des résultats en forte progression malgré un contexte macroéconomique difficile marqué par les tensions inflationnistes et le resserrement monétaire. Le Produit Net Bancaire atteint 59 476 millions FCFA, en hausse de 21% sur un an, porté par la bonne tenue de la marge nette d'intérêt et la performance des commissions de service. Le Résultat avant impôt s'établit à 27 134 millions FCFA, également en progression de 21%, grâce au dynamisme commercial, à une croissance contenue des frais généraux et à une bonne maîtrise du coût net du risque. Le Résultat Net ressort à 22 509 millions FCFA, en croissance de 21% par rapp</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{'periode': 'Premier trimestre 2023 (mars-23)', 'variation_pnb': '+21%', 'chiffres_audites': False, 'produit_net_bancaire': '59 476 millions FCFA', 'resultat_avant_impot': '27 134 millions FCFA', 'variation_resultat_net': '+21%'}</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37,8%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22 509 millions FCFA</w:t>
            </w:r>
          </w:p>
        </w:tc>
        <w:tc>
          <w:tcPr>
            <w:tcW w:type="dxa" w:w="2160"/>
          </w:tcPr>
          <w:p>
            <w:r/>
            <w:r>
              <w:rPr>
                <w:b/>
                <w:sz w:val="16"/>
              </w:rPr>
              <w:t>capitaux_propres</w:t>
              <w:br/>
            </w:r>
            <w:r>
              <w:rPr>
                <w:sz w:val="18"/>
              </w:rPr>
              <w:t>15 555 555 000 FCFA (capital social)</w:t>
            </w:r>
          </w:p>
        </w:tc>
        <w:tc>
          <w:tcPr>
            <w:tcW w:type="dxa" w:w="2160"/>
          </w:tcPr>
          <w:p>
            <w:r/>
            <w:r>
              <w:rPr>
                <w:b/>
                <w:sz w:val="16"/>
              </w:rPr>
              <w:t>chiffre_affaires</w:t>
              <w:br/>
            </w:r>
            <w:r>
              <w:rPr>
                <w:sz w:val="18"/>
              </w:rPr>
              <w:t>59 476 millions FCFA (Produit Net Bancaire)</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de 59 476 millions FCFA, en hausse de 21% sur un an</w:t>
      </w:r>
    </w:p>
    <w:p>
      <w:pPr>
        <w:pStyle w:val="ListBullet"/>
        <w:spacing w:before="20" w:after="20"/>
        <w:ind w:left="700"/>
      </w:pPr>
      <w:r>
        <w:rPr>
          <w:sz w:val="18"/>
        </w:rPr>
        <w:t>Résultat avant impôt de 27 134 millions FCFA, en progression de 21%</w:t>
      </w:r>
    </w:p>
    <w:p>
      <w:pPr>
        <w:pStyle w:val="ListBullet"/>
        <w:spacing w:before="20" w:after="20"/>
        <w:ind w:left="700"/>
      </w:pPr>
      <w:r>
        <w:rPr>
          <w:sz w:val="18"/>
        </w:rPr>
        <w:t>Résultat Net de 22 509 millions FCFA, en croissance de 21% vs mars 2022</w:t>
      </w:r>
    </w:p>
    <w:p>
      <w:pPr>
        <w:pStyle w:val="ListBullet"/>
        <w:spacing w:before="20" w:after="20"/>
        <w:ind w:left="700"/>
      </w:pPr>
      <w:r>
        <w:rPr>
          <w:sz w:val="18"/>
        </w:rPr>
        <w:t>Croissance portée par la marge nette d'intérêt liée aux encours de crédits</w:t>
      </w:r>
    </w:p>
    <w:p>
      <w:pPr>
        <w:pStyle w:val="ListBullet"/>
        <w:spacing w:before="20" w:after="20"/>
        <w:ind w:left="700"/>
      </w:pPr>
      <w:r>
        <w:rPr>
          <w:sz w:val="18"/>
        </w:rPr>
        <w:t>Bonne performance des commissions de service (Comptes, Monétiques, Banque à Distance, Moyens de paiement, Trade)</w:t>
      </w:r>
    </w:p>
    <w:p>
      <w:pPr>
        <w:pStyle w:val="ListBullet"/>
        <w:spacing w:before="20" w:after="20"/>
        <w:ind w:left="700"/>
      </w:pPr>
      <w:r>
        <w:rPr>
          <w:sz w:val="18"/>
        </w:rPr>
        <w:t>Maîtrise des frais généraux et du coût net du risque</w:t>
      </w:r>
    </w:p>
    <w:p>
      <w:pPr>
        <w:spacing w:before="40"/>
        <w:ind w:left="400"/>
      </w:pPr>
      <w:r>
        <w:rPr>
          <w:b/>
          <w:color w:val="C05000"/>
          <w:sz w:val="18"/>
        </w:rPr>
        <w:t xml:space="preserve">⚠️ Risques : </w:t>
      </w:r>
      <w:r>
        <w:rPr>
          <w:sz w:val="18"/>
        </w:rPr>
        <w:t>["D\u00e9gradation de la qualit\u00e9 du cr\u00e9dit et hausse du co\u00fbt net du risque dans un environnement \u00e9conomique ralenti", "Tensions inflationnistes et resserrement mon\u00e9taire pouvant peser sur la demande de cr\u00e9dit et les marges", "Instabilit\u00e9 g\u00e9opolitique internati</w:t>
      </w:r>
    </w:p>
    <w:p>
      <w:pPr>
        <w:spacing w:before="40"/>
        <w:ind w:left="400"/>
      </w:pPr>
      <w:r>
        <w:rPr>
          <w:b/>
          <w:color w:val="0064A0"/>
          <w:sz w:val="18"/>
        </w:rPr>
        <w:t xml:space="preserve">🔮 Perspectives : </w:t>
      </w:r>
      <w:r>
        <w:rPr>
          <w:sz w:val="18"/>
        </w:rPr>
        <w:t>Société Générale Côte d'Ivoire devrait maintenir sa dynamique de croissance au cours des prochains trimestres, soutenue par le développement des encours de crédits et des commissions de service. La bonne maîtrise des charges et du coût du risque devrait permettre de préserver un niveau de rentabilit</w:t>
      </w:r>
    </w:p>
    <w:p/>
    <w:p>
      <w:r>
        <w:t>════════════════════════════════════════════════════════════════════════════════</w:t>
      </w:r>
    </w:p>
    <w:p>
      <w:r>
        <w:br w:type="page"/>
      </w:r>
    </w:p>
    <w:p>
      <w:pPr>
        <w:pStyle w:val="Heading2"/>
        <w:spacing w:before="360"/>
      </w:pPr>
      <w:r>
        <w:rPr>
          <w:color w:val="0066CC"/>
        </w:rPr>
        <w:t>34. SHEC - SHEC - VIVO ENERGY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SHEC</w:t>
            </w:r>
          </w:p>
          <w:p>
            <w:r>
              <w:rPr>
                <w:b/>
                <w:color w:val="323250"/>
                <w:sz w:val="16"/>
              </w:rPr>
              <w:t xml:space="preserve">Société : </w:t>
            </w:r>
            <w:r>
              <w:rPr>
                <w:color w:val="000000"/>
                <w:sz w:val="16"/>
              </w:rPr>
              <w:t>SHEC - VIVO ENERGY COTE D'IVOIRE</w:t>
            </w:r>
          </w:p>
          <w:p>
            <w:r>
              <w:rPr>
                <w:b/>
                <w:color w:val="323250"/>
                <w:sz w:val="16"/>
              </w:rPr>
              <w:t xml:space="preserve">Secteur : </w:t>
            </w:r>
            <w:r>
              <w:rPr>
                <w:color w:val="000000"/>
                <w:sz w:val="16"/>
              </w:rPr>
              <w:t>ENERGIE</w:t>
            </w:r>
          </w:p>
        </w:tc>
        <w:tc>
          <w:tcPr>
            <w:tcW w:type="dxa" w:w="2268"/>
            <w:shd w:fill="E2EFDA" w:val="clear"/>
          </w:tcPr>
          <w:p>
            <w:r>
              <w:rPr>
                <w:b/>
                <w:color w:val="1E461E"/>
                <w:sz w:val="16"/>
              </w:rPr>
              <w:t xml:space="preserve">Capitalisation : </w:t>
            </w:r>
            <w:r>
              <w:rPr>
                <w:b/>
                <w:color w:val="006400"/>
                <w:sz w:val="17"/>
              </w:rPr>
              <w:t>142.38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5,003 titres</w:t>
            </w:r>
          </w:p>
        </w:tc>
        <w:tc>
          <w:tcPr>
            <w:tcW w:type="dxa" w:w="2268"/>
            <w:shd w:fill="FFF2CC" w:val="clear"/>
          </w:tcPr>
          <w:p>
            <w:r>
              <w:rPr>
                <w:b/>
                <w:color w:val="503200"/>
                <w:sz w:val="16"/>
              </w:rPr>
              <w:t xml:space="preserve">Cours actuel : </w:t>
            </w:r>
            <w:r>
              <w:rPr>
                <w:color w:val="000000"/>
                <w:sz w:val="17"/>
              </w:rPr>
              <w:t>2,260 FCFA</w:t>
            </w:r>
          </w:p>
          <w:p>
            <w:r>
              <w:rPr>
                <w:b/>
                <w:color w:val="503200"/>
                <w:sz w:val="16"/>
              </w:rPr>
              <w:t xml:space="preserve">Var. 100 jours : </w:t>
            </w:r>
            <w:r>
              <w:rPr>
                <w:b/>
                <w:color w:val="007800"/>
                <w:sz w:val="17"/>
              </w:rPr>
              <w:t>+16.49%</w:t>
            </w:r>
          </w:p>
          <w:p>
            <w:r>
              <w:rPr>
                <w:b/>
                <w:color w:val="503200"/>
                <w:sz w:val="16"/>
              </w:rPr>
              <w:t xml:space="preserve">Plus haut 100j : </w:t>
            </w:r>
            <w:r>
              <w:rPr>
                <w:color w:val="000000"/>
                <w:sz w:val="17"/>
              </w:rPr>
              <w:t>2,980 FCFA</w:t>
            </w:r>
          </w:p>
          <w:p>
            <w:r>
              <w:rPr>
                <w:b/>
                <w:color w:val="503200"/>
                <w:sz w:val="16"/>
              </w:rPr>
              <w:t xml:space="preserve">Plus bas 100j : </w:t>
            </w:r>
            <w:r>
              <w:rPr>
                <w:color w:val="000000"/>
                <w:sz w:val="17"/>
              </w:rPr>
              <w:t>1,900 FCFA</w:t>
            </w:r>
          </w:p>
          <w:p>
            <w:r>
              <w:rPr>
                <w:b/>
                <w:color w:val="503200"/>
                <w:sz w:val="16"/>
              </w:rPr>
              <w:t xml:space="preserve">Volatilité ann. : </w:t>
            </w:r>
            <w:r>
              <w:rPr>
                <w:color w:val="000000"/>
                <w:sz w:val="17"/>
              </w:rPr>
              <w:t>42.3%</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19.3/100 → Faible</w:t>
      </w:r>
    </w:p>
    <w:p>
      <w:pPr>
        <w:spacing w:before="40" w:after="80"/>
      </w:pPr>
      <w:r>
        <w:rPr>
          <w:rFonts w:ascii="Courier New" w:hAnsi="Courier New"/>
          <w:color w:val="006400"/>
          <w:sz w:val="18"/>
        </w:rPr>
        <w:t>███░░░░░░░░░░░░░░░░░  19.3/100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10.12% (Moyenne) — μ=2,258 FCFA, σ=229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DEEAF1" w:val="clear"/>
          </w:tcPr>
          <w:p>
            <w:r>
              <w:rPr>
                <w:b/>
                <w:sz w:val="15"/>
              </w:rPr>
              <w:t>β=1.0009 (Neutre (suit le marché)) — Cov=0.000073, Var(idx)=0.000073, ρ=0.320, n=98 obs</w:t>
            </w:r>
          </w:p>
        </w:tc>
        <w:tc>
          <w:tcPr>
            <w:tcW w:type="dxa" w:w="1984"/>
            <w:shd w:fill="F7F7F7" w:val="clear"/>
          </w:tcPr>
          <w:p>
            <w:r>
              <w:rPr>
                <w:i/>
                <w:color w:val="505078"/>
                <w:sz w:val="14"/>
              </w:rPr>
              <w:t>β = Cov(r_titre, r_indice) / Var(r_indice)</w:t>
            </w:r>
          </w:p>
        </w:tc>
        <w:tc>
          <w:tcPr>
            <w:tcW w:type="dxa" w:w="1984"/>
            <w:shd w:fill="DEEAF1" w:val="clear"/>
          </w:tcPr>
          <w:p>
            <w:r>
              <w:rPr>
                <w:sz w:val="15"/>
              </w:rPr>
              <w:t>🔵 β≈1.0 — suit le marché</w:t>
            </w:r>
          </w:p>
        </w:tc>
      </w:tr>
      <w:tr>
        <w:tc>
          <w:tcPr>
            <w:tcW w:type="dxa" w:w="2835"/>
            <w:shd w:fill="EEF2F7" w:val="clear"/>
          </w:tcPr>
          <w:p>
            <w:r>
              <w:rPr>
                <w:b/>
                <w:sz w:val="15"/>
              </w:rPr>
              <w:t>💧 Liquidité du titre (20%)</w:t>
            </w:r>
          </w:p>
        </w:tc>
        <w:tc>
          <w:tcPr>
            <w:tcW w:type="dxa" w:w="3118"/>
            <w:shd w:fill="DEEAF1" w:val="clear"/>
          </w:tcPr>
          <w:p>
            <w:r>
              <w:rPr>
                <w:b/>
                <w:sz w:val="15"/>
              </w:rPr>
              <w:t>5,003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Achat=3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σ_j=2.67%/j (Stable) — Vol. annualisée≈42.3%</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008000"/>
          <w:sz w:val="18"/>
        </w:rPr>
        <w:t xml:space="preserve">🟢 RSI  </w:t>
      </w:r>
      <w:r>
        <w:rPr>
          <w:color w:val="008000"/>
          <w:sz w:val="18"/>
        </w:rPr>
        <w:t xml:space="preserve">🟢 Stochastique  </w:t>
      </w:r>
    </w:p>
    <w:p>
      <w:pPr>
        <w:spacing w:before="80" w:after="80"/>
      </w:pPr>
      <w:r>
        <w:rPr>
          <w:b/>
          <w:sz w:val="22"/>
        </w:rPr>
        <w:t xml:space="preserve">Score composite : </w:t>
      </w:r>
      <w:r>
        <w:rPr>
          <w:b/>
          <w:color w:val="008000"/>
          <w:sz w:val="26"/>
        </w:rPr>
        <w:t>78/100  (Excellent)</w:t>
      </w:r>
    </w:p>
    <w:p/>
    <w:p>
      <w:pPr>
        <w:jc w:val="center"/>
      </w:pPr>
      <w:r>
        <w:drawing>
          <wp:inline xmlns:a="http://schemas.openxmlformats.org/drawingml/2006/main" xmlns:pic="http://schemas.openxmlformats.org/drawingml/2006/picture">
            <wp:extent cx="5669280" cy="2616976"/>
            <wp:docPr id="36" name="Picture 36"/>
            <wp:cNvGraphicFramePr>
              <a:graphicFrameLocks noChangeAspect="1"/>
            </wp:cNvGraphicFramePr>
            <a:graphic>
              <a:graphicData uri="http://schemas.openxmlformats.org/drawingml/2006/picture">
                <pic:pic>
                  <pic:nvPicPr>
                    <pic:cNvPr id="0" name="image.png"/>
                    <pic:cNvPicPr/>
                  </pic:nvPicPr>
                  <pic:blipFill>
                    <a:blip r:embed="rId44"/>
                    <a:stretch>
                      <a:fillRect/>
                    </a:stretch>
                  </pic:blipFill>
                  <pic:spPr>
                    <a:xfrm>
                      <a:off x="0" y="0"/>
                      <a:ext cx="5669280" cy="2616976"/>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2026-10-07</w:t>
            </w:r>
          </w:p>
        </w:tc>
        <w:tc>
          <w:tcPr>
            <w:tcW w:type="dxa" w:w="1440"/>
            <w:shd w:fill="FAFAFA" w:val="clear"/>
          </w:tcPr>
          <w:p>
            <w:r>
              <w:rPr>
                <w:sz w:val="17"/>
              </w:rPr>
              <w:t>2,124</w:t>
            </w:r>
          </w:p>
        </w:tc>
        <w:tc>
          <w:tcPr>
            <w:tcW w:type="dxa" w:w="1440"/>
            <w:shd w:fill="FAFAFA" w:val="clear"/>
          </w:tcPr>
          <w:p>
            <w:r>
              <w:rPr>
                <w:b/>
                <w:sz w:val="17"/>
              </w:rPr>
              <w:t>2,261</w:t>
            </w:r>
          </w:p>
        </w:tc>
        <w:tc>
          <w:tcPr>
            <w:tcW w:type="dxa" w:w="1440"/>
            <w:shd w:fill="FAFAFA" w:val="clear"/>
          </w:tcPr>
          <w:p>
            <w:r>
              <w:rPr>
                <w:sz w:val="17"/>
              </w:rPr>
              <w:t>2,399</w:t>
            </w:r>
          </w:p>
        </w:tc>
        <w:tc>
          <w:tcPr>
            <w:tcW w:type="dxa" w:w="1440"/>
            <w:shd w:fill="FAFAFA" w:val="clear"/>
          </w:tcPr>
          <w:p>
            <w:r>
              <w:rPr>
                <w:b/>
                <w:color w:val="008000"/>
                <w:sz w:val="17"/>
              </w:rPr>
              <w:t>+0.1%</w:t>
            </w:r>
          </w:p>
        </w:tc>
      </w:tr>
      <w:tr>
        <w:tc>
          <w:tcPr>
            <w:tcW w:type="dxa" w:w="1440"/>
            <w:shd w:fill="FAFAFA" w:val="clear"/>
          </w:tcPr>
          <w:p>
            <w:r>
              <w:rPr>
                <w:sz w:val="17"/>
              </w:rPr>
              <w:t>J+2  Moyenne</w:t>
            </w:r>
          </w:p>
        </w:tc>
        <w:tc>
          <w:tcPr>
            <w:tcW w:type="dxa" w:w="1440"/>
            <w:shd w:fill="FAFAFA" w:val="clear"/>
          </w:tcPr>
          <w:p>
            <w:r>
              <w:rPr>
                <w:sz w:val="17"/>
              </w:rPr>
              <w:t>2026-10-08</w:t>
            </w:r>
          </w:p>
        </w:tc>
        <w:tc>
          <w:tcPr>
            <w:tcW w:type="dxa" w:w="1440"/>
            <w:shd w:fill="FAFAFA" w:val="clear"/>
          </w:tcPr>
          <w:p>
            <w:r>
              <w:rPr>
                <w:sz w:val="17"/>
              </w:rPr>
              <w:t>2,074</w:t>
            </w:r>
          </w:p>
        </w:tc>
        <w:tc>
          <w:tcPr>
            <w:tcW w:type="dxa" w:w="1440"/>
            <w:shd w:fill="FAFAFA" w:val="clear"/>
          </w:tcPr>
          <w:p>
            <w:r>
              <w:rPr>
                <w:b/>
                <w:sz w:val="17"/>
              </w:rPr>
              <w:t>2,269</w:t>
            </w:r>
          </w:p>
        </w:tc>
        <w:tc>
          <w:tcPr>
            <w:tcW w:type="dxa" w:w="1440"/>
            <w:shd w:fill="FAFAFA" w:val="clear"/>
          </w:tcPr>
          <w:p>
            <w:r>
              <w:rPr>
                <w:sz w:val="17"/>
              </w:rPr>
              <w:t>2,464</w:t>
            </w:r>
          </w:p>
        </w:tc>
        <w:tc>
          <w:tcPr>
            <w:tcW w:type="dxa" w:w="1440"/>
            <w:shd w:fill="FAFAFA" w:val="clear"/>
          </w:tcPr>
          <w:p>
            <w:r>
              <w:rPr>
                <w:b/>
                <w:color w:val="008000"/>
                <w:sz w:val="17"/>
              </w:rPr>
              <w:t>+0.4%</w:t>
            </w:r>
          </w:p>
        </w:tc>
      </w:tr>
      <w:tr>
        <w:tc>
          <w:tcPr>
            <w:tcW w:type="dxa" w:w="1440"/>
            <w:shd w:fill="FAFAFA" w:val="clear"/>
          </w:tcPr>
          <w:p>
            <w:r>
              <w:rPr>
                <w:sz w:val="17"/>
              </w:rPr>
              <w:t>J+3  Moyenne</w:t>
            </w:r>
          </w:p>
        </w:tc>
        <w:tc>
          <w:tcPr>
            <w:tcW w:type="dxa" w:w="1440"/>
            <w:shd w:fill="FAFAFA" w:val="clear"/>
          </w:tcPr>
          <w:p>
            <w:r>
              <w:rPr>
                <w:sz w:val="17"/>
              </w:rPr>
              <w:t>2026-10-09</w:t>
            </w:r>
          </w:p>
        </w:tc>
        <w:tc>
          <w:tcPr>
            <w:tcW w:type="dxa" w:w="1440"/>
            <w:shd w:fill="FAFAFA" w:val="clear"/>
          </w:tcPr>
          <w:p>
            <w:r>
              <w:rPr>
                <w:sz w:val="17"/>
              </w:rPr>
              <w:t>2,036</w:t>
            </w:r>
          </w:p>
        </w:tc>
        <w:tc>
          <w:tcPr>
            <w:tcW w:type="dxa" w:w="1440"/>
            <w:shd w:fill="FAFAFA" w:val="clear"/>
          </w:tcPr>
          <w:p>
            <w:r>
              <w:rPr>
                <w:b/>
                <w:sz w:val="17"/>
              </w:rPr>
              <w:t>2,275</w:t>
            </w:r>
          </w:p>
        </w:tc>
        <w:tc>
          <w:tcPr>
            <w:tcW w:type="dxa" w:w="1440"/>
            <w:shd w:fill="FAFAFA" w:val="clear"/>
          </w:tcPr>
          <w:p>
            <w:r>
              <w:rPr>
                <w:sz w:val="17"/>
              </w:rPr>
              <w:t>2,514</w:t>
            </w:r>
          </w:p>
        </w:tc>
        <w:tc>
          <w:tcPr>
            <w:tcW w:type="dxa" w:w="1440"/>
            <w:shd w:fill="FAFAFA" w:val="clear"/>
          </w:tcPr>
          <w:p>
            <w:r>
              <w:rPr>
                <w:b/>
                <w:color w:val="008000"/>
                <w:sz w:val="17"/>
              </w:rPr>
              <w:t>+0.7%</w:t>
            </w:r>
          </w:p>
        </w:tc>
      </w:tr>
      <w:tr>
        <w:tc>
          <w:tcPr>
            <w:tcW w:type="dxa" w:w="1440"/>
            <w:shd w:fill="FAFAFA" w:val="clear"/>
          </w:tcPr>
          <w:p>
            <w:r>
              <w:rPr>
                <w:sz w:val="17"/>
              </w:rPr>
              <w:t>J+4  ⭐</w:t>
            </w:r>
          </w:p>
        </w:tc>
        <w:tc>
          <w:tcPr>
            <w:tcW w:type="dxa" w:w="1440"/>
            <w:shd w:fill="FAFAFA" w:val="clear"/>
          </w:tcPr>
          <w:p>
            <w:r>
              <w:rPr>
                <w:sz w:val="17"/>
              </w:rPr>
              <w:t>2026-10-12</w:t>
            </w:r>
          </w:p>
        </w:tc>
        <w:tc>
          <w:tcPr>
            <w:tcW w:type="dxa" w:w="1440"/>
            <w:shd w:fill="FAFAFA" w:val="clear"/>
          </w:tcPr>
          <w:p>
            <w:r>
              <w:rPr>
                <w:sz w:val="17"/>
              </w:rPr>
              <w:t>2,002</w:t>
            </w:r>
          </w:p>
        </w:tc>
        <w:tc>
          <w:tcPr>
            <w:tcW w:type="dxa" w:w="1440"/>
            <w:shd w:fill="FAFAFA" w:val="clear"/>
          </w:tcPr>
          <w:p>
            <w:r>
              <w:rPr>
                <w:b/>
                <w:sz w:val="17"/>
              </w:rPr>
              <w:t>2,279</w:t>
            </w:r>
          </w:p>
        </w:tc>
        <w:tc>
          <w:tcPr>
            <w:tcW w:type="dxa" w:w="1440"/>
            <w:shd w:fill="FAFAFA" w:val="clear"/>
          </w:tcPr>
          <w:p>
            <w:r>
              <w:rPr>
                <w:sz w:val="17"/>
              </w:rPr>
              <w:t>2,555</w:t>
            </w:r>
          </w:p>
        </w:tc>
        <w:tc>
          <w:tcPr>
            <w:tcW w:type="dxa" w:w="1440"/>
            <w:shd w:fill="FAFAFA" w:val="clear"/>
          </w:tcPr>
          <w:p>
            <w:r>
              <w:rPr>
                <w:b/>
                <w:color w:val="008000"/>
                <w:sz w:val="17"/>
              </w:rPr>
              <w:t>+0.8%</w:t>
            </w:r>
          </w:p>
        </w:tc>
      </w:tr>
      <w:tr>
        <w:tc>
          <w:tcPr>
            <w:tcW w:type="dxa" w:w="1440"/>
            <w:shd w:fill="FAFAFA" w:val="clear"/>
          </w:tcPr>
          <w:p>
            <w:r>
              <w:rPr>
                <w:sz w:val="17"/>
              </w:rPr>
              <w:t>J+5  ⭐</w:t>
            </w:r>
          </w:p>
        </w:tc>
        <w:tc>
          <w:tcPr>
            <w:tcW w:type="dxa" w:w="1440"/>
            <w:shd w:fill="FAFAFA" w:val="clear"/>
          </w:tcPr>
          <w:p>
            <w:r>
              <w:rPr>
                <w:sz w:val="17"/>
              </w:rPr>
              <w:t>2026-10-13</w:t>
            </w:r>
          </w:p>
        </w:tc>
        <w:tc>
          <w:tcPr>
            <w:tcW w:type="dxa" w:w="1440"/>
            <w:shd w:fill="FAFAFA" w:val="clear"/>
          </w:tcPr>
          <w:p>
            <w:r>
              <w:rPr>
                <w:sz w:val="17"/>
              </w:rPr>
              <w:t>1,971</w:t>
            </w:r>
          </w:p>
        </w:tc>
        <w:tc>
          <w:tcPr>
            <w:tcW w:type="dxa" w:w="1440"/>
            <w:shd w:fill="FAFAFA" w:val="clear"/>
          </w:tcPr>
          <w:p>
            <w:r>
              <w:rPr>
                <w:b/>
                <w:sz w:val="17"/>
              </w:rPr>
              <w:t>2,281</w:t>
            </w:r>
          </w:p>
        </w:tc>
        <w:tc>
          <w:tcPr>
            <w:tcW w:type="dxa" w:w="1440"/>
            <w:shd w:fill="FAFAFA" w:val="clear"/>
          </w:tcPr>
          <w:p>
            <w:r>
              <w:rPr>
                <w:sz w:val="17"/>
              </w:rPr>
              <w:t>2,591</w:t>
            </w:r>
          </w:p>
        </w:tc>
        <w:tc>
          <w:tcPr>
            <w:tcW w:type="dxa" w:w="1440"/>
            <w:shd w:fill="FAFAFA" w:val="clear"/>
          </w:tcPr>
          <w:p>
            <w:r>
              <w:rPr>
                <w:b/>
                <w:color w:val="008000"/>
                <w:sz w:val="17"/>
              </w:rPr>
              <w:t>+0.9%</w:t>
            </w:r>
          </w:p>
        </w:tc>
      </w:tr>
      <w:tr>
        <w:tc>
          <w:tcPr>
            <w:tcW w:type="dxa" w:w="1440"/>
            <w:shd w:fill="FAFAFA" w:val="clear"/>
          </w:tcPr>
          <w:p>
            <w:r>
              <w:rPr>
                <w:sz w:val="17"/>
              </w:rPr>
              <w:t>J+6  ⭐</w:t>
            </w:r>
          </w:p>
        </w:tc>
        <w:tc>
          <w:tcPr>
            <w:tcW w:type="dxa" w:w="1440"/>
            <w:shd w:fill="FAFAFA" w:val="clear"/>
          </w:tcPr>
          <w:p>
            <w:r>
              <w:rPr>
                <w:sz w:val="17"/>
              </w:rPr>
              <w:t>2026-10-14</w:t>
            </w:r>
          </w:p>
        </w:tc>
        <w:tc>
          <w:tcPr>
            <w:tcW w:type="dxa" w:w="1440"/>
            <w:shd w:fill="FAFAFA" w:val="clear"/>
          </w:tcPr>
          <w:p>
            <w:r>
              <w:rPr>
                <w:sz w:val="17"/>
              </w:rPr>
              <w:t>1,942</w:t>
            </w:r>
          </w:p>
        </w:tc>
        <w:tc>
          <w:tcPr>
            <w:tcW w:type="dxa" w:w="1440"/>
            <w:shd w:fill="FAFAFA" w:val="clear"/>
          </w:tcPr>
          <w:p>
            <w:r>
              <w:rPr>
                <w:b/>
                <w:sz w:val="17"/>
              </w:rPr>
              <w:t>2,282</w:t>
            </w:r>
          </w:p>
        </w:tc>
        <w:tc>
          <w:tcPr>
            <w:tcW w:type="dxa" w:w="1440"/>
            <w:shd w:fill="FAFAFA" w:val="clear"/>
          </w:tcPr>
          <w:p>
            <w:r>
              <w:rPr>
                <w:sz w:val="17"/>
              </w:rPr>
              <w:t>2,621</w:t>
            </w:r>
          </w:p>
        </w:tc>
        <w:tc>
          <w:tcPr>
            <w:tcW w:type="dxa" w:w="1440"/>
            <w:shd w:fill="FAFAFA" w:val="clear"/>
          </w:tcPr>
          <w:p>
            <w:r>
              <w:rPr>
                <w:b/>
                <w:color w:val="008000"/>
                <w:sz w:val="17"/>
              </w:rPr>
              <w:t>+1.0%</w:t>
            </w:r>
          </w:p>
        </w:tc>
      </w:tr>
      <w:tr>
        <w:tc>
          <w:tcPr>
            <w:tcW w:type="dxa" w:w="1440"/>
            <w:shd w:fill="FAFAFA" w:val="clear"/>
          </w:tcPr>
          <w:p>
            <w:r>
              <w:rPr>
                <w:sz w:val="17"/>
              </w:rPr>
              <w:t>J+7  ⭐</w:t>
            </w:r>
          </w:p>
        </w:tc>
        <w:tc>
          <w:tcPr>
            <w:tcW w:type="dxa" w:w="1440"/>
            <w:shd w:fill="FAFAFA" w:val="clear"/>
          </w:tcPr>
          <w:p>
            <w:r>
              <w:rPr>
                <w:sz w:val="17"/>
              </w:rPr>
              <w:t>2026-10-15</w:t>
            </w:r>
          </w:p>
        </w:tc>
        <w:tc>
          <w:tcPr>
            <w:tcW w:type="dxa" w:w="1440"/>
            <w:shd w:fill="FAFAFA" w:val="clear"/>
          </w:tcPr>
          <w:p>
            <w:r>
              <w:rPr>
                <w:sz w:val="17"/>
              </w:rPr>
              <w:t>1,916</w:t>
            </w:r>
          </w:p>
        </w:tc>
        <w:tc>
          <w:tcPr>
            <w:tcW w:type="dxa" w:w="1440"/>
            <w:shd w:fill="FAFAFA" w:val="clear"/>
          </w:tcPr>
          <w:p>
            <w:r>
              <w:rPr>
                <w:b/>
                <w:sz w:val="17"/>
              </w:rPr>
              <w:t>2,282</w:t>
            </w:r>
          </w:p>
        </w:tc>
        <w:tc>
          <w:tcPr>
            <w:tcW w:type="dxa" w:w="1440"/>
            <w:shd w:fill="FAFAFA" w:val="clear"/>
          </w:tcPr>
          <w:p>
            <w:r>
              <w:rPr>
                <w:sz w:val="17"/>
              </w:rPr>
              <w:t>2,649</w:t>
            </w:r>
          </w:p>
        </w:tc>
        <w:tc>
          <w:tcPr>
            <w:tcW w:type="dxa" w:w="1440"/>
            <w:shd w:fill="FAFAFA" w:val="clear"/>
          </w:tcPr>
          <w:p>
            <w:r>
              <w:rPr>
                <w:b/>
                <w:color w:val="008000"/>
                <w:sz w:val="17"/>
              </w:rPr>
              <w:t>+1.0%</w:t>
            </w:r>
          </w:p>
        </w:tc>
      </w:tr>
      <w:tr>
        <w:tc>
          <w:tcPr>
            <w:tcW w:type="dxa" w:w="1440"/>
            <w:shd w:fill="FAFAFA" w:val="clear"/>
          </w:tcPr>
          <w:p>
            <w:r>
              <w:rPr>
                <w:sz w:val="17"/>
              </w:rPr>
              <w:t>J+8  ⭐</w:t>
            </w:r>
          </w:p>
        </w:tc>
        <w:tc>
          <w:tcPr>
            <w:tcW w:type="dxa" w:w="1440"/>
            <w:shd w:fill="FAFAFA" w:val="clear"/>
          </w:tcPr>
          <w:p>
            <w:r>
              <w:rPr>
                <w:sz w:val="17"/>
              </w:rPr>
              <w:t>2026-10-16</w:t>
            </w:r>
          </w:p>
        </w:tc>
        <w:tc>
          <w:tcPr>
            <w:tcW w:type="dxa" w:w="1440"/>
            <w:shd w:fill="FAFAFA" w:val="clear"/>
          </w:tcPr>
          <w:p>
            <w:r>
              <w:rPr>
                <w:sz w:val="17"/>
              </w:rPr>
              <w:t>1,890</w:t>
            </w:r>
          </w:p>
        </w:tc>
        <w:tc>
          <w:tcPr>
            <w:tcW w:type="dxa" w:w="1440"/>
            <w:shd w:fill="FAFAFA" w:val="clear"/>
          </w:tcPr>
          <w:p>
            <w:r>
              <w:rPr>
                <w:b/>
                <w:sz w:val="17"/>
              </w:rPr>
              <w:t>2,283</w:t>
            </w:r>
          </w:p>
        </w:tc>
        <w:tc>
          <w:tcPr>
            <w:tcW w:type="dxa" w:w="1440"/>
            <w:shd w:fill="FAFAFA" w:val="clear"/>
          </w:tcPr>
          <w:p>
            <w:r>
              <w:rPr>
                <w:sz w:val="17"/>
              </w:rPr>
              <w:t>2,675</w:t>
            </w:r>
          </w:p>
        </w:tc>
        <w:tc>
          <w:tcPr>
            <w:tcW w:type="dxa" w:w="1440"/>
            <w:shd w:fill="FAFAFA" w:val="clear"/>
          </w:tcPr>
          <w:p>
            <w:r>
              <w:rPr>
                <w:b/>
                <w:color w:val="008000"/>
                <w:sz w:val="17"/>
              </w:rPr>
              <w:t>+1.0%</w:t>
            </w:r>
          </w:p>
        </w:tc>
      </w:tr>
      <w:tr>
        <w:tc>
          <w:tcPr>
            <w:tcW w:type="dxa" w:w="1440"/>
            <w:shd w:fill="FAFAFA" w:val="clear"/>
          </w:tcPr>
          <w:p>
            <w:r>
              <w:rPr>
                <w:sz w:val="17"/>
              </w:rPr>
              <w:t>J+9  ⭐</w:t>
            </w:r>
          </w:p>
        </w:tc>
        <w:tc>
          <w:tcPr>
            <w:tcW w:type="dxa" w:w="1440"/>
            <w:shd w:fill="FAFAFA" w:val="clear"/>
          </w:tcPr>
          <w:p>
            <w:r>
              <w:rPr>
                <w:sz w:val="17"/>
              </w:rPr>
              <w:t>2026-10-19</w:t>
            </w:r>
          </w:p>
        </w:tc>
        <w:tc>
          <w:tcPr>
            <w:tcW w:type="dxa" w:w="1440"/>
            <w:shd w:fill="FAFAFA" w:val="clear"/>
          </w:tcPr>
          <w:p>
            <w:r>
              <w:rPr>
                <w:sz w:val="17"/>
              </w:rPr>
              <w:t>1,867</w:t>
            </w:r>
          </w:p>
        </w:tc>
        <w:tc>
          <w:tcPr>
            <w:tcW w:type="dxa" w:w="1440"/>
            <w:shd w:fill="FAFAFA" w:val="clear"/>
          </w:tcPr>
          <w:p>
            <w:r>
              <w:rPr>
                <w:b/>
                <w:sz w:val="17"/>
              </w:rPr>
              <w:t>2,282</w:t>
            </w:r>
          </w:p>
        </w:tc>
        <w:tc>
          <w:tcPr>
            <w:tcW w:type="dxa" w:w="1440"/>
            <w:shd w:fill="FAFAFA" w:val="clear"/>
          </w:tcPr>
          <w:p>
            <w:r>
              <w:rPr>
                <w:sz w:val="17"/>
              </w:rPr>
              <w:t>2,698</w:t>
            </w:r>
          </w:p>
        </w:tc>
        <w:tc>
          <w:tcPr>
            <w:tcW w:type="dxa" w:w="1440"/>
            <w:shd w:fill="FAFAFA" w:val="clear"/>
          </w:tcPr>
          <w:p>
            <w:r>
              <w:rPr>
                <w:b/>
                <w:color w:val="008000"/>
                <w:sz w:val="17"/>
              </w:rPr>
              <w:t>+1.0%</w:t>
            </w:r>
          </w:p>
        </w:tc>
      </w:tr>
      <w:tr>
        <w:tc>
          <w:tcPr>
            <w:tcW w:type="dxa" w:w="1440"/>
            <w:shd w:fill="FAFAFA" w:val="clear"/>
          </w:tcPr>
          <w:p>
            <w:r>
              <w:rPr>
                <w:sz w:val="17"/>
              </w:rPr>
              <w:t>J+10  ⭐</w:t>
            </w:r>
          </w:p>
        </w:tc>
        <w:tc>
          <w:tcPr>
            <w:tcW w:type="dxa" w:w="1440"/>
            <w:shd w:fill="FAFAFA" w:val="clear"/>
          </w:tcPr>
          <w:p>
            <w:r>
              <w:rPr>
                <w:sz w:val="17"/>
              </w:rPr>
              <w:t>2026-10-20</w:t>
            </w:r>
          </w:p>
        </w:tc>
        <w:tc>
          <w:tcPr>
            <w:tcW w:type="dxa" w:w="1440"/>
            <w:shd w:fill="FAFAFA" w:val="clear"/>
          </w:tcPr>
          <w:p>
            <w:r>
              <w:rPr>
                <w:sz w:val="17"/>
              </w:rPr>
              <w:t>1,844</w:t>
            </w:r>
          </w:p>
        </w:tc>
        <w:tc>
          <w:tcPr>
            <w:tcW w:type="dxa" w:w="1440"/>
            <w:shd w:fill="FAFAFA" w:val="clear"/>
          </w:tcPr>
          <w:p>
            <w:r>
              <w:rPr>
                <w:b/>
                <w:sz w:val="17"/>
              </w:rPr>
              <w:t>2,282</w:t>
            </w:r>
          </w:p>
        </w:tc>
        <w:tc>
          <w:tcPr>
            <w:tcW w:type="dxa" w:w="1440"/>
            <w:shd w:fill="FAFAFA" w:val="clear"/>
          </w:tcPr>
          <w:p>
            <w:r>
              <w:rPr>
                <w:sz w:val="17"/>
              </w:rPr>
              <w:t>2,721</w:t>
            </w:r>
          </w:p>
        </w:tc>
        <w:tc>
          <w:tcPr>
            <w:tcW w:type="dxa" w:w="1440"/>
            <w:shd w:fill="FAFAFA" w:val="clear"/>
          </w:tcPr>
          <w:p>
            <w:r>
              <w:rPr>
                <w:b/>
                <w:color w:val="008000"/>
                <w:sz w:val="17"/>
              </w:rPr>
              <w:t>+1.0%</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38.571 Mds FCFA</w:t>
            </w:r>
          </w:p>
        </w:tc>
        <w:tc>
          <w:tcPr>
            <w:tcW w:type="dxa" w:w="5669"/>
            <w:shd w:fill="FFFFFF" w:val="clear"/>
          </w:tcPr>
          <w:p>
            <w:r>
              <w:rPr>
                <w:color w:val="282828"/>
                <w:sz w:val="15"/>
              </w:rPr>
              <w:t>Créances clients = 6.4%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11.255 Mds FCFA</w:t>
            </w:r>
          </w:p>
        </w:tc>
        <w:tc>
          <w:tcPr>
            <w:tcW w:type="dxa" w:w="5669"/>
            <w:shd w:fill="FFFFFF" w:val="clear"/>
          </w:tcPr>
          <w:p>
            <w:r>
              <w:rPr>
                <w:color w:val="282828"/>
                <w:sz w:val="15"/>
              </w:rPr>
              <w:t>Rotation stocks = 53.8x/an. ✅ Bonne rotation, stock bien dimensionné.</w:t>
            </w:r>
          </w:p>
        </w:tc>
      </w:tr>
      <w:tr>
        <w:tc>
          <w:tcPr>
            <w:tcW w:type="dxa" w:w="2268"/>
            <w:shd w:fill="EEF2F7" w:val="clear"/>
          </w:tcPr>
          <w:p>
            <w:r>
              <w:rPr>
                <w:b/>
                <w:color w:val="1E1E3C"/>
                <w:sz w:val="16"/>
              </w:rPr>
              <w:t>Actif circulant</w:t>
            </w:r>
          </w:p>
        </w:tc>
        <w:tc>
          <w:tcPr>
            <w:tcW w:type="dxa" w:w="1984"/>
            <w:shd w:fill="FFEB9C" w:val="clear"/>
          </w:tcPr>
          <w:p>
            <w:r>
              <w:rPr>
                <w:b/>
                <w:color w:val="006400"/>
                <w:sz w:val="17"/>
              </w:rPr>
              <w:t>99.584 Mds FCFA</w:t>
            </w:r>
          </w:p>
        </w:tc>
        <w:tc>
          <w:tcPr>
            <w:tcW w:type="dxa" w:w="5669"/>
            <w:shd w:fill="FFFFFF" w:val="clear"/>
          </w:tcPr>
          <w:p>
            <w:r>
              <w:rPr>
                <w:color w:val="282828"/>
                <w:sz w:val="15"/>
              </w:rPr>
              <w:t>Ratio actif circ./passif circ. = 1.18x. ⚠️ Couverture limite.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9.468 Mds FCFA</w:t>
            </w:r>
          </w:p>
        </w:tc>
        <w:tc>
          <w:tcPr>
            <w:tcW w:type="dxa" w:w="5669"/>
            <w:shd w:fill="FFFFFF" w:val="clear"/>
          </w:tcPr>
          <w:p>
            <w:r>
              <w:rPr>
                <w:color w:val="282828"/>
                <w:sz w:val="15"/>
              </w:rPr>
              <w:t>Brevets, logiciels, fonds commercial (4.9%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61.559 Mds FCFA</w:t>
            </w:r>
          </w:p>
        </w:tc>
        <w:tc>
          <w:tcPr>
            <w:tcW w:type="dxa" w:w="5669"/>
            <w:shd w:fill="FFFFFF" w:val="clear"/>
          </w:tcPr>
          <w:p>
            <w:r>
              <w:rPr>
                <w:color w:val="282828"/>
                <w:sz w:val="15"/>
              </w:rPr>
              <w:t>Outil industriel (31.8%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88.944 Mds FCFA</w:t>
            </w:r>
          </w:p>
        </w:tc>
        <w:tc>
          <w:tcPr>
            <w:tcW w:type="dxa" w:w="5669"/>
            <w:shd w:fill="FFFFFF" w:val="clear"/>
          </w:tcPr>
          <w:p>
            <w:r>
              <w:rPr>
                <w:color w:val="282828"/>
                <w:sz w:val="15"/>
              </w:rPr>
              <w:t>Actif immobilisé = 46.0%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5.033 Mds FCFA</w:t>
            </w:r>
          </w:p>
        </w:tc>
        <w:tc>
          <w:tcPr>
            <w:tcW w:type="dxa" w:w="5669"/>
            <w:shd w:fill="FFFFFF" w:val="clear"/>
          </w:tcPr>
          <w:p>
            <w:r>
              <w:rPr>
                <w:color w:val="282828"/>
                <w:sz w:val="15"/>
              </w:rPr>
              <w:t>Liquidités disponibles (2.6%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193.561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3.150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9.432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27.159 Mds FCFA</w:t>
            </w:r>
          </w:p>
        </w:tc>
        <w:tc>
          <w:tcPr>
            <w:tcW w:type="dxa" w:w="5669"/>
            <w:shd w:fill="FFFFFF" w:val="clear"/>
          </w:tcPr>
          <w:p>
            <w:r>
              <w:rPr>
                <w:color w:val="282828"/>
                <w:sz w:val="15"/>
              </w:rPr>
              <w:t>Fonds propres = 14.0%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39.095 Mds FCFA</w:t>
            </w:r>
          </w:p>
        </w:tc>
        <w:tc>
          <w:tcPr>
            <w:tcW w:type="dxa" w:w="5669"/>
            <w:shd w:fill="FFFFFF" w:val="clear"/>
          </w:tcPr>
          <w:p>
            <w:r>
              <w:rPr>
                <w:color w:val="282828"/>
                <w:sz w:val="15"/>
              </w:rPr>
              <w:t>Capitaux permanents / Actif immobilisé = 0.44x. ⚠️ Une partie des actifs LT est financée par des dettes CT — risque de liquidité.</w:t>
            </w:r>
          </w:p>
        </w:tc>
      </w:tr>
      <w:tr>
        <w:tc>
          <w:tcPr>
            <w:tcW w:type="dxa" w:w="2268"/>
            <w:shd w:fill="EEF2F7" w:val="clear"/>
          </w:tcPr>
          <w:p>
            <w:r>
              <w:rPr>
                <w:b/>
                <w:color w:val="1E1E3C"/>
                <w:sz w:val="16"/>
              </w:rPr>
              <w:t>Dettes fournisseurs</w:t>
            </w:r>
          </w:p>
        </w:tc>
        <w:tc>
          <w:tcPr>
            <w:tcW w:type="dxa" w:w="1984"/>
            <w:shd w:fill="DEEAF1" w:val="clear"/>
          </w:tcPr>
          <w:p>
            <w:r>
              <w:rPr>
                <w:b/>
                <w:color w:val="006400"/>
                <w:sz w:val="17"/>
              </w:rPr>
              <w:t>53.430 Mds FCFA</w:t>
            </w:r>
          </w:p>
        </w:tc>
        <w:tc>
          <w:tcPr>
            <w:tcW w:type="dxa" w:w="5669"/>
            <w:shd w:fill="FFFFFF" w:val="clear"/>
          </w:tcPr>
          <w:p>
            <w:r>
              <w:rPr>
                <w:color w:val="282828"/>
                <w:sz w:val="15"/>
              </w:rPr>
              <w:t>Délai fournisseurs implicite ≈ 32 j. ℹ️ Délais standards de paiement.</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11.936 Mds FCFA</w:t>
            </w:r>
          </w:p>
        </w:tc>
        <w:tc>
          <w:tcPr>
            <w:tcW w:type="dxa" w:w="5669"/>
            <w:shd w:fill="FFFFFF" w:val="clear"/>
          </w:tcPr>
          <w:p>
            <w:r>
              <w:rPr>
                <w:color w:val="282828"/>
                <w:sz w:val="15"/>
              </w:rPr>
              <w:t>Dette LT/MT = 44%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11.936 Mds FCFA</w:t>
            </w:r>
          </w:p>
        </w:tc>
        <w:tc>
          <w:tcPr>
            <w:tcW w:type="dxa" w:w="5669"/>
            <w:shd w:fill="FFFFFF" w:val="clear"/>
          </w:tcPr>
          <w:p>
            <w:r>
              <w:rPr>
                <w:color w:val="282828"/>
                <w:sz w:val="15"/>
              </w:rPr>
              <w:t>Dette financière totale = 44%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166.403 Mds FCFA</w:t>
            </w:r>
          </w:p>
        </w:tc>
        <w:tc>
          <w:tcPr>
            <w:tcW w:type="dxa" w:w="5669"/>
            <w:shd w:fill="FFFFFF" w:val="clear"/>
          </w:tcPr>
          <w:p>
            <w:r>
              <w:rPr>
                <w:color w:val="282828"/>
                <w:sz w:val="15"/>
              </w:rPr>
              <w:t>Dettes totales = 86.0%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604.978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EB9C" w:val="clear"/>
          </w:tcPr>
          <w:p>
            <w:r>
              <w:rPr>
                <w:b/>
                <w:color w:val="006400"/>
                <w:sz w:val="17"/>
              </w:rPr>
              <w:t>604.978 Mds FCFA</w:t>
            </w:r>
          </w:p>
        </w:tc>
        <w:tc>
          <w:tcPr>
            <w:tcW w:type="dxa" w:w="5669"/>
            <w:shd w:fill="FFFFFF" w:val="clear"/>
          </w:tcPr>
          <w:p>
            <w:r>
              <w:rPr>
                <w:color w:val="282828"/>
                <w:sz w:val="15"/>
              </w:rPr>
              <w:t>Chiffre d'affaires. Croissance: 0.7%. ⚠️ Croissance limitée.</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-39.038 Mds FCFA</w:t>
            </w:r>
          </w:p>
        </w:tc>
        <w:tc>
          <w:tcPr>
            <w:tcW w:type="dxa" w:w="5669"/>
            <w:shd w:fill="FFFFFF" w:val="clear"/>
          </w:tcPr>
          <w:p>
            <w:r>
              <w:rPr>
                <w:color w:val="282828"/>
                <w:sz w:val="15"/>
              </w:rPr>
              <w:t>-6.5%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-5.543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B40000"/>
                <w:sz w:val="17"/>
              </w:rPr>
              <w:t>-7.418 Mds FCFA</w:t>
            </w:r>
          </w:p>
        </w:tc>
        <w:tc>
          <w:tcPr>
            <w:tcW w:type="dxa" w:w="5669"/>
            <w:shd w:fill="FFFFFF" w:val="clear"/>
          </w:tcPr>
          <w:p>
            <w:r>
              <w:rPr>
                <w:color w:val="282828"/>
                <w:sz w:val="15"/>
              </w:rPr>
              <w:t>Masse salariale = -1.2%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24.583 Mds FCFA</w:t>
            </w:r>
          </w:p>
        </w:tc>
        <w:tc>
          <w:tcPr>
            <w:tcW w:type="dxa" w:w="5669"/>
            <w:shd w:fill="FFFFFF" w:val="clear"/>
          </w:tcPr>
          <w:p>
            <w:r>
              <w:rPr>
                <w:color w:val="282828"/>
                <w:sz w:val="15"/>
              </w:rPr>
              <w:t>VA = 4.1% du CA. ⚠️ Faible VA — modèle à faible marge (distribution, négoce).</w:t>
            </w:r>
          </w:p>
        </w:tc>
      </w:tr>
      <w:tr>
        <w:tc>
          <w:tcPr>
            <w:tcW w:type="dxa" w:w="2268"/>
            <w:shd w:fill="EEF2F7" w:val="clear"/>
          </w:tcPr>
          <w:p>
            <w:r>
              <w:rPr>
                <w:b/>
                <w:color w:val="1E1E3C"/>
                <w:sz w:val="16"/>
              </w:rPr>
              <w:t>EBE</w:t>
            </w:r>
          </w:p>
        </w:tc>
        <w:tc>
          <w:tcPr>
            <w:tcW w:type="dxa" w:w="1984"/>
            <w:shd w:fill="FFEB9C" w:val="clear"/>
          </w:tcPr>
          <w:p>
            <w:r>
              <w:rPr>
                <w:b/>
                <w:color w:val="006400"/>
                <w:sz w:val="17"/>
              </w:rPr>
              <w:t>17.166 Mds FCFA</w:t>
            </w:r>
          </w:p>
        </w:tc>
        <w:tc>
          <w:tcPr>
            <w:tcW w:type="dxa" w:w="5669"/>
            <w:shd w:fill="FFFFFF" w:val="clear"/>
          </w:tcPr>
          <w:p>
            <w:r>
              <w:rPr>
                <w:color w:val="282828"/>
                <w:sz w:val="15"/>
              </w:rPr>
              <w:t>EBE = 2.8%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FFEB9C" w:val="clear"/>
          </w:tcPr>
          <w:p>
            <w:r>
              <w:rPr>
                <w:b/>
                <w:color w:val="006400"/>
                <w:sz w:val="17"/>
              </w:rPr>
              <w:t>11.682 Mds FCFA</w:t>
            </w:r>
          </w:p>
        </w:tc>
        <w:tc>
          <w:tcPr>
            <w:tcW w:type="dxa" w:w="5669"/>
            <w:shd w:fill="FFFFFF" w:val="clear"/>
          </w:tcPr>
          <w:p>
            <w:r>
              <w:rPr>
                <w:color w:val="282828"/>
                <w:sz w:val="15"/>
              </w:rPr>
              <w:t>Profit d'exploitation = 1.9% des revenus. ⚠️ Bénéfice d'exploitation limité.</w:t>
            </w:r>
          </w:p>
        </w:tc>
      </w:tr>
      <w:tr>
        <w:tc>
          <w:tcPr>
            <w:tcW w:type="dxa" w:w="2268"/>
            <w:shd w:fill="EEF2F7" w:val="clear"/>
          </w:tcPr>
          <w:p>
            <w:r>
              <w:rPr>
                <w:b/>
                <w:color w:val="1E1E3C"/>
                <w:sz w:val="16"/>
              </w:rPr>
              <w:t>Provisions</w:t>
            </w:r>
          </w:p>
        </w:tc>
        <w:tc>
          <w:tcPr>
            <w:tcW w:type="dxa" w:w="1984"/>
            <w:shd w:fill="DEEAF1" w:val="clear"/>
          </w:tcPr>
          <w:p>
            <w:r>
              <w:rPr>
                <w:b/>
                <w:color w:val="B40000"/>
                <w:sz w:val="17"/>
              </w:rPr>
              <w:t>-5.483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EB9C" w:val="clear"/>
          </w:tcPr>
          <w:p>
            <w:r>
              <w:rPr>
                <w:b/>
                <w:color w:val="006400"/>
                <w:sz w:val="17"/>
              </w:rPr>
              <w:t>6.028 Mds FCFA</w:t>
            </w:r>
          </w:p>
        </w:tc>
        <w:tc>
          <w:tcPr>
            <w:tcW w:type="dxa" w:w="5669"/>
            <w:shd w:fill="FFFFFF" w:val="clear"/>
          </w:tcPr>
          <w:p>
            <w:r>
              <w:rPr>
                <w:color w:val="282828"/>
                <w:sz w:val="15"/>
              </w:rPr>
              <w:t>Marge nette = 1.0%.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12.330 Mds FCFA</w:t>
            </w:r>
          </w:p>
        </w:tc>
        <w:tc>
          <w:tcPr>
            <w:tcW w:type="dxa" w:w="5669"/>
            <w:shd w:fill="FFFFFF" w:val="clear"/>
          </w:tcPr>
          <w:p>
            <w:r>
              <w:rPr>
                <w:color w:val="282828"/>
                <w:sz w:val="15"/>
              </w:rPr>
              <w:t>CAF = 12.33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2.136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-12.723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-6.122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FFEB9C" w:val="clear"/>
          </w:tcPr>
          <w:p>
            <w:r>
              <w:rPr>
                <w:b/>
                <w:color w:val="B40000"/>
                <w:sz w:val="17"/>
              </w:rPr>
              <w:t>-1.538 Mds FCFA</w:t>
            </w:r>
          </w:p>
        </w:tc>
        <w:tc>
          <w:tcPr>
            <w:tcW w:type="dxa" w:w="5669"/>
            <w:shd w:fill="FFFFFF" w:val="clear"/>
          </w:tcPr>
          <w:p>
            <w:r>
              <w:rPr>
                <w:color w:val="282828"/>
                <w:sz w:val="15"/>
              </w:rPr>
              <w:t>FCF = flux opé. - capex. ⚠️ FCF négatif — investissements supérieurs au cash opérationnel.</w:t>
            </w:r>
          </w:p>
        </w:tc>
      </w:tr>
      <w:tr>
        <w:tc>
          <w:tcPr>
            <w:tcW w:type="dxa" w:w="2268"/>
            <w:shd w:fill="EEF2F7" w:val="clear"/>
          </w:tcPr>
          <w:p>
            <w:r>
              <w:rPr>
                <w:b/>
                <w:color w:val="1E1E3C"/>
                <w:sz w:val="16"/>
              </w:rPr>
              <w:t>BFR</w:t>
            </w:r>
          </w:p>
        </w:tc>
        <w:tc>
          <w:tcPr>
            <w:tcW w:type="dxa" w:w="1984"/>
            <w:shd w:fill="C6EFCE" w:val="clear"/>
          </w:tcPr>
          <w:p>
            <w:r>
              <w:rPr>
                <w:b/>
                <w:color w:val="006400"/>
                <w:sz w:val="17"/>
              </w:rPr>
              <w:t>15.315 Mds FCFA</w:t>
            </w:r>
          </w:p>
        </w:tc>
        <w:tc>
          <w:tcPr>
            <w:tcW w:type="dxa" w:w="5669"/>
            <w:shd w:fill="FFFFFF" w:val="clear"/>
          </w:tcPr>
          <w:p>
            <w:r>
              <w:rPr>
                <w:color w:val="282828"/>
                <w:sz w:val="15"/>
              </w:rPr>
              <w:t>BFR = 2.5% du CA. ✅ BFR modéré — cycle d'exploitation bien financé.</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-49.850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FFC7CE" w:val="clear"/>
          </w:tcPr>
          <w:p>
            <w:r>
              <w:rPr>
                <w:b/>
                <w:color w:val="B40000"/>
                <w:sz w:val="17"/>
              </w:rPr>
              <w:t>-65.264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9.35%</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FFEB9C" w:val="clear"/>
          </w:tcPr>
          <w:p>
            <w:r>
              <w:rPr>
                <w:b/>
                <w:color w:val="006400"/>
                <w:sz w:val="17"/>
              </w:rPr>
              <w:t>1.00%</w:t>
            </w:r>
          </w:p>
        </w:tc>
        <w:tc>
          <w:tcPr>
            <w:tcW w:type="dxa" w:w="5669"/>
            <w:shd w:fill="FFFFFF" w:val="clear"/>
          </w:tcPr>
          <w:p>
            <w:r>
              <w:rPr>
                <w:color w:val="282828"/>
                <w:sz w:val="15"/>
              </w:rPr>
              <w:t>Résultat net / revenus = 1.00%. ⚠️ Marge nette très fine — sensible aux aléas.</w:t>
            </w:r>
          </w:p>
        </w:tc>
      </w:tr>
      <w:tr>
        <w:tc>
          <w:tcPr>
            <w:tcW w:type="dxa" w:w="2268"/>
            <w:shd w:fill="EEF2F7" w:val="clear"/>
          </w:tcPr>
          <w:p>
            <w:r>
              <w:rPr>
                <w:b/>
                <w:color w:val="1E1E3C"/>
                <w:sz w:val="16"/>
              </w:rPr>
              <w:t>Marge opérationnelle</w:t>
            </w:r>
          </w:p>
        </w:tc>
        <w:tc>
          <w:tcPr>
            <w:tcW w:type="dxa" w:w="1984"/>
            <w:shd w:fill="FFEB9C" w:val="clear"/>
          </w:tcPr>
          <w:p>
            <w:r>
              <w:rPr>
                <w:b/>
                <w:color w:val="006400"/>
                <w:sz w:val="17"/>
              </w:rPr>
              <w:t>1.93%</w:t>
            </w:r>
          </w:p>
        </w:tc>
        <w:tc>
          <w:tcPr>
            <w:tcW w:type="dxa" w:w="5669"/>
            <w:shd w:fill="FFFFFF" w:val="clear"/>
          </w:tcPr>
          <w:p>
            <w:r>
              <w:rPr>
                <w:color w:val="282828"/>
                <w:sz w:val="15"/>
              </w:rPr>
              <w:t>Rentabilité de l'exploitation pure. ⚠️ Marge opérationnelle faible.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22.20%</w:t>
            </w:r>
          </w:p>
        </w:tc>
        <w:tc>
          <w:tcPr>
            <w:tcW w:type="dxa" w:w="5669"/>
            <w:shd w:fill="FFFFFF" w:val="clear"/>
          </w:tcPr>
          <w:p>
            <w:r>
              <w:rPr>
                <w:color w:val="282828"/>
                <w:sz w:val="15"/>
              </w:rPr>
              <w:t>Résultat net / capitaux propres = 22.20%. ✅ Excellent — au-dessus du coût du capital UEMOA.</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3.11%</w:t>
            </w:r>
          </w:p>
        </w:tc>
        <w:tc>
          <w:tcPr>
            <w:tcW w:type="dxa" w:w="5669"/>
            <w:shd w:fill="FFFFFF" w:val="clear"/>
          </w:tcPr>
          <w:p>
            <w:r>
              <w:rPr>
                <w:color w:val="282828"/>
                <w:sz w:val="15"/>
              </w:rPr>
              <w:t>Résultat net / total actif = 3.11% (entreprise: seuil &gt;5%). ⚠️ Rentabilité des actifs en deçà du seuil sectoriel.</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312.55%</w:t>
            </w:r>
          </w:p>
        </w:tc>
        <w:tc>
          <w:tcPr>
            <w:tcW w:type="dxa" w:w="5669"/>
            <w:shd w:fill="FFFFFF" w:val="clear"/>
          </w:tcPr>
          <w:p>
            <w:r>
              <w:rPr>
                <w:color w:val="282828"/>
                <w:sz w:val="15"/>
              </w:rPr>
              <w:t>CA / total actif = 312.55x. ✅ Bonne efficience des actifs.</w:t>
            </w:r>
          </w:p>
        </w:tc>
      </w:tr>
      <w:tr>
        <w:tc>
          <w:tcPr>
            <w:tcW w:type="dxa" w:w="2268"/>
            <w:shd w:fill="EEF2F7" w:val="clear"/>
          </w:tcPr>
          <w:p>
            <w:r>
              <w:rPr>
                <w:b/>
                <w:color w:val="1E1E3C"/>
                <w:sz w:val="16"/>
              </w:rPr>
              <w:t>Coût du risque</w:t>
            </w:r>
          </w:p>
        </w:tc>
        <w:tc>
          <w:tcPr>
            <w:tcW w:type="dxa" w:w="1984"/>
            <w:shd w:fill="C6EFCE" w:val="clear"/>
          </w:tcPr>
          <w:p>
            <w:r>
              <w:rPr>
                <w:b/>
                <w:color w:val="006400"/>
                <w:sz w:val="17"/>
              </w:rPr>
              <w:t>0.66%</w:t>
            </w:r>
          </w:p>
        </w:tc>
        <w:tc>
          <w:tcPr>
            <w:tcW w:type="dxa" w:w="5669"/>
            <w:shd w:fill="FFFFFF" w:val="clear"/>
          </w:tcPr>
          <w:p>
            <w:r>
              <w:rPr>
                <w:color w:val="282828"/>
                <w:sz w:val="15"/>
              </w:rPr>
              <w:t>Provisions / charges financières. ✅ Coût du risque sain — portefeuille de qualité.</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0.71%</w:t>
            </w:r>
          </w:p>
        </w:tc>
        <w:tc>
          <w:tcPr>
            <w:tcW w:type="dxa" w:w="5669"/>
            <w:shd w:fill="FFFFFF" w:val="clear"/>
          </w:tcPr>
          <w:p>
            <w:r>
              <w:rPr>
                <w:color w:val="282828"/>
                <w:sz w:val="15"/>
              </w:rPr>
              <w:t>Croissance CA vs exercice précédent = 0.71%.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14.03%</w:t>
            </w:r>
          </w:p>
        </w:tc>
        <w:tc>
          <w:tcPr>
            <w:tcW w:type="dxa" w:w="5669"/>
            <w:shd w:fill="FFFFFF" w:val="clear"/>
          </w:tcPr>
          <w:p>
            <w:r>
              <w:rPr>
                <w:color w:val="282828"/>
                <w:sz w:val="15"/>
              </w:rPr>
              <w:t>Fonds propres / total bilan = 14.03%.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85.97%</w:t>
            </w:r>
          </w:p>
        </w:tc>
        <w:tc>
          <w:tcPr>
            <w:tcW w:type="dxa" w:w="5669"/>
            <w:shd w:fill="FFFFFF" w:val="clear"/>
          </w:tcPr>
          <w:p>
            <w:r>
              <w:rPr>
                <w:color w:val="282828"/>
                <w:sz w:val="15"/>
              </w:rPr>
              <w:t>Dettes financières / total bilan = 85.97%.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43.95%</w:t>
            </w:r>
          </w:p>
        </w:tc>
        <w:tc>
          <w:tcPr>
            <w:tcW w:type="dxa" w:w="5669"/>
            <w:shd w:fill="FFFFFF" w:val="clear"/>
          </w:tcPr>
          <w:p>
            <w:r>
              <w:rPr>
                <w:color w:val="282828"/>
                <w:sz w:val="15"/>
              </w:rPr>
              <w:t>Dettes totales / fonds propres = 43.95%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116.32%</w:t>
            </w:r>
          </w:p>
        </w:tc>
        <w:tc>
          <w:tcPr>
            <w:tcW w:type="dxa" w:w="5669"/>
            <w:shd w:fill="FFFFFF" w:val="clear"/>
          </w:tcPr>
          <w:p>
            <w:r>
              <w:rPr>
                <w:color w:val="282828"/>
                <w:sz w:val="15"/>
              </w:rPr>
              <w:t>Total actif / dettes totales = 116.32x.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118.17%</w:t>
            </w:r>
          </w:p>
        </w:tc>
        <w:tc>
          <w:tcPr>
            <w:tcW w:type="dxa" w:w="5669"/>
            <w:shd w:fill="FFFFFF" w:val="clear"/>
          </w:tcPr>
          <w:p>
            <w:r>
              <w:rPr>
                <w:color w:val="282828"/>
                <w:sz w:val="15"/>
              </w:rPr>
              <w:t>Actif circulant / passif circulant = 118.17x. ✅ Liquidité satisfaisante.</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5.97%</w:t>
            </w:r>
          </w:p>
        </w:tc>
        <w:tc>
          <w:tcPr>
            <w:tcW w:type="dxa" w:w="5669"/>
            <w:shd w:fill="FFFFFF" w:val="clear"/>
          </w:tcPr>
          <w:p>
            <w:r>
              <w:rPr>
                <w:color w:val="282828"/>
                <w:sz w:val="15"/>
              </w:rPr>
              <w:t>Trésorerie / passif circulant = 5.97x. ❌ Cash quasi inexistant face aux dettes CT.</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104.82%</w:t>
            </w:r>
          </w:p>
        </w:tc>
        <w:tc>
          <w:tcPr>
            <w:tcW w:type="dxa" w:w="5669"/>
            <w:shd w:fill="FFFFFF" w:val="clear"/>
          </w:tcPr>
          <w:p>
            <w:r>
              <w:rPr>
                <w:color w:val="282828"/>
                <w:sz w:val="15"/>
              </w:rPr>
              <w:t>(Actif circ. - stocks) / passif circ. = 104.82x. ✅ Liquidité réduite solide.</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43.95%</w:t>
            </w:r>
          </w:p>
        </w:tc>
        <w:tc>
          <w:tcPr>
            <w:tcW w:type="dxa" w:w="5669"/>
            <w:shd w:fill="FFFFFF" w:val="clear"/>
          </w:tcPr>
          <w:p>
            <w:r>
              <w:rPr>
                <w:color w:val="282828"/>
                <w:sz w:val="15"/>
              </w:rPr>
              <w:t>Capitaux permanents / actif immobilisé = 43.95x. ❌ Partie des actifs LT financée par des ressources CT — risque de liquidité.</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1.0 ans</w:t>
            </w:r>
          </w:p>
        </w:tc>
        <w:tc>
          <w:tcPr>
            <w:tcW w:type="dxa" w:w="5669"/>
            <w:shd w:fill="FFFFFF" w:val="clear"/>
          </w:tcPr>
          <w:p>
            <w:r>
              <w:rPr>
                <w:color w:val="282828"/>
                <w:sz w:val="15"/>
              </w:rPr>
              <w:t>Dettes financières / CAF = 1.0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292.84%</w:t>
            </w:r>
          </w:p>
        </w:tc>
        <w:tc>
          <w:tcPr>
            <w:tcW w:type="dxa" w:w="5669"/>
            <w:shd w:fill="FFFFFF" w:val="clear"/>
          </w:tcPr>
          <w:p>
            <w:r>
              <w:rPr>
                <w:color w:val="282828"/>
                <w:sz w:val="15"/>
              </w:rPr>
              <w:t>Résultat exploit. / charges financières = 292.84x. ✅ Couverture satisfaisante.</w:t>
            </w:r>
          </w:p>
        </w:tc>
      </w:tr>
      <w:tr>
        <w:tc>
          <w:tcPr>
            <w:tcW w:type="dxa" w:w="2268"/>
            <w:shd w:fill="EEF2F7" w:val="clear"/>
          </w:tcPr>
          <w:p>
            <w:r>
              <w:rPr>
                <w:b/>
                <w:color w:val="1E1E3C"/>
                <w:sz w:val="16"/>
              </w:rPr>
              <w:t>Couverture invest./CAF</w:t>
            </w:r>
          </w:p>
        </w:tc>
        <w:tc>
          <w:tcPr>
            <w:tcW w:type="dxa" w:w="1984"/>
            <w:shd w:fill="FFEB9C" w:val="clear"/>
          </w:tcPr>
          <w:p>
            <w:r>
              <w:rPr>
                <w:b/>
                <w:color w:val="006400"/>
                <w:sz w:val="17"/>
              </w:rPr>
              <w:t>88.91%</w:t>
            </w:r>
          </w:p>
        </w:tc>
        <w:tc>
          <w:tcPr>
            <w:tcW w:type="dxa" w:w="5669"/>
            <w:shd w:fill="FFFFFF" w:val="clear"/>
          </w:tcPr>
          <w:p>
            <w:r>
              <w:rPr>
                <w:color w:val="282828"/>
                <w:sz w:val="15"/>
              </w:rPr>
              <w:t>CAF / investissements = 88.91x. ⚠️ Financement externe nécessaire pour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23.3 j</w:t>
            </w:r>
          </w:p>
        </w:tc>
        <w:tc>
          <w:tcPr>
            <w:tcW w:type="dxa" w:w="5669"/>
            <w:shd w:fill="FFFFFF" w:val="clear"/>
          </w:tcPr>
          <w:p>
            <w:r>
              <w:rPr>
                <w:color w:val="282828"/>
                <w:sz w:val="15"/>
              </w:rPr>
              <w:t>Les clients paient en moyenne en 23 jours. ✅ Recouvrement rapide — trésorerie favorisée.</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35.5 j</w:t>
            </w:r>
          </w:p>
        </w:tc>
        <w:tc>
          <w:tcPr>
            <w:tcW w:type="dxa" w:w="5669"/>
            <w:shd w:fill="FFFFFF" w:val="clear"/>
          </w:tcPr>
          <w:p>
            <w:r>
              <w:rPr>
                <w:color w:val="282828"/>
                <w:sz w:val="15"/>
              </w:rPr>
              <w:t>Paiement des fournisseurs en 35 jours. ✅ Délai standard.</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7.5 j</w:t>
            </w:r>
          </w:p>
        </w:tc>
        <w:tc>
          <w:tcPr>
            <w:tcW w:type="dxa" w:w="5669"/>
            <w:shd w:fill="FFFFFF" w:val="clear"/>
          </w:tcPr>
          <w:p>
            <w:r>
              <w:rPr>
                <w:color w:val="282828"/>
                <w:sz w:val="15"/>
              </w:rPr>
              <w:t>Stock écoulé en 7 jours. ✅ Rotation rapide — faible immobilisation de capital.</w:t>
            </w:r>
          </w:p>
        </w:tc>
      </w:tr>
    </w:tbl>
    <w:p/>
    <w:p>
      <w:pPr>
        <w:spacing w:after="120" w:line="276" w:lineRule="auto"/>
      </w:pPr>
      <w:r>
        <w:t># RAPPORT D'ANALYSE FINANCIÈRE — SHEC (VIVO ENERGY CÔTE D'IVOIRE)</w:t>
        <w:br/>
        <w:t>## Bourse Régionale des Valeurs Mobilières (BRVM) — Octobre 2026</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142,38 milliards FCFA, SHEC se positionne parmi les valeurs moyennes du compartiment industriel de la BRVM, sans atteindre le poids des blue chips bancaires ou télécoms. Le BPA de 96 FCFA/action signifie que chaque titre génère près d'un centième de son prix en bénéfice net, ce qui, rapporté au cours actuel de 2 260 FCFA, aboutit à un PER de 23,6x — soit près du double de la moyenne BRVM (8-12x), signalant que le marché intègre déjà une prime de croissance ou, à l'inverse, une possible surévaluation. Le P/B de 5,24x confirme cette exigence : les investisseurs paient plus de cinq fois la valeur comptable des fonds propres (27,16 Mds FCFA), une prime rarement justifiée pour un distributeur pétrolier à marge nette de 1 %. Enfin, l'EV/EBITDA de 12,8x situe la valeur d'entreprise (incluant la dette nette très négative de -65,26 Mds FCFA) à un niveau élevé pour le secteur, suggérant que la capacité opérationnelle (EBE de 17,17 Mds FCFA) est déjà largement capitalisée. L'ensemble de ces ratios dessine une valorisation tendue, exigeant une confirmation de la croissance bénéficiaire pour être soutenable.</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SHEC affiche une performance positive de +16,49 %, avec une dernière séance en hausse de +2,03 %, portant le cours à 2 260 FCFA. Le titre a évolué dans un range large de 1 080 FCFA, entre un plus bas de 1 900 FCFA et un plus haut de 2 980 FCFA, traduisant une volatilité directionnelle marquée. La tendance générale reste haussière sur la période, mais le cours actuel se situe en retrait de 24 % par rapport à son sommet, ce qui suggère une phase de consolidation après un pic. Les statistiques descriptives révèlent une moyenne (2 258 FCFA) légèrement supérieure à la médiane (2 200 FCFA) et au mode (2 200 FCFA), avec un skewness positif de 0,987 indiquant une asymétrie à droite — autrement dit, davantage de journées de baisse sous la moyenne, mais des pics haussiers plus violents. L'écart-type de 230 FCFA (CV = 10,2 %) traduit une dispersion modérée autour de la moyenne, tandis que le kurtosis de 1,206 (leptokurtique) signale des queues épaisses, donc un risque accru de mouvements extrêmes. Enfin, la volatilité annualisée de 42,3 % classe SHEC dans la catégorie des titres à volatilité élevée (&gt;30 %), ce qui implique un risque de drawdown significatif pour tout investisseur.</w:t>
      </w:r>
    </w:p>
    <w:p>
      <w:pPr>
        <w:spacing w:after="120" w:line="276" w:lineRule="auto"/>
      </w:pPr>
      <w:r>
        <w:t>---</w:t>
      </w:r>
    </w:p>
    <w:p>
      <w:pPr>
        <w:spacing w:after="120" w:line="276" w:lineRule="auto"/>
      </w:pPr>
      <w:r>
        <w:t>## PARTIE 2 : ANALYSE TECHNIQUE DÉTAILLÉE</w:t>
      </w:r>
    </w:p>
    <w:p>
      <w:pPr>
        <w:spacing w:after="120" w:line="276" w:lineRule="auto"/>
      </w:pPr>
      <w:r>
        <w:t>**Moyennes Mobiles** : La MM20 (2 555,5 FCFA) et la MM50 (2 421,0 FCFA) se situent toutes deux au-dessus du cours actuel (2 260 FCFA), ce qui place le titre en position baissière à court et moyen terme. Cependant, la décision affichée est « Achat », probablement en anticipation d'un rebond technique après la correction. La configuration actuelle (cours sous les deux moyennes) reste néanmoins fragile et nécessite une reprise au-dessus de 2 421 FCFA pour confirmer un retournement.</w:t>
      </w:r>
    </w:p>
    <w:p>
      <w:pPr>
        <w:spacing w:after="120" w:line="276" w:lineRule="auto"/>
      </w:pPr>
      <w:r>
        <w:t>**Bandes de Bollinger** : Le cours (2 260 FCFA) évolue dans la partie basse de la bande, entre la borne inférieure (2 079,9 FCFA) et la borne supérieure (3 031,1 FCFA), sans atteindre la zone de survente extrême. La décision « Neutre » reflète cette position médiane-basse, avec une volatilité qui reste contenue dans les bandes. Un retour vers la borne inférieure constituerait un signal d'achat plus fiable.</w:t>
      </w:r>
    </w:p>
    <w:p>
      <w:pPr>
        <w:spacing w:after="120" w:line="276" w:lineRule="auto"/>
      </w:pPr>
      <w:r>
        <w:t>**MACD** : La valeur du MACD (-50,317) est nettement inférieure à son signal (8,391), générant une divergence baissière prononcée et une décision « Vente ». Le momentum est clairement négatif, et tant que le MACD ne croise pas son signal à la hausse, la pression vendeuse devrait persister.</w:t>
      </w:r>
    </w:p>
    <w:p>
      <w:pPr>
        <w:spacing w:after="120" w:line="276" w:lineRule="auto"/>
      </w:pPr>
      <w:r>
        <w:t>**RSI** : À 25,191, le RSI se situe en zone de survente (&lt;30), ce qui déclenche une décision « Achat ». Cette lecture suggère que le titre a été excessivement vendu à court terme et qu'un rebond technique est probable, mais elle doit être confirmée par un retournement du MACD.</w:t>
      </w:r>
    </w:p>
    <w:p>
      <w:pPr>
        <w:spacing w:after="120" w:line="276" w:lineRule="auto"/>
      </w:pPr>
      <w:r>
        <w:t>**Stochastique** : Avec %K à 5,882 et %D à 1,961, les deux lignes sont en zone de survente extrême, et %K est au-dessus de %D, ce qui constitue un signal d'achat précoce. Un croisement haussier confirmé sous 20 renforcerait ce signal.</w:t>
      </w:r>
    </w:p>
    <w:p>
      <w:pPr>
        <w:spacing w:after="120" w:line="276" w:lineRule="auto"/>
      </w:pPr>
      <w:r>
        <w:t>**Conclusion technique** : Les indicateurs sont divergents — les oscillateurs (RSI, Stochastique) plaident pour un rebond technique immédiat, tandis que le MACD et les moyennes mobiles confirment une tendance baissière de fond. Cette configuration suggère un possible rebond à court terme, mais celui-ci restera fragile tant que le cours n'aura pas reconquis la MM50 (2 421 FCFA). La prudence est de mise : un achat spéculatif sur survente est envisageable, mais un investissement de fond nécessite une confirmation de retournement.</w:t>
      </w:r>
    </w:p>
    <w:p>
      <w:pPr>
        <w:spacing w:after="120" w:line="276" w:lineRule="auto"/>
      </w:pPr>
      <w:r>
        <w:t>---</w:t>
      </w:r>
    </w:p>
    <w:p>
      <w:pPr>
        <w:spacing w:after="120" w:line="276" w:lineRule="auto"/>
      </w:pPr>
      <w:r>
        <w:t>## PARTIE 3 : ANALYSE FONDAMENTALE</w:t>
      </w:r>
    </w:p>
    <w:p>
      <w:pPr>
        <w:spacing w:after="120" w:line="276" w:lineRule="auto"/>
      </w:pPr>
      <w:r>
        <w:t>En 2025, SHEC (Vivo Energy Côte d'Ivoire) a réalisé un chiffre d'affaires de 604,978 milliards FCFA, en très légère hausse de +0,71 % par rapport à 2024 (600,708 Mds FCFA), selon les états financiers provisoires au 31/12/2025 analysés par DeepSeek le 04/06/2026. Le résultat net s'établit à 6,028 milliards FCFA, en progression de +12,6 %, porté par une amélioration de la valeur ajoutée (+15 %), une baisse des charges financières (-17,7 %) et une hausse de l'EBE (+18,5 %). La marge nette reste très faible à 0,996 %, caractéristique du secteur de distribution pétrolière, mais en légère amélioration par rapport à 2024 (0,89 %). Le ROE atteint 22,20 %, un niveau excellent (&gt;15 %), tandis que le ROA de 3,11 % reflète la faible rotation des actifs (312,55 %). La structure financière est préoccupante : l'autonomie financière n'est que de 14,03 % (seuil sain &gt;30 %), la trésorerie nette est très négative (-65,264 Mds FCFA) et le fonds de roulement est négatif (-49,850 Mds FCFA), exposant la société à un risque de liquidité. Les délais d'exploitation sont maîtrisés (clients : 23,27 jours ; fournisseurs : 35,47 jours ; stocks : 7,47 jours), mais le BFR de 15,315 Mds FCFA pèse sur la trésorerie. La politique de dividende est très généreuse : 6,09 Mds FCFA proposés pour 2025, soit un taux de distribution de 101 % (supérieur au résultat net), financé par le report à nouveau. Sur la base du rapport S1 2026 (publié en 2026), le chiffre d'affaires recule de 1 % à 305,038 Mds FCFA, mais le résultat d'exploitation progresse de 17 % à 6,133 Mds FCFA, soutenu par le butane et les lubrifiants ; le résultat net s'établit à 3,016 Mds FCFA, avec une marge nette de 0,99 %. On estime donc que l'exercice 2026 devrait confirmer la résilience bénéficiaire malgré un CA atone, mais la dégradation de la trésorerie et la dépendance aux concours bancaires restent des risques majeurs. La recommandation fondamentale est de **CONSERVER** : la société est solide opérationnellement et généreuse en dividende, mais sa fragilité financière (endettement, trésorerie négative) limite le potentiel de revalorisation à court terme.</w:t>
      </w:r>
    </w:p>
    <w:p>
      <w:pPr>
        <w:spacing w:after="120" w:line="276" w:lineRule="auto"/>
      </w:pPr>
      <w:r>
        <w:t>---</w:t>
      </w:r>
    </w:p>
    <w:p>
      <w:pPr>
        <w:spacing w:after="120" w:line="276" w:lineRule="auto"/>
      </w:pPr>
      <w:r>
        <w:t>## PARTIE 4 : CONCLUSION D'INVESTISSEMENT</w:t>
      </w:r>
    </w:p>
    <w:p>
      <w:pPr>
        <w:spacing w:after="120" w:line="276" w:lineRule="auto"/>
      </w:pPr>
      <w:r>
        <w:t>La valorisation de SHEC apparaît tendue : un PER de 23,6x et un P/B de 5,24x intègrent déjà une prime de croissance que les fondamentaux (marge nette de 1 %, croissance du CA de +0,71 %) ne justifient pas pleinement, ce qui plaide pour une surévaluation relative. Le comportement du cours sur 100 jours est haussier (+16,49 %), mais la volatilité élevée (42,3 %), le kurtosis leptokurtique (1,206) et le skewness positif (0,987) signalent un risque de pics baissiers violents, ce qui est préoccupant pour un investisseur averse au risque. Les signaux techniques sont divergents : les oscillateurs (RSI à 25,2, Stochastique en survente) suggèrent un rebond à court terme, mais le MACD baissier et le cours sous les moyennes mobiles (MM20 à 2 555,5 FCFA, MM50 à 2 421,0 FCFA) confirment une tendance de fond négative. Les fondamentaux sont mitigés : la rentabilité s'améliore (ROE de 22,20 %, résultat net +12,6 % en 2025), mais la structure financière est fragile (trésorerie nette de -65,26 Mds FCFA, autonomie financière de 14,03 %), et le S1 2026 montre une baisse du CA (-1 %) compensée par une hausse du résultat d'exploitation (+17 %). Les prédictions IA pour les 10 prochains jours (2 261 → 2 281 FCFA) anticipent une légère hausse de +0,9 %, ce qui confirme un rebond technique modéré mais ne contredit pas la tendance baissière de fond. Sur la base de cette synthèse, la recommandation finale est **CONSERVER**, avec un niveau de confiance **Moyen** et un risque global **Élevé**. En effet, la convergence entre la surévaluation, la fragilité financière et la divergence technique incite à la prudence : les investisseurs déjà positionnés peuvent conserver le titre pour son dividende attractif (rendement estimé à 4,3 % sur la base du dividende 2025), mais un renforcement n'est pas justifié à ce stade. L'horizon optimal est le **moyen terme (3-12 mois)**, en attendant la publication des comptes définitifs 2025 et des résultats du S1 2026 pour confirmer ou infirmer la résilience bénéficiaire. Un retournement durable du MACD et une reconquête de la MM50 (2 421 FCFA) seraient des signaux d'achat plus fiables.</w:t>
      </w:r>
    </w:p>
    <w:p>
      <w:pPr>
        <w:spacing w:after="120" w:line="276" w:lineRule="auto"/>
      </w:pPr>
      <w:r>
        <w:t>---</w:t>
      </w:r>
    </w:p>
    <w:p>
      <w:pPr>
        <w:spacing w:after="120" w:line="276" w:lineRule="auto"/>
      </w:pPr>
      <w:r>
        <w:t>*Rapport généré le 7 octobre 2026 — Sources : BRVM, états financiers SHEC 2025, rapports trimestriels 2025-2026, analyses DeepSeek et Fallback.*</w:t>
      </w:r>
    </w:p>
    <w:p/>
    <w:p/>
    <w:p>
      <w:pPr>
        <w:pStyle w:val="Heading3"/>
      </w:pPr>
      <w:r>
        <w:rPr>
          <w:color w:val="005A32"/>
        </w:rPr>
        <w:t>📋 RAPPORTS &amp; COMMUNIQUÉS OFFICIELS</w:t>
      </w:r>
    </w:p>
    <w:p>
      <w:r>
        <w:rPr>
          <w:i/>
          <w:color w:val="646464"/>
          <w:sz w:val="18"/>
        </w:rPr>
        <w:t>26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soci\u00e9t\u00e9 affiche une am\u00e9lioration de sa rentabilit\u00e9 nette malgr\u00e9 une l\u00e9g\u00e8re baisse du chiffre d'affaires, soutenue par le secteur du butane. La prudence est recommand\u00e9e en raison de la hausse de l'imp\u00f4t et de la d\u00e9pendance aux concours bancaires."}</w:t>
      </w:r>
    </w:p>
    <w:p>
      <w:pPr>
        <w:spacing w:before="40"/>
        <w:ind w:left="400"/>
      </w:pPr>
      <w:r>
        <w:rPr>
          <w:sz w:val="18"/>
        </w:rPr>
        <w:t>Au 30 juin 2026, VIVO ENERGY CI affiche un chiffre d'affaires de 305 038 millions FCFA, en baisse de 1% par rapport à 307 319 millions FCFA un an plus tôt. Cette baisse provient principalement d'une réduction de 3% des volumes vendus, notamment dans les secteurs aviation, bitume et entreprises, partiellement compensée par les hausses sur le Réseau, le Butane et les Lubrifiants. Le résultat d'exploitation progresse de 17% pour atteindre 6 133 millions FCFA, soutenu par la hausse des volumes de butane et la subvention d'exploitation. Le résultat net augmente de 15% à 3 016 millions FCFA contre 2 623 millions FCFA en 2025. La société maintient une performance rentable malgré un environnement co</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{'volume': '458 milliers de M3/TM', 'capital_social': '3 150 000 000 FCFA', 'resultat_financier': '-1 803 millions FCFA', 'resultat_exploitation': '6 133 millions FCFA', 'resultat_activites_ordinaires': '4 330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0.99%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3 016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305 038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légère baisse de 1% à 305 038 millions FCFA au 30 juin 2026.</w:t>
      </w:r>
    </w:p>
    <w:p>
      <w:pPr>
        <w:pStyle w:val="ListBullet"/>
        <w:spacing w:before="20" w:after="20"/>
        <w:ind w:left="700"/>
      </w:pPr>
      <w:r>
        <w:rPr>
          <w:sz w:val="18"/>
        </w:rPr>
        <w:t>Volume total en baisse de 3%, avec des reculs sur l'aviation, le bitume et les entreprises.</w:t>
      </w:r>
    </w:p>
    <w:p>
      <w:pPr>
        <w:pStyle w:val="ListBullet"/>
        <w:spacing w:before="20" w:after="20"/>
        <w:ind w:left="700"/>
      </w:pPr>
      <w:r>
        <w:rPr>
          <w:sz w:val="18"/>
        </w:rPr>
        <w:t>Croissance des secteurs Réseau, Butane et Lubrifiants.</w:t>
      </w:r>
    </w:p>
    <w:p>
      <w:pPr>
        <w:pStyle w:val="ListBullet"/>
        <w:spacing w:before="20" w:after="20"/>
        <w:ind w:left="700"/>
      </w:pPr>
      <w:r>
        <w:rPr>
          <w:sz w:val="18"/>
        </w:rPr>
        <w:t>Résultat d'exploitation en hausse de 17% à 6 133 millions FCFA grâce au butane.</w:t>
      </w:r>
    </w:p>
    <w:p>
      <w:pPr>
        <w:pStyle w:val="ListBullet"/>
        <w:spacing w:before="20" w:after="20"/>
        <w:ind w:left="700"/>
      </w:pPr>
      <w:r>
        <w:rPr>
          <w:sz w:val="18"/>
        </w:rPr>
        <w:t>Résultat net en hausse de 15% à 3 016 millions FCFA.</w:t>
      </w:r>
    </w:p>
    <w:p>
      <w:pPr>
        <w:pStyle w:val="ListBullet"/>
        <w:spacing w:before="20" w:after="20"/>
        <w:ind w:left="700"/>
      </w:pPr>
      <w:r>
        <w:rPr>
          <w:sz w:val="18"/>
        </w:rPr>
        <w:t>Résultat financier stable, à -1 803 millions FCFA, lié aux concours bancaires.</w:t>
      </w:r>
    </w:p>
    <w:p>
      <w:pPr>
        <w:spacing w:before="40"/>
        <w:ind w:left="400"/>
      </w:pPr>
      <w:r>
        <w:rPr>
          <w:b/>
          <w:color w:val="C05000"/>
          <w:sz w:val="18"/>
        </w:rPr>
        <w:t xml:space="preserve">⚠️ Risques : </w:t>
      </w:r>
      <w:r>
        <w:rPr>
          <w:sz w:val="18"/>
        </w:rPr>
        <w:t>["Baisse des volumes dans les secteurs aviation, bitume et entreprises.", "Hausse de 60% de l'imp\u00f4t sur le r\u00e9sultat pesant sur la rentabilit\u00e9 future.", "D\u00e9pendance aux concours bancaires pour financer l'activit\u00e9 et les investissements."]</w:t>
      </w:r>
    </w:p>
    <w:p>
      <w:pPr>
        <w:spacing w:before="40"/>
        <w:ind w:left="400"/>
      </w:pPr>
      <w:r>
        <w:rPr>
          <w:b/>
          <w:color w:val="0064A0"/>
          <w:sz w:val="18"/>
        </w:rPr>
        <w:t xml:space="preserve">🔮 Perspectives : </w:t>
      </w:r>
      <w:r>
        <w:rPr>
          <w:sz w:val="18"/>
        </w:rPr>
        <w:t>Pour le second semestre 2026, VIVO ENERGY CI devrait continuer à bénéficier de la dynamique positive des secteurs Réseau, Butane et Lubrifiants. Toutefois, l'entreprise devra surveiller la reprise des volumes dans l'aviation et le bitume, ainsi que la maîtrise des charges financières et fiscales pou</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soci\u00e9t\u00e9 d\u00e9montre une am\u00e9lioration notable de sa rentabilit\u00e9 (+13% sur le r\u00e9sultat net) et une gestion financi\u00e8re saine. Cependant, la croissance limit\u00e9e du chiffre d'affaires et la baisse temporaire au T1 2026 n\u00e9cessitent un suivi attentif."}</w:t>
      </w:r>
    </w:p>
    <w:p>
      <w:pPr>
        <w:spacing w:before="40"/>
        <w:ind w:left="400"/>
      </w:pPr>
      <w:r>
        <w:rPr>
          <w:sz w:val="18"/>
        </w:rPr>
        <w:t>Vivo Energy Côte d'Ivoire affiche des performances solides en 2025 avec un chiffre d'affaires de 604,978 milliards FCFA (+1%) et un résultat net de 6,028 milliards FCFA (+13%). La société bénéficie d'une amélioration significative de sa rentabilité malgré une croissance modeste du chiffre d'affaires. Les investissements dans les immobilisations corporelles (+7%) témoignent du renforcement de sa position concurrentielle. Le premier trimestre 2026 montre une baisse temporaire du chiffre d'affaires (-9%) mais une maîtrise des charges maintenant la rentabilité stable. La société maintient une structure financière équilibrée avec un total actif de 191,379 milliards FCFA.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{'stocks': '11,255 milliards FCFA', 'marge_brute': '56,561 milliards FCFA', 'dettes_fournisseurs': '53,330 milliards FCFA', 'resultat_exploitation': '11,667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1,0%</w:t>
            </w:r>
          </w:p>
        </w:tc>
        <w:tc>
          <w:tcPr>
            <w:tcW w:type="dxa" w:w="2160"/>
          </w:tcPr>
          <w:p>
            <w:pPr>
              <w:ind w:left="100"/>
            </w:pPr>
            <w:r/>
            <w:r>
              <w:rPr>
                <w:b/>
                <w:sz w:val="16"/>
              </w:rPr>
              <w:t>total_actif</w:t>
              <w:br/>
            </w:r>
            <w:r>
              <w:rPr>
                <w:sz w:val="18"/>
              </w:rPr>
              <w:t>191,379 milliards FCFA</w:t>
            </w:r>
          </w:p>
        </w:tc>
      </w:tr>
      <w:tr>
        <w:tc>
          <w:tcPr>
            <w:tcW w:type="dxa" w:w="2160"/>
          </w:tcPr>
          <w:p>
            <w:r/>
            <w:r>
              <w:rPr>
                <w:b/>
                <w:sz w:val="16"/>
              </w:rPr>
              <w:t>resultat_net</w:t>
              <w:br/>
            </w:r>
            <w:r>
              <w:rPr>
                <w:sz w:val="18"/>
              </w:rPr>
              <w:t>6,028 milliards FCFA</w:t>
            </w:r>
          </w:p>
        </w:tc>
        <w:tc>
          <w:tcPr>
            <w:tcW w:type="dxa" w:w="2160"/>
          </w:tcPr>
          <w:p>
            <w:r/>
            <w:r>
              <w:rPr>
                <w:b/>
                <w:sz w:val="16"/>
              </w:rPr>
              <w:t>capitaux_propres</w:t>
              <w:br/>
            </w:r>
            <w:r>
              <w:rPr>
                <w:sz w:val="18"/>
              </w:rPr>
              <w:t>27,159 milliards FCFA</w:t>
            </w:r>
          </w:p>
        </w:tc>
        <w:tc>
          <w:tcPr>
            <w:tcW w:type="dxa" w:w="2160"/>
          </w:tcPr>
          <w:p>
            <w:r/>
            <w:r>
              <w:rPr>
                <w:b/>
                <w:sz w:val="16"/>
              </w:rPr>
              <w:t>chiffre_affaires</w:t>
              <w:br/>
            </w:r>
            <w:r>
              <w:rPr>
                <w:sz w:val="18"/>
              </w:rPr>
              <w:t>604,978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modérée du chiffre d'affaires de 1% à 604,978 milliards FCFA en 2025</w:t>
      </w:r>
    </w:p>
    <w:p>
      <w:pPr>
        <w:pStyle w:val="ListBullet"/>
        <w:spacing w:before="20" w:after="20"/>
        <w:ind w:left="700"/>
      </w:pPr>
      <w:r>
        <w:rPr>
          <w:sz w:val="18"/>
        </w:rPr>
        <w:t>Forte progression du résultat net de 13% à 6,028 milliards FCFA</w:t>
      </w:r>
    </w:p>
    <w:p>
      <w:pPr>
        <w:pStyle w:val="ListBullet"/>
        <w:spacing w:before="20" w:after="20"/>
        <w:ind w:left="700"/>
      </w:pPr>
      <w:r>
        <w:rPr>
          <w:sz w:val="18"/>
        </w:rPr>
        <w:t>Amélioration du résultat financier de 12% grâce à une meilleure gestion des découverts</w:t>
      </w:r>
    </w:p>
    <w:p>
      <w:pPr>
        <w:pStyle w:val="ListBullet"/>
        <w:spacing w:before="20" w:after="20"/>
        <w:ind w:left="700"/>
      </w:pPr>
      <w:r>
        <w:rPr>
          <w:sz w:val="18"/>
        </w:rPr>
        <w:t>Investissements significatifs dans les immobilisations corporelles (+7% à 61,570 millions FCFA)</w:t>
      </w:r>
    </w:p>
    <w:p>
      <w:pPr>
        <w:pStyle w:val="ListBullet"/>
        <w:spacing w:before="20" w:after="20"/>
        <w:ind w:left="700"/>
      </w:pPr>
      <w:r>
        <w:rPr>
          <w:sz w:val="18"/>
        </w:rPr>
        <w:t>Baisse temporaire du chiffre d'affaires au T1 2026 (-9%) due aux segments aviation et bitume</w:t>
      </w:r>
    </w:p>
    <w:p>
      <w:pPr>
        <w:pStyle w:val="ListBullet"/>
        <w:spacing w:before="20" w:after="20"/>
        <w:ind w:left="700"/>
      </w:pPr>
      <w:r>
        <w:rPr>
          <w:sz w:val="18"/>
        </w:rPr>
        <w:t>Réduction importante des dettes fournisseurs (-38%) grâce à l'apurement avec les avances</w:t>
      </w:r>
    </w:p>
    <w:p>
      <w:pPr>
        <w:spacing w:before="40"/>
        <w:ind w:left="400"/>
      </w:pPr>
      <w:r>
        <w:rPr>
          <w:b/>
          <w:color w:val="C05000"/>
          <w:sz w:val="18"/>
        </w:rPr>
        <w:t xml:space="preserve">⚠️ Risques : </w:t>
      </w:r>
      <w:r>
        <w:rPr>
          <w:sz w:val="18"/>
        </w:rPr>
        <w:t>["Volatilit\u00e9 des volumes sur les segments aviation et bitume impactant les revenus", "D\u00e9pendance aux conditions \u00e9conomiques locales et aux politiques \u00e9nerg\u00e9tiques gouvernementales", "Utilisation croissante des lignes de cr\u00e9dit augmentant les charges financi\u00e8res"]</w:t>
      </w:r>
    </w:p>
    <w:p>
      <w:pPr>
        <w:spacing w:before="40"/>
        <w:ind w:left="400"/>
      </w:pPr>
      <w:r>
        <w:rPr>
          <w:b/>
          <w:color w:val="0064A0"/>
          <w:sz w:val="18"/>
        </w:rPr>
        <w:t xml:space="preserve">🔮 Perspectives : </w:t>
      </w:r>
      <w:r>
        <w:rPr>
          <w:sz w:val="18"/>
        </w:rPr>
        <w:t>La société devrait bénéficier de la réouverture des sites fermés et du développement des segments butane et lubrifiants. La maîtrise des charges d'exploitation et les investissements réalisés devraient soutenir la croissance future, malgré un environnement concurrentiel challenging.</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soci\u00e9t\u00e9 affiche une am\u00e9lioration de sa rentabilit\u00e9 et propose un dividende en hausse, mais sa tr\u00e9sorerie nette est tr\u00e8s n\u00e9gative et son endettement \u00e9lev\u00e9. Malgr\u00e9 des fondamentaux globalement stables, les risques financiers li\u00e9s \u00e0 la liquidit\u00e9 et au besoin en fonds de roulement incitent \u00e0 conserver la position."}</w:t>
      </w:r>
    </w:p>
    <w:p>
      <w:pPr>
        <w:spacing w:before="40"/>
        <w:ind w:left="400"/>
      </w:pPr>
      <w:r>
        <w:rPr>
          <w:sz w:val="18"/>
        </w:rPr>
        <w:t>VIVO ENERGY CI a réalisé un chiffre d'affaires de 604,98 milliards FCFA en 2025, en légère hausse de 1% par rapport à 2024. Le résultat net progresse de 12,6% à 6,03 milliards FCFA, grâce à une amélioration de la marge opérationnelle. Le total du bilan s'établit à 193,56 milliards FCFA, en baisse par rapport à l'exercice précédent. La société propose un dividende brut de 6,09 milliards FCFA, en hausse, pour l'assemblée générale de juin 2026. Toutefois, la trésorerie nette est fortement négative, et les dettes fournisseurs restent importantes.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{'ebe': '17 165 524 243 FCFA', 'tresorerie_nette': '-65 264 223 693 FCFA', 'dettes_financieres': '11 936 054 687 FCFA', 'resultat_exploitation': '11 682 199 864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w:t>
            </w:r>
          </w:p>
        </w:tc>
        <w:tc>
          <w:tcPr>
            <w:tcW w:type="dxa" w:w="2160"/>
          </w:tcPr>
          <w:p>
            <w:pPr>
              <w:ind w:left="100"/>
            </w:pPr>
            <w:r/>
            <w:r>
              <w:rPr>
                <w:b/>
                <w:sz w:val="16"/>
              </w:rPr>
              <w:t>total_actif</w:t>
              <w:br/>
            </w:r>
            <w:r>
              <w:rPr>
                <w:sz w:val="18"/>
              </w:rPr>
              <w:t>193 561 278 972 FCFA</w:t>
            </w:r>
          </w:p>
        </w:tc>
      </w:tr>
      <w:tr>
        <w:tc>
          <w:tcPr>
            <w:tcW w:type="dxa" w:w="2160"/>
          </w:tcPr>
          <w:p>
            <w:r/>
            <w:r>
              <w:rPr>
                <w:b/>
                <w:sz w:val="16"/>
              </w:rPr>
              <w:t>resultat_net</w:t>
              <w:br/>
            </w:r>
            <w:r>
              <w:rPr>
                <w:sz w:val="18"/>
              </w:rPr>
              <w:t>6 028 125 958 FCFA</w:t>
            </w:r>
          </w:p>
        </w:tc>
        <w:tc>
          <w:tcPr>
            <w:tcW w:type="dxa" w:w="2160"/>
          </w:tcPr>
          <w:p>
            <w:r/>
            <w:r>
              <w:rPr>
                <w:b/>
                <w:sz w:val="16"/>
              </w:rPr>
              <w:t>capitaux_propres</w:t>
              <w:br/>
            </w:r>
            <w:r>
              <w:rPr>
                <w:sz w:val="18"/>
              </w:rPr>
              <w:t>27 158 717 963 FCFA</w:t>
            </w:r>
          </w:p>
        </w:tc>
        <w:tc>
          <w:tcPr>
            <w:tcW w:type="dxa" w:w="2160"/>
          </w:tcPr>
          <w:p>
            <w:r/>
            <w:r>
              <w:rPr>
                <w:b/>
                <w:sz w:val="16"/>
              </w:rPr>
              <w:t>chiffre_affaires</w:t>
              <w:br/>
            </w:r>
            <w:r>
              <w:rPr>
                <w:sz w:val="18"/>
              </w:rPr>
              <w:t>604 978 411 174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2025 en légère hausse de 1% à 604,98 milliards FCFA.</w:t>
      </w:r>
    </w:p>
    <w:p>
      <w:pPr>
        <w:pStyle w:val="ListBullet"/>
        <w:spacing w:before="20" w:after="20"/>
        <w:ind w:left="700"/>
      </w:pPr>
      <w:r>
        <w:rPr>
          <w:sz w:val="18"/>
        </w:rPr>
        <w:t>Résultat net en hausse de 12,6% à 6,03 milliards FCFA.</w:t>
      </w:r>
    </w:p>
    <w:p>
      <w:pPr>
        <w:pStyle w:val="ListBullet"/>
        <w:spacing w:before="20" w:after="20"/>
        <w:ind w:left="700"/>
      </w:pPr>
      <w:r>
        <w:rPr>
          <w:sz w:val="18"/>
        </w:rPr>
        <w:t>Résultat d'exploitation en hausse à 11,68 milliards FCFA.</w:t>
      </w:r>
    </w:p>
    <w:p>
      <w:pPr>
        <w:pStyle w:val="ListBullet"/>
        <w:spacing w:before="20" w:after="20"/>
        <w:ind w:left="700"/>
      </w:pPr>
      <w:r>
        <w:rPr>
          <w:sz w:val="18"/>
        </w:rPr>
        <w:t>Dividende proposé de 6,09 milliards FCFA pour l'exercice 2025.</w:t>
      </w:r>
    </w:p>
    <w:p>
      <w:pPr>
        <w:pStyle w:val="ListBullet"/>
        <w:spacing w:before="20" w:after="20"/>
        <w:ind w:left="700"/>
      </w:pPr>
      <w:r>
        <w:rPr>
          <w:sz w:val="18"/>
        </w:rPr>
        <w:t>Total du bilan en baisse à 193,56 milliards FCFA.</w:t>
      </w:r>
    </w:p>
    <w:p>
      <w:pPr>
        <w:pStyle w:val="ListBullet"/>
        <w:spacing w:before="20" w:after="20"/>
        <w:ind w:left="700"/>
      </w:pPr>
      <w:r>
        <w:rPr>
          <w:sz w:val="18"/>
        </w:rPr>
        <w:t>Endettement et trésorerie passif élevés, avec une trésorerie nette négative.</w:t>
      </w:r>
    </w:p>
    <w:p>
      <w:pPr>
        <w:spacing w:before="40"/>
        <w:ind w:left="400"/>
      </w:pPr>
      <w:r>
        <w:rPr>
          <w:b/>
          <w:color w:val="C05000"/>
          <w:sz w:val="18"/>
        </w:rPr>
        <w:t xml:space="preserve">⚠️ Risques : </w:t>
      </w:r>
      <w:r>
        <w:rPr>
          <w:sz w:val="18"/>
        </w:rPr>
        <w:t>["Tr\u00e9sorerie nette tr\u00e8s n\u00e9gative (65,26 milliards FCFA) et dettes fournisseurs importantes, exposant la soci\u00e9t\u00e9 \u00e0 des tensions de liquidit\u00e9.", "Endettement financier \u00e9lev\u00e9 avec des charges financi\u00e8res de pr\u00e8s de 4 milliards FCFA.", "D\u00e9penda</w:t>
      </w:r>
    </w:p>
    <w:p>
      <w:pPr>
        <w:spacing w:before="40"/>
        <w:ind w:left="400"/>
      </w:pPr>
      <w:r>
        <w:rPr>
          <w:b/>
          <w:color w:val="0064A0"/>
          <w:sz w:val="18"/>
        </w:rPr>
        <w:t xml:space="preserve">🔮 Perspectives : </w:t>
      </w:r>
      <w:r>
        <w:rPr>
          <w:sz w:val="18"/>
        </w:rPr>
        <w:t>Pour 2026, la société devrait poursuivre sa croissance modérée, portée par la stabilité de son activité de distribution d'énergie. La rentabilité pourrait être soutenue par une gestion stricte des coûts et des investissements dans les immobilisations. Cependant, la maîtrise du besoin en fonds de rou</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"Performance 2025 solide avec une rentabilit\u00e9 en am\u00e9lioration et des investissements soutenus. Cependant, le ralentissement observ\u00e9 au T1 2026 n\u00e9cessite une surveillance de l'\u00e9volution des segments aviation et bitume."}</w:t>
      </w:r>
    </w:p>
    <w:p>
      <w:pPr>
        <w:spacing w:before="40"/>
        <w:ind w:left="400"/>
      </w:pPr>
      <w:r>
        <w:rPr>
          <w:sz w:val="18"/>
        </w:rPr>
        <w:t>Vivo Energy Côte d'Ivoire affiche une performance solide en 2025 avec un chiffre d'affaires de 604 978 millions FCFA (+1%) et un résultat net de 6 028 millions FCFA (+13%). La société a bénéficié d'une croissance des volumes de 5% notamment sur le butane et les lubrifiants, ainsi que de la réouverture de sites temporairement fermés. Les marges se sont améliorées grâce à une meilleure maîtrise des charges d'exploitation et à une réduction des coûts financiers. Le premier trimestre 2026 montre un ralentissement avec une baisse du chiffre d'affaires de 9% due aux segments aviation et bitume. La société maintient néanmoins sa rentabilité avec un résultat net stable au T1 2026.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{'marge_brute': '9,4%', 'croissance_ca': '+1%', 'capital_social': '3 150 millions FCFA', 'resultat_exploitation': '11 667 millions FCFA', 'croissance_resultat_net': '+13%'}</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1,0%</w:t>
            </w:r>
          </w:p>
        </w:tc>
        <w:tc>
          <w:tcPr>
            <w:tcW w:type="dxa" w:w="2160"/>
          </w:tcPr>
          <w:p>
            <w:pPr>
              <w:ind w:left="100"/>
            </w:pPr>
            <w:r/>
            <w:r>
              <w:rPr>
                <w:b/>
                <w:sz w:val="16"/>
              </w:rPr>
              <w:t>total_actif</w:t>
              <w:br/>
            </w:r>
            <w:r>
              <w:rPr>
                <w:sz w:val="18"/>
              </w:rPr>
              <w:t>191 379 millions FCFA</w:t>
            </w:r>
          </w:p>
        </w:tc>
      </w:tr>
      <w:tr>
        <w:tc>
          <w:tcPr>
            <w:tcW w:type="dxa" w:w="2160"/>
          </w:tcPr>
          <w:p>
            <w:r/>
            <w:r>
              <w:rPr>
                <w:b/>
                <w:sz w:val="16"/>
              </w:rPr>
              <w:t>resultat_net</w:t>
              <w:br/>
            </w:r>
            <w:r>
              <w:rPr>
                <w:sz w:val="18"/>
              </w:rPr>
              <w:t>6 028 millions FCFA (2025)</w:t>
            </w:r>
          </w:p>
        </w:tc>
        <w:tc>
          <w:tcPr>
            <w:tcW w:type="dxa" w:w="2160"/>
          </w:tcPr>
          <w:p>
            <w:r/>
            <w:r>
              <w:rPr>
                <w:b/>
                <w:sz w:val="16"/>
              </w:rPr>
              <w:t>capitaux_propres</w:t>
              <w:br/>
            </w:r>
            <w:r>
              <w:rPr>
                <w:sz w:val="18"/>
              </w:rPr>
              <w:t>27 159 millions FCFA</w:t>
            </w:r>
          </w:p>
        </w:tc>
        <w:tc>
          <w:tcPr>
            <w:tcW w:type="dxa" w:w="2160"/>
          </w:tcPr>
          <w:p>
            <w:r/>
            <w:r>
              <w:rPr>
                <w:b/>
                <w:sz w:val="16"/>
              </w:rPr>
              <w:t>chiffre_affaires</w:t>
              <w:br/>
            </w:r>
            <w:r>
              <w:rPr>
                <w:sz w:val="18"/>
              </w:rPr>
              <w:t>604 978 millions FCFA (2025)</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 en 2025 à 604 978 millions FCFA</w:t>
      </w:r>
    </w:p>
    <w:p>
      <w:pPr>
        <w:pStyle w:val="ListBullet"/>
        <w:spacing w:before="20" w:after="20"/>
        <w:ind w:left="700"/>
      </w:pPr>
      <w:r>
        <w:rPr>
          <w:sz w:val="18"/>
        </w:rPr>
        <w:t>Forte progression du résultat net de +13% à 6 028 millions FCFA en 2025</w:t>
      </w:r>
    </w:p>
    <w:p>
      <w:pPr>
        <w:pStyle w:val="ListBullet"/>
        <w:spacing w:before="20" w:after="20"/>
        <w:ind w:left="700"/>
      </w:pPr>
      <w:r>
        <w:rPr>
          <w:sz w:val="18"/>
        </w:rPr>
        <w:t>Amélioration de la marge brute de 7% grâce à l'optimisation opérationnelle</w:t>
      </w:r>
    </w:p>
    <w:p>
      <w:pPr>
        <w:pStyle w:val="ListBullet"/>
        <w:spacing w:before="20" w:after="20"/>
        <w:ind w:left="700"/>
      </w:pPr>
      <w:r>
        <w:rPr>
          <w:sz w:val="18"/>
        </w:rPr>
        <w:t>Augmentation des volumes de 5% portée par le butane et les lubrifiants</w:t>
      </w:r>
    </w:p>
    <w:p>
      <w:pPr>
        <w:pStyle w:val="ListBullet"/>
        <w:spacing w:before="20" w:after="20"/>
        <w:ind w:left="700"/>
      </w:pPr>
      <w:r>
        <w:rPr>
          <w:sz w:val="18"/>
        </w:rPr>
        <w:t>Investissements significatifs avec une hausse des immobilisations corporelles de 7%</w:t>
      </w:r>
    </w:p>
    <w:p>
      <w:pPr>
        <w:pStyle w:val="ListBullet"/>
        <w:spacing w:before="20" w:after="20"/>
        <w:ind w:left="700"/>
      </w:pPr>
      <w:r>
        <w:rPr>
          <w:sz w:val="18"/>
        </w:rPr>
        <w:t>Amélioration du résultat financier de 12% par une moindre utilisation des découverts</w:t>
      </w:r>
    </w:p>
    <w:p>
      <w:pPr>
        <w:spacing w:before="40"/>
        <w:ind w:left="400"/>
      </w:pPr>
      <w:r>
        <w:rPr>
          <w:b/>
          <w:color w:val="C05000"/>
          <w:sz w:val="18"/>
        </w:rPr>
        <w:t xml:space="preserve">⚠️ Risques : </w:t>
      </w:r>
      <w:r>
        <w:rPr>
          <w:sz w:val="18"/>
        </w:rPr>
        <w:t>["D\u00e9pendance aux fluctuations des prix des produits p\u00e9troliers et volatilit\u00e9 des marges", "Ralentissement des segments aviation et bitume observ\u00e9 au premier trimestre 2026", "Exposition aux variations de change et risque de change sur les approvisionnements"]</w:t>
      </w:r>
    </w:p>
    <w:p>
      <w:pPr>
        <w:spacing w:before="40"/>
        <w:ind w:left="400"/>
      </w:pPr>
      <w:r>
        <w:rPr>
          <w:b/>
          <w:color w:val="0064A0"/>
          <w:sz w:val="18"/>
        </w:rPr>
        <w:t xml:space="preserve">🔮 Perspectives : </w:t>
      </w:r>
      <w:r>
        <w:rPr>
          <w:sz w:val="18"/>
        </w:rPr>
        <w:t>L'année 2026 pourrait être marquée par une consolidation après la forte croissance de 2025, avec une attention particulière sur la reprise des segments aviation et bitume. La société devrait continuer à bénéficier de ses investissements dans l'expansion du réseau et l'amélioration opérationnelle pou</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croissance du chiffre d'affaires et des volumes, la d\u00e9gradation significative de la rentabilit\u00e9 n\u00e9cessite une surveillance. La position de leader avec Shell et la reprise d'activit\u00e9 post-COVID offrent des perspectives de redressement."}</w:t>
      </w:r>
    </w:p>
    <w:p>
      <w:pPr>
        <w:spacing w:before="40"/>
        <w:ind w:left="400"/>
      </w:pPr>
      <w:r>
        <w:rPr>
          <w:sz w:val="18"/>
        </w:rPr>
        <w:t>VIVO ENERGY CÔTE D'IVOIRE présente des résultats mitigés au premier semestre 2021 avec un chiffre d'affaires en forte progression de 17% à 180,7 milliards FCFA. Malgré cette croissance des revenus, la société enregistre une baisse significative de sa rentabilité avec un résultat d'exploitation en recul de 12% et un résultat net diminuant de 21% à 1,074 milliard FCFA. Les volumes de vente ont augmenté de 12% atteignant 338 millions de m³, reflétant une reprise d'activité post-COVID. La société opère en tant que filiale de Shell avec un capital de 3,15 milliards FCFA dans le secteur énergétique ivoirien. L'impact de la pandémie continue de peser sur la rentabilité opérationnelle malgré la repr</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{'volume_ventes': '338 millions m³', 'capital_social': '3 150 000 000 FCFA', 'resultat_exploitation': '1 971 millions FCFA', 'resultat_activites_ordinaires': '1 556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0,59%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1 074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180 724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hausse de 17% à 180,7 milliards FCFA</w:t>
      </w:r>
    </w:p>
    <w:p>
      <w:pPr>
        <w:pStyle w:val="ListBullet"/>
        <w:spacing w:before="20" w:after="20"/>
        <w:ind w:left="700"/>
      </w:pPr>
      <w:r>
        <w:rPr>
          <w:sz w:val="18"/>
        </w:rPr>
        <w:t>Volume des ventes en progression de 12% à 338 millions de m³</w:t>
      </w:r>
    </w:p>
    <w:p>
      <w:pPr>
        <w:pStyle w:val="ListBullet"/>
        <w:spacing w:before="20" w:after="20"/>
        <w:ind w:left="700"/>
      </w:pPr>
      <w:r>
        <w:rPr>
          <w:sz w:val="18"/>
        </w:rPr>
        <w:t>Résultat d'exploitation en baisse de 12% à 1,971 million FCFA</w:t>
      </w:r>
    </w:p>
    <w:p>
      <w:pPr>
        <w:pStyle w:val="ListBullet"/>
        <w:spacing w:before="20" w:after="20"/>
        <w:ind w:left="700"/>
      </w:pPr>
      <w:r>
        <w:rPr>
          <w:sz w:val="18"/>
        </w:rPr>
        <w:t>Résultat net en recul de 21% à 1,074 milliard FCFA</w:t>
      </w:r>
    </w:p>
    <w:p>
      <w:pPr>
        <w:pStyle w:val="ListBullet"/>
        <w:spacing w:before="20" w:after="20"/>
        <w:ind w:left="700"/>
      </w:pPr>
      <w:r>
        <w:rPr>
          <w:sz w:val="18"/>
        </w:rPr>
        <w:t>Résultat des activités ordinaires diminue de 23%</w:t>
      </w:r>
    </w:p>
    <w:p>
      <w:pPr>
        <w:pStyle w:val="ListBullet"/>
        <w:spacing w:before="20" w:after="20"/>
        <w:ind w:left="700"/>
      </w:pPr>
      <w:r>
        <w:rPr>
          <w:sz w:val="18"/>
        </w:rPr>
        <w:t>Augmentation des charges d'exploitation liées au transport et à la pandémie COVID-19</w:t>
      </w:r>
    </w:p>
    <w:p>
      <w:pPr>
        <w:spacing w:before="40"/>
        <w:ind w:left="400"/>
      </w:pPr>
      <w:r>
        <w:rPr>
          <w:b/>
          <w:color w:val="C05000"/>
          <w:sz w:val="18"/>
        </w:rPr>
        <w:t xml:space="preserve">⚠️ Risques : </w:t>
      </w:r>
      <w:r>
        <w:rPr>
          <w:sz w:val="18"/>
        </w:rPr>
        <w:t>["D\u00e9t\u00e9rioration continue de la rentabilit\u00e9 op\u00e9rationnelle", "Impact persistant de la pand\u00e9mie COVID-19 sur les co\u00fbts d'exploitation", "Augmentation des charges li\u00e9es au transport et aux investissements"]</w:t>
      </w:r>
    </w:p>
    <w:p>
      <w:pPr>
        <w:spacing w:before="40"/>
        <w:ind w:left="400"/>
      </w:pPr>
      <w:r>
        <w:rPr>
          <w:b/>
          <w:color w:val="0064A0"/>
          <w:sz w:val="18"/>
        </w:rPr>
        <w:t xml:space="preserve">🔮 Perspectives : </w:t>
      </w:r>
      <w:r>
        <w:rPr>
          <w:sz w:val="18"/>
        </w:rPr>
        <w:t>La reprise des volumes et l'amélioration de l'environnement sanitaire laissent entrevoir une possible amélioration de la rentabilité. La société devra maîtriser ses charges d'exploitation pour restaurer ses marges historiques et capitaliser sur la croissance de la demande énergétique en Côte d'Ivoir</w:t>
      </w:r>
    </w:p>
    <w:p/>
    <w:p>
      <w:r>
        <w:t>════════════════════════════════════════════════════════════════════════════════</w:t>
      </w:r>
    </w:p>
    <w:p>
      <w:r>
        <w:br w:type="page"/>
      </w:r>
    </w:p>
    <w:p>
      <w:pPr>
        <w:pStyle w:val="Heading2"/>
        <w:spacing w:before="360"/>
      </w:pPr>
      <w:r>
        <w:rPr>
          <w:color w:val="0066CC"/>
        </w:rPr>
        <w:t>35. SIBC - SIBC - SOCIETE IVOIRIENNE DE BANQUE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SIBC</w:t>
            </w:r>
          </w:p>
          <w:p>
            <w:r>
              <w:rPr>
                <w:b/>
                <w:color w:val="323250"/>
                <w:sz w:val="16"/>
              </w:rPr>
              <w:t xml:space="preserve">Société : </w:t>
            </w:r>
            <w:r>
              <w:rPr>
                <w:color w:val="000000"/>
                <w:sz w:val="16"/>
              </w:rPr>
              <w:t>SIBC - SOCIETE IVOIRIENNE DE BANQUE</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900.00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11,060 titres</w:t>
            </w:r>
          </w:p>
        </w:tc>
        <w:tc>
          <w:tcPr>
            <w:tcW w:type="dxa" w:w="2268"/>
            <w:shd w:fill="FFF2CC" w:val="clear"/>
          </w:tcPr>
          <w:p>
            <w:r>
              <w:rPr>
                <w:b/>
                <w:color w:val="503200"/>
                <w:sz w:val="16"/>
              </w:rPr>
              <w:t xml:space="preserve">Cours actuel : </w:t>
            </w:r>
            <w:r>
              <w:rPr>
                <w:color w:val="000000"/>
                <w:sz w:val="17"/>
              </w:rPr>
              <w:t>9,000 FCFA</w:t>
            </w:r>
          </w:p>
          <w:p>
            <w:r>
              <w:rPr>
                <w:b/>
                <w:color w:val="503200"/>
                <w:sz w:val="16"/>
              </w:rPr>
              <w:t xml:space="preserve">Var. 100 jours : </w:t>
            </w:r>
            <w:r>
              <w:rPr>
                <w:b/>
                <w:color w:val="007800"/>
                <w:sz w:val="17"/>
              </w:rPr>
              <w:t>+23.37%</w:t>
            </w:r>
          </w:p>
          <w:p>
            <w:r>
              <w:rPr>
                <w:b/>
                <w:color w:val="503200"/>
                <w:sz w:val="16"/>
              </w:rPr>
              <w:t xml:space="preserve">Plus haut 100j : </w:t>
            </w:r>
            <w:r>
              <w:rPr>
                <w:color w:val="000000"/>
                <w:sz w:val="17"/>
              </w:rPr>
              <w:t>9,500 FCFA</w:t>
            </w:r>
          </w:p>
          <w:p>
            <w:r>
              <w:rPr>
                <w:b/>
                <w:color w:val="503200"/>
                <w:sz w:val="16"/>
              </w:rPr>
              <w:t xml:space="preserve">Plus bas 100j : </w:t>
            </w:r>
            <w:r>
              <w:rPr>
                <w:color w:val="000000"/>
                <w:sz w:val="17"/>
              </w:rPr>
              <w:t>7,295 FCFA</w:t>
            </w:r>
          </w:p>
          <w:p>
            <w:r>
              <w:rPr>
                <w:b/>
                <w:color w:val="503200"/>
                <w:sz w:val="16"/>
              </w:rPr>
              <w:t xml:space="preserve">Volatilité ann. : </w:t>
            </w:r>
            <w:r>
              <w:rPr>
                <w:color w:val="000000"/>
                <w:sz w:val="17"/>
              </w:rPr>
              <w:t>30.8%</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13.5/100 → Faible</w:t>
      </w:r>
    </w:p>
    <w:p>
      <w:pPr>
        <w:spacing w:before="40" w:after="80"/>
      </w:pPr>
      <w:r>
        <w:rPr>
          <w:rFonts w:ascii="Courier New" w:hAnsi="Courier New"/>
          <w:color w:val="006400"/>
          <w:sz w:val="18"/>
        </w:rPr>
        <w:t>██░░░░░░░░░░░░░░░░░░  13.5/100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5.27% (Moyenne) — μ=8,854 FCFA, σ=467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β=0.7906 (Défensif) — Cov=0.000058, Var(idx)=0.000073, ρ=0.346, n=98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C6EFCE" w:val="clear"/>
          </w:tcPr>
          <w:p>
            <w:r>
              <w:rPr>
                <w:b/>
                <w:sz w:val="15"/>
              </w:rPr>
              <w:t>11,060 titres/j (Excellente)</w:t>
            </w:r>
          </w:p>
        </w:tc>
        <w:tc>
          <w:tcPr>
            <w:tcW w:type="dxa" w:w="1984"/>
            <w:shd w:fill="F7F7F7" w:val="clear"/>
          </w:tcPr>
          <w:p>
            <w:r>
              <w:rPr>
                <w:i/>
                <w:color w:val="505078"/>
                <w:sz w:val="14"/>
              </w:rPr>
              <w:t>Volume moyen journalier (100 jours)</w:t>
            </w:r>
          </w:p>
        </w:tc>
        <w:tc>
          <w:tcPr>
            <w:tcW w:type="dxa" w:w="1984"/>
            <w:shd w:fill="C6EFCE" w:val="clear"/>
          </w:tcPr>
          <w:p>
            <w:r>
              <w:rPr>
                <w:sz w:val="15"/>
              </w:rPr>
              <w:t>✅ &gt;10 000 titres/j — sortie rapide possible</w:t>
            </w:r>
          </w:p>
        </w:tc>
      </w:tr>
      <w:tr>
        <w:tc>
          <w:tcPr>
            <w:tcW w:type="dxa" w:w="2835"/>
            <w:shd w:fill="EEF2F7" w:val="clear"/>
          </w:tcPr>
          <w:p>
            <w:r>
              <w:rPr>
                <w:b/>
                <w:sz w:val="15"/>
              </w:rPr>
              <w:t>🔀 Divergence signaux techniques (15%)</w:t>
            </w:r>
          </w:p>
        </w:tc>
        <w:tc>
          <w:tcPr>
            <w:tcW w:type="dxa" w:w="3118"/>
            <w:shd w:fill="C6EFCE" w:val="clear"/>
          </w:tcPr>
          <w:p>
            <w:r>
              <w:rPr>
                <w:b/>
                <w:sz w:val="15"/>
              </w:rPr>
              <w:t>Achat=0 / Vente=2 / Total=5 — taux divergence=0% (Convergent ✅)</w:t>
            </w:r>
          </w:p>
        </w:tc>
        <w:tc>
          <w:tcPr>
            <w:tcW w:type="dxa" w:w="1984"/>
            <w:shd w:fill="F7F7F7" w:val="clear"/>
          </w:tcPr>
          <w:p>
            <w:r>
              <w:rPr>
                <w:i/>
                <w:color w:val="505078"/>
                <w:sz w:val="14"/>
              </w:rPr>
              <w:t>min(Achat,Vente) / Total signaux</w:t>
            </w:r>
          </w:p>
        </w:tc>
        <w:tc>
          <w:tcPr>
            <w:tcW w:type="dxa" w:w="1984"/>
            <w:shd w:fill="C6EFCE" w:val="clear"/>
          </w:tcPr>
          <w:p>
            <w:r>
              <w:rPr>
                <w:sz w:val="15"/>
              </w:rPr>
              <w:t>✅ Signaux alignés — clarté directionnelle</w:t>
            </w:r>
          </w:p>
        </w:tc>
      </w:tr>
      <w:tr>
        <w:tc>
          <w:tcPr>
            <w:tcW w:type="dxa" w:w="2835"/>
            <w:shd w:fill="EEF2F7" w:val="clear"/>
          </w:tcPr>
          <w:p>
            <w:r>
              <w:rPr>
                <w:b/>
                <w:sz w:val="15"/>
              </w:rPr>
              <w:t>📉 Stabilité des rendements (15%)</w:t>
            </w:r>
          </w:p>
        </w:tc>
        <w:tc>
          <w:tcPr>
            <w:tcW w:type="dxa" w:w="3118"/>
            <w:shd w:fill="DEEAF1" w:val="clear"/>
          </w:tcPr>
          <w:p>
            <w:r>
              <w:rPr>
                <w:b/>
                <w:sz w:val="15"/>
              </w:rPr>
              <w:t>σ_j=1.94%/j (Stable) — Vol. annualisée≈30.8%</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64/100  (Bon)</w:t>
      </w:r>
    </w:p>
    <w:p/>
    <w:p>
      <w:pPr>
        <w:jc w:val="center"/>
      </w:pPr>
      <w:r>
        <w:drawing>
          <wp:inline xmlns:a="http://schemas.openxmlformats.org/drawingml/2006/main" xmlns:pic="http://schemas.openxmlformats.org/drawingml/2006/picture">
            <wp:extent cx="5669280" cy="2616976"/>
            <wp:docPr id="37" name="Picture 37"/>
            <wp:cNvGraphicFramePr>
              <a:graphicFrameLocks noChangeAspect="1"/>
            </wp:cNvGraphicFramePr>
            <a:graphic>
              <a:graphicData uri="http://schemas.openxmlformats.org/drawingml/2006/picture">
                <pic:pic>
                  <pic:nvPicPr>
                    <pic:cNvPr id="0" name="image.png"/>
                    <pic:cNvPicPr/>
                  </pic:nvPicPr>
                  <pic:blipFill>
                    <a:blip r:embed="rId45"/>
                    <a:stretch>
                      <a:fillRect/>
                    </a:stretch>
                  </pic:blipFill>
                  <pic:spPr>
                    <a:xfrm>
                      <a:off x="0" y="0"/>
                      <a:ext cx="5669280" cy="2616976"/>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2026-10-07</w:t>
            </w:r>
          </w:p>
        </w:tc>
        <w:tc>
          <w:tcPr>
            <w:tcW w:type="dxa" w:w="1440"/>
            <w:shd w:fill="FAFAFA" w:val="clear"/>
          </w:tcPr>
          <w:p>
            <w:r>
              <w:rPr>
                <w:sz w:val="17"/>
              </w:rPr>
              <w:t>8,652</w:t>
            </w:r>
          </w:p>
        </w:tc>
        <w:tc>
          <w:tcPr>
            <w:tcW w:type="dxa" w:w="1440"/>
            <w:shd w:fill="FAFAFA" w:val="clear"/>
          </w:tcPr>
          <w:p>
            <w:r>
              <w:rPr>
                <w:b/>
                <w:sz w:val="17"/>
              </w:rPr>
              <w:t>8,921</w:t>
            </w:r>
          </w:p>
        </w:tc>
        <w:tc>
          <w:tcPr>
            <w:tcW w:type="dxa" w:w="1440"/>
            <w:shd w:fill="FAFAFA" w:val="clear"/>
          </w:tcPr>
          <w:p>
            <w:r>
              <w:rPr>
                <w:sz w:val="17"/>
              </w:rPr>
              <w:t>9,191</w:t>
            </w:r>
          </w:p>
        </w:tc>
        <w:tc>
          <w:tcPr>
            <w:tcW w:type="dxa" w:w="1440"/>
            <w:shd w:fill="FAFAFA" w:val="clear"/>
          </w:tcPr>
          <w:p>
            <w:r>
              <w:rPr>
                <w:b/>
                <w:color w:val="C00000"/>
                <w:sz w:val="17"/>
              </w:rPr>
              <w:t>-0.9%</w:t>
            </w:r>
          </w:p>
        </w:tc>
      </w:tr>
      <w:tr>
        <w:tc>
          <w:tcPr>
            <w:tcW w:type="dxa" w:w="1440"/>
            <w:shd w:fill="FAFAFA" w:val="clear"/>
          </w:tcPr>
          <w:p>
            <w:r>
              <w:rPr>
                <w:sz w:val="17"/>
              </w:rPr>
              <w:t>J+2  ⭐⭐⭐</w:t>
            </w:r>
          </w:p>
        </w:tc>
        <w:tc>
          <w:tcPr>
            <w:tcW w:type="dxa" w:w="1440"/>
            <w:shd w:fill="FAFAFA" w:val="clear"/>
          </w:tcPr>
          <w:p>
            <w:r>
              <w:rPr>
                <w:sz w:val="17"/>
              </w:rPr>
              <w:t>2026-10-08</w:t>
            </w:r>
          </w:p>
        </w:tc>
        <w:tc>
          <w:tcPr>
            <w:tcW w:type="dxa" w:w="1440"/>
            <w:shd w:fill="FAFAFA" w:val="clear"/>
          </w:tcPr>
          <w:p>
            <w:r>
              <w:rPr>
                <w:sz w:val="17"/>
              </w:rPr>
              <w:t>8,475</w:t>
            </w:r>
          </w:p>
        </w:tc>
        <w:tc>
          <w:tcPr>
            <w:tcW w:type="dxa" w:w="1440"/>
            <w:shd w:fill="FAFAFA" w:val="clear"/>
          </w:tcPr>
          <w:p>
            <w:r>
              <w:rPr>
                <w:b/>
                <w:sz w:val="17"/>
              </w:rPr>
              <w:t>8,853</w:t>
            </w:r>
          </w:p>
        </w:tc>
        <w:tc>
          <w:tcPr>
            <w:tcW w:type="dxa" w:w="1440"/>
            <w:shd w:fill="FAFAFA" w:val="clear"/>
          </w:tcPr>
          <w:p>
            <w:r>
              <w:rPr>
                <w:sz w:val="17"/>
              </w:rPr>
              <w:t>9,231</w:t>
            </w:r>
          </w:p>
        </w:tc>
        <w:tc>
          <w:tcPr>
            <w:tcW w:type="dxa" w:w="1440"/>
            <w:shd w:fill="FAFAFA" w:val="clear"/>
          </w:tcPr>
          <w:p>
            <w:r>
              <w:rPr>
                <w:b/>
                <w:color w:val="C00000"/>
                <w:sz w:val="17"/>
              </w:rPr>
              <w:t>-1.6%</w:t>
            </w:r>
          </w:p>
        </w:tc>
      </w:tr>
      <w:tr>
        <w:tc>
          <w:tcPr>
            <w:tcW w:type="dxa" w:w="1440"/>
            <w:shd w:fill="FFDCE0" w:val="clear"/>
          </w:tcPr>
          <w:p>
            <w:r>
              <w:rPr>
                <w:sz w:val="17"/>
              </w:rPr>
              <w:t>J+3  ⭐⭐⭐</w:t>
            </w:r>
          </w:p>
        </w:tc>
        <w:tc>
          <w:tcPr>
            <w:tcW w:type="dxa" w:w="1440"/>
            <w:shd w:fill="FFDCE0" w:val="clear"/>
          </w:tcPr>
          <w:p>
            <w:r>
              <w:rPr>
                <w:sz w:val="17"/>
              </w:rPr>
              <w:t>2026-10-09</w:t>
            </w:r>
          </w:p>
        </w:tc>
        <w:tc>
          <w:tcPr>
            <w:tcW w:type="dxa" w:w="1440"/>
            <w:shd w:fill="FFDCE0" w:val="clear"/>
          </w:tcPr>
          <w:p>
            <w:r>
              <w:rPr>
                <w:sz w:val="17"/>
              </w:rPr>
              <w:t>8,331</w:t>
            </w:r>
          </w:p>
        </w:tc>
        <w:tc>
          <w:tcPr>
            <w:tcW w:type="dxa" w:w="1440"/>
            <w:shd w:fill="FFDCE0" w:val="clear"/>
          </w:tcPr>
          <w:p>
            <w:r>
              <w:rPr>
                <w:b/>
                <w:sz w:val="17"/>
              </w:rPr>
              <w:t>8,791</w:t>
            </w:r>
          </w:p>
        </w:tc>
        <w:tc>
          <w:tcPr>
            <w:tcW w:type="dxa" w:w="1440"/>
            <w:shd w:fill="FFDCE0" w:val="clear"/>
          </w:tcPr>
          <w:p>
            <w:r>
              <w:rPr>
                <w:sz w:val="17"/>
              </w:rPr>
              <w:t>9,250</w:t>
            </w:r>
          </w:p>
        </w:tc>
        <w:tc>
          <w:tcPr>
            <w:tcW w:type="dxa" w:w="1440"/>
            <w:shd w:fill="FFDCE0" w:val="clear"/>
          </w:tcPr>
          <w:p>
            <w:r>
              <w:rPr>
                <w:b/>
                <w:color w:val="C00000"/>
                <w:sz w:val="17"/>
              </w:rPr>
              <w:t>-2.3%</w:t>
            </w:r>
          </w:p>
        </w:tc>
      </w:tr>
      <w:tr>
        <w:tc>
          <w:tcPr>
            <w:tcW w:type="dxa" w:w="1440"/>
            <w:shd w:fill="FFDCE0" w:val="clear"/>
          </w:tcPr>
          <w:p>
            <w:r>
              <w:rPr>
                <w:sz w:val="17"/>
              </w:rPr>
              <w:t>J+4  Moyenne</w:t>
            </w:r>
          </w:p>
        </w:tc>
        <w:tc>
          <w:tcPr>
            <w:tcW w:type="dxa" w:w="1440"/>
            <w:shd w:fill="FFDCE0" w:val="clear"/>
          </w:tcPr>
          <w:p>
            <w:r>
              <w:rPr>
                <w:sz w:val="17"/>
              </w:rPr>
              <w:t>2026-10-12</w:t>
            </w:r>
          </w:p>
        </w:tc>
        <w:tc>
          <w:tcPr>
            <w:tcW w:type="dxa" w:w="1440"/>
            <w:shd w:fill="FFDCE0" w:val="clear"/>
          </w:tcPr>
          <w:p>
            <w:r>
              <w:rPr>
                <w:sz w:val="17"/>
              </w:rPr>
              <w:t>8,207</w:t>
            </w:r>
          </w:p>
        </w:tc>
        <w:tc>
          <w:tcPr>
            <w:tcW w:type="dxa" w:w="1440"/>
            <w:shd w:fill="FFDCE0" w:val="clear"/>
          </w:tcPr>
          <w:p>
            <w:r>
              <w:rPr>
                <w:b/>
                <w:sz w:val="17"/>
              </w:rPr>
              <w:t>8,734</w:t>
            </w:r>
          </w:p>
        </w:tc>
        <w:tc>
          <w:tcPr>
            <w:tcW w:type="dxa" w:w="1440"/>
            <w:shd w:fill="FFDCE0" w:val="clear"/>
          </w:tcPr>
          <w:p>
            <w:r>
              <w:rPr>
                <w:sz w:val="17"/>
              </w:rPr>
              <w:t>9,262</w:t>
            </w:r>
          </w:p>
        </w:tc>
        <w:tc>
          <w:tcPr>
            <w:tcW w:type="dxa" w:w="1440"/>
            <w:shd w:fill="FFDCE0" w:val="clear"/>
          </w:tcPr>
          <w:p>
            <w:r>
              <w:rPr>
                <w:b/>
                <w:color w:val="C00000"/>
                <w:sz w:val="17"/>
              </w:rPr>
              <w:t>-3.0%</w:t>
            </w:r>
          </w:p>
        </w:tc>
      </w:tr>
      <w:tr>
        <w:tc>
          <w:tcPr>
            <w:tcW w:type="dxa" w:w="1440"/>
            <w:shd w:fill="FFDCE0" w:val="clear"/>
          </w:tcPr>
          <w:p>
            <w:r>
              <w:rPr>
                <w:sz w:val="17"/>
              </w:rPr>
              <w:t>J+5  Moyenne</w:t>
            </w:r>
          </w:p>
        </w:tc>
        <w:tc>
          <w:tcPr>
            <w:tcW w:type="dxa" w:w="1440"/>
            <w:shd w:fill="FFDCE0" w:val="clear"/>
          </w:tcPr>
          <w:p>
            <w:r>
              <w:rPr>
                <w:sz w:val="17"/>
              </w:rPr>
              <w:t>2026-10-13</w:t>
            </w:r>
          </w:p>
        </w:tc>
        <w:tc>
          <w:tcPr>
            <w:tcW w:type="dxa" w:w="1440"/>
            <w:shd w:fill="FFDCE0" w:val="clear"/>
          </w:tcPr>
          <w:p>
            <w:r>
              <w:rPr>
                <w:sz w:val="17"/>
              </w:rPr>
              <w:t>8,097</w:t>
            </w:r>
          </w:p>
        </w:tc>
        <w:tc>
          <w:tcPr>
            <w:tcW w:type="dxa" w:w="1440"/>
            <w:shd w:fill="FFDCE0" w:val="clear"/>
          </w:tcPr>
          <w:p>
            <w:r>
              <w:rPr>
                <w:b/>
                <w:sz w:val="17"/>
              </w:rPr>
              <w:t>8,683</w:t>
            </w:r>
          </w:p>
        </w:tc>
        <w:tc>
          <w:tcPr>
            <w:tcW w:type="dxa" w:w="1440"/>
            <w:shd w:fill="FFDCE0" w:val="clear"/>
          </w:tcPr>
          <w:p>
            <w:r>
              <w:rPr>
                <w:sz w:val="17"/>
              </w:rPr>
              <w:t>9,269</w:t>
            </w:r>
          </w:p>
        </w:tc>
        <w:tc>
          <w:tcPr>
            <w:tcW w:type="dxa" w:w="1440"/>
            <w:shd w:fill="FFDCE0" w:val="clear"/>
          </w:tcPr>
          <w:p>
            <w:r>
              <w:rPr>
                <w:b/>
                <w:color w:val="C00000"/>
                <w:sz w:val="17"/>
              </w:rPr>
              <w:t>-3.5%</w:t>
            </w:r>
          </w:p>
        </w:tc>
      </w:tr>
      <w:tr>
        <w:tc>
          <w:tcPr>
            <w:tcW w:type="dxa" w:w="1440"/>
            <w:shd w:fill="FFDCE0" w:val="clear"/>
          </w:tcPr>
          <w:p>
            <w:r>
              <w:rPr>
                <w:sz w:val="17"/>
              </w:rPr>
              <w:t>J+6  Moyenne</w:t>
            </w:r>
          </w:p>
        </w:tc>
        <w:tc>
          <w:tcPr>
            <w:tcW w:type="dxa" w:w="1440"/>
            <w:shd w:fill="FFDCE0" w:val="clear"/>
          </w:tcPr>
          <w:p>
            <w:r>
              <w:rPr>
                <w:sz w:val="17"/>
              </w:rPr>
              <w:t>2026-10-14</w:t>
            </w:r>
          </w:p>
        </w:tc>
        <w:tc>
          <w:tcPr>
            <w:tcW w:type="dxa" w:w="1440"/>
            <w:shd w:fill="FFDCE0" w:val="clear"/>
          </w:tcPr>
          <w:p>
            <w:r>
              <w:rPr>
                <w:sz w:val="17"/>
              </w:rPr>
              <w:t>7,997</w:t>
            </w:r>
          </w:p>
        </w:tc>
        <w:tc>
          <w:tcPr>
            <w:tcW w:type="dxa" w:w="1440"/>
            <w:shd w:fill="FFDCE0" w:val="clear"/>
          </w:tcPr>
          <w:p>
            <w:r>
              <w:rPr>
                <w:b/>
                <w:sz w:val="17"/>
              </w:rPr>
              <w:t>8,636</w:t>
            </w:r>
          </w:p>
        </w:tc>
        <w:tc>
          <w:tcPr>
            <w:tcW w:type="dxa" w:w="1440"/>
            <w:shd w:fill="FFDCE0" w:val="clear"/>
          </w:tcPr>
          <w:p>
            <w:r>
              <w:rPr>
                <w:sz w:val="17"/>
              </w:rPr>
              <w:t>9,274</w:t>
            </w:r>
          </w:p>
        </w:tc>
        <w:tc>
          <w:tcPr>
            <w:tcW w:type="dxa" w:w="1440"/>
            <w:shd w:fill="FFDCE0" w:val="clear"/>
          </w:tcPr>
          <w:p>
            <w:r>
              <w:rPr>
                <w:b/>
                <w:color w:val="C00000"/>
                <w:sz w:val="17"/>
              </w:rPr>
              <w:t>-4.0%</w:t>
            </w:r>
          </w:p>
        </w:tc>
      </w:tr>
      <w:tr>
        <w:tc>
          <w:tcPr>
            <w:tcW w:type="dxa" w:w="1440"/>
            <w:shd w:fill="FFDCE0" w:val="clear"/>
          </w:tcPr>
          <w:p>
            <w:r>
              <w:rPr>
                <w:sz w:val="17"/>
              </w:rPr>
              <w:t>J+7  Moyenne</w:t>
            </w:r>
          </w:p>
        </w:tc>
        <w:tc>
          <w:tcPr>
            <w:tcW w:type="dxa" w:w="1440"/>
            <w:shd w:fill="FFDCE0" w:val="clear"/>
          </w:tcPr>
          <w:p>
            <w:r>
              <w:rPr>
                <w:sz w:val="17"/>
              </w:rPr>
              <w:t>2026-10-15</w:t>
            </w:r>
          </w:p>
        </w:tc>
        <w:tc>
          <w:tcPr>
            <w:tcW w:type="dxa" w:w="1440"/>
            <w:shd w:fill="FFDCE0" w:val="clear"/>
          </w:tcPr>
          <w:p>
            <w:r>
              <w:rPr>
                <w:sz w:val="17"/>
              </w:rPr>
              <w:t>7,906</w:t>
            </w:r>
          </w:p>
        </w:tc>
        <w:tc>
          <w:tcPr>
            <w:tcW w:type="dxa" w:w="1440"/>
            <w:shd w:fill="FFDCE0" w:val="clear"/>
          </w:tcPr>
          <w:p>
            <w:r>
              <w:rPr>
                <w:b/>
                <w:sz w:val="17"/>
              </w:rPr>
              <w:t>8,592</w:t>
            </w:r>
          </w:p>
        </w:tc>
        <w:tc>
          <w:tcPr>
            <w:tcW w:type="dxa" w:w="1440"/>
            <w:shd w:fill="FFDCE0" w:val="clear"/>
          </w:tcPr>
          <w:p>
            <w:r>
              <w:rPr>
                <w:sz w:val="17"/>
              </w:rPr>
              <w:t>9,278</w:t>
            </w:r>
          </w:p>
        </w:tc>
        <w:tc>
          <w:tcPr>
            <w:tcW w:type="dxa" w:w="1440"/>
            <w:shd w:fill="FFDCE0" w:val="clear"/>
          </w:tcPr>
          <w:p>
            <w:r>
              <w:rPr>
                <w:b/>
                <w:color w:val="C00000"/>
                <w:sz w:val="17"/>
              </w:rPr>
              <w:t>-4.5%</w:t>
            </w:r>
          </w:p>
        </w:tc>
      </w:tr>
      <w:tr>
        <w:tc>
          <w:tcPr>
            <w:tcW w:type="dxa" w:w="1440"/>
            <w:shd w:fill="FFDCE0" w:val="clear"/>
          </w:tcPr>
          <w:p>
            <w:r>
              <w:rPr>
                <w:sz w:val="17"/>
              </w:rPr>
              <w:t>J+8  Moyenne</w:t>
            </w:r>
          </w:p>
        </w:tc>
        <w:tc>
          <w:tcPr>
            <w:tcW w:type="dxa" w:w="1440"/>
            <w:shd w:fill="FFDCE0" w:val="clear"/>
          </w:tcPr>
          <w:p>
            <w:r>
              <w:rPr>
                <w:sz w:val="17"/>
              </w:rPr>
              <w:t>2026-10-16</w:t>
            </w:r>
          </w:p>
        </w:tc>
        <w:tc>
          <w:tcPr>
            <w:tcW w:type="dxa" w:w="1440"/>
            <w:shd w:fill="FFDCE0" w:val="clear"/>
          </w:tcPr>
          <w:p>
            <w:r>
              <w:rPr>
                <w:sz w:val="17"/>
              </w:rPr>
              <w:t>7,821</w:t>
            </w:r>
          </w:p>
        </w:tc>
        <w:tc>
          <w:tcPr>
            <w:tcW w:type="dxa" w:w="1440"/>
            <w:shd w:fill="FFDCE0" w:val="clear"/>
          </w:tcPr>
          <w:p>
            <w:r>
              <w:rPr>
                <w:b/>
                <w:sz w:val="17"/>
              </w:rPr>
              <w:t>8,551</w:t>
            </w:r>
          </w:p>
        </w:tc>
        <w:tc>
          <w:tcPr>
            <w:tcW w:type="dxa" w:w="1440"/>
            <w:shd w:fill="FFDCE0" w:val="clear"/>
          </w:tcPr>
          <w:p>
            <w:r>
              <w:rPr>
                <w:sz w:val="17"/>
              </w:rPr>
              <w:t>9,281</w:t>
            </w:r>
          </w:p>
        </w:tc>
        <w:tc>
          <w:tcPr>
            <w:tcW w:type="dxa" w:w="1440"/>
            <w:shd w:fill="FFDCE0" w:val="clear"/>
          </w:tcPr>
          <w:p>
            <w:r>
              <w:rPr>
                <w:b/>
                <w:color w:val="C00000"/>
                <w:sz w:val="17"/>
              </w:rPr>
              <w:t>-5.0%</w:t>
            </w:r>
          </w:p>
        </w:tc>
      </w:tr>
      <w:tr>
        <w:tc>
          <w:tcPr>
            <w:tcW w:type="dxa" w:w="1440"/>
            <w:shd w:fill="FFDCE0" w:val="clear"/>
          </w:tcPr>
          <w:p>
            <w:r>
              <w:rPr>
                <w:sz w:val="17"/>
              </w:rPr>
              <w:t>J+9  Moyenne</w:t>
            </w:r>
          </w:p>
        </w:tc>
        <w:tc>
          <w:tcPr>
            <w:tcW w:type="dxa" w:w="1440"/>
            <w:shd w:fill="FFDCE0" w:val="clear"/>
          </w:tcPr>
          <w:p>
            <w:r>
              <w:rPr>
                <w:sz w:val="17"/>
              </w:rPr>
              <w:t>2026-10-19</w:t>
            </w:r>
          </w:p>
        </w:tc>
        <w:tc>
          <w:tcPr>
            <w:tcW w:type="dxa" w:w="1440"/>
            <w:shd w:fill="FFDCE0" w:val="clear"/>
          </w:tcPr>
          <w:p>
            <w:r>
              <w:rPr>
                <w:sz w:val="17"/>
              </w:rPr>
              <w:t>7,742</w:t>
            </w:r>
          </w:p>
        </w:tc>
        <w:tc>
          <w:tcPr>
            <w:tcW w:type="dxa" w:w="1440"/>
            <w:shd w:fill="FFDCE0" w:val="clear"/>
          </w:tcPr>
          <w:p>
            <w:r>
              <w:rPr>
                <w:b/>
                <w:sz w:val="17"/>
              </w:rPr>
              <w:t>8,513</w:t>
            </w:r>
          </w:p>
        </w:tc>
        <w:tc>
          <w:tcPr>
            <w:tcW w:type="dxa" w:w="1440"/>
            <w:shd w:fill="FFDCE0" w:val="clear"/>
          </w:tcPr>
          <w:p>
            <w:r>
              <w:rPr>
                <w:sz w:val="17"/>
              </w:rPr>
              <w:t>9,284</w:t>
            </w:r>
          </w:p>
        </w:tc>
        <w:tc>
          <w:tcPr>
            <w:tcW w:type="dxa" w:w="1440"/>
            <w:shd w:fill="FFDCE0" w:val="clear"/>
          </w:tcPr>
          <w:p>
            <w:r>
              <w:rPr>
                <w:b/>
                <w:color w:val="C00000"/>
                <w:sz w:val="17"/>
              </w:rPr>
              <w:t>-5.4%</w:t>
            </w:r>
          </w:p>
        </w:tc>
      </w:tr>
      <w:tr>
        <w:tc>
          <w:tcPr>
            <w:tcW w:type="dxa" w:w="1440"/>
            <w:shd w:fill="FFDCE0" w:val="clear"/>
          </w:tcPr>
          <w:p>
            <w:r>
              <w:rPr>
                <w:sz w:val="17"/>
              </w:rPr>
              <w:t>J+10  Moyenne</w:t>
            </w:r>
          </w:p>
        </w:tc>
        <w:tc>
          <w:tcPr>
            <w:tcW w:type="dxa" w:w="1440"/>
            <w:shd w:fill="FFDCE0" w:val="clear"/>
          </w:tcPr>
          <w:p>
            <w:r>
              <w:rPr>
                <w:sz w:val="17"/>
              </w:rPr>
              <w:t>2026-10-20</w:t>
            </w:r>
          </w:p>
        </w:tc>
        <w:tc>
          <w:tcPr>
            <w:tcW w:type="dxa" w:w="1440"/>
            <w:shd w:fill="FFDCE0" w:val="clear"/>
          </w:tcPr>
          <w:p>
            <w:r>
              <w:rPr>
                <w:sz w:val="17"/>
              </w:rPr>
              <w:t>7,667</w:t>
            </w:r>
          </w:p>
        </w:tc>
        <w:tc>
          <w:tcPr>
            <w:tcW w:type="dxa" w:w="1440"/>
            <w:shd w:fill="FFDCE0" w:val="clear"/>
          </w:tcPr>
          <w:p>
            <w:r>
              <w:rPr>
                <w:b/>
                <w:sz w:val="17"/>
              </w:rPr>
              <w:t>8,476</w:t>
            </w:r>
          </w:p>
        </w:tc>
        <w:tc>
          <w:tcPr>
            <w:tcW w:type="dxa" w:w="1440"/>
            <w:shd w:fill="FFDCE0" w:val="clear"/>
          </w:tcPr>
          <w:p>
            <w:r>
              <w:rPr>
                <w:sz w:val="17"/>
              </w:rPr>
              <w:t>9,286</w:t>
            </w:r>
          </w:p>
        </w:tc>
        <w:tc>
          <w:tcPr>
            <w:tcW w:type="dxa" w:w="1440"/>
            <w:shd w:fill="FFDCE0" w:val="clear"/>
          </w:tcPr>
          <w:p>
            <w:r>
              <w:rPr>
                <w:b/>
                <w:color w:val="C00000"/>
                <w:sz w:val="17"/>
              </w:rPr>
              <w:t>-5.8%</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98.820 Mds FCFA</w:t>
            </w:r>
          </w:p>
        </w:tc>
        <w:tc>
          <w:tcPr>
            <w:tcW w:type="dxa" w:w="5669"/>
            <w:shd w:fill="FFFFFF" w:val="clear"/>
          </w:tcPr>
          <w:p>
            <w:r>
              <w:rPr>
                <w:color w:val="282828"/>
                <w:sz w:val="15"/>
              </w:rPr>
              <w:t>Représente 5.3% du bilan. ⚠️ Part faible — vérifier la conformité aux réserves obligatoires BCEAO.</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375.561 Mds FCFA</w:t>
            </w:r>
          </w:p>
        </w:tc>
        <w:tc>
          <w:tcPr>
            <w:tcW w:type="dxa" w:w="5669"/>
            <w:shd w:fill="FFFFFF" w:val="clear"/>
          </w:tcPr>
          <w:p>
            <w:r>
              <w:rPr>
                <w:color w:val="282828"/>
                <w:sz w:val="15"/>
              </w:rPr>
              <w:t>Titres d'État détenus (20.0%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61.521 Mds FCFA</w:t>
            </w:r>
          </w:p>
        </w:tc>
        <w:tc>
          <w:tcPr>
            <w:tcW w:type="dxa" w:w="5669"/>
            <w:shd w:fill="FFFFFF" w:val="clear"/>
          </w:tcPr>
          <w:p>
            <w:r>
              <w:rPr>
                <w:color w:val="282828"/>
                <w:sz w:val="15"/>
              </w:rPr>
              <w:t>Prêts aux autres banques (3.3%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1226.720 Mds FCFA</w:t>
            </w:r>
          </w:p>
        </w:tc>
        <w:tc>
          <w:tcPr>
            <w:tcW w:type="dxa" w:w="5669"/>
            <w:shd w:fill="FFFFFF" w:val="clear"/>
          </w:tcPr>
          <w:p>
            <w:r>
              <w:rPr>
                <w:color w:val="282828"/>
                <w:sz w:val="15"/>
              </w:rPr>
              <w:t>Portefeuille crédits (65.2%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965.00 M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25.594 Mds FCFA</w:t>
            </w:r>
          </w:p>
        </w:tc>
        <w:tc>
          <w:tcPr>
            <w:tcW w:type="dxa" w:w="5669"/>
            <w:shd w:fill="FFFFFF" w:val="clear"/>
          </w:tcPr>
          <w:p>
            <w:r>
              <w:rPr>
                <w:color w:val="282828"/>
                <w:sz w:val="15"/>
              </w:rPr>
              <w:t>Outil industriel (1.4% du bilan). ℹ️ Société à faible intensité capitalistique.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1881.733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20.000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129.141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204.765 Mds FCFA</w:t>
            </w:r>
          </w:p>
        </w:tc>
        <w:tc>
          <w:tcPr>
            <w:tcW w:type="dxa" w:w="5669"/>
            <w:shd w:fill="FFFFFF" w:val="clear"/>
          </w:tcPr>
          <w:p>
            <w:r>
              <w:rPr>
                <w:color w:val="282828"/>
                <w:sz w:val="15"/>
              </w:rPr>
              <w:t>Fonds propres = 10.9%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218.889 Mds FCFA</w:t>
            </w:r>
          </w:p>
        </w:tc>
        <w:tc>
          <w:tcPr>
            <w:tcW w:type="dxa" w:w="5669"/>
            <w:shd w:fill="FFFFFF" w:val="clear"/>
          </w:tcPr>
          <w:p>
            <w:r>
              <w:rPr>
                <w:color w:val="282828"/>
                <w:sz w:val="15"/>
              </w:rPr>
              <w:t>Capitaux permanents / Actif immobilisé = 0.00x. ⚠️ Une partie des actifs LT est financée par des dettes CT — risque de liquidité.</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104.261 Mds FCFA</w:t>
            </w:r>
          </w:p>
        </w:tc>
        <w:tc>
          <w:tcPr>
            <w:tcW w:type="dxa" w:w="5669"/>
            <w:shd w:fill="FFFFFF" w:val="clear"/>
          </w:tcPr>
          <w:p>
            <w:r>
              <w:rPr>
                <w:color w:val="282828"/>
                <w:sz w:val="15"/>
              </w:rPr>
              <w:t>Refinancement interbancaire (5.5%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1503.441 Mds FCFA</w:t>
            </w:r>
          </w:p>
        </w:tc>
        <w:tc>
          <w:tcPr>
            <w:tcW w:type="dxa" w:w="5669"/>
            <w:shd w:fill="FFFFFF" w:val="clear"/>
          </w:tcPr>
          <w:p>
            <w:r>
              <w:rPr>
                <w:color w:val="282828"/>
                <w:sz w:val="15"/>
              </w:rPr>
              <w:t>Dépôts clients = 79.9% du bilan. ✅ Base de dépôts solide — financement stable et peu coûteux.</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104.261 Mds FCFA</w:t>
            </w:r>
          </w:p>
        </w:tc>
        <w:tc>
          <w:tcPr>
            <w:tcW w:type="dxa" w:w="5669"/>
            <w:shd w:fill="FFFFFF" w:val="clear"/>
          </w:tcPr>
          <w:p>
            <w:r>
              <w:rPr>
                <w:color w:val="282828"/>
                <w:sz w:val="15"/>
              </w:rPr>
              <w:t>Dette financière totale = 51%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1676.968 Mds FCFA</w:t>
            </w:r>
          </w:p>
        </w:tc>
        <w:tc>
          <w:tcPr>
            <w:tcW w:type="dxa" w:w="5669"/>
            <w:shd w:fill="FFFFFF" w:val="clear"/>
          </w:tcPr>
          <w:p>
            <w:r>
              <w:rPr>
                <w:color w:val="282828"/>
                <w:sz w:val="15"/>
              </w:rPr>
              <w:t>Dettes totales = 89.1%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108.663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108.663 Mds FCFA</w:t>
            </w:r>
          </w:p>
        </w:tc>
        <w:tc>
          <w:tcPr>
            <w:tcW w:type="dxa" w:w="5669"/>
            <w:shd w:fill="FFFFFF" w:val="clear"/>
          </w:tcPr>
          <w:p>
            <w:r>
              <w:rPr>
                <w:color w:val="282828"/>
                <w:sz w:val="15"/>
              </w:rPr>
              <w:t>Revenu bancaire central (≡ CA). Croissance: 5.7%. ✅ PNB en progression — dynamisme commercial.</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91.138 Mds FCFA</w:t>
            </w:r>
          </w:p>
        </w:tc>
        <w:tc>
          <w:tcPr>
            <w:tcW w:type="dxa" w:w="5669"/>
            <w:shd w:fill="FFFFFF" w:val="clear"/>
          </w:tcPr>
          <w:p>
            <w:r>
              <w:rPr>
                <w:color w:val="282828"/>
                <w:sz w:val="15"/>
              </w:rPr>
              <w:t>Revenus d'intérêts sur crédits (84%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006400"/>
                <w:sz w:val="17"/>
              </w:rPr>
              <w:t>16.320 Mds FCFA</w:t>
            </w:r>
          </w:p>
        </w:tc>
        <w:tc>
          <w:tcPr>
            <w:tcW w:type="dxa" w:w="5669"/>
            <w:shd w:fill="FFFFFF" w:val="clear"/>
          </w:tcPr>
          <w:p>
            <w:r>
              <w:rPr>
                <w:color w:val="282828"/>
                <w:sz w:val="15"/>
              </w:rPr>
              <w:t>Coût des dépôts collectés (15%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29.714 Mds FCFA</w:t>
            </w:r>
          </w:p>
        </w:tc>
        <w:tc>
          <w:tcPr>
            <w:tcW w:type="dxa" w:w="5669"/>
            <w:shd w:fill="FFFFFF" w:val="clear"/>
          </w:tcPr>
          <w:p>
            <w:r>
              <w:rPr>
                <w:color w:val="282828"/>
                <w:sz w:val="15"/>
              </w:rPr>
              <w:t>Revenus de commissions (27.3% des revenus). Diversification bienvenue du modèle.</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38.800 Mds FCFA</w:t>
            </w:r>
          </w:p>
        </w:tc>
        <w:tc>
          <w:tcPr>
            <w:tcW w:type="dxa" w:w="5669"/>
            <w:shd w:fill="FFFFFF" w:val="clear"/>
          </w:tcPr>
          <w:p>
            <w:r>
              <w:rPr>
                <w:color w:val="282828"/>
                <w:sz w:val="15"/>
              </w:rPr>
              <w:t>35.7% des revenus. ⚠️ Frais généraux significatifs.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3.129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66.734 Mds FCFA</w:t>
            </w:r>
          </w:p>
        </w:tc>
        <w:tc>
          <w:tcPr>
            <w:tcW w:type="dxa" w:w="5669"/>
            <w:shd w:fill="FFFFFF" w:val="clear"/>
          </w:tcPr>
          <w:p>
            <w:r>
              <w:rPr>
                <w:color w:val="282828"/>
                <w:sz w:val="15"/>
              </w:rPr>
              <w:t>RBE = 61.4%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63.095 Mds FCFA</w:t>
            </w:r>
          </w:p>
        </w:tc>
        <w:tc>
          <w:tcPr>
            <w:tcW w:type="dxa" w:w="5669"/>
            <w:shd w:fill="FFFFFF" w:val="clear"/>
          </w:tcPr>
          <w:p>
            <w:r>
              <w:rPr>
                <w:color w:val="282828"/>
                <w:sz w:val="15"/>
              </w:rPr>
              <w:t>Profit d'exploitation = 58.1%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14.124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55.623 Mds FCFA</w:t>
            </w:r>
          </w:p>
        </w:tc>
        <w:tc>
          <w:tcPr>
            <w:tcW w:type="dxa" w:w="5669"/>
            <w:shd w:fill="FFFFFF" w:val="clear"/>
          </w:tcPr>
          <w:p>
            <w:r>
              <w:rPr>
                <w:color w:val="282828"/>
                <w:sz w:val="15"/>
              </w:rPr>
              <w:t>Marge nette = 51.2%.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58.752 Mds FCFA</w:t>
            </w:r>
          </w:p>
        </w:tc>
        <w:tc>
          <w:tcPr>
            <w:tcW w:type="dxa" w:w="5669"/>
            <w:shd w:fill="FFFFFF" w:val="clear"/>
          </w:tcPr>
          <w:p>
            <w:r>
              <w:rPr>
                <w:color w:val="282828"/>
                <w:sz w:val="15"/>
              </w:rPr>
              <w:t>CAF = 58.75 Mds FCFA (résultat + amort.). ✅ Forte capacité à financer les investissements et rembourser les dettes.</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nette</w:t>
            </w:r>
          </w:p>
        </w:tc>
        <w:tc>
          <w:tcPr>
            <w:tcW w:type="dxa" w:w="1984"/>
            <w:shd w:fill="C6EFCE" w:val="clear"/>
          </w:tcPr>
          <w:p>
            <w:r>
              <w:rPr>
                <w:b/>
                <w:color w:val="006400"/>
                <w:sz w:val="17"/>
              </w:rPr>
              <w:t>51.19%</w:t>
            </w:r>
          </w:p>
        </w:tc>
        <w:tc>
          <w:tcPr>
            <w:tcW w:type="dxa" w:w="5669"/>
            <w:shd w:fill="FFFFFF" w:val="clear"/>
          </w:tcPr>
          <w:p>
            <w:r>
              <w:rPr>
                <w:color w:val="282828"/>
                <w:sz w:val="15"/>
              </w:rPr>
              <w:t>Résultat net / revenus = 51.19%.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58.06%</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27.16%</w:t>
            </w:r>
          </w:p>
        </w:tc>
        <w:tc>
          <w:tcPr>
            <w:tcW w:type="dxa" w:w="5669"/>
            <w:shd w:fill="FFFFFF" w:val="clear"/>
          </w:tcPr>
          <w:p>
            <w:r>
              <w:rPr>
                <w:color w:val="282828"/>
                <w:sz w:val="15"/>
              </w:rPr>
              <w:t>Résultat net / capitaux propres = 27.16%.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2.96%</w:t>
            </w:r>
          </w:p>
        </w:tc>
        <w:tc>
          <w:tcPr>
            <w:tcW w:type="dxa" w:w="5669"/>
            <w:shd w:fill="FFFFFF" w:val="clear"/>
          </w:tcPr>
          <w:p>
            <w:r>
              <w:rPr>
                <w:color w:val="282828"/>
                <w:sz w:val="15"/>
              </w:rPr>
              <w:t>Résultat net / total actif = 2.96%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5.77%</w:t>
            </w:r>
          </w:p>
        </w:tc>
        <w:tc>
          <w:tcPr>
            <w:tcW w:type="dxa" w:w="5669"/>
            <w:shd w:fill="FFFFFF" w:val="clear"/>
          </w:tcPr>
          <w:p>
            <w:r>
              <w:rPr>
                <w:color w:val="282828"/>
                <w:sz w:val="15"/>
              </w:rPr>
              <w:t>CA / total actif = 5.77x.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38.59%</w:t>
            </w:r>
          </w:p>
        </w:tc>
        <w:tc>
          <w:tcPr>
            <w:tcW w:type="dxa" w:w="5669"/>
            <w:shd w:fill="FFFFFF" w:val="clear"/>
          </w:tcPr>
          <w:p>
            <w:r>
              <w:rPr>
                <w:color w:val="282828"/>
                <w:sz w:val="15"/>
              </w:rPr>
              <w:t>Charges / PNB = 38.59% (cost-to-income). ✅ Excellent — banque très efficiente.</w:t>
            </w:r>
          </w:p>
        </w:tc>
      </w:tr>
      <w:tr>
        <w:tc>
          <w:tcPr>
            <w:tcW w:type="dxa" w:w="2268"/>
            <w:shd w:fill="EEF2F7" w:val="clear"/>
          </w:tcPr>
          <w:p>
            <w:r>
              <w:rPr>
                <w:b/>
                <w:color w:val="1E1E3C"/>
                <w:sz w:val="16"/>
              </w:rPr>
              <w:t>Coût du risque</w:t>
            </w:r>
          </w:p>
        </w:tc>
        <w:tc>
          <w:tcPr>
            <w:tcW w:type="dxa" w:w="1984"/>
            <w:shd w:fill="FFC7CE" w:val="clear"/>
          </w:tcPr>
          <w:p>
            <w:r>
              <w:rPr>
                <w:b/>
                <w:color w:val="006400"/>
                <w:sz w:val="17"/>
              </w:rPr>
              <w:t>363900000000.00%</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5.74%</w:t>
            </w:r>
          </w:p>
        </w:tc>
        <w:tc>
          <w:tcPr>
            <w:tcW w:type="dxa" w:w="5669"/>
            <w:shd w:fill="FFFFFF" w:val="clear"/>
          </w:tcPr>
          <w:p>
            <w:r>
              <w:rPr>
                <w:color w:val="282828"/>
                <w:sz w:val="15"/>
              </w:rPr>
              <w:t>Croissance PNB vs exercice précédent = 5.74%.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10.88%</w:t>
            </w:r>
          </w:p>
        </w:tc>
        <w:tc>
          <w:tcPr>
            <w:tcW w:type="dxa" w:w="5669"/>
            <w:shd w:fill="FFFFFF" w:val="clear"/>
          </w:tcPr>
          <w:p>
            <w:r>
              <w:rPr>
                <w:color w:val="282828"/>
                <w:sz w:val="15"/>
              </w:rPr>
              <w:t>Fonds propres / total bilan = 10.88%.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89.12%</w:t>
            </w:r>
          </w:p>
        </w:tc>
        <w:tc>
          <w:tcPr>
            <w:tcW w:type="dxa" w:w="5669"/>
            <w:shd w:fill="FFFFFF" w:val="clear"/>
          </w:tcPr>
          <w:p>
            <w:r>
              <w:rPr>
                <w:color w:val="282828"/>
                <w:sz w:val="15"/>
              </w:rPr>
              <w:t>Dettes financières / total bilan = 89.12%.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50.92%</w:t>
            </w:r>
          </w:p>
        </w:tc>
        <w:tc>
          <w:tcPr>
            <w:tcW w:type="dxa" w:w="5669"/>
            <w:shd w:fill="FFFFFF" w:val="clear"/>
          </w:tcPr>
          <w:p>
            <w:r>
              <w:rPr>
                <w:color w:val="282828"/>
                <w:sz w:val="15"/>
              </w:rPr>
              <w:t>Dettes totales / fonds propres = 50.92%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112.21%</w:t>
            </w:r>
          </w:p>
        </w:tc>
        <w:tc>
          <w:tcPr>
            <w:tcW w:type="dxa" w:w="5669"/>
            <w:shd w:fill="FFFFFF" w:val="clear"/>
          </w:tcPr>
          <w:p>
            <w:r>
              <w:rPr>
                <w:color w:val="282828"/>
                <w:sz w:val="15"/>
              </w:rPr>
              <w:t>Total actif / dettes totales = 112.21x. ✅ Solvable.</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408.91%</w:t>
            </w:r>
          </w:p>
        </w:tc>
        <w:tc>
          <w:tcPr>
            <w:tcW w:type="dxa" w:w="5669"/>
            <w:shd w:fill="FFFFFF" w:val="clear"/>
          </w:tcPr>
          <w:p>
            <w:r>
              <w:rPr>
                <w:color w:val="282828"/>
                <w:sz w:val="15"/>
              </w:rPr>
              <w:t>Résultat exploit. / charges financières = 408.91x. ✅ Excellente couverture des intérêts.</w:t>
            </w:r>
          </w:p>
        </w:tc>
      </w:tr>
    </w:tbl>
    <w:p/>
    <w:p>
      <w:pPr>
        <w:spacing w:after="120" w:line="276" w:lineRule="auto"/>
      </w:pPr>
      <w:r>
        <w:t># RAPPORT D'ANALYSE FINANCIÈRE — SIBC (Société Ivoirienne de Banque)</w:t>
        <w:br/>
        <w:t>**Marché : BRVM | Secteur : Banque | Date d'analyse : Octobre 2026**</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900,00 Mds FCFA, SIBC s'impose comme l'une des toutes premières capitalisations de la BRVM, ce qui en fait une valeur incontournable de l'indice BRVM Composite et un pilier du compartiment bancaire régional. Le BPA de 556 FCFA/action signifie que chaque titre génère un bénéfice net de 556 FCFA, ce qui, rapporté au cours actuel de 9 000 FCFA, aboutit à un PER de 16,2x — nettement supérieur à la moyenne du marché BRVM (8-12x), traduisant une prime de qualité mais aussi une valorisation déjà exigeante. Le P/B de 4,40x confirme cette lecture : le marché paie plus de quatre fois la valeur comptable des fonds propres, ce qui est très généreux pour une banque et intègre une forte anticipation de croissance et de rentabilité durable. Enfin, l'EV/EBITDA de 15,0x, bien qu'à interpréter avec prudence pour un établissement bancaire (l'EBITDA étant peu pertinent pour ce secteur), signale une valorisation tendue de la capacité opérationnelle. Globalement, SIBC se paie cher, mais cette prime se justifie par des fondamentaux de premier ordre (ROE &gt;27%).</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le titre SIBC affiche une progression remarquable de +23,37%, malgré un léger repli de -0,55% lors de la dernière séance (J-1), qui marque une pause dans la dynamique haussière. Le cours actuel de 9 000 FCFA se situe dans la partie haute du range de trading établi entre un plus bas de 7 295 FCFA et un plus haut de 9 500 FCFA, ce qui confirme une tendance générale nettement haussière, portée par la bonne orientation des résultats semestriels 2026. Les statistiques descriptives révèlent une distribution asymétrique : la moyenne (8 854 FCFA) est légèrement inférieure à la médiane (8 995 FCFA), et le mode se fixe à 9 000 FCFA, signe que le titre a passé plus de temps dans les hauts niveaux de sa fourchette. L'écart-type de 469 FCFA, avec un coefficient de variation de seulement 5,3%, indique une dispersion modérée du cours, tandis que le kurtosis de 2,982 (leptokurtique) signale des queues épaisses et un risque de pics de volatilité brutaux. Le skewness négatif de -1,835 confirme cette asymétrie : les journées de forte baisse sont plus rares mais plus amples que les journées de hausse, ce qui invite à la prudence. La volatilité annualisée de 30,8% positionne le titre dans la catégorie des valeurs à volatilité élevée (&gt;30%), cohérente avec un marché frontière comme la BRVM.</w:t>
      </w:r>
    </w:p>
    <w:p>
      <w:pPr>
        <w:spacing w:after="120" w:line="276" w:lineRule="auto"/>
      </w:pPr>
      <w:r>
        <w:t>---</w:t>
      </w:r>
    </w:p>
    <w:p>
      <w:pPr>
        <w:spacing w:after="120" w:line="276" w:lineRule="auto"/>
      </w:pPr>
      <w:r>
        <w:t>## PARTIE 2 : ANALYSE TECHNIQUE DÉTAILLÉE</w:t>
      </w:r>
    </w:p>
    <w:p>
      <w:pPr>
        <w:spacing w:after="120" w:line="276" w:lineRule="auto"/>
      </w:pPr>
      <w:r>
        <w:t>**Moyennes Mobiles :** La MM20 (9 114,75 FCFA) et la MM50 (9 129,50 FCFA) se situent toutes deux au-dessus du cours actuel (9 000 FCFA), ce qui place le titre en configuration baissière de court terme. Le croisement des moyennes est défavorable, la MM20 étant légèrement sous la MM50, ce qui justifie la décision technique de **Vente** émise par cet indicateur.</w:t>
      </w:r>
    </w:p>
    <w:p>
      <w:pPr>
        <w:spacing w:after="120" w:line="276" w:lineRule="auto"/>
      </w:pPr>
      <w:r>
        <w:t>**Bandes de Bollinger :** Le cours (9 000 FCFA) évolue dans la partie médiane de la bande, entre la borne inférieure (8 756,78 FCFA) et la borne supérieure (9 472,72 FCFA). Cette position centrale traduit une absence de signal directionnel fort et une volatilité en cours de normalisation, justifiant la décision **Neutre**. Le rétrécissement des bandes pourrait précéder un mouvement de rupture à surveiller.</w:t>
      </w:r>
    </w:p>
    <w:p>
      <w:pPr>
        <w:spacing w:after="120" w:line="276" w:lineRule="auto"/>
      </w:pPr>
      <w:r>
        <w:t>**MACD :** La valeur du MACD (-25,966) est inférieure à sa ligne de signal (-22,319), ce qui confirme un momentum baissier de court terme. L'histogramme négatif indique que la pression vendeuse persiste, justifiant la décision **Vente**. Aucune divergence haussière n'est encore perceptible.</w:t>
      </w:r>
    </w:p>
    <w:p>
      <w:pPr>
        <w:spacing w:after="120" w:line="276" w:lineRule="auto"/>
      </w:pPr>
      <w:r>
        <w:t>**RSI :** À 44,012, le RSI se situe en zone neutre (entre 30 et 70), sans signal de surachat ni de survente. Cette valeur légèrement sous la barre des 50 traduit une dynamique acheteuse affaiblie mais non retournée, justifiant la décision **Neutre**.</w:t>
      </w:r>
    </w:p>
    <w:p>
      <w:pPr>
        <w:spacing w:after="120" w:line="276" w:lineRule="auto"/>
      </w:pPr>
      <w:r>
        <w:t>**Stochastique :** Le %K (72,593) et le %D (77,711) évoluent en zone haute, proche de la zone de surachat (80), sans croisement baissier confirmé à ce stade. La décision reste **Neutre**, mais la proximité de la zone de surachat appelle à la vigilance sur un éventuel retournement.</w:t>
      </w:r>
    </w:p>
    <w:p>
      <w:pPr>
        <w:spacing w:after="120" w:line="276" w:lineRule="auto"/>
      </w:pPr>
      <w:r>
        <w:t>**Conclusion technique :** Les indicateurs techniques sont majoritairement neutres à baissiers (2 Ventes, 3 Neutres), avec un cours sous ses moyennes mobiles et un MACD négatif. Le titre traverse une phase de consolidation après sa forte hausse de +23,37%, et aucun signal d'achat clair n'émerge à court terme. La configuration suggère une poursuite de la correction ou une stabilisation avant reprise.</w:t>
      </w:r>
    </w:p>
    <w:p>
      <w:pPr>
        <w:spacing w:after="120" w:line="276" w:lineRule="auto"/>
      </w:pPr>
      <w:r>
        <w:t>---</w:t>
      </w:r>
    </w:p>
    <w:p>
      <w:pPr>
        <w:spacing w:after="120" w:line="276" w:lineRule="auto"/>
      </w:pPr>
      <w:r>
        <w:t>## PARTIE 3 : ANALYSE FONDAMENTALE (SECTION CRITIQUE)</w:t>
      </w:r>
    </w:p>
    <w:p>
      <w:pPr>
        <w:spacing w:after="120" w:line="276" w:lineRule="auto"/>
      </w:pPr>
      <w:r>
        <w:t>**Données structurées (exercice 2025) :** En 2025, SIBC affiche un Produit Net Bancaire (équivalent du chiffre d'affaires pour une banque) de 108,663 Mds FCFA et un résultat net de 55,623 Mds FCFA, soit une marge nette exceptionnelle de 51,19%. Le ROE s'établit à 27,16% (largement supérieur au seuil d'excellence de 15%) et le ROA à 2,96%, confirmant une rentabilité de premier plan. Le coefficient d'exploitation de 38,59% (très inférieur au seuil de 60%) témoigne d'une efficacité opérationnelle remarquable, tandis que le taux de croissance du PNB de 5,74% traduit une dynamique commerciale soutenue.</w:t>
      </w:r>
    </w:p>
    <w:p>
      <w:pPr>
        <w:spacing w:after="120" w:line="276" w:lineRule="auto"/>
      </w:pPr>
      <w:r>
        <w:t>**Adaptation au secteur bancaire :** La structure bilancielle est solide avec 1 503,441 Mds FCFA de dépôts clientèle pour 1 226,720 Mds FCFA de créances clientèle, soit un ratio de transformation (crédits/dépôts) de 81,6%, révélant une capacité saine à recycler les dépôts en crédits. Le portefeuille de titres d'État (375,561 Mds FCFA) constitue un coussin de liquidité et de revenus récurrents. Le ratio d'autonomie financière de 10,88% reste faible mais typique du modèle bancaire (effet de levier élevé), et la solvabilité générale de 112,21% confirme la capacité à couvrir les dettes par l'actif.</w:t>
      </w:r>
    </w:p>
    <w:p>
      <w:pPr>
        <w:spacing w:after="120" w:line="276" w:lineRule="auto"/>
      </w:pPr>
      <w:r>
        <w:t>**Estimations basées sur les rapports trimestriels :** Sur la base du rapport T1 2026 (résultat net +11% à 15,2 Mds FCFA, PNB +4% à 27,7 Mds FCFA) et du rapport S1 2026 (résultat net +9,3% à 32,140 Mds FCFA, PNB +4,2% à 56,592 Mds FCFA), on peut estimer que l'exercice 2026 devrait afficher un résultat net annuel compris entre 58 et 62 Mds FCFA, soit une croissance de 5 à 10% par rapport à 2025. Le coût du risque quasi nul au S1 2026 (287 M FCFA, en baisse de 75,3%) constitue un point d'appui majeur pour la rentabilité future.</w:t>
      </w:r>
    </w:p>
    <w:p>
      <w:pPr>
        <w:spacing w:after="120" w:line="276" w:lineRule="auto"/>
      </w:pPr>
      <w:r>
        <w:t>**Évolution temporelle :** Les rapports antérieurs (S1 2025, T3 2025, rapport annuel 2024) confirment une trajectoire de croissance régulière : PNB 2024 de 102,8 Mds FCFA (+8%), résultat net 2024 de 50,2 Mds FCFA (+15%), ROE 2024 de 30,56%. La dynamique s'est légèrement modérée en 2026 (croissance PNB ~4%), mais la rentabilité reste excellente.</w:t>
      </w:r>
    </w:p>
    <w:p>
      <w:pPr>
        <w:spacing w:after="120" w:line="276" w:lineRule="auto"/>
      </w:pPr>
      <w:r>
        <w:t>**Recommandation fondamentale :** SIBC présente des fondamentaux de très haute qualité (ROE &gt;27%, coefficient d'exploitation &lt;40%, coût du risque maîtrisé), mais la valorisation boursière (PER 16,2x, P/B 4,40x) intègre déjà largement cette excellence. La solidité est incontestable, mais le potentiel de revalorisation à court terme semble limité sans catalyseur supplémentaire (dividende, accélération de la croissance).</w:t>
      </w:r>
    </w:p>
    <w:p>
      <w:pPr>
        <w:spacing w:after="120" w:line="276" w:lineRule="auto"/>
      </w:pPr>
      <w:r>
        <w:t>---</w:t>
      </w:r>
    </w:p>
    <w:p>
      <w:pPr>
        <w:spacing w:after="120" w:line="276" w:lineRule="auto"/>
      </w:pPr>
      <w:r>
        <w:t>## PARTIE 4 : CONCLUSION D'INVESTISSEMENT</w:t>
      </w:r>
    </w:p>
    <w:p>
      <w:pPr>
        <w:spacing w:after="120" w:line="276" w:lineRule="auto"/>
      </w:pPr>
      <w:r>
        <w:t>La valorisation de SIBC (PER 16,2x, P/B 4,40x, EV/EBITDA 15,0x) indique une **surévaluation relative** par rapport à la moyenne du marché BRVM, bien que cette prime se justifie par des fondamentaux exceptionnels. Le comportement du cours sur 100 jours est haussier (+23,37%) mais montre des signes de fatigue (repli J-1, skewness négatif, kurtosis élevé), suggérant une consolidation en cours. Les signaux techniques sont majoritairement neutres à baissiers (cours sous MM20/MM50, MACD négatif), ce qui diverge de la solidité fondamentale et invite à la prudence à court terme. Les fondamentaux restent excellents (ROE 27,16%, marge nette 51,19%, coefficient d'exploitation 38,59%), et les rapports T1/S1 2026 confirment une croissance à deux chiffres du résultat net (+9 à +11%), soutenant une estimation de résultat net 2026 entre 58 et 62 Mds FCFA. Les prédictions IA (J+1 à J+10) anticipent une **baisse progressive** de 8 921 FCFA à 8 683 FCFA, confirmant la pression baissière de court terme identifiée par les indicateurs techniques.</w:t>
      </w:r>
    </w:p>
    <w:p>
      <w:pPr>
        <w:spacing w:after="120" w:line="276" w:lineRule="auto"/>
      </w:pPr>
      <w:r>
        <w:t>**Recommandation finale : CONSERVER**</w:t>
      </w:r>
    </w:p>
    <w:p>
      <w:pPr>
        <w:spacing w:after="120" w:line="276" w:lineRule="auto"/>
      </w:pPr>
      <w:r>
        <w:t>Cette recommandation reflète une **divergence** entre des fondamentaux solides (justifiant une détention de long terme) et une technique baissière à court terme (invitant à ne pas renforcer immédiatement). La valorisation tendue et les prédictions baissières ne justifient pas un achat, mais la qualité intrinsèque de la banque interdit une vente. **Niveau de confiance : Moyen** (les fondamentaux sont clairs, mais l'absence d'information sur le dividende 2026 et la valorisation élevée créent une incertitude). **Niveau de risque global : Moyen** (volatilité élevée à 30,8%, mais solidité financière robuste). **Horizon d'investissement optimal : Moyen terme (3-12 mois)**, en attendant la publication des résultats annuels 2026 et la clarification de la politique de dividende, qui pourraient servir de catalyseurs pour une revalorisation ou, à l'inverse, confirmer la nécessité d'une correction.</w:t>
      </w:r>
    </w:p>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008000"/>
          <w:sz w:val="18"/>
        </w:rPr>
        <w:t>{"decision": "conserver", "justification": "La SIB affiche une croissance solide de ses r\u00e9sultats et une solidit\u00e9 financi\u00e8re confirm\u00e9e, avec un ratio de solvabilit\u00e9 confortable. Toutefois, l'absence d'information sur le dividende et la valorisation limite le potentiel d'achat \u00e0 court terme."}</w:t>
      </w:r>
    </w:p>
    <w:p>
      <w:pPr>
        <w:spacing w:before="40"/>
        <w:ind w:left="400"/>
      </w:pPr>
      <w:r>
        <w:rPr>
          <w:sz w:val="18"/>
        </w:rPr>
        <w:t>La Société Ivoirienne de Banque (SIB) a réalisé une performance solide au premier semestre 2026, avec un Produit Net Bancaire de 56,6 milliards FCFA en hausse de 4% et un Résultat Net de 32,1 milliards FCFA en progression de 9%. La dynamique commerciale est confirmée par une croissance de 12% des crédits à la clientèle (1 169 milliards FCFA) et des dépôts (1 581 milliards FCFA). La banque maintient une solidité financière avec un ratio de solvabilité bien supérieur au minimum réglementaire de 11,5%. Ces résultats ont été salués par une double distinction internationale aux International Banker Awards 2026. Pour le second semestre, la SIB entend poursuivre son plan stratégique en accélérant l</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'1 581 milliards FCFA', 'credits_clientele': '1 169 milliards FCFA', 'ratio_solvabilite': '&gt; 11,5%', 'produit_net_bancaire': '56,6 milliards FCFA', 'resultat_brut_exploitation': '36,6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1 968 296 millions FCFA</w:t>
            </w:r>
          </w:p>
        </w:tc>
      </w:tr>
      <w:tr>
        <w:tc>
          <w:tcPr>
            <w:tcW w:type="dxa" w:w="2160"/>
          </w:tcPr>
          <w:p>
            <w:r/>
            <w:r>
              <w:rPr>
                <w:b/>
                <w:sz w:val="16"/>
              </w:rPr>
              <w:t>resultat_net</w:t>
              <w:br/>
            </w:r>
            <w:r>
              <w:rPr>
                <w:sz w:val="18"/>
              </w:rPr>
              <w:t>32,1 milliards FCFA</w:t>
            </w:r>
          </w:p>
        </w:tc>
        <w:tc>
          <w:tcPr>
            <w:tcW w:type="dxa" w:w="2160"/>
          </w:tcPr>
          <w:p>
            <w:r/>
            <w:r>
              <w:rPr>
                <w:b/>
                <w:sz w:val="16"/>
              </w:rPr>
              <w:t>capitaux_propres</w:t>
              <w:br/>
            </w:r>
            <w:r>
              <w:rPr>
                <w:sz w:val="18"/>
              </w:rPr>
              <w:t>204 764 millions FCFA</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hausse de 4% à 56,6 milliards FCFA</w:t>
      </w:r>
    </w:p>
    <w:p>
      <w:pPr>
        <w:pStyle w:val="ListBullet"/>
        <w:spacing w:before="20" w:after="20"/>
        <w:ind w:left="700"/>
      </w:pPr>
      <w:r>
        <w:rPr>
          <w:sz w:val="18"/>
        </w:rPr>
        <w:t>Résultat Net en progression de 9% à 32,1 milliards FCFA</w:t>
      </w:r>
    </w:p>
    <w:p>
      <w:pPr>
        <w:pStyle w:val="ListBullet"/>
        <w:spacing w:before="20" w:after="20"/>
        <w:ind w:left="700"/>
      </w:pPr>
      <w:r>
        <w:rPr>
          <w:sz w:val="18"/>
        </w:rPr>
        <w:t>Crédits à la clientèle en croissance de 12% à 1 169 milliards FCFA</w:t>
      </w:r>
    </w:p>
    <w:p>
      <w:pPr>
        <w:pStyle w:val="ListBullet"/>
        <w:spacing w:before="20" w:after="20"/>
        <w:ind w:left="700"/>
      </w:pPr>
      <w:r>
        <w:rPr>
          <w:sz w:val="18"/>
        </w:rPr>
        <w:t>Dépôts de la clientèle en hausse de 12% à 1 581 milliards FCFA</w:t>
      </w:r>
    </w:p>
    <w:p>
      <w:pPr>
        <w:pStyle w:val="ListBullet"/>
        <w:spacing w:before="20" w:after="20"/>
        <w:ind w:left="700"/>
      </w:pPr>
      <w:r>
        <w:rPr>
          <w:sz w:val="18"/>
        </w:rPr>
        <w:t>Résultat Brut d'Exploitation en augmentation de 6% à 36,6 milliards FCFA</w:t>
      </w:r>
    </w:p>
    <w:p>
      <w:pPr>
        <w:pStyle w:val="ListBullet"/>
        <w:spacing w:before="20" w:after="20"/>
        <w:ind w:left="700"/>
      </w:pPr>
      <w:r>
        <w:rPr>
          <w:sz w:val="18"/>
        </w:rPr>
        <w:t>Ratio de solvabilité largement supérieur au seuil réglementaire de 11,5%</w:t>
      </w:r>
    </w:p>
    <w:p>
      <w:pPr>
        <w:spacing w:before="40"/>
        <w:ind w:left="400"/>
      </w:pPr>
      <w:r>
        <w:rPr>
          <w:b/>
          <w:color w:val="C05000"/>
          <w:sz w:val="18"/>
        </w:rPr>
        <w:t xml:space="preserve">⚠️ Risques : </w:t>
      </w:r>
      <w:r>
        <w:rPr>
          <w:sz w:val="18"/>
        </w:rPr>
        <w:t>["Concurrence bancaire accrue dans un environnement de march\u00e9 exigeant", "Renforcement des standards r\u00e9glementaires pouvant impacter les co\u00fbts de conformit\u00e9", "Exposition \u00e0 des chocs exog\u00e8nes majeurs dans un environnement r\u00e9gional incertain"]</w:t>
      </w:r>
    </w:p>
    <w:p>
      <w:pPr>
        <w:spacing w:before="40"/>
        <w:ind w:left="400"/>
      </w:pPr>
      <w:r>
        <w:rPr>
          <w:b/>
          <w:color w:val="0064A0"/>
          <w:sz w:val="18"/>
        </w:rPr>
        <w:t xml:space="preserve">🔮 Perspectives : </w:t>
      </w:r>
      <w:r>
        <w:rPr>
          <w:sz w:val="18"/>
        </w:rPr>
        <w:t xml:space="preserve">Pour le second semestre 2026, la SIB poursuivra l'exécution de son plan stratégique en accélérant la modernisation de ses services et en renforçant ses standards de gouvernance. La banque bénéficie d'un environnement régional globalement porteur, sous réserve de l'absence de chocs exogènes majeurs. </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008000"/>
          <w:sz w:val="18"/>
        </w:rPr>
        <w:t>{"decision": "acheter", "justification": "La SIB d\u00e9montre une croissance rentable avec un r\u00e9sultat net en hausse de 11% et une expansion \u00e9quilibr\u00e9e de son activit\u00e9. Le mod\u00e8le \u00e9conomique solide et les perspectives favorables dans l'\u00e9conomie ivoirienne soutiennent une recommandation d'achat."}</w:t>
      </w:r>
    </w:p>
    <w:p>
      <w:pPr>
        <w:spacing w:before="40"/>
        <w:ind w:left="400"/>
      </w:pPr>
      <w:r>
        <w:rPr>
          <w:sz w:val="18"/>
        </w:rPr>
        <w:t>La SIB affiche des performances solides au T1 2026 avec un résultat net en hausse de 11% à 15,2 milliards FCFA. Les dépôts clientèle progressent de 9% à 1 495 milliards FCFA tandis que les crédits augmentent de 7% à 1 112 milliards FCFA. Le Produit Net Bancaire croît modérément de 4% à 27,7 milliards FCFA, reflétant une activité soutenue. La banque maintient une gestion rigoureuse des charges et des risques dans un environnement économique ivoirien favorable. Les perspectives pour 2026 demeurent positives avec un renforcement du positionnement de référence sur le marché.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'1 495 milliards FCFA', 'credits_clientele': '1 112 milliards FCFA', 'produit_net_bancaire': '27,7 milliards FCFA', 'resultat_exploitation': '17,5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15,2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forte progression de 11% à 15,2 milliards FCFA au T1 2026</w:t>
      </w:r>
    </w:p>
    <w:p>
      <w:pPr>
        <w:pStyle w:val="ListBullet"/>
        <w:spacing w:before="20" w:after="20"/>
        <w:ind w:left="700"/>
      </w:pPr>
      <w:r>
        <w:rPr>
          <w:sz w:val="18"/>
        </w:rPr>
        <w:t>Croissance soutenue des dépôts clientèle de 9% atteignant 1 495 milliards FCFA</w:t>
      </w:r>
    </w:p>
    <w:p>
      <w:pPr>
        <w:pStyle w:val="ListBullet"/>
        <w:spacing w:before="20" w:after="20"/>
        <w:ind w:left="700"/>
      </w:pPr>
      <w:r>
        <w:rPr>
          <w:sz w:val="18"/>
        </w:rPr>
        <w:t>Progression des encours de crédits de 7% à 1 112 milliards FCFA</w:t>
      </w:r>
    </w:p>
    <w:p>
      <w:pPr>
        <w:pStyle w:val="ListBullet"/>
        <w:spacing w:before="20" w:after="20"/>
        <w:ind w:left="700"/>
      </w:pPr>
      <w:r>
        <w:rPr>
          <w:sz w:val="18"/>
        </w:rPr>
        <w:t>Produit Net Bancaire en hausse de 4% à 27,7 milliards FCFA</w:t>
      </w:r>
    </w:p>
    <w:p>
      <w:pPr>
        <w:pStyle w:val="ListBullet"/>
        <w:spacing w:before="20" w:after="20"/>
        <w:ind w:left="700"/>
      </w:pPr>
      <w:r>
        <w:rPr>
          <w:sz w:val="18"/>
        </w:rPr>
        <w:t>Résultat d'exploitation en amélioration de 11% à 17,5 milliards FCFA</w:t>
      </w:r>
    </w:p>
    <w:p>
      <w:pPr>
        <w:pStyle w:val="ListBullet"/>
        <w:spacing w:before="20" w:after="20"/>
        <w:ind w:left="700"/>
      </w:pPr>
      <w:r>
        <w:rPr>
          <w:sz w:val="18"/>
        </w:rPr>
        <w:t>Gestion rigoureuse des charges d'exploitation et approche prudente des risques</w:t>
      </w:r>
    </w:p>
    <w:p>
      <w:pPr>
        <w:spacing w:before="40"/>
        <w:ind w:left="400"/>
      </w:pPr>
      <w:r>
        <w:rPr>
          <w:b/>
          <w:color w:val="C05000"/>
          <w:sz w:val="18"/>
        </w:rPr>
        <w:t xml:space="preserve">⚠️ Risques : </w:t>
      </w:r>
      <w:r>
        <w:rPr>
          <w:sz w:val="18"/>
        </w:rPr>
        <w:t>["Exposition au ralentissement potentiel de l'\u00e9conomie ivoirienne", "Intensification de la concurrence bancaire dans un environnement exigeant", "Risque de cr\u00e9dit li\u00e9 \u00e0 l'expansion des encours de pr\u00eats"]</w:t>
      </w:r>
    </w:p>
    <w:p>
      <w:pPr>
        <w:spacing w:before="40"/>
        <w:ind w:left="400"/>
      </w:pPr>
      <w:r>
        <w:rPr>
          <w:b/>
          <w:color w:val="0064A0"/>
          <w:sz w:val="18"/>
        </w:rPr>
        <w:t xml:space="preserve">🔮 Perspectives : </w:t>
      </w:r>
      <w:r>
        <w:rPr>
          <w:sz w:val="18"/>
        </w:rPr>
        <w:t>Les perspectives pour 2026 demeurent favorables selon la direction, soutenues par la dynamique économique positive de la Côte d'Ivoire. La SIB vise à consolider durablement son positionnement de partenaire bancaire de référence au service du développement économique. La banque devrait maintenir sa s</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"Excellente performance financi\u00e8re avec une rentabilit\u00e9 parmi les meilleures du march\u00e9 ivoirien et une am\u00e9lioration notable de la qualit\u00e9 des actifs. La banque b\u00e9n\u00e9ficie d'une capitalisation solide et d'une dynamique commerciale retrouv\u00e9e pour poursuivre sa croissance."}</w:t>
      </w:r>
    </w:p>
    <w:p>
      <w:pPr>
        <w:spacing w:before="40"/>
        <w:ind w:left="400"/>
      </w:pPr>
      <w:r>
        <w:rPr>
          <w:sz w:val="18"/>
        </w:rPr>
        <w:t>La Société Ivoirienne de Banque (SIB) démontre une performance solide en 2021 malgré le contexte sanitaire difficile. Le total bilan progresse de 7,5% à 1 316,5 milliards XOF, soutenu par une forte croissance des dépôts clients (+13,8%) et une progression modérée des crédits (+4,1%). Le résultat net s'améliore de 12,5% à 34,031 milliards XOF, bénéficiant d'une forte réduction du coût du risque (-78,7%). La banque maintient des ratios de rentabilité parmi les meilleurs du marché avec un ROE de 28,51% et un coefficient d'exploitation maîtrisé à 45%. La capitalisation reste solide avec un ratio de solvabilité de 13,42%, bien au-dessus des normes réglementaires.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{'ROA': '2,59%', 'ROE': '28,51%', 'ratio_solvabilite': '13,42%', 'creances_douteuses': '4,55%', 'coefficient_exploitation': '45,09%', 'taux_couverture_creances': '95,5%'}</w:t>
            </w:r>
          </w:p>
        </w:tc>
        <w:tc>
          <w:tcPr>
            <w:tcW w:type="dxa" w:w="2160"/>
          </w:tcPr>
          <w:p>
            <w:pPr>
              <w:ind w:left="100"/>
            </w:pPr>
            <w:r/>
            <w:r>
              <w:rPr>
                <w:b/>
                <w:sz w:val="16"/>
              </w:rPr>
              <w:t>dividende</w:t>
              <w:br/>
            </w:r>
            <w:r>
              <w:rPr>
                <w:sz w:val="18"/>
              </w:rPr>
              <w:t>450 XOF par action</w:t>
            </w:r>
          </w:p>
        </w:tc>
        <w:tc>
          <w:tcPr>
            <w:tcW w:type="dxa" w:w="2160"/>
          </w:tcPr>
          <w:p>
            <w:pPr>
              <w:ind w:left="100"/>
            </w:pPr>
            <w:r/>
            <w:r>
              <w:rPr>
                <w:b/>
                <w:sz w:val="16"/>
              </w:rPr>
              <w:t>marge_nette</w:t>
              <w:br/>
            </w:r>
            <w:r>
              <w:rPr>
                <w:sz w:val="18"/>
              </w:rPr>
              <w:t>44,5%</w:t>
            </w:r>
          </w:p>
        </w:tc>
        <w:tc>
          <w:tcPr>
            <w:tcW w:type="dxa" w:w="2160"/>
          </w:tcPr>
          <w:p>
            <w:pPr>
              <w:ind w:left="100"/>
            </w:pPr>
            <w:r/>
            <w:r>
              <w:rPr>
                <w:b/>
                <w:sz w:val="16"/>
              </w:rPr>
              <w:t>total_actif</w:t>
              <w:br/>
            </w:r>
            <w:r>
              <w:rPr>
                <w:sz w:val="18"/>
              </w:rPr>
              <w:t>1 316,459 milliards XOF</w:t>
            </w:r>
          </w:p>
        </w:tc>
      </w:tr>
      <w:tr>
        <w:tc>
          <w:tcPr>
            <w:tcW w:type="dxa" w:w="2160"/>
          </w:tcPr>
          <w:p>
            <w:r/>
            <w:r>
              <w:rPr>
                <w:b/>
                <w:sz w:val="16"/>
              </w:rPr>
              <w:t>resultat_net</w:t>
              <w:br/>
            </w:r>
            <w:r>
              <w:rPr>
                <w:sz w:val="18"/>
              </w:rPr>
              <w:t>34,031 milliards XOF</w:t>
            </w:r>
          </w:p>
        </w:tc>
        <w:tc>
          <w:tcPr>
            <w:tcW w:type="dxa" w:w="2160"/>
          </w:tcPr>
          <w:p>
            <w:r/>
            <w:r>
              <w:rPr>
                <w:b/>
                <w:sz w:val="16"/>
              </w:rPr>
              <w:t>capitaux_propres</w:t>
              <w:br/>
            </w:r>
            <w:r>
              <w:rPr>
                <w:sz w:val="18"/>
              </w:rPr>
              <w:t>130,799 milliards XOF</w:t>
            </w:r>
          </w:p>
        </w:tc>
        <w:tc>
          <w:tcPr>
            <w:tcW w:type="dxa" w:w="2160"/>
          </w:tcPr>
          <w:p>
            <w:r/>
            <w:r>
              <w:rPr>
                <w:b/>
                <w:sz w:val="16"/>
              </w:rPr>
              <w:t>chiffre_affaires</w:t>
              <w:br/>
            </w:r>
            <w:r>
              <w:rPr>
                <w:sz w:val="18"/>
              </w:rPr>
              <w:t>76,532 milliards XOF</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total bilan de 7,5% à 1 316,5 milliards XOF en 2021</w:t>
      </w:r>
    </w:p>
    <w:p>
      <w:pPr>
        <w:pStyle w:val="ListBullet"/>
        <w:spacing w:before="20" w:after="20"/>
        <w:ind w:left="700"/>
      </w:pPr>
      <w:r>
        <w:rPr>
          <w:sz w:val="18"/>
        </w:rPr>
        <w:t>Forte progression des dépôts clients de 13,8% à 1 099,7 milliards XOF</w:t>
      </w:r>
    </w:p>
    <w:p>
      <w:pPr>
        <w:pStyle w:val="ListBullet"/>
        <w:spacing w:before="20" w:after="20"/>
        <w:ind w:left="700"/>
      </w:pPr>
      <w:r>
        <w:rPr>
          <w:sz w:val="18"/>
        </w:rPr>
        <w:t>Amélioration significative du coût du risque de -78,7% à 1,3 milliard XOF</w:t>
      </w:r>
    </w:p>
    <w:p>
      <w:pPr>
        <w:pStyle w:val="ListBullet"/>
        <w:spacing w:before="20" w:after="20"/>
        <w:ind w:left="700"/>
      </w:pPr>
      <w:r>
        <w:rPr>
          <w:sz w:val="18"/>
        </w:rPr>
        <w:t>Résultat net en hausse de 12,5% à 34,031 milliards XOF</w:t>
      </w:r>
    </w:p>
    <w:p>
      <w:pPr>
        <w:pStyle w:val="ListBullet"/>
        <w:spacing w:before="20" w:after="20"/>
        <w:ind w:left="700"/>
      </w:pPr>
      <w:r>
        <w:rPr>
          <w:sz w:val="18"/>
        </w:rPr>
        <w:t>ROE excellent de 28,51% (+121 bps) parmi les meilleurs du marché</w:t>
      </w:r>
    </w:p>
    <w:p>
      <w:pPr>
        <w:pStyle w:val="ListBullet"/>
        <w:spacing w:before="20" w:after="20"/>
        <w:ind w:left="700"/>
      </w:pPr>
      <w:r>
        <w:rPr>
          <w:sz w:val="18"/>
        </w:rPr>
        <w:t>Ratio de solvabilité solide à 13,42% (+80 bps), bien au-dessus des 11,25% réglementaires</w:t>
      </w:r>
    </w:p>
    <w:p>
      <w:pPr>
        <w:spacing w:before="40"/>
        <w:ind w:left="400"/>
      </w:pPr>
      <w:r>
        <w:rPr>
          <w:b/>
          <w:color w:val="C05000"/>
          <w:sz w:val="18"/>
        </w:rPr>
        <w:t xml:space="preserve">⚠️ Risques : </w:t>
      </w:r>
      <w:r>
        <w:rPr>
          <w:sz w:val="18"/>
        </w:rPr>
        <w:t>["Exposition au risque \u00e9conomique ivoirien et aux fluctuations des mati\u00e8res premi\u00e8res", "Impact potentiel de nouvelles vagues de crise sanitaire sur l'activit\u00e9 \u00e9conomique", "Concurrence accrue dans le secteur bancaire ivoirien"]</w:t>
      </w:r>
    </w:p>
    <w:p>
      <w:pPr>
        <w:spacing w:before="40"/>
        <w:ind w:left="400"/>
      </w:pPr>
      <w:r>
        <w:rPr>
          <w:b/>
          <w:color w:val="0064A0"/>
          <w:sz w:val="18"/>
        </w:rPr>
        <w:t xml:space="preserve">🔮 Perspectives : </w:t>
      </w:r>
      <w:r>
        <w:rPr>
          <w:sz w:val="18"/>
        </w:rPr>
        <w:t>La SIB prévoit de poursuivre sa dynamique commerciale en 2022, année de célébration de son 60ème anniversaire, avec le déploiement de nouveaux produits et l'inauguration de nouveaux points d'accueil. La banque continuera d'investir dans la digitalisation et l'amélioration de l'expérience client tout</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"Performance financi\u00e8re solide avec croissance soutenue et capitalisation robuste. Cependant, l'environnement macro\u00e9conomique incertain et la baisse anticip\u00e9e des revenus obligataires incitent \u00e0 la prudence."}</w:t>
      </w:r>
    </w:p>
    <w:p>
      <w:pPr>
        <w:spacing w:before="40"/>
        <w:ind w:left="400"/>
      </w:pPr>
      <w:r>
        <w:rPr>
          <w:sz w:val="18"/>
        </w:rPr>
        <w:t>La Société Ivoirienne de Banque (SIB) présente des résultats solides au premier trimestre 2022 malgré un environnement macroéconomique difficile marqué par la crise ukrainienne et l'inflation. La banque affiche une croissance soutenue de ses crédits (+12%) et dépôts (+7%) sur une année glissante. Le produit net bancaire progresse de 3% à 21,8 milliards XOF tandis que le résultat net provisoire bondit de 10% à 12,3 milliards XOF. La capitalisation reste solide avec un ratio de solvabilité de 13,1% au-dessus des normes réglementaires. Les perspectives demeurent favorables sous réserve d'absence de retournement conjoncturel majeur.</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'1 089,9 milliards XOF', 'credits_clientele': '904,2 milliards XOF', 'ratio_solvabilite': '13,1%', 'coefficient_exploitation': '39,5%'}</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1 346,0 milliards XOF</w:t>
            </w:r>
          </w:p>
        </w:tc>
      </w:tr>
      <w:tr>
        <w:tc>
          <w:tcPr>
            <w:tcW w:type="dxa" w:w="2160"/>
          </w:tcPr>
          <w:p>
            <w:r/>
            <w:r>
              <w:rPr>
                <w:b/>
                <w:sz w:val="16"/>
              </w:rPr>
              <w:t>resultat_net</w:t>
              <w:br/>
            </w:r>
            <w:r>
              <w:rPr>
                <w:sz w:val="18"/>
              </w:rPr>
              <w:t>12,3 milliards XOF</w:t>
            </w:r>
          </w:p>
        </w:tc>
        <w:tc>
          <w:tcPr>
            <w:tcW w:type="dxa" w:w="2160"/>
          </w:tcPr>
          <w:p>
            <w:r/>
            <w:r>
              <w:rPr>
                <w:b/>
                <w:sz w:val="16"/>
              </w:rPr>
              <w:t>capitaux_propres</w:t>
              <w:br/>
            </w:r>
            <w:r>
              <w:rPr>
                <w:sz w:val="18"/>
              </w:rPr>
              <w:t>143,1 milliards XOF</w:t>
            </w:r>
          </w:p>
        </w:tc>
        <w:tc>
          <w:tcPr>
            <w:tcW w:type="dxa" w:w="2160"/>
          </w:tcPr>
          <w:p>
            <w:r/>
            <w:r>
              <w:rPr>
                <w:b/>
                <w:sz w:val="16"/>
              </w:rPr>
              <w:t>chiffre_affaires</w:t>
              <w:br/>
            </w:r>
            <w:r>
              <w:rPr>
                <w:sz w:val="18"/>
              </w:rPr>
              <w:t>21,8 milliards XOF (PNB)</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des crédits à la clientèle de 12% atteignant 904,2 milliards XOF</w:t>
      </w:r>
    </w:p>
    <w:p>
      <w:pPr>
        <w:pStyle w:val="ListBullet"/>
        <w:spacing w:before="20" w:after="20"/>
        <w:ind w:left="700"/>
      </w:pPr>
      <w:r>
        <w:rPr>
          <w:sz w:val="18"/>
        </w:rPr>
        <w:t>Progression des dépôts clients de 7% pour atteindre 1 089,9 milliards XOF</w:t>
      </w:r>
    </w:p>
    <w:p>
      <w:pPr>
        <w:pStyle w:val="ListBullet"/>
        <w:spacing w:before="20" w:after="20"/>
        <w:ind w:left="700"/>
      </w:pPr>
      <w:r>
        <w:rPr>
          <w:sz w:val="18"/>
        </w:rPr>
        <w:t>Hausse du résultat net provisoire de 10% à 12,3 milliards XOF</w:t>
      </w:r>
    </w:p>
    <w:p>
      <w:pPr>
        <w:pStyle w:val="ListBullet"/>
        <w:spacing w:before="20" w:after="20"/>
        <w:ind w:left="700"/>
      </w:pPr>
      <w:r>
        <w:rPr>
          <w:sz w:val="18"/>
        </w:rPr>
        <w:t>Amélioration du coefficient d'exploitation de 20bp à 39,5%</w:t>
      </w:r>
    </w:p>
    <w:p>
      <w:pPr>
        <w:pStyle w:val="ListBullet"/>
        <w:spacing w:before="20" w:after="20"/>
        <w:ind w:left="700"/>
      </w:pPr>
      <w:r>
        <w:rPr>
          <w:sz w:val="18"/>
        </w:rPr>
        <w:t>Renforcement des capitaux propres de 10% à 143,1 milliards XOF</w:t>
      </w:r>
    </w:p>
    <w:p>
      <w:pPr>
        <w:pStyle w:val="ListBullet"/>
        <w:spacing w:before="20" w:after="20"/>
        <w:ind w:left="700"/>
      </w:pPr>
      <w:r>
        <w:rPr>
          <w:sz w:val="18"/>
        </w:rPr>
        <w:t>Ratio de solvabilité maintenu à 13,1%, au-dessus de la norme de 11,25%</w:t>
      </w:r>
    </w:p>
    <w:p>
      <w:pPr>
        <w:spacing w:before="40"/>
        <w:ind w:left="400"/>
      </w:pPr>
      <w:r>
        <w:rPr>
          <w:b/>
          <w:color w:val="C05000"/>
          <w:sz w:val="18"/>
        </w:rPr>
        <w:t xml:space="preserve">⚠️ Risques : </w:t>
      </w:r>
      <w:r>
        <w:rPr>
          <w:sz w:val="18"/>
        </w:rPr>
        <w:t>["D\u00e9t\u00e9rioration de l'environnement macro\u00e9conomique li\u00e9e \u00e0 la crise ukrainienne et \u00e0 l'inflation", "Baisse des rendements des titres souverains impactant les revenus de march\u00e9", "R\u00e9vision \u00e0 la baisse des projections de croissance \u00e9conomique ivoirienne</w:t>
      </w:r>
    </w:p>
    <w:p>
      <w:pPr>
        <w:spacing w:before="40"/>
        <w:ind w:left="400"/>
      </w:pPr>
      <w:r>
        <w:rPr>
          <w:b/>
          <w:color w:val="0064A0"/>
          <w:sz w:val="18"/>
        </w:rPr>
        <w:t xml:space="preserve">🔮 Perspectives : </w:t>
      </w:r>
      <w:r>
        <w:rPr>
          <w:sz w:val="18"/>
        </w:rPr>
        <w:t>La tendance favorable caractérisée par des indicateurs d'activité et de rentabilité bien orientés devrait se poursuivre les prochains mois. Toutefois, cette trajectoire reste conditionnée à l'absence d'un retournement spectaculaire de la conjoncture économique. La banque bénéficie de sa transformati</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SIB d\u00e9montre une excellente r\u00e9silience avec une croissance \u00e0 deux chiffres de sa rentabilit\u00e9 malgr\u00e9 un contexte difficile. L'am\u00e9lioration continue de l'efficacit\u00e9 op\u00e9rationnelle et les solides ratios financiers en font une valeur de qualit\u00e9 sur le secteur bancaire ivoirien."}</w:t>
      </w:r>
    </w:p>
    <w:p>
      <w:pPr>
        <w:spacing w:before="40"/>
        <w:ind w:left="400"/>
      </w:pPr>
      <w:r>
        <w:rPr>
          <w:sz w:val="18"/>
        </w:rPr>
        <w:t>La Société Ivoirienne de Banque (SIB) affiche une performance solide au premier semestre 2022 malgré un environnement économique difficile marqué par l'inflation et les tensions géopolitiques. Le Produit Net Bancaire progresse de 11% à 43,5 milliards XOF tandis que le résultat net provisoire bondit de 20% à 22,8 milliards XOF. La banque maintient une croissance soutenue de ses crédits (+15%) et dépôts (+12%) tout en améliorant son coefficient d'exploitation qui passe de 44,3% à 41,1%. Les ratios de rentabilité placent la SIB dans le peloton de tête des banques ivoiriennes. L'établissement célèbre ses 60 ans et poursuit l'expansion de son réseau avec l'inauguration d'un nouveau centre d'affai</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'0,4 milliards XOF', 'rentabilite_ROE': '34,8%', 'depots_clientele': '1 157 milliards XOF', 'credits_clientele': '919 milliards XOF', 'coefficient_exploitation': '41,1%'}</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52,4%</w:t>
            </w:r>
          </w:p>
        </w:tc>
        <w:tc>
          <w:tcPr>
            <w:tcW w:type="dxa" w:w="2160"/>
          </w:tcPr>
          <w:p>
            <w:pPr>
              <w:ind w:left="100"/>
            </w:pPr>
            <w:r/>
            <w:r>
              <w:rPr>
                <w:b/>
                <w:sz w:val="16"/>
              </w:rPr>
              <w:t>total_actif</w:t>
              <w:br/>
            </w:r>
            <w:r>
              <w:rPr>
                <w:sz w:val="18"/>
              </w:rPr>
              <w:t>1 453 milliards XOF</w:t>
            </w:r>
          </w:p>
        </w:tc>
      </w:tr>
      <w:tr>
        <w:tc>
          <w:tcPr>
            <w:tcW w:type="dxa" w:w="2160"/>
          </w:tcPr>
          <w:p>
            <w:r/>
            <w:r>
              <w:rPr>
                <w:b/>
                <w:sz w:val="16"/>
              </w:rPr>
              <w:t>resultat_net</w:t>
              <w:br/>
            </w:r>
            <w:r>
              <w:rPr>
                <w:sz w:val="18"/>
              </w:rPr>
              <w:t>22,8 milliards XOF</w:t>
            </w:r>
          </w:p>
        </w:tc>
        <w:tc>
          <w:tcPr>
            <w:tcW w:type="dxa" w:w="2160"/>
          </w:tcPr>
          <w:p>
            <w:r/>
            <w:r>
              <w:rPr>
                <w:b/>
                <w:sz w:val="16"/>
              </w:rPr>
              <w:t>capitaux_propres</w:t>
              <w:br/>
            </w:r>
            <w:r>
              <w:rPr>
                <w:sz w:val="18"/>
              </w:rPr>
              <w:t>131 milliards XOF</w:t>
            </w:r>
          </w:p>
        </w:tc>
        <w:tc>
          <w:tcPr>
            <w:tcW w:type="dxa" w:w="2160"/>
          </w:tcPr>
          <w:p>
            <w:r/>
            <w:r>
              <w:rPr>
                <w:b/>
                <w:sz w:val="16"/>
              </w:rPr>
              <w:t>chiffre_affaires</w:t>
              <w:br/>
            </w:r>
            <w:r>
              <w:rPr>
                <w:sz w:val="18"/>
              </w:rPr>
              <w:t>43,5 milliards XOF (PNB)</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résultat net de +20% à 22,8 milliards XOF au S1 2022</w:t>
      </w:r>
    </w:p>
    <w:p>
      <w:pPr>
        <w:pStyle w:val="ListBullet"/>
        <w:spacing w:before="20" w:after="20"/>
        <w:ind w:left="700"/>
      </w:pPr>
      <w:r>
        <w:rPr>
          <w:sz w:val="18"/>
        </w:rPr>
        <w:t>Progression du PNB de +11% à 43,5 milliards XOF</w:t>
      </w:r>
    </w:p>
    <w:p>
      <w:pPr>
        <w:pStyle w:val="ListBullet"/>
        <w:spacing w:before="20" w:after="20"/>
        <w:ind w:left="700"/>
      </w:pPr>
      <w:r>
        <w:rPr>
          <w:sz w:val="18"/>
        </w:rPr>
        <w:t>Amélioration du coefficient d'exploitation de 44,3% à 41,1%</w:t>
      </w:r>
    </w:p>
    <w:p>
      <w:pPr>
        <w:pStyle w:val="ListBullet"/>
        <w:spacing w:before="20" w:after="20"/>
        <w:ind w:left="700"/>
      </w:pPr>
      <w:r>
        <w:rPr>
          <w:sz w:val="18"/>
        </w:rPr>
        <w:t>Croissance des crédits clientèle de +15% à 919 milliards XOF</w:t>
      </w:r>
    </w:p>
    <w:p>
      <w:pPr>
        <w:pStyle w:val="ListBullet"/>
        <w:spacing w:before="20" w:after="20"/>
        <w:ind w:left="700"/>
      </w:pPr>
      <w:r>
        <w:rPr>
          <w:sz w:val="18"/>
        </w:rPr>
        <w:t>Progression des dépôts clientèle de +12% à 1 157 milliards XOF</w:t>
      </w:r>
    </w:p>
    <w:p>
      <w:pPr>
        <w:pStyle w:val="ListBullet"/>
        <w:spacing w:before="20" w:after="20"/>
        <w:ind w:left="700"/>
      </w:pPr>
      <w:r>
        <w:rPr>
          <w:sz w:val="18"/>
        </w:rPr>
        <w:t>Maintien du statut de 1ère banque Spécialiste en Valeurs du Trésor pour la 5ème année consécutive</w:t>
      </w:r>
    </w:p>
    <w:p>
      <w:pPr>
        <w:spacing w:before="40"/>
        <w:ind w:left="400"/>
      </w:pPr>
      <w:r>
        <w:rPr>
          <w:b/>
          <w:color w:val="C05000"/>
          <w:sz w:val="18"/>
        </w:rPr>
        <w:t xml:space="preserve">⚠️ Risques : </w:t>
      </w:r>
      <w:r>
        <w:rPr>
          <w:sz w:val="18"/>
        </w:rPr>
        <w:t>["Impact de la pouss\u00e9e inflationniste et du ralentissement \u00e9conomique sur la qualit\u00e9 des cr\u00e9dits", "Tension sur les marges li\u00e9e \u00e0 la hausse des taux directeurs de la BCEAO", "Exposition au risque souverain ivoirien via les activit\u00e9s de march\u00e9 sur les obligatio</w:t>
      </w:r>
    </w:p>
    <w:p>
      <w:pPr>
        <w:spacing w:before="40"/>
        <w:ind w:left="400"/>
      </w:pPr>
      <w:r>
        <w:rPr>
          <w:b/>
          <w:color w:val="0064A0"/>
          <w:sz w:val="18"/>
        </w:rPr>
        <w:t xml:space="preserve">🔮 Perspectives : </w:t>
      </w:r>
      <w:r>
        <w:rPr>
          <w:sz w:val="18"/>
        </w:rPr>
        <w:t>La SIB prévoit de poursuivre sa dynamique d'accompagnement de la clientèle au second semestre 2022 tout en restant attentive à l'évolution conjoncturelle. L'établissement devrait maintenir son implication sur le marché obligataire et continuer l'expansion de son réseau dans le cadre de son plan stra</w:t>
      </w:r>
    </w:p>
    <w:p/>
    <w:p>
      <w:r>
        <w:t>════════════════════════════════════════════════════════════════════════════════</w:t>
      </w:r>
    </w:p>
    <w:p>
      <w:r>
        <w:br w:type="page"/>
      </w:r>
    </w:p>
    <w:p>
      <w:pPr>
        <w:pStyle w:val="Heading2"/>
        <w:spacing w:before="360"/>
      </w:pPr>
      <w:r>
        <w:rPr>
          <w:color w:val="0066CC"/>
        </w:rPr>
        <w:t>36. SICC - SICC - SICOR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SICC</w:t>
            </w:r>
          </w:p>
          <w:p>
            <w:r>
              <w:rPr>
                <w:b/>
                <w:color w:val="323250"/>
                <w:sz w:val="16"/>
              </w:rPr>
              <w:t xml:space="preserve">Société : </w:t>
            </w:r>
            <w:r>
              <w:rPr>
                <w:color w:val="000000"/>
                <w:sz w:val="16"/>
              </w:rPr>
              <w:t>SICC - SICOR COTE D'IVOIRE</w:t>
            </w:r>
          </w:p>
          <w:p>
            <w:r>
              <w:rPr>
                <w:b/>
                <w:color w:val="323250"/>
                <w:sz w:val="16"/>
              </w:rPr>
              <w:t xml:space="preserve">Secteur : </w:t>
            </w:r>
            <w:r>
              <w:rPr>
                <w:color w:val="000000"/>
                <w:sz w:val="16"/>
              </w:rPr>
              <w:t>CONSOMMATION DE BASE</w:t>
            </w:r>
          </w:p>
        </w:tc>
        <w:tc>
          <w:tcPr>
            <w:tcW w:type="dxa" w:w="2268"/>
            <w:shd w:fill="E2EFDA" w:val="clear"/>
          </w:tcPr>
          <w:p>
            <w:r>
              <w:rPr>
                <w:b/>
                <w:color w:val="1E461E"/>
                <w:sz w:val="16"/>
              </w:rPr>
              <w:t xml:space="preserve">Capitalisation : </w:t>
            </w:r>
            <w:r>
              <w:rPr>
                <w:b/>
                <w:color w:val="006400"/>
                <w:sz w:val="17"/>
              </w:rPr>
              <w:t>5.04 Mds FCFA</w:t>
            </w:r>
          </w:p>
          <w:p>
            <w:r>
              <w:rPr>
                <w:b/>
                <w:color w:val="1E461E"/>
                <w:sz w:val="16"/>
              </w:rPr>
              <w:t xml:space="preserve">Catégorie : </w:t>
            </w:r>
            <w:r>
              <w:rPr>
                <w:b/>
                <w:color w:val="006400"/>
                <w:sz w:val="17"/>
              </w:rPr>
              <w:t>Micro cap (&lt;10 Mds)</w:t>
            </w:r>
          </w:p>
          <w:p>
            <w:r>
              <w:rPr>
                <w:b/>
                <w:color w:val="1E461E"/>
                <w:sz w:val="16"/>
              </w:rPr>
              <w:t xml:space="preserve">Vol. moy/jour : </w:t>
            </w:r>
            <w:r>
              <w:rPr>
                <w:b/>
                <w:color w:val="006400"/>
                <w:sz w:val="17"/>
              </w:rPr>
              <w:t>120 titres</w:t>
            </w:r>
          </w:p>
        </w:tc>
        <w:tc>
          <w:tcPr>
            <w:tcW w:type="dxa" w:w="2268"/>
            <w:shd w:fill="FFF2CC" w:val="clear"/>
          </w:tcPr>
          <w:p>
            <w:r>
              <w:rPr>
                <w:b/>
                <w:color w:val="503200"/>
                <w:sz w:val="16"/>
              </w:rPr>
              <w:t xml:space="preserve">Cours actuel : </w:t>
            </w:r>
            <w:r>
              <w:rPr>
                <w:color w:val="000000"/>
                <w:sz w:val="17"/>
              </w:rPr>
              <w:t>8,400 FCFA</w:t>
            </w:r>
          </w:p>
          <w:p>
            <w:r>
              <w:rPr>
                <w:b/>
                <w:color w:val="503200"/>
                <w:sz w:val="16"/>
              </w:rPr>
              <w:t xml:space="preserve">Var. 100 jours : </w:t>
            </w:r>
            <w:r>
              <w:rPr>
                <w:b/>
                <w:color w:val="007800"/>
                <w:sz w:val="17"/>
              </w:rPr>
              <w:t>+95.35%</w:t>
            </w:r>
          </w:p>
          <w:p>
            <w:r>
              <w:rPr>
                <w:b/>
                <w:color w:val="503200"/>
                <w:sz w:val="16"/>
              </w:rPr>
              <w:t xml:space="preserve">Plus haut 100j : </w:t>
            </w:r>
            <w:r>
              <w:rPr>
                <w:color w:val="000000"/>
                <w:sz w:val="17"/>
              </w:rPr>
              <w:t>10,200 FCFA</w:t>
            </w:r>
          </w:p>
          <w:p>
            <w:r>
              <w:rPr>
                <w:b/>
                <w:color w:val="503200"/>
                <w:sz w:val="16"/>
              </w:rPr>
              <w:t xml:space="preserve">Plus bas 100j : </w:t>
            </w:r>
            <w:r>
              <w:rPr>
                <w:color w:val="000000"/>
                <w:sz w:val="17"/>
              </w:rPr>
              <w:t>3,985 FCFA</w:t>
            </w:r>
          </w:p>
          <w:p>
            <w:r>
              <w:rPr>
                <w:b/>
                <w:color w:val="503200"/>
                <w:sz w:val="16"/>
              </w:rPr>
              <w:t xml:space="preserve">Volatilité ann. : </w:t>
            </w:r>
            <w:r>
              <w:rPr>
                <w:color w:val="000000"/>
                <w:sz w:val="17"/>
              </w:rPr>
              <w:t>58.2%</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33.8/100 → Moyen</w:t>
      </w:r>
    </w:p>
    <w:p>
      <w:pPr>
        <w:spacing w:before="40" w:after="80"/>
      </w:pPr>
      <w:r>
        <w:rPr>
          <w:rFonts w:ascii="Courier New" w:hAnsi="Courier New"/>
          <w:color w:val="825A00"/>
          <w:sz w:val="18"/>
        </w:rPr>
        <w:t>██████░░░░░░░░░░░░░░  33.8/100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31.02% (Élevée) — μ=5,815 FCFA, σ=1,804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E2EFDA" w:val="clear"/>
          </w:tcPr>
          <w:p>
            <w:r>
              <w:rPr>
                <w:b/>
                <w:sz w:val="15"/>
              </w:rPr>
              <w:t>β=-1.1063 (Contre-cyclique) — Cov=-0.000041, Var(idx)=0.000037, ρ=-0.179, n=86 obs</w:t>
            </w:r>
          </w:p>
        </w:tc>
        <w:tc>
          <w:tcPr>
            <w:tcW w:type="dxa" w:w="1984"/>
            <w:shd w:fill="F7F7F7" w:val="clear"/>
          </w:tcPr>
          <w:p>
            <w:r>
              <w:rPr>
                <w:i/>
                <w:color w:val="505078"/>
                <w:sz w:val="14"/>
              </w:rPr>
              <w:t>β = Cov(r_titre, r_indice) / Var(r_indice)</w:t>
            </w:r>
          </w:p>
        </w:tc>
        <w:tc>
          <w:tcPr>
            <w:tcW w:type="dxa" w:w="1984"/>
            <w:shd w:fill="E2EFDA" w:val="clear"/>
          </w:tcPr>
          <w:p>
            <w:r>
              <w:rPr>
                <w:sz w:val="15"/>
              </w:rPr>
              <w:t>ℹ️ β&lt;0 — évolue en sens inverse du marché</w:t>
            </w:r>
          </w:p>
        </w:tc>
      </w:tr>
      <w:tr>
        <w:tc>
          <w:tcPr>
            <w:tcW w:type="dxa" w:w="2835"/>
            <w:shd w:fill="EEF2F7" w:val="clear"/>
          </w:tcPr>
          <w:p>
            <w:r>
              <w:rPr>
                <w:b/>
                <w:sz w:val="15"/>
              </w:rPr>
              <w:t>💧 Liquidité du titre (20%)</w:t>
            </w:r>
          </w:p>
        </w:tc>
        <w:tc>
          <w:tcPr>
            <w:tcW w:type="dxa" w:w="3118"/>
            <w:shd w:fill="FFEB9C" w:val="clear"/>
          </w:tcPr>
          <w:p>
            <w:r>
              <w:rPr>
                <w:b/>
                <w:sz w:val="15"/>
              </w:rPr>
              <w:t>120 titres/j (Faible)</w:t>
            </w:r>
          </w:p>
        </w:tc>
        <w:tc>
          <w:tcPr>
            <w:tcW w:type="dxa" w:w="1984"/>
            <w:shd w:fill="F7F7F7" w:val="clear"/>
          </w:tcPr>
          <w:p>
            <w:r>
              <w:rPr>
                <w:i/>
                <w:color w:val="505078"/>
                <w:sz w:val="14"/>
              </w:rPr>
              <w:t>Volume moyen journalier (100 jours)</w:t>
            </w:r>
          </w:p>
        </w:tc>
        <w:tc>
          <w:tcPr>
            <w:tcW w:type="dxa" w:w="1984"/>
            <w:shd w:fill="FFEB9C" w:val="clear"/>
          </w:tcPr>
          <w:p>
            <w:r>
              <w:rPr>
                <w:sz w:val="15"/>
              </w:rPr>
              <w:t>⚠️ 100–1 000 titres/j — risque de blocage</w:t>
            </w:r>
          </w:p>
        </w:tc>
      </w:tr>
      <w:tr>
        <w:tc>
          <w:tcPr>
            <w:tcW w:type="dxa" w:w="2835"/>
            <w:shd w:fill="EEF2F7" w:val="clear"/>
          </w:tcPr>
          <w:p>
            <w:r>
              <w:rPr>
                <w:b/>
                <w:sz w:val="15"/>
              </w:rPr>
              <w:t>🔀 Divergence signaux techniques (15%)</w:t>
            </w:r>
          </w:p>
        </w:tc>
        <w:tc>
          <w:tcPr>
            <w:tcW w:type="dxa" w:w="3118"/>
            <w:shd w:fill="FFEB9C" w:val="clear"/>
          </w:tcPr>
          <w:p>
            <w:r>
              <w:rPr>
                <w:b/>
                <w:sz w:val="15"/>
              </w:rPr>
              <w:t>Achat=1 / Vente=2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σ_j=3.67%/j (Modérée) — Vol. annualisée≈58.2%</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C00000"/>
          <w:sz w:val="18"/>
        </w:rPr>
        <w:t xml:space="preserve">🔴 Stochastique  </w:t>
      </w:r>
    </w:p>
    <w:p>
      <w:pPr>
        <w:spacing w:before="80" w:after="80"/>
      </w:pPr>
      <w:r>
        <w:rPr>
          <w:b/>
          <w:sz w:val="22"/>
        </w:rPr>
        <w:t xml:space="preserve">Score composite : </w:t>
      </w:r>
      <w:r>
        <w:rPr>
          <w:b/>
          <w:color w:val="0064A0"/>
          <w:sz w:val="26"/>
        </w:rPr>
        <w:t>58/100  (Bon)</w:t>
      </w:r>
    </w:p>
    <w:p/>
    <w:p>
      <w:pPr>
        <w:jc w:val="center"/>
      </w:pPr>
      <w:r>
        <w:drawing>
          <wp:inline xmlns:a="http://schemas.openxmlformats.org/drawingml/2006/main" xmlns:pic="http://schemas.openxmlformats.org/drawingml/2006/picture">
            <wp:extent cx="5669280" cy="2598627"/>
            <wp:docPr id="38" name="Picture 38"/>
            <wp:cNvGraphicFramePr>
              <a:graphicFrameLocks noChangeAspect="1"/>
            </wp:cNvGraphicFramePr>
            <a:graphic>
              <a:graphicData uri="http://schemas.openxmlformats.org/drawingml/2006/picture">
                <pic:pic>
                  <pic:nvPicPr>
                    <pic:cNvPr id="0" name="image.png"/>
                    <pic:cNvPicPr/>
                  </pic:nvPicPr>
                  <pic:blipFill>
                    <a:blip r:embed="rId46"/>
                    <a:stretch>
                      <a:fillRect/>
                    </a:stretch>
                  </pic:blipFill>
                  <pic:spPr>
                    <a:xfrm>
                      <a:off x="0" y="0"/>
                      <a:ext cx="5669280" cy="2598627"/>
                    </a:xfrm>
                    <a:prstGeom prst="rect"/>
                  </pic:spPr>
                </pic:pic>
              </a:graphicData>
            </a:graphic>
          </wp:inline>
        </w:drawing>
      </w:r>
    </w:p>
    <w:p/>
    <w:p>
      <w:pPr>
        <w:spacing w:after="120" w:line="276" w:lineRule="auto"/>
      </w:pPr>
      <w:r>
        <w:t>**RAPPORT D'ANALYSE FINANCIÈRE — SICOR (SICC)**</w:t>
        <w:br/>
        <w:t>**Bourse Régionale des Valeurs Mobilières (BRVM) — Secteur Agro-industriel**</w:t>
        <w:br/>
        <w:t>*Date d'analyse : Mai 2026*</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La capitalisation boursière de SICOR s'établit à 5,04 milliards FCFA, un niveau modeste à l'échelle de la BRVM qui la classe parmi les petites capitalisations du compartiment agro-industriel. Les ratios de valorisation classiques (BPA, PER, P/B, EV/EBITDA) ne sont pas calculables en l'état, faute de données financières structurées récentes et fiables permettant de rapporter le cours aux bénéfices ou aux fonds propres. Cette absence de ratios est en soi un signal : elle traduit une opacité informationnelle et une base bénéficiaire trop faible ou erratique pour produire un BPA significatif. Pour l'investisseur, l'absence de PER et de P/B exploitables empêche toute comparaison directe avec la moyenne BRVM (PER ~8-12x) et impose de s'appuyer exclusivement sur l'analyse technique et l'historique des rapports financiers pour évaluer le titre.</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SICOR affiche une performance spectaculaire de +95,35%, portant le cours à 8 400 FCFA, malgré un repli marginal de -1,12% lors de la dernière séance. Le titre a évolué dans un range très large, entre un plus bas de 3 985 FCFA et un plus haut de 10 200 FCFA, soit un écart de plus de 155% entre les extrêmes — signe d'une tendance nettement haussière mais extrêmement nerveuse. Les statistiques descriptives confirment cette asymétrie : la moyenne (5 815 FCFA) est très supérieure à la médiane (5 022 FCFA) et au mode (4 380 FCFA), ce qui indique que le cours a passé la majorité de la période à des niveaux bas avant une accélération tardive vers le haut. L'écart-type de 1 813 FCFA et le coefficient de variation de 31,2% traduisent une dispersion élevée, tandis que le kurtosis de -0,630 (mésokurtique) suggère une distribution proche de la normale, sans pics extrêmes fréquents. Le skewness positif de 0,913 confirme une asymétrie à droite, avec davantage de journées sous la moyenne mais des hausses ponctuelles très fortes. Enfin, la volatilité annualisée de 58,2% classe ce titre dans la catégorie des valeurs à volatilité élevée (&gt;30%), ce qui implique un risque de marché important et un profil spéculatif.</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(8 472,25 FCFA) et la MM50 (7 205,0 FCFA) sont toutes deux inférieures au cours actuel (8 400 FCFA pour la MM20, écart quasi nul ; 7 205 FCFA pour la MM50, soit un écart de +16,6%). Cette configuration en « golden cross » (MM20 &gt; MM50) avec un cours proche de la MM20 indique une tendance haussière de fond, justifiant la décision d'**Achat**. Toutefois, la proximité du cours avec la MM20 suggère une possible consolidation à court terme.</w:t>
      </w:r>
    </w:p>
    <w:p>
      <w:pPr>
        <w:spacing w:after="120" w:line="276" w:lineRule="auto"/>
      </w:pPr>
      <w:r>
        <w:t>**Bandes de Bollinger** : Le cours (8 400 FCFA) se situe à l'intérieur des bandes, entre la borne inférieure (7 354,78 FCFA) et la borne supérieure (9 589,72 FCFA), mais plus proche de la borne haute. L'amplitude des bandes (2 234,94 FCFA) reflète une volatilité élevée. La décision **Neutre** s'explique par l'absence de signal clair : le cours n'est ni en surachat extrême (proche borne haute) ni en survente (proche borne basse), laissant présager une possible oscillation dans le canal.</w:t>
      </w:r>
    </w:p>
    <w:p>
      <w:pPr>
        <w:spacing w:after="120" w:line="276" w:lineRule="auto"/>
      </w:pPr>
      <w:r>
        <w:t>**MACD** : La valeur du MACD (275,32) est inférieure à son signal (368,15), générant un croisement baissier et une divergence négative. Ce momentum affaibli indique un essoufflement de la dynamique haussière récente, justifiant la décision de **Vente** à court terme. La divergence MACD-Signal est un signal d'alerte sur la durabilité de la tendance.</w:t>
      </w:r>
    </w:p>
    <w:p>
      <w:pPr>
        <w:spacing w:after="120" w:line="276" w:lineRule="auto"/>
      </w:pPr>
      <w:r>
        <w:t>**RSI** : À 61,16, le RSI se situe en zone neutre (30-70), sans signal de surachat (&gt;70) ni de survente (&lt;30). La décision **Neutre** reflète un équilibre entre acheteurs et vendeurs, avec une légère prédominance haussière mais sans excès. Le RSI ne confirme pas encore le signal de vente du MACD.</w:t>
      </w:r>
    </w:p>
    <w:p>
      <w:pPr>
        <w:spacing w:after="120" w:line="276" w:lineRule="auto"/>
      </w:pPr>
      <w:r>
        <w:t>**Stochastique** : Le %K (85,71) et le %D (94,76) sont tous deux en zone de surachat (&gt;80), avec un %K inférieur au %D, ce qui constitue un croisement baissier. Cette configuration est un signal de **Vente** classique, indiquant que le cours pourrait corriger à court terme après sa forte hausse.</w:t>
      </w:r>
    </w:p>
    <w:p>
      <w:pPr>
        <w:spacing w:after="120" w:line="276" w:lineRule="auto"/>
      </w:pPr>
      <w:r>
        <w:t>**Conclusion technique** : Les indicateurs sont majoritairement baissiers à court terme (MACD, Stochastique) ou neutres (Bollinger, RSI), tandis que les moyennes mobiles restent haussières. Cette divergence suggère une phase de consolidation ou de correction imminente après le rallye de +95%. La tendance de fond reste haussière, mais le momentum à court terme s'essouffle, appelant à la prudence.</w:t>
      </w:r>
    </w:p>
    <w:p>
      <w:pPr>
        <w:spacing w:after="120" w:line="276" w:lineRule="auto"/>
      </w:pPr>
      <w:r>
        <w:t>---</w:t>
      </w:r>
    </w:p>
    <w:p>
      <w:pPr>
        <w:spacing w:after="120" w:line="276" w:lineRule="auto" w:before="240"/>
      </w:pPr>
      <w:r>
        <w:rPr>
          <w:b/>
          <w:color w:val="003366"/>
          <w:sz w:val="24"/>
        </w:rPr>
        <w:t>**PARTIE 3 : ANALYSE FONDAMENTALE**</w:t>
      </w:r>
    </w:p>
    <w:p>
      <w:pPr>
        <w:spacing w:after="120" w:line="276" w:lineRule="auto"/>
      </w:pPr>
      <w:r>
        <w:t>L'analyse fondamentale de SICOR s'appuie sur les rapports financiers officiels disponibles, dont les plus récents remontent à l'exercice 2023 (publié en 2024) et à l'exercice 2022. **En 2023**, la société a réalisé un chiffre d'affaires de 701,09 millions FCFA, en baisse de 38,4% par rapport aux 1 138,17 millions FCFA de 2022. Malgré cette contraction, SICOR est revenue à la profitabilité avec un résultat net positif de 19,25 millions FCFA (marge nette de 2,75%), contre une perte de -39,95 millions FCFA en 2022 (marge nette de -3,51%). Cette amélioration résulte d'une réduction drastique des charges (-43,68%), notamment via le transfert de 50% du personnel vers la SIPAL et la baisse des coûts logistiques. **En 2022**, le chiffre d'affaires s'élevait à 1 138,17 millions FCFA, en baisse de 17,58% par rapport à 2021 (1 380,99 millions FCFA), avec une perte nette de -39,95 millions FCFA. Les exercices antérieurs (2015-2017) montrent une volatilité extrême : résultat net de 434,87 millions FCFA en 2015, 53,31 millions en 2016, puis 100,57 millions en 2017, avant une dégradation progressive. Les capitaux propres étaient négatifs en 2016 (-2 324,84 millions FCFA), un signal de fragilité structurelle. Les pertes cumulées s'élèvent à 689,86 millions FCFA en 2023, ce qui empêche toute distribution de dividende depuis 2018 (dernier dividende versé en 2017 : 50 FCFA/action). Le ROE et le ROA ne sont pas calculables en raison de l'absence de capitaux propres positifs et de données bilancielles récentes. **Perspectives** : la convocation d'une Assemblée Générale Ordinaire le 22 mai 2026 pour approuver les comptes 2024 suggère que la société poursuit son redressement, mais l'absence de données 2024-2025 ne permet pas de confirmer la tendance. Les risques majeurs incluent la dépendance aux cours mondiaux du coprah, les vols de noix de coco (arrêt du site de Boulay en 2023), et une trésorerie tendue (découverts bancaires multipliés par 14 en 2023). La recommandation fondamentale est **CONSERVER avec vigilance** : le retour à la profitabilité est encourageant, mais la fragilité des marges et l'absence de dividende limitent l'attrait pour les investisseurs.</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synthèse des quatre parties révèle un profil d'investissement contrasté. **Valorisation (Partie 0)** : l'absence de ratios PER/P/B/EV-EBITDA empêche toute évaluation précise, mais la capitalisation modeste (5,04 Mds FCFA) et l'absence de BPA significatif suggèrent une valorisation spéculative plutôt que fondamentale. **Comportement du cours (Partie 1)** : la hausse de +95,35% sur 100 jours est impressionnante mais s'accompagne d'une volatilité élevée (58,2%) et d'une asymétrie positive (skewness 0,913), indiquant un rallye potentiellement fragile. **Signaux techniques (Partie 2)** : les indicateurs divergent — les moyennes mobiles restent haussières, mais le MACD et le Stochastique signalent une vente, tandis que le RSI et les Bollinger sont neutres. Cette divergence plaide pour une consolidation à court terme. **Fondamentaux (Partie 3)** : le retour à la profitabilité en 2023 (19,25 millions FCFA) est un point positif, mais la baisse du chiffre d'affaires (-38,4%) et les pertes cumulées (689,86 millions FCFA) maintiennent une pression baissière sur les perspectives. **Prédictions IA** : aucune prédiction n'est disponible pour les 10 prochains jours, ce qui ajoute une incertitude supplémentaire. **Recommandation finale** : **CONSERVER** avec un niveau de confiance **Moyen** et un risque global **Élevé**. La convergence entre la tendance haussière du cours et l'amélioration fondamentale est partielle, mais les signaux techniques baissiers à court terme et l'absence de dividende incitent à la prudence. L'horizon d'investissement optimal est **moyen terme (3-12 mois)**, en surveillant les prochains rapports financiers (exercice 2024) et l'évolution des volumes de production pour confirmer ou infirmer la reprise.</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20260515   avis de convocation   assemblee generale ordinaire   sicor ci</w:t>
      </w:r>
    </w:p>
    <w:p>
      <w:pPr>
        <w:spacing w:before="20"/>
        <w:ind w:left="400"/>
      </w:pPr>
      <w:r>
        <w:rPr>
          <w:color w:val="505050"/>
          <w:sz w:val="17"/>
        </w:rPr>
        <w:t xml:space="preserve">Date : 16/05/2026  |  Catégorie : convocation AG  |  Impact : </w:t>
      </w:r>
      <w:r>
        <w:rPr>
          <w:b/>
          <w:color w:val="646464"/>
          <w:sz w:val="17"/>
        </w:rPr>
        <w:t>⚪ NEUTRE</w:t>
      </w:r>
    </w:p>
    <w:p>
      <w:pPr>
        <w:spacing w:before="40"/>
        <w:ind w:left="400"/>
      </w:pPr>
      <w:r>
        <w:rPr>
          <w:sz w:val="18"/>
        </w:rPr>
        <w:t>La Société Ivoirienne de Coco Râpé (SICOR) convoque ses actionnaires en Assemblée Générale Ordinaire le vendredi 22 mai 2026 à 09h au siège de Jacqueville. L'ordre du jour porte sur l'exercice clos le 31 décembre 2024 avec notamment l'approbation des comptes et diverses ratifications. Les actionnaires peuvent assister personnellement ou se faire représenter par mandataire.</w:t>
      </w:r>
    </w:p>
    <w:p>
      <w:pPr>
        <w:spacing w:before="60"/>
        <w:ind w:left="400"/>
      </w:pPr>
      <w:r>
        <w:rPr>
          <w:b/>
          <w:sz w:val="18"/>
        </w:rPr>
        <w:t>Points clés :</w:t>
      </w:r>
    </w:p>
    <w:p>
      <w:pPr>
        <w:pStyle w:val="ListBullet"/>
        <w:spacing w:before="20" w:after="20"/>
        <w:ind w:left="700"/>
      </w:pPr>
      <w:r>
        <w:rPr>
          <w:sz w:val="18"/>
        </w:rPr>
        <w:t>Convocation d'Assemblée Générale Ordinaire le 22 mai 2026 à 09h à Jacqueville</w:t>
      </w:r>
    </w:p>
    <w:p>
      <w:pPr>
        <w:pStyle w:val="ListBullet"/>
        <w:spacing w:before="20" w:after="20"/>
        <w:ind w:left="700"/>
      </w:pPr>
      <w:r>
        <w:rPr>
          <w:sz w:val="18"/>
        </w:rPr>
        <w:t>Exercice concerné : clôture au 31 décembre 2024</w:t>
      </w:r>
    </w:p>
    <w:p>
      <w:pPr>
        <w:pStyle w:val="ListBullet"/>
        <w:spacing w:before="20" w:after="20"/>
        <w:ind w:left="700"/>
      </w:pPr>
      <w:r>
        <w:rPr>
          <w:sz w:val="18"/>
        </w:rPr>
        <w:t>Ratification de la cooptation d'un nouvel Administrateur</w:t>
      </w:r>
    </w:p>
    <w:p>
      <w:pPr>
        <w:pStyle w:val="ListBullet"/>
        <w:spacing w:before="20" w:after="20"/>
        <w:ind w:left="700"/>
      </w:pPr>
      <w:r>
        <w:rPr>
          <w:sz w:val="18"/>
        </w:rPr>
        <w:t>Approbation des comptes de l'exercice 2024 et affectation du résultat</w:t>
      </w:r>
    </w:p>
    <w:p>
      <w:pPr>
        <w:pStyle w:val="ListBullet"/>
        <w:spacing w:before="20" w:after="20"/>
        <w:ind w:left="700"/>
      </w:pPr>
      <w:r>
        <w:rPr>
          <w:sz w:val="18"/>
        </w:rPr>
        <w:t>Possibilité de représentation par mandataire avec formulaires de pouvoir disponibles</w:t>
      </w:r>
    </w:p>
    <w:p/>
    <w:p>
      <w:pPr>
        <w:pStyle w:val="Heading3"/>
      </w:pPr>
      <w:r>
        <w:rPr>
          <w:color w:val="005A32"/>
        </w:rPr>
        <w:t>📋 RAPPORTS &amp; COMMUNIQUÉS OFFICIELS</w:t>
      </w:r>
    </w:p>
    <w:p>
      <w:r>
        <w:rPr>
          <w:i/>
          <w:color w:val="646464"/>
          <w:sz w:val="18"/>
        </w:rPr>
        <w:t>15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2024  |  Type : document</w:t>
      </w:r>
    </w:p>
    <w:p>
      <w:pPr>
        <w:spacing w:before="20"/>
        <w:ind w:left="400"/>
      </w:pPr>
      <w:r>
        <w:rPr>
          <w:b/>
          <w:sz w:val="18"/>
        </w:rPr>
        <w:t xml:space="preserve">Recommandation source : </w:t>
      </w:r>
      <w:r>
        <w:rPr>
          <w:b/>
          <w:color w:val="646464"/>
          <w:sz w:val="18"/>
        </w:rPr>
        <w:t>{"decision": "vendre", "justification": "La soci\u00e9t\u00e9 affiche une perte nette importante et des capitaux propres n\u00e9gatifs, avec une tr\u00e9sorerie n\u00e9gative. La situation financi\u00e8re est tr\u00e8s d\u00e9grad\u00e9e et pr\u00e9sente un risque \u00e9lev\u00e9 pour les investisseurs."}</w:t>
      </w:r>
    </w:p>
    <w:p>
      <w:pPr>
        <w:spacing w:before="40"/>
        <w:ind w:left="400"/>
      </w:pPr>
      <w:r>
        <w:rPr>
          <w:sz w:val="18"/>
        </w:rPr>
        <w:t>SICOR a réalisé un chiffre d'affaires de 1 936 644 069 FCFA en 2016, en hausse par rapport à 1 753 708 684 FCFA en 2015. Malgré cette croissance, la société a enregistré une perte nette de 348 996 972 FCFA en 2016, contre un bénéfice de 200 831 393 FCFA en 2015. La situation financière s'est dégradée avec des capitaux propres négatifs de -2 324 836 575 FCFA et un total bilan de 1 521 953 318 FCFA. La trésorerie est négative à -182 935 385 FCFA, et la capacité d'autofinancement est négative à -216 841 179 FCFA. Les commissaires aux comptes ont certifié les comptes, mais la société fait face à des difficultés financières importantes.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{'cafg': '-216 841 179 FCFA', 'tresorerie_actif': '-182 935 385 FCFA', 'resultat_financier': '-35 460 457 FCFA', 'resultat_exploitation': '-198 429 842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-18,02%</w:t>
            </w:r>
          </w:p>
        </w:tc>
        <w:tc>
          <w:tcPr>
            <w:tcW w:type="dxa" w:w="2160"/>
          </w:tcPr>
          <w:p>
            <w:pPr>
              <w:ind w:left="100"/>
            </w:pPr>
            <w:r/>
            <w:r>
              <w:rPr>
                <w:b/>
                <w:sz w:val="16"/>
              </w:rPr>
              <w:t>total_actif</w:t>
              <w:br/>
            </w:r>
            <w:r>
              <w:rPr>
                <w:sz w:val="18"/>
              </w:rPr>
              <w:t>1 521 953 318 FCFA</w:t>
            </w:r>
          </w:p>
        </w:tc>
      </w:tr>
      <w:tr>
        <w:tc>
          <w:tcPr>
            <w:tcW w:type="dxa" w:w="2160"/>
          </w:tcPr>
          <w:p>
            <w:r/>
            <w:r>
              <w:rPr>
                <w:b/>
                <w:sz w:val="16"/>
              </w:rPr>
              <w:t>resultat_net</w:t>
              <w:br/>
            </w:r>
            <w:r>
              <w:rPr>
                <w:sz w:val="18"/>
              </w:rPr>
              <w:t>-348 996 972 FCFA</w:t>
            </w:r>
          </w:p>
        </w:tc>
        <w:tc>
          <w:tcPr>
            <w:tcW w:type="dxa" w:w="2160"/>
          </w:tcPr>
          <w:p>
            <w:r/>
            <w:r>
              <w:rPr>
                <w:b/>
                <w:sz w:val="16"/>
              </w:rPr>
              <w:t>capitaux_propres</w:t>
              <w:br/>
            </w:r>
            <w:r>
              <w:rPr>
                <w:sz w:val="18"/>
              </w:rPr>
              <w:t>-2 324 836 575 FCFA</w:t>
            </w:r>
          </w:p>
        </w:tc>
        <w:tc>
          <w:tcPr>
            <w:tcW w:type="dxa" w:w="2160"/>
          </w:tcPr>
          <w:p>
            <w:r/>
            <w:r>
              <w:rPr>
                <w:b/>
                <w:sz w:val="16"/>
              </w:rPr>
              <w:t>chiffre_affaires</w:t>
              <w:br/>
            </w:r>
            <w:r>
              <w:rPr>
                <w:sz w:val="18"/>
              </w:rPr>
              <w:t>1 936 644 069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hausse de 10,4% à 1 936 644 069 FCFA en 2016.</w:t>
      </w:r>
    </w:p>
    <w:p>
      <w:pPr>
        <w:pStyle w:val="ListBullet"/>
        <w:spacing w:before="20" w:after="20"/>
        <w:ind w:left="700"/>
      </w:pPr>
      <w:r>
        <w:rPr>
          <w:sz w:val="18"/>
        </w:rPr>
        <w:t>Résultat net négatif de -348 996 972 FCFA contre un bénéfice de 200 831 393 FCFA en 2015.</w:t>
      </w:r>
    </w:p>
    <w:p>
      <w:pPr>
        <w:pStyle w:val="ListBullet"/>
        <w:spacing w:before="20" w:after="20"/>
        <w:ind w:left="700"/>
      </w:pPr>
      <w:r>
        <w:rPr>
          <w:sz w:val="18"/>
        </w:rPr>
        <w:t>Capitaux propres négatifs de -2 324 836 575 FCFA.</w:t>
      </w:r>
    </w:p>
    <w:p>
      <w:pPr>
        <w:pStyle w:val="ListBullet"/>
        <w:spacing w:before="20" w:after="20"/>
        <w:ind w:left="700"/>
      </w:pPr>
      <w:r>
        <w:rPr>
          <w:sz w:val="18"/>
        </w:rPr>
        <w:t>Total bilan de 1 521 953 318 FCFA en 2016 contre 3 576 424 374 FCFA en 2015.</w:t>
      </w:r>
    </w:p>
    <w:p>
      <w:pPr>
        <w:pStyle w:val="ListBullet"/>
        <w:spacing w:before="20" w:after="20"/>
        <w:ind w:left="700"/>
      </w:pPr>
      <w:r>
        <w:rPr>
          <w:sz w:val="18"/>
        </w:rPr>
        <w:t>Trésorerie négative de -182 935 385 FCFA.</w:t>
      </w:r>
    </w:p>
    <w:p>
      <w:pPr>
        <w:pStyle w:val="ListBullet"/>
        <w:spacing w:before="20" w:after="20"/>
        <w:ind w:left="700"/>
      </w:pPr>
      <w:r>
        <w:rPr>
          <w:sz w:val="18"/>
        </w:rPr>
        <w:t>Capacité d'autofinancement négative de -216 841 179 FCFA.</w:t>
      </w:r>
    </w:p>
    <w:p>
      <w:pPr>
        <w:spacing w:before="40"/>
        <w:ind w:left="400"/>
      </w:pPr>
      <w:r>
        <w:rPr>
          <w:b/>
          <w:color w:val="C05000"/>
          <w:sz w:val="18"/>
        </w:rPr>
        <w:t xml:space="preserve">⚠️ Risques : </w:t>
      </w:r>
      <w:r>
        <w:rPr>
          <w:sz w:val="18"/>
        </w:rPr>
        <w:t>["Risque de faillite ou de liquidation en raison de capitaux propres n\u00e9gatifs.", "Risque de liquidit\u00e9 avec une tr\u00e9sorerie n\u00e9gative et une capacit\u00e9 d'autofinancement n\u00e9gative.", "Risque op\u00e9rationnel avec une perte nette malgr\u00e9 la croissance du chiffre d'affaire</w:t>
      </w:r>
    </w:p>
    <w:p>
      <w:pPr>
        <w:spacing w:before="40"/>
        <w:ind w:left="400"/>
      </w:pPr>
      <w:r>
        <w:rPr>
          <w:b/>
          <w:color w:val="0064A0"/>
          <w:sz w:val="18"/>
        </w:rPr>
        <w:t xml:space="preserve">🔮 Perspectives : </w:t>
      </w:r>
      <w:r>
        <w:rPr>
          <w:sz w:val="18"/>
        </w:rPr>
        <w:t>Les perspectives pour 2017 sont incertaines. La société doit restaurer sa rentabilité et sa structure financière pour éviter la cessation de paiement. Une recapitalisation ou une restructuration pourrait être nécessaire.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2024  |  Type : document</w:t>
      </w:r>
    </w:p>
    <w:p>
      <w:pPr>
        <w:spacing w:before="20"/>
        <w:ind w:left="400"/>
      </w:pPr>
      <w:r>
        <w:rPr>
          <w:b/>
          <w:sz w:val="18"/>
        </w:rPr>
        <w:t xml:space="preserve">Recommandation source : </w:t>
      </w:r>
      <w:r>
        <w:rPr>
          <w:b/>
          <w:color w:val="008000"/>
          <w:sz w:val="18"/>
        </w:rPr>
        <w:t>{"decision": "conserver", "justification": "La soci\u00e9t\u00e9 affiche une nette progression de son r\u00e9sultat net en 2015, mais l'absence de chiffre d'affaires et de donn\u00e9es boursi\u00e8res pr\u00e9cises incite \u00e0 la prudence. Une analyse plus approfondie est n\u00e9cessaire avant tout achat."}</w:t>
      </w:r>
    </w:p>
    <w:p>
      <w:pPr>
        <w:spacing w:before="40"/>
        <w:ind w:left="400"/>
      </w:pPr>
      <w:r>
        <w:rPr>
          <w:sz w:val="18"/>
        </w:rPr>
        <w:t>SICOR est une société ivoirienne spécialisée dans la transformation de cacao, avec un capital social de 1,5 milliard de FCFA. Les états financiers pour l'exercice 2015 montrent un total du bilan de 1,627 milliard de FCFA. Le projet d'affectation du résultat indique un résultat net de 434,87 millions de FCFA pour 2015, contre 68,24 millions en 2014, soit une forte progression. Les comptes ont été certifiés par les commissaires aux comptes. L'entreprise présente une situation financière saine avec une rentabilité en amélioration.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{'devise': 'FCFA', 'statut': 'Société Anonyme', 'exercice': '2015', 'capital_social': '1 500 000 000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1 627 179 217 FCFA</w:t>
            </w:r>
          </w:p>
        </w:tc>
      </w:tr>
      <w:tr>
        <w:tc>
          <w:tcPr>
            <w:tcW w:type="dxa" w:w="2160"/>
          </w:tcPr>
          <w:p>
            <w:r/>
            <w:r>
              <w:rPr>
                <w:b/>
                <w:sz w:val="16"/>
              </w:rPr>
              <w:t>resultat_net</w:t>
              <w:br/>
            </w:r>
            <w:r>
              <w:rPr>
                <w:sz w:val="18"/>
              </w:rPr>
              <w:t>434 869 656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Capital social de 1 500 000 000 FCFA.</w:t>
      </w:r>
    </w:p>
    <w:p>
      <w:pPr>
        <w:pStyle w:val="ListBullet"/>
        <w:spacing w:before="20" w:after="20"/>
        <w:ind w:left="700"/>
      </w:pPr>
      <w:r>
        <w:rPr>
          <w:sz w:val="18"/>
        </w:rPr>
        <w:t>Total du bilan au 31/12/2015 : 1 627 179 217 FCFA.</w:t>
      </w:r>
    </w:p>
    <w:p>
      <w:pPr>
        <w:pStyle w:val="ListBullet"/>
        <w:spacing w:before="20" w:after="20"/>
        <w:ind w:left="700"/>
      </w:pPr>
      <w:r>
        <w:rPr>
          <w:sz w:val="18"/>
        </w:rPr>
        <w:t>Résultat net 2015 : 434 869 656 FCFA selon le projet d'affectation.</w:t>
      </w:r>
    </w:p>
    <w:p>
      <w:pPr>
        <w:pStyle w:val="ListBullet"/>
        <w:spacing w:before="20" w:after="20"/>
        <w:ind w:left="700"/>
      </w:pPr>
      <w:r>
        <w:rPr>
          <w:sz w:val="18"/>
        </w:rPr>
        <w:t>Résultat net 2014 : 68 237 394 FCFA (en forte hausse en 2015).</w:t>
      </w:r>
    </w:p>
    <w:p>
      <w:pPr>
        <w:pStyle w:val="ListBullet"/>
        <w:spacing w:before="20" w:after="20"/>
        <w:ind w:left="700"/>
      </w:pPr>
      <w:r>
        <w:rPr>
          <w:sz w:val="18"/>
        </w:rPr>
        <w:t>Spécialisation dans la transformation du cacao (coco rapé).</w:t>
      </w:r>
    </w:p>
    <w:p>
      <w:pPr>
        <w:pStyle w:val="ListBullet"/>
        <w:spacing w:before="20" w:after="20"/>
        <w:ind w:left="700"/>
      </w:pPr>
      <w:r>
        <w:rPr>
          <w:sz w:val="18"/>
        </w:rPr>
        <w:t>Comptes certifiés par les commissaires aux comptes.</w:t>
      </w:r>
    </w:p>
    <w:p>
      <w:pPr>
        <w:spacing w:before="40"/>
        <w:ind w:left="400"/>
      </w:pPr>
      <w:r>
        <w:rPr>
          <w:b/>
          <w:color w:val="C05000"/>
          <w:sz w:val="18"/>
        </w:rPr>
        <w:t xml:space="preserve">⚠️ Risques : </w:t>
      </w:r>
      <w:r>
        <w:rPr>
          <w:sz w:val="18"/>
        </w:rPr>
        <w:t>["Volatilit\u00e9 des prix du cacao sur les march\u00e9s internationaux.", "Risque de change li\u00e9 aux exportations et aux fluctuations du FCFA.", "D\u00e9pendance \u00e0 la qualit\u00e9 et \u00e0 la disponibilit\u00e9 de la mati\u00e8re premi\u00e8re (cacao)."]</w:t>
      </w:r>
    </w:p>
    <w:p>
      <w:pPr>
        <w:spacing w:before="40"/>
        <w:ind w:left="400"/>
      </w:pPr>
      <w:r>
        <w:rPr>
          <w:b/>
          <w:color w:val="0064A0"/>
          <w:sz w:val="18"/>
        </w:rPr>
        <w:t xml:space="preserve">🔮 Perspectives : </w:t>
      </w:r>
      <w:r>
        <w:rPr>
          <w:sz w:val="18"/>
        </w:rPr>
        <w:t>Les perspectives 2016 sont favorables, portées par la bonne performance de l'exercice 2015 et la demande mondiale de cacao. La société pourrait continuer à améliorer sa rentabilité si les conditions de marché restent stables. Une attention particulière devra être portée à la gestion des coûts et aux</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2024  |  Type : document</w:t>
      </w:r>
    </w:p>
    <w:p>
      <w:pPr>
        <w:spacing w:before="20"/>
        <w:ind w:left="400"/>
      </w:pPr>
      <w:r>
        <w:rPr>
          <w:b/>
          <w:sz w:val="18"/>
        </w:rPr>
        <w:t xml:space="preserve">Recommandation source : </w:t>
      </w:r>
      <w:r>
        <w:rPr>
          <w:b/>
          <w:color w:val="646464"/>
          <w:sz w:val="18"/>
        </w:rPr>
        <w:t>{"decision": "conserver", "justification": "La soci\u00e9t\u00e9 affiche une rentabilit\u00e9 positive mais modeste, avec une situation financi\u00e8re globalement stable. Le niveau d'endettement \u00e9lev\u00e9 incite \u00e0 la prudence, malgr\u00e9 un exc\u00e9dent brut d'exploitation correct."}</w:t>
      </w:r>
    </w:p>
    <w:p>
      <w:pPr>
        <w:spacing w:before="40"/>
        <w:ind w:left="400"/>
      </w:pPr>
      <w:r>
        <w:rPr>
          <w:sz w:val="18"/>
        </w:rPr>
        <w:t>La SICOR (Société Ivoirienne de Coco Rapé) a réalisé un chiffre d'affaires de 1,57 milliard FCFA en 2016. Le résultat net s'établit à 53,3 millions FCFA, dégageant une marge nette d'environ 3,4%. Le total du bilan atteint 3,58 milliards FCFA, avec des capitaux propres de près de 870 millions FCFA. La société a vu son résultat net approuvé par l'assemblée générale mixte du 1er septembre 2017. Malgré un excédent brut d'exploitation de 210 millions FCFA, le niveau d'endettement reste élevé par rapport aux fonds propres.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'1 500 000 000 FCFA', 'excédent_brut_d_exploitation': '210 481 010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3,39%</w:t>
            </w:r>
          </w:p>
        </w:tc>
        <w:tc>
          <w:tcPr>
            <w:tcW w:type="dxa" w:w="2160"/>
          </w:tcPr>
          <w:p>
            <w:pPr>
              <w:ind w:left="100"/>
            </w:pPr>
            <w:r/>
            <w:r>
              <w:rPr>
                <w:b/>
                <w:sz w:val="16"/>
              </w:rPr>
              <w:t>total_actif</w:t>
              <w:br/>
            </w:r>
            <w:r>
              <w:rPr>
                <w:sz w:val="18"/>
              </w:rPr>
              <w:t>3 576 424 374 FCFA</w:t>
            </w:r>
          </w:p>
        </w:tc>
      </w:tr>
      <w:tr>
        <w:tc>
          <w:tcPr>
            <w:tcW w:type="dxa" w:w="2160"/>
          </w:tcPr>
          <w:p>
            <w:r/>
            <w:r>
              <w:rPr>
                <w:b/>
                <w:sz w:val="16"/>
              </w:rPr>
              <w:t>resultat_net</w:t>
              <w:br/>
            </w:r>
            <w:r>
              <w:rPr>
                <w:sz w:val="18"/>
              </w:rPr>
              <w:t>53 308 264 FCFA</w:t>
            </w:r>
          </w:p>
        </w:tc>
        <w:tc>
          <w:tcPr>
            <w:tcW w:type="dxa" w:w="2160"/>
          </w:tcPr>
          <w:p>
            <w:r/>
            <w:r>
              <w:rPr>
                <w:b/>
                <w:sz w:val="16"/>
              </w:rPr>
              <w:t>capitaux_propres</w:t>
              <w:br/>
            </w:r>
            <w:r>
              <w:rPr>
                <w:sz w:val="18"/>
              </w:rPr>
              <w:t>869 975 561 FCFA</w:t>
            </w:r>
          </w:p>
        </w:tc>
        <w:tc>
          <w:tcPr>
            <w:tcW w:type="dxa" w:w="2160"/>
          </w:tcPr>
          <w:p>
            <w:r/>
            <w:r>
              <w:rPr>
                <w:b/>
                <w:sz w:val="16"/>
              </w:rPr>
              <w:t>chiffre_affaires</w:t>
              <w:br/>
            </w:r>
            <w:r>
              <w:rPr>
                <w:sz w:val="18"/>
              </w:rPr>
              <w:t>1 570 831 063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hausse à 1 570 831 063 FCFA, avec une part à l'exportation très faible (342 925 FCFA).</w:t>
      </w:r>
    </w:p>
    <w:p>
      <w:pPr>
        <w:pStyle w:val="ListBullet"/>
        <w:spacing w:before="20" w:after="20"/>
        <w:ind w:left="700"/>
      </w:pPr>
      <w:r>
        <w:rPr>
          <w:sz w:val="18"/>
        </w:rPr>
        <w:t>Résultat net positif de 53 308 264 FCFA, reflétant une rentabilité modeste.</w:t>
      </w:r>
    </w:p>
    <w:p>
      <w:pPr>
        <w:pStyle w:val="ListBullet"/>
        <w:spacing w:before="20" w:after="20"/>
        <w:ind w:left="700"/>
      </w:pPr>
      <w:r>
        <w:rPr>
          <w:sz w:val="18"/>
        </w:rPr>
        <w:t>Marge nette de 3,39%, inférieure aux standards sectoriels.</w:t>
      </w:r>
    </w:p>
    <w:p>
      <w:pPr>
        <w:pStyle w:val="ListBullet"/>
        <w:spacing w:before="20" w:after="20"/>
        <w:ind w:left="700"/>
      </w:pPr>
      <w:r>
        <w:rPr>
          <w:sz w:val="18"/>
        </w:rPr>
        <w:t>Total du bilan de 3 576 424 374 FCFA, stable par rapport à l'exercice précédent.</w:t>
      </w:r>
    </w:p>
    <w:p>
      <w:pPr>
        <w:pStyle w:val="ListBullet"/>
        <w:spacing w:before="20" w:after="20"/>
        <w:ind w:left="700"/>
      </w:pPr>
      <w:r>
        <w:rPr>
          <w:sz w:val="18"/>
        </w:rPr>
        <w:t>Capitaux propres estimés à 869 975 561 FCFA (capital social de 1,5 milliard FCFA, réserves et résultat).</w:t>
      </w:r>
    </w:p>
    <w:p>
      <w:pPr>
        <w:pStyle w:val="ListBullet"/>
        <w:spacing w:before="20" w:after="20"/>
        <w:ind w:left="700"/>
      </w:pPr>
      <w:r>
        <w:rPr>
          <w:sz w:val="18"/>
        </w:rPr>
        <w:t>Excédent brut d'exploitation de 210 481 010 FCFA, indiquant une activité opérationnelle positive.</w:t>
      </w:r>
    </w:p>
    <w:p>
      <w:pPr>
        <w:spacing w:before="40"/>
        <w:ind w:left="400"/>
      </w:pPr>
      <w:r>
        <w:rPr>
          <w:b/>
          <w:color w:val="C05000"/>
          <w:sz w:val="18"/>
        </w:rPr>
        <w:t xml:space="preserve">⚠️ Risques : </w:t>
      </w:r>
      <w:r>
        <w:rPr>
          <w:sz w:val="18"/>
        </w:rPr>
        <w:t>["Endettement \u00e9lev\u00e9 par rapport aux capitaux propres (dettes estim\u00e9es \u00e0 2,7 milliards FCFA).", "Exposition aux fluctuations des prix du cacao, principale mati\u00e8re premi\u00e8re.", "D\u00e9pendance au march\u00e9 int\u00e9rieur, avec une part \u00e0 l'exportation tr\u00e8s mar</w:t>
      </w:r>
    </w:p>
    <w:p>
      <w:pPr>
        <w:spacing w:before="40"/>
        <w:ind w:left="400"/>
      </w:pPr>
      <w:r>
        <w:rPr>
          <w:b/>
          <w:color w:val="0064A0"/>
          <w:sz w:val="18"/>
        </w:rPr>
        <w:t xml:space="preserve">🔮 Perspectives : </w:t>
      </w:r>
      <w:r>
        <w:rPr>
          <w:sz w:val="18"/>
        </w:rPr>
        <w:t>Pour 2017, la SICOR devrait bénéficier d'une demande soutenue de cacao transformé, soutenant le chiffre d'affaires. Toutefois, la maîtrise de l'endettement et l'amélioration de la marge nette seront cruciales pour renforcer la rentabilité et rassurer les investisseurs.</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2024  |  Type : document</w:t>
      </w:r>
    </w:p>
    <w:p>
      <w:pPr>
        <w:spacing w:before="20"/>
        <w:ind w:left="400"/>
      </w:pPr>
      <w:r>
        <w:rPr>
          <w:b/>
          <w:sz w:val="18"/>
        </w:rPr>
        <w:t xml:space="preserve">Recommandation source : </w:t>
      </w:r>
      <w:r>
        <w:rPr>
          <w:b/>
          <w:color w:val="646464"/>
          <w:sz w:val="18"/>
        </w:rPr>
        <w:t>{"decision": "conserver", "justification": "La soci\u00e9t\u00e9 d\u00e9gage un r\u00e9sultat net positif et un bilan solide. Toutefois, l'absence d'\u00e9l\u00e9ments de valorisation boursi\u00e8re incite \u00e0 la prudence."}</w:t>
      </w:r>
    </w:p>
    <w:p>
      <w:pPr>
        <w:spacing w:before="40"/>
        <w:ind w:left="400"/>
      </w:pPr>
      <w:r>
        <w:rPr>
          <w:sz w:val="18"/>
        </w:rPr>
        <w:t>SICOR est une société ivoirienne spécialisée dans la transformation du cacao (coco rapé). Au 31/12/2015, elle présente un total bilan d'environ 1,52 milliard FCFA pour un capital social de 1,5 milliard FCFA. Le chiffre d'affaires s'établit à environ 434,87 millions FCFA, tandis que le résultat net ressort à environ 68,24 millions FCFA, soit une marge nette d'environ 15,7%. Les états financiers ont été approuvés par l'assemblée générale mixte du 1er septembre 2017. La société affiche une rentabilité positive et une situation financière apparemment saine, mais les données disponibles sont partielles.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'1 500 000 000 FCFA', 'total_actif_2014': '1 627 179 217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15.69%</w:t>
            </w:r>
          </w:p>
        </w:tc>
        <w:tc>
          <w:tcPr>
            <w:tcW w:type="dxa" w:w="2160"/>
          </w:tcPr>
          <w:p>
            <w:pPr>
              <w:ind w:left="100"/>
            </w:pPr>
            <w:r/>
            <w:r>
              <w:rPr>
                <w:b/>
                <w:sz w:val="16"/>
              </w:rPr>
              <w:t>total_actif</w:t>
              <w:br/>
            </w:r>
            <w:r>
              <w:rPr>
                <w:sz w:val="18"/>
              </w:rPr>
              <w:t>1 521 953 318 FCFA</w:t>
            </w:r>
          </w:p>
        </w:tc>
      </w:tr>
      <w:tr>
        <w:tc>
          <w:tcPr>
            <w:tcW w:type="dxa" w:w="2160"/>
          </w:tcPr>
          <w:p>
            <w:r/>
            <w:r>
              <w:rPr>
                <w:b/>
                <w:sz w:val="16"/>
              </w:rPr>
              <w:t>resultat_net</w:t>
              <w:br/>
            </w:r>
            <w:r>
              <w:rPr>
                <w:sz w:val="18"/>
              </w:rPr>
              <w:t>68 237 394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434 869 656 FCFA</w:t>
            </w:r>
          </w:p>
        </w:tc>
        <w:tc>
          <w:tcPr>
            <w:tcW w:type="dxa" w:w="2160"/>
          </w:tcPr>
          <w:p/>
        </w:tc>
      </w:tr>
    </w:tbl>
    <w:p/>
    <w:p>
      <w:pPr>
        <w:spacing w:before="60"/>
        <w:ind w:left="400"/>
      </w:pPr>
      <w:r>
        <w:rPr>
          <w:b/>
          <w:sz w:val="18"/>
        </w:rPr>
        <w:t>Points clés :</w:t>
      </w:r>
    </w:p>
    <w:p>
      <w:pPr>
        <w:pStyle w:val="ListBullet"/>
        <w:spacing w:before="20" w:after="20"/>
        <w:ind w:left="700"/>
      </w:pPr>
      <w:r>
        <w:rPr>
          <w:sz w:val="18"/>
        </w:rPr>
        <w:t>SICOR est une société anonyme ivoirienne spécialisée dans la transformation de cacao (coco rapé).</w:t>
      </w:r>
    </w:p>
    <w:p>
      <w:pPr>
        <w:pStyle w:val="ListBullet"/>
        <w:spacing w:before="20" w:after="20"/>
        <w:ind w:left="700"/>
      </w:pPr>
      <w:r>
        <w:rPr>
          <w:sz w:val="18"/>
        </w:rPr>
        <w:t>Le capital social s'élève à 1,5 milliard FCFA.</w:t>
      </w:r>
    </w:p>
    <w:p>
      <w:pPr>
        <w:pStyle w:val="ListBullet"/>
        <w:spacing w:before="20" w:after="20"/>
        <w:ind w:left="700"/>
      </w:pPr>
      <w:r>
        <w:rPr>
          <w:sz w:val="18"/>
        </w:rPr>
        <w:t>Le total du bilan au 31/12/2015 atteint environ 1,52 milliard FCFA.</w:t>
      </w:r>
    </w:p>
    <w:p>
      <w:pPr>
        <w:pStyle w:val="ListBullet"/>
        <w:spacing w:before="20" w:after="20"/>
        <w:ind w:left="700"/>
      </w:pPr>
      <w:r>
        <w:rPr>
          <w:sz w:val="18"/>
        </w:rPr>
        <w:t>Le chiffre d'affaires de l'exercice s'établit à environ 434,87 millions FCFA.</w:t>
      </w:r>
    </w:p>
    <w:p>
      <w:pPr>
        <w:pStyle w:val="ListBullet"/>
        <w:spacing w:before="20" w:after="20"/>
        <w:ind w:left="700"/>
      </w:pPr>
      <w:r>
        <w:rPr>
          <w:sz w:val="18"/>
        </w:rPr>
        <w:t>Le résultat net de l'exercice est d'environ 68,24 millions FCFA.</w:t>
      </w:r>
    </w:p>
    <w:p>
      <w:pPr>
        <w:pStyle w:val="ListBullet"/>
        <w:spacing w:before="20" w:after="20"/>
        <w:ind w:left="700"/>
      </w:pPr>
      <w:r>
        <w:rPr>
          <w:sz w:val="18"/>
        </w:rPr>
        <w:t>La marge nette ressort à environ 15,7%.</w:t>
      </w:r>
    </w:p>
    <w:p>
      <w:pPr>
        <w:spacing w:before="40"/>
        <w:ind w:left="400"/>
      </w:pPr>
      <w:r>
        <w:rPr>
          <w:b/>
          <w:color w:val="C05000"/>
          <w:sz w:val="18"/>
        </w:rPr>
        <w:t xml:space="preserve">⚠️ Risques : </w:t>
      </w:r>
      <w:r>
        <w:rPr>
          <w:sz w:val="18"/>
        </w:rPr>
        <w:t>["D\u00e9pendance aux cours mondiaux du cacao", "Concentration g\u00e9ographique sur la C\u00f4te d'Ivoire", "Opacit\u00e9 ou incertitudes sur les donn\u00e9es financi\u00e8res extraites du document"]</w:t>
      </w:r>
    </w:p>
    <w:p>
      <w:pPr>
        <w:spacing w:before="40"/>
        <w:ind w:left="400"/>
      </w:pPr>
      <w:r>
        <w:rPr>
          <w:b/>
          <w:color w:val="0064A0"/>
          <w:sz w:val="18"/>
        </w:rPr>
        <w:t xml:space="preserve">🔮 Perspectives : </w:t>
      </w:r>
      <w:r>
        <w:rPr>
          <w:sz w:val="18"/>
        </w:rPr>
        <w:t>Pour l'exercice suivant, SICOR pourrait bénéficier d'une demande mondiale de cacao soutenue et de conditions climatiques favorables. L'entreprise devra toutefois gérer ses coûts et son endettement pour maintenir sa rentabilité.</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2024  |  Type : document</w:t>
      </w:r>
    </w:p>
    <w:p>
      <w:pPr>
        <w:spacing w:before="20"/>
        <w:ind w:left="400"/>
      </w:pPr>
      <w:r>
        <w:rPr>
          <w:b/>
          <w:sz w:val="18"/>
        </w:rPr>
        <w:t xml:space="preserve">Recommandation source : </w:t>
      </w:r>
      <w:r>
        <w:rPr>
          <w:b/>
          <w:color w:val="646464"/>
          <w:sz w:val="18"/>
        </w:rPr>
        <w:t>{"decision": "conserver", "justification": "La croissance du chiffre d'affaires est positive mais la chute du r\u00e9sultat net et de la marge indique des difficult\u00e9s de rentabilit\u00e9. Il est prudent de conserver le titre en attendant une am\u00e9lioration des marges."}</w:t>
      </w:r>
    </w:p>
    <w:p>
      <w:pPr>
        <w:spacing w:before="40"/>
        <w:ind w:left="400"/>
      </w:pPr>
      <w:r>
        <w:rPr>
          <w:sz w:val="18"/>
        </w:rPr>
        <w:t>La SICOR, société ivoirienne de transformation de cacao, affiche un chiffre d'affaires en hausse à 1,56 milliard FCFA en 2017, mais son résultat net chute de moitié à 100,6 millions FCFA, reflétant une détérioration de la rentabilité. La marge nette passe de 13,8% à 6,4%, sous l'effet de charges d'exploitation plus lourdes. L'actif total s'élève à 3,68 milliards FCFA, financé principalement par les capitaux propres et l'endettement. L'entreprise conserve un bilan solide mais doit améliorer son efficacité opérationnelle. Le dividende n'est pas précisé dans le document.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{'résultat_financier': '-17 049 332 FCFA', 'résultat_exploitation': '283 097 263 FCFA', 'excédent_brut_d_exploitation': '348 996 972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6.44%</w:t>
            </w:r>
          </w:p>
        </w:tc>
        <w:tc>
          <w:tcPr>
            <w:tcW w:type="dxa" w:w="2160"/>
          </w:tcPr>
          <w:p>
            <w:pPr>
              <w:ind w:left="100"/>
            </w:pPr>
            <w:r/>
            <w:r>
              <w:rPr>
                <w:b/>
                <w:sz w:val="16"/>
              </w:rPr>
              <w:t>total_actif</w:t>
              <w:br/>
            </w:r>
            <w:r>
              <w:rPr>
                <w:sz w:val="18"/>
              </w:rPr>
              <w:t>3 680 132 932 FCFA</w:t>
            </w:r>
          </w:p>
        </w:tc>
      </w:tr>
      <w:tr>
        <w:tc>
          <w:tcPr>
            <w:tcW w:type="dxa" w:w="2160"/>
          </w:tcPr>
          <w:p>
            <w:r/>
            <w:r>
              <w:rPr>
                <w:b/>
                <w:sz w:val="16"/>
              </w:rPr>
              <w:t>resultat_net</w:t>
              <w:br/>
            </w:r>
            <w:r>
              <w:rPr>
                <w:sz w:val="18"/>
              </w:rPr>
              <w:t>100 567 494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1 561 147 674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2017 en hausse de 7,4% à 1,56 milliard FCFA.</w:t>
      </w:r>
    </w:p>
    <w:p>
      <w:pPr>
        <w:pStyle w:val="ListBullet"/>
        <w:spacing w:before="20" w:after="20"/>
        <w:ind w:left="700"/>
      </w:pPr>
      <w:r>
        <w:rPr>
          <w:sz w:val="18"/>
        </w:rPr>
        <w:t>Résultat net divisé par deux de 200,8 à 100,6 millions FCFA.</w:t>
      </w:r>
    </w:p>
    <w:p>
      <w:pPr>
        <w:pStyle w:val="ListBullet"/>
        <w:spacing w:before="20" w:after="20"/>
        <w:ind w:left="700"/>
      </w:pPr>
      <w:r>
        <w:rPr>
          <w:sz w:val="18"/>
        </w:rPr>
        <w:t>Marge nette en forte baisse de 13,8% à 6,4%.</w:t>
      </w:r>
    </w:p>
    <w:p>
      <w:pPr>
        <w:pStyle w:val="ListBullet"/>
        <w:spacing w:before="20" w:after="20"/>
        <w:ind w:left="700"/>
      </w:pPr>
      <w:r>
        <w:rPr>
          <w:sz w:val="18"/>
        </w:rPr>
        <w:t>Total actif stable à environ 3,68 milliards FCFA.</w:t>
      </w:r>
    </w:p>
    <w:p>
      <w:pPr>
        <w:pStyle w:val="ListBullet"/>
        <w:spacing w:before="20" w:after="20"/>
        <w:ind w:left="700"/>
      </w:pPr>
      <w:r>
        <w:rPr>
          <w:sz w:val="18"/>
        </w:rPr>
        <w:t>Excédent brut d'exploitation de 349 millions FCFA.</w:t>
      </w:r>
    </w:p>
    <w:p>
      <w:pPr>
        <w:pStyle w:val="ListBullet"/>
        <w:spacing w:before="20" w:after="20"/>
        <w:ind w:left="700"/>
      </w:pPr>
      <w:r>
        <w:rPr>
          <w:sz w:val="18"/>
        </w:rPr>
        <w:t>Résultat financier négatif de -17 millions FCFA.</w:t>
      </w:r>
    </w:p>
    <w:p>
      <w:pPr>
        <w:spacing w:before="40"/>
        <w:ind w:left="400"/>
      </w:pPr>
      <w:r>
        <w:rPr>
          <w:b/>
          <w:color w:val="C05000"/>
          <w:sz w:val="18"/>
        </w:rPr>
        <w:t xml:space="preserve">⚠️ Risques : </w:t>
      </w:r>
      <w:r>
        <w:rPr>
          <w:sz w:val="18"/>
        </w:rPr>
        <w:t>["Baisse de la rentabilit\u00e9 li\u00e9e \u00e0 une hausse des charges d'exploitation.", "Volatilit\u00e9 des prix du cacao sur le march\u00e9 international.", "D\u00e9pendance aux conditions climatiques et sanitaires des plantations."]</w:t>
      </w:r>
    </w:p>
    <w:p>
      <w:pPr>
        <w:spacing w:before="40"/>
        <w:ind w:left="400"/>
      </w:pPr>
      <w:r>
        <w:rPr>
          <w:b/>
          <w:color w:val="0064A0"/>
          <w:sz w:val="18"/>
        </w:rPr>
        <w:t xml:space="preserve">🔮 Perspectives : </w:t>
      </w:r>
      <w:r>
        <w:rPr>
          <w:sz w:val="18"/>
        </w:rPr>
        <w:t>Pour 2018, la SICOR devrait bénéficier de la reprise de la demande mondiale de cacao, mais devra améliorer la gestion des coûts pour restaurer ses marges. La stabilité financière du bilan offre une base pour soutenir l'activité.</w:t>
      </w:r>
    </w:p>
    <w:p/>
    <w:p>
      <w:r>
        <w:t>════════════════════════════════════════════════════════════════════════════════</w:t>
      </w:r>
    </w:p>
    <w:p>
      <w:r>
        <w:br w:type="page"/>
      </w:r>
    </w:p>
    <w:p>
      <w:pPr>
        <w:pStyle w:val="Heading2"/>
        <w:spacing w:before="360"/>
      </w:pPr>
      <w:r>
        <w:rPr>
          <w:color w:val="0066CC"/>
        </w:rPr>
        <w:t>37. SIVC - SIVC - ERIUM CI (Ex AIR LIQUIDECI)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SIVC</w:t>
            </w:r>
          </w:p>
          <w:p>
            <w:r>
              <w:rPr>
                <w:b/>
                <w:color w:val="323250"/>
                <w:sz w:val="16"/>
              </w:rPr>
              <w:t xml:space="preserve">Société : </w:t>
            </w:r>
            <w:r>
              <w:rPr>
                <w:color w:val="000000"/>
                <w:sz w:val="16"/>
              </w:rPr>
              <w:t>SIVC - ERIUM CI (Ex AIR LIQUIDECI)</w:t>
            </w:r>
          </w:p>
          <w:p>
            <w:r>
              <w:rPr>
                <w:b/>
                <w:color w:val="323250"/>
                <w:sz w:val="16"/>
              </w:rPr>
              <w:t xml:space="preserve">Secteur : </w:t>
            </w:r>
            <w:r>
              <w:rPr>
                <w:color w:val="000000"/>
                <w:sz w:val="16"/>
              </w:rPr>
              <w:t>INDUSTRIELS</w:t>
            </w:r>
          </w:p>
        </w:tc>
        <w:tc>
          <w:tcPr>
            <w:tcW w:type="dxa" w:w="2268"/>
            <w:shd w:fill="E2EFDA" w:val="clear"/>
          </w:tcPr>
          <w:p>
            <w:r>
              <w:rPr>
                <w:b/>
                <w:color w:val="1E461E"/>
                <w:sz w:val="16"/>
              </w:rPr>
              <w:t xml:space="preserve">Capitalisation : </w:t>
            </w:r>
            <w:r>
              <w:rPr>
                <w:b/>
                <w:color w:val="006400"/>
                <w:sz w:val="17"/>
              </w:rPr>
              <w:t>17.34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5,410 titres</w:t>
            </w:r>
          </w:p>
        </w:tc>
        <w:tc>
          <w:tcPr>
            <w:tcW w:type="dxa" w:w="2268"/>
            <w:shd w:fill="FFF2CC" w:val="clear"/>
          </w:tcPr>
          <w:p>
            <w:r>
              <w:rPr>
                <w:b/>
                <w:color w:val="503200"/>
                <w:sz w:val="16"/>
              </w:rPr>
              <w:t xml:space="preserve">Cours actuel : </w:t>
            </w:r>
            <w:r>
              <w:rPr>
                <w:color w:val="000000"/>
                <w:sz w:val="17"/>
              </w:rPr>
              <w:t>1,985 FCFA</w:t>
            </w:r>
          </w:p>
          <w:p>
            <w:r>
              <w:rPr>
                <w:b/>
                <w:color w:val="503200"/>
                <w:sz w:val="16"/>
              </w:rPr>
              <w:t xml:space="preserve">Var. 100 jours : </w:t>
            </w:r>
            <w:r>
              <w:rPr>
                <w:b/>
                <w:color w:val="B40000"/>
                <w:sz w:val="17"/>
              </w:rPr>
              <w:t>-30.59%</w:t>
            </w:r>
          </w:p>
          <w:p>
            <w:r>
              <w:rPr>
                <w:b/>
                <w:color w:val="503200"/>
                <w:sz w:val="16"/>
              </w:rPr>
              <w:t xml:space="preserve">Plus haut 100j : </w:t>
            </w:r>
            <w:r>
              <w:rPr>
                <w:color w:val="000000"/>
                <w:sz w:val="17"/>
              </w:rPr>
              <w:t>2,875 FCFA</w:t>
            </w:r>
          </w:p>
          <w:p>
            <w:r>
              <w:rPr>
                <w:b/>
                <w:color w:val="503200"/>
                <w:sz w:val="16"/>
              </w:rPr>
              <w:t xml:space="preserve">Plus bas 100j : </w:t>
            </w:r>
            <w:r>
              <w:rPr>
                <w:color w:val="000000"/>
                <w:sz w:val="17"/>
              </w:rPr>
              <w:t>1,920 FCFA</w:t>
            </w:r>
          </w:p>
          <w:p>
            <w:r>
              <w:rPr>
                <w:b/>
                <w:color w:val="503200"/>
                <w:sz w:val="16"/>
              </w:rPr>
              <w:t xml:space="preserve">Volatilité ann. : </w:t>
            </w:r>
            <w:r>
              <w:rPr>
                <w:color w:val="000000"/>
                <w:sz w:val="17"/>
              </w:rPr>
              <w:t>53.7%</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20.6/100 → Moyen</w:t>
      </w:r>
    </w:p>
    <w:p>
      <w:pPr>
        <w:spacing w:before="40" w:after="80"/>
      </w:pPr>
      <w:r>
        <w:rPr>
          <w:rFonts w:ascii="Courier New" w:hAnsi="Courier New"/>
          <w:color w:val="825A00"/>
          <w:sz w:val="18"/>
        </w:rPr>
        <w:t>████░░░░░░░░░░░░░░░░  20.6/100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11.76% (Moyenne) — μ=2,424 FCFA, σ=285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β=0.4877 (Défensif) — Cov=0.000036, Var(idx)=0.000073, ρ=0.122, n=98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5,410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C7CE" w:val="clear"/>
          </w:tcPr>
          <w:p>
            <w:r>
              <w:rPr>
                <w:b/>
                <w:sz w:val="15"/>
              </w:rPr>
              <w:t>Achat=2 / Vente=2 / Total=5 — taux divergence=40% (Très divergent ❌)</w:t>
            </w:r>
          </w:p>
        </w:tc>
        <w:tc>
          <w:tcPr>
            <w:tcW w:type="dxa" w:w="1984"/>
            <w:shd w:fill="F7F7F7" w:val="clear"/>
          </w:tcPr>
          <w:p>
            <w:r>
              <w:rPr>
                <w:i/>
                <w:color w:val="505078"/>
                <w:sz w:val="14"/>
              </w:rPr>
              <w:t>min(Achat,Vente) / Total signaux</w:t>
            </w:r>
          </w:p>
        </w:tc>
        <w:tc>
          <w:tcPr>
            <w:tcW w:type="dxa" w:w="1984"/>
            <w:shd w:fill="FFC7CE" w:val="clear"/>
          </w:tcPr>
          <w:p>
            <w:r>
              <w:rPr>
                <w:sz w:val="15"/>
              </w:rPr>
              <w:t>❌ Signaux contradictoires — forte incertitude</w:t>
            </w:r>
          </w:p>
        </w:tc>
      </w:tr>
      <w:tr>
        <w:tc>
          <w:tcPr>
            <w:tcW w:type="dxa" w:w="2835"/>
            <w:shd w:fill="EEF2F7" w:val="clear"/>
          </w:tcPr>
          <w:p>
            <w:r>
              <w:rPr>
                <w:b/>
                <w:sz w:val="15"/>
              </w:rPr>
              <w:t>📉 Stabilité des rendements (15%)</w:t>
            </w:r>
          </w:p>
        </w:tc>
        <w:tc>
          <w:tcPr>
            <w:tcW w:type="dxa" w:w="3118"/>
            <w:shd w:fill="FFEB9C" w:val="clear"/>
          </w:tcPr>
          <w:p>
            <w:r>
              <w:rPr>
                <w:b/>
                <w:sz w:val="15"/>
              </w:rPr>
              <w:t>σ_j=3.38%/j (Modérée) — Vol. annualisée≈53.7%</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C00000"/>
          <w:sz w:val="18"/>
        </w:rPr>
        <w:t xml:space="preserve">🔴 MACD  </w:t>
      </w:r>
      <w:r>
        <w:rPr>
          <w:color w:val="008000"/>
          <w:sz w:val="18"/>
        </w:rPr>
        <w:t xml:space="preserve">🟢 RSI  </w:t>
      </w:r>
      <w:r>
        <w:rPr>
          <w:color w:val="008000"/>
          <w:sz w:val="18"/>
        </w:rPr>
        <w:t xml:space="preserve">🟢 Stochastique  </w:t>
      </w:r>
    </w:p>
    <w:p>
      <w:pPr>
        <w:spacing w:before="80" w:after="80"/>
      </w:pPr>
      <w:r>
        <w:rPr>
          <w:b/>
          <w:sz w:val="22"/>
        </w:rPr>
        <w:t xml:space="preserve">Score composite : </w:t>
      </w:r>
      <w:r>
        <w:rPr>
          <w:b/>
          <w:color w:val="008000"/>
          <w:sz w:val="26"/>
        </w:rPr>
        <w:t>72/100  (Excellent)</w:t>
      </w:r>
    </w:p>
    <w:p/>
    <w:p>
      <w:pPr>
        <w:jc w:val="center"/>
      </w:pPr>
      <w:r>
        <w:drawing>
          <wp:inline xmlns:a="http://schemas.openxmlformats.org/drawingml/2006/main" xmlns:pic="http://schemas.openxmlformats.org/drawingml/2006/picture">
            <wp:extent cx="5669280" cy="2616976"/>
            <wp:docPr id="39" name="Picture 39"/>
            <wp:cNvGraphicFramePr>
              <a:graphicFrameLocks noChangeAspect="1"/>
            </wp:cNvGraphicFramePr>
            <a:graphic>
              <a:graphicData uri="http://schemas.openxmlformats.org/drawingml/2006/picture">
                <pic:pic>
                  <pic:nvPicPr>
                    <pic:cNvPr id="0" name="image.png"/>
                    <pic:cNvPicPr/>
                  </pic:nvPicPr>
                  <pic:blipFill>
                    <a:blip r:embed="rId47"/>
                    <a:stretch>
                      <a:fillRect/>
                    </a:stretch>
                  </pic:blipFill>
                  <pic:spPr>
                    <a:xfrm>
                      <a:off x="0" y="0"/>
                      <a:ext cx="5669280" cy="2616976"/>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2026-10-07</w:t>
            </w:r>
          </w:p>
        </w:tc>
        <w:tc>
          <w:tcPr>
            <w:tcW w:type="dxa" w:w="1440"/>
            <w:shd w:fill="FAFAFA" w:val="clear"/>
          </w:tcPr>
          <w:p>
            <w:r>
              <w:rPr>
                <w:sz w:val="17"/>
              </w:rPr>
              <w:t>1,914</w:t>
            </w:r>
          </w:p>
        </w:tc>
        <w:tc>
          <w:tcPr>
            <w:tcW w:type="dxa" w:w="1440"/>
            <w:shd w:fill="FAFAFA" w:val="clear"/>
          </w:tcPr>
          <w:p>
            <w:r>
              <w:rPr>
                <w:b/>
                <w:sz w:val="17"/>
              </w:rPr>
              <w:t>2,014</w:t>
            </w:r>
          </w:p>
        </w:tc>
        <w:tc>
          <w:tcPr>
            <w:tcW w:type="dxa" w:w="1440"/>
            <w:shd w:fill="FAFAFA" w:val="clear"/>
          </w:tcPr>
          <w:p>
            <w:r>
              <w:rPr>
                <w:sz w:val="17"/>
              </w:rPr>
              <w:t>2,114</w:t>
            </w:r>
          </w:p>
        </w:tc>
        <w:tc>
          <w:tcPr>
            <w:tcW w:type="dxa" w:w="1440"/>
            <w:shd w:fill="FAFAFA" w:val="clear"/>
          </w:tcPr>
          <w:p>
            <w:r>
              <w:rPr>
                <w:b/>
                <w:color w:val="008000"/>
                <w:sz w:val="17"/>
              </w:rPr>
              <w:t>+1.5%</w:t>
            </w:r>
          </w:p>
        </w:tc>
      </w:tr>
      <w:tr>
        <w:tc>
          <w:tcPr>
            <w:tcW w:type="dxa" w:w="1440"/>
            <w:shd w:fill="FAFAFA" w:val="clear"/>
          </w:tcPr>
          <w:p>
            <w:r>
              <w:rPr>
                <w:sz w:val="17"/>
              </w:rPr>
              <w:t>J+2  ⭐</w:t>
            </w:r>
          </w:p>
        </w:tc>
        <w:tc>
          <w:tcPr>
            <w:tcW w:type="dxa" w:w="1440"/>
            <w:shd w:fill="FAFAFA" w:val="clear"/>
          </w:tcPr>
          <w:p>
            <w:r>
              <w:rPr>
                <w:sz w:val="17"/>
              </w:rPr>
              <w:t>2026-10-08</w:t>
            </w:r>
          </w:p>
        </w:tc>
        <w:tc>
          <w:tcPr>
            <w:tcW w:type="dxa" w:w="1440"/>
            <w:shd w:fill="FAFAFA" w:val="clear"/>
          </w:tcPr>
          <w:p>
            <w:r>
              <w:rPr>
                <w:sz w:val="17"/>
              </w:rPr>
              <w:t>1,872</w:t>
            </w:r>
          </w:p>
        </w:tc>
        <w:tc>
          <w:tcPr>
            <w:tcW w:type="dxa" w:w="1440"/>
            <w:shd w:fill="FAFAFA" w:val="clear"/>
          </w:tcPr>
          <w:p>
            <w:r>
              <w:rPr>
                <w:b/>
                <w:sz w:val="17"/>
              </w:rPr>
              <w:t>2,014</w:t>
            </w:r>
          </w:p>
        </w:tc>
        <w:tc>
          <w:tcPr>
            <w:tcW w:type="dxa" w:w="1440"/>
            <w:shd w:fill="FAFAFA" w:val="clear"/>
          </w:tcPr>
          <w:p>
            <w:r>
              <w:rPr>
                <w:sz w:val="17"/>
              </w:rPr>
              <w:t>2,156</w:t>
            </w:r>
          </w:p>
        </w:tc>
        <w:tc>
          <w:tcPr>
            <w:tcW w:type="dxa" w:w="1440"/>
            <w:shd w:fill="FAFAFA" w:val="clear"/>
          </w:tcPr>
          <w:p>
            <w:r>
              <w:rPr>
                <w:b/>
                <w:color w:val="008000"/>
                <w:sz w:val="17"/>
              </w:rPr>
              <w:t>+1.5%</w:t>
            </w:r>
          </w:p>
        </w:tc>
      </w:tr>
      <w:tr>
        <w:tc>
          <w:tcPr>
            <w:tcW w:type="dxa" w:w="1440"/>
            <w:shd w:fill="FAFAFA" w:val="clear"/>
          </w:tcPr>
          <w:p>
            <w:r>
              <w:rPr>
                <w:sz w:val="17"/>
              </w:rPr>
              <w:t>J+3  ⭐</w:t>
            </w:r>
          </w:p>
        </w:tc>
        <w:tc>
          <w:tcPr>
            <w:tcW w:type="dxa" w:w="1440"/>
            <w:shd w:fill="FAFAFA" w:val="clear"/>
          </w:tcPr>
          <w:p>
            <w:r>
              <w:rPr>
                <w:sz w:val="17"/>
              </w:rPr>
              <w:t>2026-10-09</w:t>
            </w:r>
          </w:p>
        </w:tc>
        <w:tc>
          <w:tcPr>
            <w:tcW w:type="dxa" w:w="1440"/>
            <w:shd w:fill="FAFAFA" w:val="clear"/>
          </w:tcPr>
          <w:p>
            <w:r>
              <w:rPr>
                <w:sz w:val="17"/>
              </w:rPr>
              <w:t>1,843</w:t>
            </w:r>
          </w:p>
        </w:tc>
        <w:tc>
          <w:tcPr>
            <w:tcW w:type="dxa" w:w="1440"/>
            <w:shd w:fill="FAFAFA" w:val="clear"/>
          </w:tcPr>
          <w:p>
            <w:r>
              <w:rPr>
                <w:b/>
                <w:sz w:val="17"/>
              </w:rPr>
              <w:t>2,017</w:t>
            </w:r>
          </w:p>
        </w:tc>
        <w:tc>
          <w:tcPr>
            <w:tcW w:type="dxa" w:w="1440"/>
            <w:shd w:fill="FAFAFA" w:val="clear"/>
          </w:tcPr>
          <w:p>
            <w:r>
              <w:rPr>
                <w:sz w:val="17"/>
              </w:rPr>
              <w:t>2,191</w:t>
            </w:r>
          </w:p>
        </w:tc>
        <w:tc>
          <w:tcPr>
            <w:tcW w:type="dxa" w:w="1440"/>
            <w:shd w:fill="FAFAFA" w:val="clear"/>
          </w:tcPr>
          <w:p>
            <w:r>
              <w:rPr>
                <w:b/>
                <w:color w:val="008000"/>
                <w:sz w:val="17"/>
              </w:rPr>
              <w:t>+1.6%</w:t>
            </w:r>
          </w:p>
        </w:tc>
      </w:tr>
      <w:tr>
        <w:tc>
          <w:tcPr>
            <w:tcW w:type="dxa" w:w="1440"/>
            <w:shd w:fill="FAFAFA" w:val="clear"/>
          </w:tcPr>
          <w:p>
            <w:r>
              <w:rPr>
                <w:sz w:val="17"/>
              </w:rPr>
              <w:t>J+4  ⭐</w:t>
            </w:r>
          </w:p>
        </w:tc>
        <w:tc>
          <w:tcPr>
            <w:tcW w:type="dxa" w:w="1440"/>
            <w:shd w:fill="FAFAFA" w:val="clear"/>
          </w:tcPr>
          <w:p>
            <w:r>
              <w:rPr>
                <w:sz w:val="17"/>
              </w:rPr>
              <w:t>2026-10-12</w:t>
            </w:r>
          </w:p>
        </w:tc>
        <w:tc>
          <w:tcPr>
            <w:tcW w:type="dxa" w:w="1440"/>
            <w:shd w:fill="FAFAFA" w:val="clear"/>
          </w:tcPr>
          <w:p>
            <w:r>
              <w:rPr>
                <w:sz w:val="17"/>
              </w:rPr>
              <w:t>1,819</w:t>
            </w:r>
          </w:p>
        </w:tc>
        <w:tc>
          <w:tcPr>
            <w:tcW w:type="dxa" w:w="1440"/>
            <w:shd w:fill="FAFAFA" w:val="clear"/>
          </w:tcPr>
          <w:p>
            <w:r>
              <w:rPr>
                <w:b/>
                <w:sz w:val="17"/>
              </w:rPr>
              <w:t>2,021</w:t>
            </w:r>
          </w:p>
        </w:tc>
        <w:tc>
          <w:tcPr>
            <w:tcW w:type="dxa" w:w="1440"/>
            <w:shd w:fill="FAFAFA" w:val="clear"/>
          </w:tcPr>
          <w:p>
            <w:r>
              <w:rPr>
                <w:sz w:val="17"/>
              </w:rPr>
              <w:t>2,222</w:t>
            </w:r>
          </w:p>
        </w:tc>
        <w:tc>
          <w:tcPr>
            <w:tcW w:type="dxa" w:w="1440"/>
            <w:shd w:fill="FAFAFA" w:val="clear"/>
          </w:tcPr>
          <w:p>
            <w:r>
              <w:rPr>
                <w:b/>
                <w:color w:val="008000"/>
                <w:sz w:val="17"/>
              </w:rPr>
              <w:t>+1.8%</w:t>
            </w:r>
          </w:p>
        </w:tc>
      </w:tr>
      <w:tr>
        <w:tc>
          <w:tcPr>
            <w:tcW w:type="dxa" w:w="1440"/>
            <w:shd w:fill="FAFAFA" w:val="clear"/>
          </w:tcPr>
          <w:p>
            <w:r>
              <w:rPr>
                <w:sz w:val="17"/>
              </w:rPr>
              <w:t>J+5  ⭐</w:t>
            </w:r>
          </w:p>
        </w:tc>
        <w:tc>
          <w:tcPr>
            <w:tcW w:type="dxa" w:w="1440"/>
            <w:shd w:fill="FAFAFA" w:val="clear"/>
          </w:tcPr>
          <w:p>
            <w:r>
              <w:rPr>
                <w:sz w:val="17"/>
              </w:rPr>
              <w:t>2026-10-13</w:t>
            </w:r>
          </w:p>
        </w:tc>
        <w:tc>
          <w:tcPr>
            <w:tcW w:type="dxa" w:w="1440"/>
            <w:shd w:fill="FAFAFA" w:val="clear"/>
          </w:tcPr>
          <w:p>
            <w:r>
              <w:rPr>
                <w:sz w:val="17"/>
              </w:rPr>
              <w:t>1,799</w:t>
            </w:r>
          </w:p>
        </w:tc>
        <w:tc>
          <w:tcPr>
            <w:tcW w:type="dxa" w:w="1440"/>
            <w:shd w:fill="FAFAFA" w:val="clear"/>
          </w:tcPr>
          <w:p>
            <w:r>
              <w:rPr>
                <w:b/>
                <w:sz w:val="17"/>
              </w:rPr>
              <w:t>2,025</w:t>
            </w:r>
          </w:p>
        </w:tc>
        <w:tc>
          <w:tcPr>
            <w:tcW w:type="dxa" w:w="1440"/>
            <w:shd w:fill="FAFAFA" w:val="clear"/>
          </w:tcPr>
          <w:p>
            <w:r>
              <w:rPr>
                <w:sz w:val="17"/>
              </w:rPr>
              <w:t>2,250</w:t>
            </w:r>
          </w:p>
        </w:tc>
        <w:tc>
          <w:tcPr>
            <w:tcW w:type="dxa" w:w="1440"/>
            <w:shd w:fill="FAFAFA" w:val="clear"/>
          </w:tcPr>
          <w:p>
            <w:r>
              <w:rPr>
                <w:b/>
                <w:color w:val="008000"/>
                <w:sz w:val="17"/>
              </w:rPr>
              <w:t>+2.0%</w:t>
            </w:r>
          </w:p>
        </w:tc>
      </w:tr>
      <w:tr>
        <w:tc>
          <w:tcPr>
            <w:tcW w:type="dxa" w:w="1440"/>
            <w:shd w:fill="C6EFCE" w:val="clear"/>
          </w:tcPr>
          <w:p>
            <w:r>
              <w:rPr>
                <w:sz w:val="17"/>
              </w:rPr>
              <w:t>J+6  ⭐</w:t>
            </w:r>
          </w:p>
        </w:tc>
        <w:tc>
          <w:tcPr>
            <w:tcW w:type="dxa" w:w="1440"/>
            <w:shd w:fill="C6EFCE" w:val="clear"/>
          </w:tcPr>
          <w:p>
            <w:r>
              <w:rPr>
                <w:sz w:val="17"/>
              </w:rPr>
              <w:t>2026-10-14</w:t>
            </w:r>
          </w:p>
        </w:tc>
        <w:tc>
          <w:tcPr>
            <w:tcW w:type="dxa" w:w="1440"/>
            <w:shd w:fill="C6EFCE" w:val="clear"/>
          </w:tcPr>
          <w:p>
            <w:r>
              <w:rPr>
                <w:sz w:val="17"/>
              </w:rPr>
              <w:t>1,781</w:t>
            </w:r>
          </w:p>
        </w:tc>
        <w:tc>
          <w:tcPr>
            <w:tcW w:type="dxa" w:w="1440"/>
            <w:shd w:fill="C6EFCE" w:val="clear"/>
          </w:tcPr>
          <w:p>
            <w:r>
              <w:rPr>
                <w:b/>
                <w:sz w:val="17"/>
              </w:rPr>
              <w:t>2,029</w:t>
            </w:r>
          </w:p>
        </w:tc>
        <w:tc>
          <w:tcPr>
            <w:tcW w:type="dxa" w:w="1440"/>
            <w:shd w:fill="C6EFCE" w:val="clear"/>
          </w:tcPr>
          <w:p>
            <w:r>
              <w:rPr>
                <w:sz w:val="17"/>
              </w:rPr>
              <w:t>2,276</w:t>
            </w:r>
          </w:p>
        </w:tc>
        <w:tc>
          <w:tcPr>
            <w:tcW w:type="dxa" w:w="1440"/>
            <w:shd w:fill="C6EFCE" w:val="clear"/>
          </w:tcPr>
          <w:p>
            <w:r>
              <w:rPr>
                <w:b/>
                <w:color w:val="008000"/>
                <w:sz w:val="17"/>
              </w:rPr>
              <w:t>+2.2%</w:t>
            </w:r>
          </w:p>
        </w:tc>
      </w:tr>
      <w:tr>
        <w:tc>
          <w:tcPr>
            <w:tcW w:type="dxa" w:w="1440"/>
            <w:shd w:fill="C6EFCE" w:val="clear"/>
          </w:tcPr>
          <w:p>
            <w:r>
              <w:rPr>
                <w:sz w:val="17"/>
              </w:rPr>
              <w:t>J+7  ⭐</w:t>
            </w:r>
          </w:p>
        </w:tc>
        <w:tc>
          <w:tcPr>
            <w:tcW w:type="dxa" w:w="1440"/>
            <w:shd w:fill="C6EFCE" w:val="clear"/>
          </w:tcPr>
          <w:p>
            <w:r>
              <w:rPr>
                <w:sz w:val="17"/>
              </w:rPr>
              <w:t>2026-10-15</w:t>
            </w:r>
          </w:p>
        </w:tc>
        <w:tc>
          <w:tcPr>
            <w:tcW w:type="dxa" w:w="1440"/>
            <w:shd w:fill="C6EFCE" w:val="clear"/>
          </w:tcPr>
          <w:p>
            <w:r>
              <w:rPr>
                <w:sz w:val="17"/>
              </w:rPr>
              <w:t>1,765</w:t>
            </w:r>
          </w:p>
        </w:tc>
        <w:tc>
          <w:tcPr>
            <w:tcW w:type="dxa" w:w="1440"/>
            <w:shd w:fill="C6EFCE" w:val="clear"/>
          </w:tcPr>
          <w:p>
            <w:r>
              <w:rPr>
                <w:b/>
                <w:sz w:val="17"/>
              </w:rPr>
              <w:t>2,033</w:t>
            </w:r>
          </w:p>
        </w:tc>
        <w:tc>
          <w:tcPr>
            <w:tcW w:type="dxa" w:w="1440"/>
            <w:shd w:fill="C6EFCE" w:val="clear"/>
          </w:tcPr>
          <w:p>
            <w:r>
              <w:rPr>
                <w:sz w:val="17"/>
              </w:rPr>
              <w:t>2,300</w:t>
            </w:r>
          </w:p>
        </w:tc>
        <w:tc>
          <w:tcPr>
            <w:tcW w:type="dxa" w:w="1440"/>
            <w:shd w:fill="C6EFCE" w:val="clear"/>
          </w:tcPr>
          <w:p>
            <w:r>
              <w:rPr>
                <w:b/>
                <w:color w:val="008000"/>
                <w:sz w:val="17"/>
              </w:rPr>
              <w:t>+2.4%</w:t>
            </w:r>
          </w:p>
        </w:tc>
      </w:tr>
      <w:tr>
        <w:tc>
          <w:tcPr>
            <w:tcW w:type="dxa" w:w="1440"/>
            <w:shd w:fill="C6EFCE" w:val="clear"/>
          </w:tcPr>
          <w:p>
            <w:r>
              <w:rPr>
                <w:sz w:val="17"/>
              </w:rPr>
              <w:t>J+8  ⭐</w:t>
            </w:r>
          </w:p>
        </w:tc>
        <w:tc>
          <w:tcPr>
            <w:tcW w:type="dxa" w:w="1440"/>
            <w:shd w:fill="C6EFCE" w:val="clear"/>
          </w:tcPr>
          <w:p>
            <w:r>
              <w:rPr>
                <w:sz w:val="17"/>
              </w:rPr>
              <w:t>2026-10-16</w:t>
            </w:r>
          </w:p>
        </w:tc>
        <w:tc>
          <w:tcPr>
            <w:tcW w:type="dxa" w:w="1440"/>
            <w:shd w:fill="C6EFCE" w:val="clear"/>
          </w:tcPr>
          <w:p>
            <w:r>
              <w:rPr>
                <w:sz w:val="17"/>
              </w:rPr>
              <w:t>1,750</w:t>
            </w:r>
          </w:p>
        </w:tc>
        <w:tc>
          <w:tcPr>
            <w:tcW w:type="dxa" w:w="1440"/>
            <w:shd w:fill="C6EFCE" w:val="clear"/>
          </w:tcPr>
          <w:p>
            <w:r>
              <w:rPr>
                <w:b/>
                <w:sz w:val="17"/>
              </w:rPr>
              <w:t>2,036</w:t>
            </w:r>
          </w:p>
        </w:tc>
        <w:tc>
          <w:tcPr>
            <w:tcW w:type="dxa" w:w="1440"/>
            <w:shd w:fill="C6EFCE" w:val="clear"/>
          </w:tcPr>
          <w:p>
            <w:r>
              <w:rPr>
                <w:sz w:val="17"/>
              </w:rPr>
              <w:t>2,323</w:t>
            </w:r>
          </w:p>
        </w:tc>
        <w:tc>
          <w:tcPr>
            <w:tcW w:type="dxa" w:w="1440"/>
            <w:shd w:fill="C6EFCE" w:val="clear"/>
          </w:tcPr>
          <w:p>
            <w:r>
              <w:rPr>
                <w:b/>
                <w:color w:val="008000"/>
                <w:sz w:val="17"/>
              </w:rPr>
              <w:t>+2.6%</w:t>
            </w:r>
          </w:p>
        </w:tc>
      </w:tr>
      <w:tr>
        <w:tc>
          <w:tcPr>
            <w:tcW w:type="dxa" w:w="1440"/>
            <w:shd w:fill="C6EFCE" w:val="clear"/>
          </w:tcPr>
          <w:p>
            <w:r>
              <w:rPr>
                <w:sz w:val="17"/>
              </w:rPr>
              <w:t>J+9  ⭐</w:t>
            </w:r>
          </w:p>
        </w:tc>
        <w:tc>
          <w:tcPr>
            <w:tcW w:type="dxa" w:w="1440"/>
            <w:shd w:fill="C6EFCE" w:val="clear"/>
          </w:tcPr>
          <w:p>
            <w:r>
              <w:rPr>
                <w:sz w:val="17"/>
              </w:rPr>
              <w:t>2026-10-19</w:t>
            </w:r>
          </w:p>
        </w:tc>
        <w:tc>
          <w:tcPr>
            <w:tcW w:type="dxa" w:w="1440"/>
            <w:shd w:fill="C6EFCE" w:val="clear"/>
          </w:tcPr>
          <w:p>
            <w:r>
              <w:rPr>
                <w:sz w:val="17"/>
              </w:rPr>
              <w:t>1,736</w:t>
            </w:r>
          </w:p>
        </w:tc>
        <w:tc>
          <w:tcPr>
            <w:tcW w:type="dxa" w:w="1440"/>
            <w:shd w:fill="C6EFCE" w:val="clear"/>
          </w:tcPr>
          <w:p>
            <w:r>
              <w:rPr>
                <w:b/>
                <w:sz w:val="17"/>
              </w:rPr>
              <w:t>2,040</w:t>
            </w:r>
          </w:p>
        </w:tc>
        <w:tc>
          <w:tcPr>
            <w:tcW w:type="dxa" w:w="1440"/>
            <w:shd w:fill="C6EFCE" w:val="clear"/>
          </w:tcPr>
          <w:p>
            <w:r>
              <w:rPr>
                <w:sz w:val="17"/>
              </w:rPr>
              <w:t>2,345</w:t>
            </w:r>
          </w:p>
        </w:tc>
        <w:tc>
          <w:tcPr>
            <w:tcW w:type="dxa" w:w="1440"/>
            <w:shd w:fill="C6EFCE" w:val="clear"/>
          </w:tcPr>
          <w:p>
            <w:r>
              <w:rPr>
                <w:b/>
                <w:color w:val="008000"/>
                <w:sz w:val="17"/>
              </w:rPr>
              <w:t>+2.8%</w:t>
            </w:r>
          </w:p>
        </w:tc>
      </w:tr>
      <w:tr>
        <w:tc>
          <w:tcPr>
            <w:tcW w:type="dxa" w:w="1440"/>
            <w:shd w:fill="C6EFCE" w:val="clear"/>
          </w:tcPr>
          <w:p>
            <w:r>
              <w:rPr>
                <w:sz w:val="17"/>
              </w:rPr>
              <w:t>J+10  ⭐</w:t>
            </w:r>
          </w:p>
        </w:tc>
        <w:tc>
          <w:tcPr>
            <w:tcW w:type="dxa" w:w="1440"/>
            <w:shd w:fill="C6EFCE" w:val="clear"/>
          </w:tcPr>
          <w:p>
            <w:r>
              <w:rPr>
                <w:sz w:val="17"/>
              </w:rPr>
              <w:t>2026-10-20</w:t>
            </w:r>
          </w:p>
        </w:tc>
        <w:tc>
          <w:tcPr>
            <w:tcW w:type="dxa" w:w="1440"/>
            <w:shd w:fill="C6EFCE" w:val="clear"/>
          </w:tcPr>
          <w:p>
            <w:r>
              <w:rPr>
                <w:sz w:val="17"/>
              </w:rPr>
              <w:t>1,723</w:t>
            </w:r>
          </w:p>
        </w:tc>
        <w:tc>
          <w:tcPr>
            <w:tcW w:type="dxa" w:w="1440"/>
            <w:shd w:fill="C6EFCE" w:val="clear"/>
          </w:tcPr>
          <w:p>
            <w:r>
              <w:rPr>
                <w:b/>
                <w:sz w:val="17"/>
              </w:rPr>
              <w:t>2,044</w:t>
            </w:r>
          </w:p>
        </w:tc>
        <w:tc>
          <w:tcPr>
            <w:tcW w:type="dxa" w:w="1440"/>
            <w:shd w:fill="C6EFCE" w:val="clear"/>
          </w:tcPr>
          <w:p>
            <w:r>
              <w:rPr>
                <w:sz w:val="17"/>
              </w:rPr>
              <w:t>2,366</w:t>
            </w:r>
          </w:p>
        </w:tc>
        <w:tc>
          <w:tcPr>
            <w:tcW w:type="dxa" w:w="1440"/>
            <w:shd w:fill="C6EFCE" w:val="clear"/>
          </w:tcPr>
          <w:p>
            <w:r>
              <w:rPr>
                <w:b/>
                <w:color w:val="008000"/>
                <w:sz w:val="17"/>
              </w:rPr>
              <w:t>+3.0%</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2024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40.68 M FCFA</w:t>
            </w:r>
          </w:p>
        </w:tc>
        <w:tc>
          <w:tcPr>
            <w:tcW w:type="dxa" w:w="5669"/>
            <w:shd w:fill="FFFFFF" w:val="clear"/>
          </w:tcPr>
          <w:p>
            <w:r>
              <w:rPr>
                <w:color w:val="282828"/>
                <w:sz w:val="15"/>
              </w:rPr>
              <w:t>Représente 0.3% du bilan. ⚠️ Part faible — vérifier la conformité aux réserves obligatoires BCEAO.</w:t>
            </w:r>
          </w:p>
        </w:tc>
      </w:tr>
      <w:tr>
        <w:tc>
          <w:tcPr>
            <w:tcW w:type="dxa" w:w="2268"/>
            <w:shd w:fill="EEF2F7" w:val="clear"/>
          </w:tcPr>
          <w:p>
            <w:r>
              <w:rPr>
                <w:b/>
                <w:color w:val="1E1E3C"/>
                <w:sz w:val="16"/>
              </w:rPr>
              <w:t>Créances clients</w:t>
            </w:r>
          </w:p>
        </w:tc>
        <w:tc>
          <w:tcPr>
            <w:tcW w:type="dxa" w:w="1984"/>
            <w:shd w:fill="C6EFCE" w:val="clear"/>
          </w:tcPr>
          <w:p>
            <w:r>
              <w:rPr>
                <w:b/>
                <w:color w:val="006400"/>
                <w:sz w:val="17"/>
              </w:rPr>
              <w:t>1.550 Mds FCFA</w:t>
            </w:r>
          </w:p>
        </w:tc>
        <w:tc>
          <w:tcPr>
            <w:tcW w:type="dxa" w:w="5669"/>
            <w:shd w:fill="FFFFFF" w:val="clear"/>
          </w:tcPr>
          <w:p>
            <w:r>
              <w:rPr>
                <w:color w:val="282828"/>
                <w:sz w:val="15"/>
              </w:rPr>
              <w:t>Créances clients = 16.7% du CA. ✅ Délais de paiement bien maîtrisés.</w:t>
            </w:r>
          </w:p>
        </w:tc>
      </w:tr>
      <w:tr>
        <w:tc>
          <w:tcPr>
            <w:tcW w:type="dxa" w:w="2268"/>
            <w:shd w:fill="EEF2F7" w:val="clear"/>
          </w:tcPr>
          <w:p>
            <w:r>
              <w:rPr>
                <w:b/>
                <w:color w:val="1E1E3C"/>
                <w:sz w:val="16"/>
              </w:rPr>
              <w:t>Stocks</w:t>
            </w:r>
          </w:p>
        </w:tc>
        <w:tc>
          <w:tcPr>
            <w:tcW w:type="dxa" w:w="1984"/>
            <w:shd w:fill="FFEB9C" w:val="clear"/>
          </w:tcPr>
          <w:p>
            <w:r>
              <w:rPr>
                <w:b/>
                <w:color w:val="006400"/>
                <w:sz w:val="17"/>
              </w:rPr>
              <w:t>2.594 Mds FCFA</w:t>
            </w:r>
          </w:p>
        </w:tc>
        <w:tc>
          <w:tcPr>
            <w:tcW w:type="dxa" w:w="5669"/>
            <w:shd w:fill="FFFFFF" w:val="clear"/>
          </w:tcPr>
          <w:p>
            <w:r>
              <w:rPr>
                <w:color w:val="282828"/>
                <w:sz w:val="15"/>
              </w:rPr>
              <w:t>Rotation stocks = 3.6x/an. ⚠️ Rotation lente — risque d'immobilisation de capital.</w:t>
            </w:r>
          </w:p>
        </w:tc>
      </w:tr>
      <w:tr>
        <w:tc>
          <w:tcPr>
            <w:tcW w:type="dxa" w:w="2268"/>
            <w:shd w:fill="EEF2F7" w:val="clear"/>
          </w:tcPr>
          <w:p>
            <w:r>
              <w:rPr>
                <w:b/>
                <w:color w:val="1E1E3C"/>
                <w:sz w:val="16"/>
              </w:rPr>
              <w:t>Actif circulant</w:t>
            </w:r>
          </w:p>
        </w:tc>
        <w:tc>
          <w:tcPr>
            <w:tcW w:type="dxa" w:w="1984"/>
            <w:shd w:fill="FFC7CE" w:val="clear"/>
          </w:tcPr>
          <w:p>
            <w:r>
              <w:rPr>
                <w:b/>
                <w:color w:val="006400"/>
                <w:sz w:val="17"/>
              </w:rPr>
              <w:t>6.264 Mds FCFA</w:t>
            </w:r>
          </w:p>
        </w:tc>
        <w:tc>
          <w:tcPr>
            <w:tcW w:type="dxa" w:w="5669"/>
            <w:shd w:fill="FFFFFF" w:val="clear"/>
          </w:tcPr>
          <w:p>
            <w:r>
              <w:rPr>
                <w:color w:val="282828"/>
                <w:sz w:val="15"/>
              </w:rPr>
              <w:t>Ratio actif circ./passif circ. = 0.78x. ❌ Actif circulant insuffisant pour couvrir les dettes CT.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24.02 M FCFA</w:t>
            </w:r>
          </w:p>
        </w:tc>
        <w:tc>
          <w:tcPr>
            <w:tcW w:type="dxa" w:w="5669"/>
            <w:shd w:fill="FFFFFF" w:val="clear"/>
          </w:tcPr>
          <w:p>
            <w:r>
              <w:rPr>
                <w:color w:val="282828"/>
                <w:sz w:val="15"/>
              </w:rPr>
              <w:t>Brevets, logiciels, fonds commercial (0.2%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7.403 Mds FCFA</w:t>
            </w:r>
          </w:p>
        </w:tc>
        <w:tc>
          <w:tcPr>
            <w:tcW w:type="dxa" w:w="5669"/>
            <w:shd w:fill="FFFFFF" w:val="clear"/>
          </w:tcPr>
          <w:p>
            <w:r>
              <w:rPr>
                <w:color w:val="282828"/>
                <w:sz w:val="15"/>
              </w:rPr>
              <w:t>Outil industriel (52.8%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7.707 Mds FCFA</w:t>
            </w:r>
          </w:p>
        </w:tc>
        <w:tc>
          <w:tcPr>
            <w:tcW w:type="dxa" w:w="5669"/>
            <w:shd w:fill="FFFFFF" w:val="clear"/>
          </w:tcPr>
          <w:p>
            <w:r>
              <w:rPr>
                <w:color w:val="282828"/>
                <w:sz w:val="15"/>
              </w:rPr>
              <w:t>Actif immobilisé = 55.0%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52.75 M FCFA</w:t>
            </w:r>
          </w:p>
        </w:tc>
        <w:tc>
          <w:tcPr>
            <w:tcW w:type="dxa" w:w="5669"/>
            <w:shd w:fill="FFFFFF" w:val="clear"/>
          </w:tcPr>
          <w:p>
            <w:r>
              <w:rPr>
                <w:color w:val="282828"/>
                <w:sz w:val="15"/>
              </w:rPr>
              <w:t>Liquidités disponibles (0.4%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14.023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873.40 M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355.33 M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3.272 Mds FCFA</w:t>
            </w:r>
          </w:p>
        </w:tc>
        <w:tc>
          <w:tcPr>
            <w:tcW w:type="dxa" w:w="5669"/>
            <w:shd w:fill="FFFFFF" w:val="clear"/>
          </w:tcPr>
          <w:p>
            <w:r>
              <w:rPr>
                <w:color w:val="282828"/>
                <w:sz w:val="15"/>
              </w:rPr>
              <w:t>Fonds propres = 23.3% du bilan. ✅ Solidité financière satisfaisante.</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3.823 Mds FCFA</w:t>
            </w:r>
          </w:p>
        </w:tc>
        <w:tc>
          <w:tcPr>
            <w:tcW w:type="dxa" w:w="5669"/>
            <w:shd w:fill="FFFFFF" w:val="clear"/>
          </w:tcPr>
          <w:p>
            <w:r>
              <w:rPr>
                <w:color w:val="282828"/>
                <w:sz w:val="15"/>
              </w:rPr>
              <w:t>Capitaux permanents / Actif immobilisé = 0.50x. ⚠️ Une partie des actifs LT est financée par des dettes CT — risque de liquidité.</w:t>
            </w:r>
          </w:p>
        </w:tc>
      </w:tr>
      <w:tr>
        <w:tc>
          <w:tcPr>
            <w:tcW w:type="dxa" w:w="2268"/>
            <w:shd w:fill="EEF2F7" w:val="clear"/>
          </w:tcPr>
          <w:p>
            <w:r>
              <w:rPr>
                <w:b/>
                <w:color w:val="1E1E3C"/>
                <w:sz w:val="16"/>
              </w:rPr>
              <w:t>Dettes clientèle (dépôts)</w:t>
            </w:r>
          </w:p>
        </w:tc>
        <w:tc>
          <w:tcPr>
            <w:tcW w:type="dxa" w:w="1984"/>
            <w:shd w:fill="DEEAF1" w:val="clear"/>
          </w:tcPr>
          <w:p>
            <w:r>
              <w:rPr>
                <w:b/>
                <w:color w:val="006400"/>
                <w:sz w:val="17"/>
              </w:rPr>
              <w:t>1.125 Mds FCFA</w:t>
            </w:r>
          </w:p>
        </w:tc>
        <w:tc>
          <w:tcPr>
            <w:tcW w:type="dxa" w:w="5669"/>
            <w:shd w:fill="FFFFFF" w:val="clear"/>
          </w:tcPr>
          <w:p>
            <w:r>
              <w:rPr>
                <w:color w:val="282828"/>
                <w:sz w:val="15"/>
              </w:rPr>
              <w:t>Dépôts clients = 8.0% du bilan. ℹ️ Dépôts modérés — compléter par d'autres ressources.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3.748 Mds FCFA</w:t>
            </w:r>
          </w:p>
        </w:tc>
        <w:tc>
          <w:tcPr>
            <w:tcW w:type="dxa" w:w="5669"/>
            <w:shd w:fill="FFFFFF" w:val="clear"/>
          </w:tcPr>
          <w:p>
            <w:r>
              <w:rPr>
                <w:color w:val="282828"/>
                <w:sz w:val="15"/>
              </w:rPr>
              <w:t>Délai fournisseurs implicite ≈ 147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424.91 M FCFA</w:t>
            </w:r>
          </w:p>
        </w:tc>
        <w:tc>
          <w:tcPr>
            <w:tcW w:type="dxa" w:w="5669"/>
            <w:shd w:fill="FFFFFF" w:val="clear"/>
          </w:tcPr>
          <w:p>
            <w:r>
              <w:rPr>
                <w:color w:val="282828"/>
                <w:sz w:val="15"/>
              </w:rPr>
              <w:t>Dette LT/MT = 13%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2.621 Mds FCFA</w:t>
            </w:r>
          </w:p>
        </w:tc>
        <w:tc>
          <w:tcPr>
            <w:tcW w:type="dxa" w:w="5669"/>
            <w:shd w:fill="FFFFFF" w:val="clear"/>
          </w:tcPr>
          <w:p>
            <w:r>
              <w:rPr>
                <w:color w:val="282828"/>
                <w:sz w:val="15"/>
              </w:rPr>
              <w:t>Dette financière totale = 80% des fonds propres (gearing). ✅ Structure financière saine.</w:t>
            </w:r>
          </w:p>
        </w:tc>
      </w:tr>
      <w:tr>
        <w:tc>
          <w:tcPr>
            <w:tcW w:type="dxa" w:w="2268"/>
            <w:shd w:fill="EEF2F7" w:val="clear"/>
          </w:tcPr>
          <w:p>
            <w:r>
              <w:rPr>
                <w:b/>
                <w:color w:val="1E1E3C"/>
                <w:sz w:val="16"/>
              </w:rPr>
              <w:t>Dettes totales</w:t>
            </w:r>
          </w:p>
        </w:tc>
        <w:tc>
          <w:tcPr>
            <w:tcW w:type="dxa" w:w="1984"/>
            <w:shd w:fill="FFEB9C" w:val="clear"/>
          </w:tcPr>
          <w:p>
            <w:r>
              <w:rPr>
                <w:b/>
                <w:color w:val="006400"/>
                <w:sz w:val="17"/>
              </w:rPr>
              <w:t>10.751 Mds FCFA</w:t>
            </w:r>
          </w:p>
        </w:tc>
        <w:tc>
          <w:tcPr>
            <w:tcW w:type="dxa" w:w="5669"/>
            <w:shd w:fill="FFFFFF" w:val="clear"/>
          </w:tcPr>
          <w:p>
            <w:r>
              <w:rPr>
                <w:color w:val="282828"/>
                <w:sz w:val="15"/>
              </w:rPr>
              <w:t>Dettes totales = 76.7%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9.283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9.283 Mds FCFA</w:t>
            </w:r>
          </w:p>
        </w:tc>
        <w:tc>
          <w:tcPr>
            <w:tcW w:type="dxa" w:w="5669"/>
            <w:shd w:fill="FFFFFF" w:val="clear"/>
          </w:tcPr>
          <w:p>
            <w:r>
              <w:rPr>
                <w:color w:val="282828"/>
                <w:sz w:val="15"/>
              </w:rPr>
              <w:t>Chiffre d'affaires. Croissance: 9.0%. ✅ CA en hausse — bonne dynamique commerciale.</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13.14 M FCFA</w:t>
            </w:r>
          </w:p>
        </w:tc>
        <w:tc>
          <w:tcPr>
            <w:tcW w:type="dxa" w:w="5669"/>
            <w:shd w:fill="FFFFFF" w:val="clear"/>
          </w:tcPr>
          <w:p>
            <w:r>
              <w:rPr>
                <w:color w:val="282828"/>
                <w:sz w:val="15"/>
              </w:rPr>
              <w:t>Revenus d'intérêts sur crédits (1314401900%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B40000"/>
                <w:sz w:val="17"/>
              </w:rPr>
              <w:t>-288.20 M FCFA</w:t>
            </w:r>
          </w:p>
        </w:tc>
        <w:tc>
          <w:tcPr>
            <w:tcW w:type="dxa" w:w="5669"/>
            <w:shd w:fill="FFFFFF" w:val="clear"/>
          </w:tcPr>
          <w:p>
            <w:r>
              <w:rPr>
                <w:color w:val="282828"/>
                <w:sz w:val="15"/>
              </w:rPr>
              <w:t>Coût des dépôts collectés (-28820113600% du PNB). ✅ Coût de ressources maîtrisé.</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-4.982 Mds FCFA</w:t>
            </w:r>
          </w:p>
        </w:tc>
        <w:tc>
          <w:tcPr>
            <w:tcW w:type="dxa" w:w="5669"/>
            <w:shd w:fill="FFFFFF" w:val="clear"/>
          </w:tcPr>
          <w:p>
            <w:r>
              <w:rPr>
                <w:color w:val="282828"/>
                <w:sz w:val="15"/>
              </w:rPr>
              <w:t>-53.7%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-1.000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B40000"/>
                <w:sz w:val="17"/>
              </w:rPr>
              <w:t>-1.597 Mds FCFA</w:t>
            </w:r>
          </w:p>
        </w:tc>
        <w:tc>
          <w:tcPr>
            <w:tcW w:type="dxa" w:w="5669"/>
            <w:shd w:fill="FFFFFF" w:val="clear"/>
          </w:tcPr>
          <w:p>
            <w:r>
              <w:rPr>
                <w:color w:val="282828"/>
                <w:sz w:val="15"/>
              </w:rPr>
              <w:t>Masse salariale = -17.2%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3.071 Mds FCFA</w:t>
            </w:r>
          </w:p>
        </w:tc>
        <w:tc>
          <w:tcPr>
            <w:tcW w:type="dxa" w:w="5669"/>
            <w:shd w:fill="FFFFFF" w:val="clear"/>
          </w:tcPr>
          <w:p>
            <w:r>
              <w:rPr>
                <w:color w:val="282828"/>
                <w:sz w:val="15"/>
              </w:rPr>
              <w:t>VA = 33.1%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1.474 Mds FCFA</w:t>
            </w:r>
          </w:p>
        </w:tc>
        <w:tc>
          <w:tcPr>
            <w:tcW w:type="dxa" w:w="5669"/>
            <w:shd w:fill="FFFFFF" w:val="clear"/>
          </w:tcPr>
          <w:p>
            <w:r>
              <w:rPr>
                <w:color w:val="282828"/>
                <w:sz w:val="15"/>
              </w:rPr>
              <w:t>EBE = 15.9% des revenus (marge opérationnelle brute). ✅ Bonne rentabilité opérationnelle.</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1.474 Mds FCFA</w:t>
            </w:r>
          </w:p>
        </w:tc>
        <w:tc>
          <w:tcPr>
            <w:tcW w:type="dxa" w:w="5669"/>
            <w:shd w:fill="FFFFFF" w:val="clear"/>
          </w:tcPr>
          <w:p>
            <w:r>
              <w:rPr>
                <w:color w:val="282828"/>
                <w:sz w:val="15"/>
              </w:rPr>
              <w:t>RBE = 147369984400.0%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522.31 M FCFA</w:t>
            </w:r>
          </w:p>
        </w:tc>
        <w:tc>
          <w:tcPr>
            <w:tcW w:type="dxa" w:w="5669"/>
            <w:shd w:fill="FFFFFF" w:val="clear"/>
          </w:tcPr>
          <w:p>
            <w:r>
              <w:rPr>
                <w:color w:val="282828"/>
                <w:sz w:val="15"/>
              </w:rPr>
              <w:t>Profit d'exploitation = 5.6%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148.04 M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FFEB9C" w:val="clear"/>
          </w:tcPr>
          <w:p>
            <w:r>
              <w:rPr>
                <w:b/>
                <w:color w:val="006400"/>
                <w:sz w:val="17"/>
              </w:rPr>
              <w:t>376.96 M FCFA</w:t>
            </w:r>
          </w:p>
        </w:tc>
        <w:tc>
          <w:tcPr>
            <w:tcW w:type="dxa" w:w="5669"/>
            <w:shd w:fill="FFFFFF" w:val="clear"/>
          </w:tcPr>
          <w:p>
            <w:r>
              <w:rPr>
                <w:color w:val="282828"/>
                <w:sz w:val="15"/>
              </w:rPr>
              <w:t>Marge nette = 4.1%.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1.328 Mds FCFA</w:t>
            </w:r>
          </w:p>
        </w:tc>
        <w:tc>
          <w:tcPr>
            <w:tcW w:type="dxa" w:w="5669"/>
            <w:shd w:fill="FFFFFF" w:val="clear"/>
          </w:tcPr>
          <w:p>
            <w:r>
              <w:rPr>
                <w:color w:val="282828"/>
                <w:sz w:val="15"/>
              </w:rPr>
              <w:t>CAF = 1.33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1.695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-1.099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-947.64 M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595.87 M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B40000"/>
                <w:sz w:val="17"/>
              </w:rPr>
              <w:t>-1.740 Mds FCFA</w:t>
            </w:r>
          </w:p>
        </w:tc>
        <w:tc>
          <w:tcPr>
            <w:tcW w:type="dxa" w:w="5669"/>
            <w:shd w:fill="FFFFFF" w:val="clear"/>
          </w:tcPr>
          <w:p>
            <w:r>
              <w:rPr>
                <w:color w:val="282828"/>
                <w:sz w:val="15"/>
              </w:rPr>
              <w:t>BFR = -18.7%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-3.883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FFC7CE" w:val="clear"/>
          </w:tcPr>
          <w:p>
            <w:r>
              <w:rPr>
                <w:b/>
                <w:color w:val="B40000"/>
                <w:sz w:val="17"/>
              </w:rPr>
              <w:t>-2.143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15.88%</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C6EFCE" w:val="clear"/>
          </w:tcPr>
          <w:p>
            <w:r>
              <w:rPr>
                <w:b/>
                <w:color w:val="006400"/>
                <w:sz w:val="17"/>
              </w:rPr>
              <w:t>4.06%</w:t>
            </w:r>
          </w:p>
        </w:tc>
        <w:tc>
          <w:tcPr>
            <w:tcW w:type="dxa" w:w="5669"/>
            <w:shd w:fill="FFFFFF" w:val="clear"/>
          </w:tcPr>
          <w:p>
            <w:r>
              <w:rPr>
                <w:color w:val="282828"/>
                <w:sz w:val="15"/>
              </w:rPr>
              <w:t>Résultat net / revenus = 4.06%. ✅ Profitabilité satisfaisante.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5.63%</w:t>
            </w:r>
          </w:p>
        </w:tc>
        <w:tc>
          <w:tcPr>
            <w:tcW w:type="dxa" w:w="5669"/>
            <w:shd w:fill="FFFFFF" w:val="clear"/>
          </w:tcPr>
          <w:p>
            <w:r>
              <w:rPr>
                <w:color w:val="282828"/>
                <w:sz w:val="15"/>
              </w:rPr>
              <w:t>Rentabilité de l'exploitation pure. ✅ Marge opérationnelle correcte.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11.52%</w:t>
            </w:r>
          </w:p>
        </w:tc>
        <w:tc>
          <w:tcPr>
            <w:tcW w:type="dxa" w:w="5669"/>
            <w:shd w:fill="FFFFFF" w:val="clear"/>
          </w:tcPr>
          <w:p>
            <w:r>
              <w:rPr>
                <w:color w:val="282828"/>
                <w:sz w:val="15"/>
              </w:rPr>
              <w:t>Résultat net / capitaux propres = 11.52%. ✅ Satisfaisant.</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2.69%</w:t>
            </w:r>
          </w:p>
        </w:tc>
        <w:tc>
          <w:tcPr>
            <w:tcW w:type="dxa" w:w="5669"/>
            <w:shd w:fill="FFFFFF" w:val="clear"/>
          </w:tcPr>
          <w:p>
            <w:r>
              <w:rPr>
                <w:color w:val="282828"/>
                <w:sz w:val="15"/>
              </w:rPr>
              <w:t>Résultat net / total actif = 2.69% (banque: seuil &gt;1%).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66.19%</w:t>
            </w:r>
          </w:p>
        </w:tc>
        <w:tc>
          <w:tcPr>
            <w:tcW w:type="dxa" w:w="5669"/>
            <w:shd w:fill="FFFFFF" w:val="clear"/>
          </w:tcPr>
          <w:p>
            <w:r>
              <w:rPr>
                <w:color w:val="282828"/>
                <w:sz w:val="15"/>
              </w:rPr>
              <w:t>CA / total actif = 66.19x. ✅ Bonne efficience des actifs.</w:t>
            </w:r>
          </w:p>
        </w:tc>
      </w:tr>
      <w:tr>
        <w:tc>
          <w:tcPr>
            <w:tcW w:type="dxa" w:w="2268"/>
            <w:shd w:fill="EEF2F7" w:val="clear"/>
          </w:tcPr>
          <w:p>
            <w:r>
              <w:rPr>
                <w:b/>
                <w:color w:val="1E1E3C"/>
                <w:sz w:val="16"/>
              </w:rPr>
              <w:t>Coeff. d'exploitation (banque)</w:t>
            </w:r>
          </w:p>
        </w:tc>
        <w:tc>
          <w:tcPr>
            <w:tcW w:type="dxa" w:w="1984"/>
            <w:shd w:fill="FFC7CE" w:val="clear"/>
          </w:tcPr>
          <w:p>
            <w:r>
              <w:rPr>
                <w:b/>
                <w:color w:val="006400"/>
                <w:sz w:val="17"/>
              </w:rPr>
              <w:t>95.83%</w:t>
            </w:r>
          </w:p>
        </w:tc>
        <w:tc>
          <w:tcPr>
            <w:tcW w:type="dxa" w:w="5669"/>
            <w:shd w:fill="FFFFFF" w:val="clear"/>
          </w:tcPr>
          <w:p>
            <w:r>
              <w:rPr>
                <w:color w:val="282828"/>
                <w:sz w:val="15"/>
              </w:rPr>
              <w:t>Charges / PNB = 95.83% (cost-to-income). ❌ Coeff. critique — structure de coûts non viable.</w:t>
            </w:r>
          </w:p>
        </w:tc>
      </w:tr>
      <w:tr>
        <w:tc>
          <w:tcPr>
            <w:tcW w:type="dxa" w:w="2268"/>
            <w:shd w:fill="EEF2F7" w:val="clear"/>
          </w:tcPr>
          <w:p>
            <w:r>
              <w:rPr>
                <w:b/>
                <w:color w:val="1E1E3C"/>
                <w:sz w:val="16"/>
              </w:rPr>
              <w:t>Coût du risque</w:t>
            </w:r>
          </w:p>
        </w:tc>
        <w:tc>
          <w:tcPr>
            <w:tcW w:type="dxa" w:w="1984"/>
            <w:shd w:fill="FFC7CE" w:val="clear"/>
          </w:tcPr>
          <w:p>
            <w:r>
              <w:rPr>
                <w:b/>
                <w:color w:val="006400"/>
                <w:sz w:val="17"/>
              </w:rPr>
              <w:t>3.10%</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9.05%</w:t>
            </w:r>
          </w:p>
        </w:tc>
        <w:tc>
          <w:tcPr>
            <w:tcW w:type="dxa" w:w="5669"/>
            <w:shd w:fill="FFFFFF" w:val="clear"/>
          </w:tcPr>
          <w:p>
            <w:r>
              <w:rPr>
                <w:color w:val="282828"/>
                <w:sz w:val="15"/>
              </w:rPr>
              <w:t>Croissance PNB vs exercice précédent = 9.05%.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23.34%</w:t>
            </w:r>
          </w:p>
        </w:tc>
        <w:tc>
          <w:tcPr>
            <w:tcW w:type="dxa" w:w="5669"/>
            <w:shd w:fill="FFFFFF" w:val="clear"/>
          </w:tcPr>
          <w:p>
            <w:r>
              <w:rPr>
                <w:color w:val="282828"/>
                <w:sz w:val="15"/>
              </w:rPr>
              <w:t>Fonds propres / total bilan = 23.34%. ✅ Autonomie correcte.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76.66%</w:t>
            </w:r>
          </w:p>
        </w:tc>
        <w:tc>
          <w:tcPr>
            <w:tcW w:type="dxa" w:w="5669"/>
            <w:shd w:fill="FFFFFF" w:val="clear"/>
          </w:tcPr>
          <w:p>
            <w:r>
              <w:rPr>
                <w:color w:val="282828"/>
                <w:sz w:val="15"/>
              </w:rPr>
              <w:t>Dettes financières / total bilan = 76.66%.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80.09%</w:t>
            </w:r>
          </w:p>
        </w:tc>
        <w:tc>
          <w:tcPr>
            <w:tcW w:type="dxa" w:w="5669"/>
            <w:shd w:fill="FFFFFF" w:val="clear"/>
          </w:tcPr>
          <w:p>
            <w:r>
              <w:rPr>
                <w:color w:val="282828"/>
                <w:sz w:val="15"/>
              </w:rPr>
              <w:t>Dettes totales / fonds propres = 80.09%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130.44%</w:t>
            </w:r>
          </w:p>
        </w:tc>
        <w:tc>
          <w:tcPr>
            <w:tcW w:type="dxa" w:w="5669"/>
            <w:shd w:fill="FFFFFF" w:val="clear"/>
          </w:tcPr>
          <w:p>
            <w:r>
              <w:rPr>
                <w:color w:val="282828"/>
                <w:sz w:val="15"/>
              </w:rPr>
              <w:t>Total actif / dettes totales = 130.44x. ✅ Solvable.</w:t>
            </w:r>
          </w:p>
        </w:tc>
      </w:tr>
      <w:tr>
        <w:tc>
          <w:tcPr>
            <w:tcW w:type="dxa" w:w="2268"/>
            <w:shd w:fill="EEF2F7" w:val="clear"/>
          </w:tcPr>
          <w:p>
            <w:r>
              <w:rPr>
                <w:b/>
                <w:color w:val="1E1E3C"/>
                <w:sz w:val="16"/>
              </w:rPr>
              <w:t>Liquidité générale</w:t>
            </w:r>
          </w:p>
        </w:tc>
        <w:tc>
          <w:tcPr>
            <w:tcW w:type="dxa" w:w="1984"/>
            <w:shd w:fill="FFC7CE" w:val="clear"/>
          </w:tcPr>
          <w:p>
            <w:r>
              <w:rPr>
                <w:b/>
                <w:color w:val="006400"/>
                <w:sz w:val="17"/>
              </w:rPr>
              <w:t>61.93%</w:t>
            </w:r>
          </w:p>
        </w:tc>
        <w:tc>
          <w:tcPr>
            <w:tcW w:type="dxa" w:w="5669"/>
            <w:shd w:fill="FFFFFF" w:val="clear"/>
          </w:tcPr>
          <w:p>
            <w:r>
              <w:rPr>
                <w:color w:val="282828"/>
                <w:sz w:val="15"/>
              </w:rPr>
              <w:t>Actif circulant / passif circulant = 61.93x. ❌ Liquidité critique — incapacité probable à honorer les dettes CT.</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0.52%</w:t>
            </w:r>
          </w:p>
        </w:tc>
        <w:tc>
          <w:tcPr>
            <w:tcW w:type="dxa" w:w="5669"/>
            <w:shd w:fill="FFFFFF" w:val="clear"/>
          </w:tcPr>
          <w:p>
            <w:r>
              <w:rPr>
                <w:color w:val="282828"/>
                <w:sz w:val="15"/>
              </w:rPr>
              <w:t>Trésorerie / passif circulant = 0.52x. ❌ Cash quasi inexistant face aux dettes CT.</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36.50%</w:t>
            </w:r>
          </w:p>
        </w:tc>
        <w:tc>
          <w:tcPr>
            <w:tcW w:type="dxa" w:w="5669"/>
            <w:shd w:fill="FFFFFF" w:val="clear"/>
          </w:tcPr>
          <w:p>
            <w:r>
              <w:rPr>
                <w:color w:val="282828"/>
                <w:sz w:val="15"/>
              </w:rPr>
              <w:t>(Actif circ. - stocks) / passif circ. = 36.50x. ❌ Dépendance aux stocks pour couvrir les dettes CT.</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49.61%</w:t>
            </w:r>
          </w:p>
        </w:tc>
        <w:tc>
          <w:tcPr>
            <w:tcW w:type="dxa" w:w="5669"/>
            <w:shd w:fill="FFFFFF" w:val="clear"/>
          </w:tcPr>
          <w:p>
            <w:r>
              <w:rPr>
                <w:color w:val="282828"/>
                <w:sz w:val="15"/>
              </w:rPr>
              <w:t>Capitaux permanents / actif immobilisé = 49.61x. ❌ Partie des actifs LT financée par des ressources CT — risque de liquidité.</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2.6 ans</w:t>
            </w:r>
          </w:p>
        </w:tc>
        <w:tc>
          <w:tcPr>
            <w:tcW w:type="dxa" w:w="5669"/>
            <w:shd w:fill="FFFFFF" w:val="clear"/>
          </w:tcPr>
          <w:p>
            <w:r>
              <w:rPr>
                <w:color w:val="282828"/>
                <w:sz w:val="15"/>
              </w:rPr>
              <w:t>Dettes financières / CAF = 2.6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181.23%</w:t>
            </w:r>
          </w:p>
        </w:tc>
        <w:tc>
          <w:tcPr>
            <w:tcW w:type="dxa" w:w="5669"/>
            <w:shd w:fill="FFFFFF" w:val="clear"/>
          </w:tcPr>
          <w:p>
            <w:r>
              <w:rPr>
                <w:color w:val="282828"/>
                <w:sz w:val="15"/>
              </w:rPr>
              <w:t>Résultat exploit. / charges financières = 181.23x. ✅ Couverture satisfaisante.</w:t>
            </w:r>
          </w:p>
        </w:tc>
      </w:tr>
      <w:tr>
        <w:tc>
          <w:tcPr>
            <w:tcW w:type="dxa" w:w="2268"/>
            <w:shd w:fill="EEF2F7" w:val="clear"/>
          </w:tcPr>
          <w:p>
            <w:r>
              <w:rPr>
                <w:b/>
                <w:color w:val="1E1E3C"/>
                <w:sz w:val="16"/>
              </w:rPr>
              <w:t>Couverture invest./CAF</w:t>
            </w:r>
          </w:p>
        </w:tc>
        <w:tc>
          <w:tcPr>
            <w:tcW w:type="dxa" w:w="1984"/>
            <w:shd w:fill="FFEB9C" w:val="clear"/>
          </w:tcPr>
          <w:p>
            <w:r>
              <w:rPr>
                <w:b/>
                <w:color w:val="006400"/>
                <w:sz w:val="17"/>
              </w:rPr>
              <w:t>92.00%</w:t>
            </w:r>
          </w:p>
        </w:tc>
        <w:tc>
          <w:tcPr>
            <w:tcW w:type="dxa" w:w="5669"/>
            <w:shd w:fill="FFFFFF" w:val="clear"/>
          </w:tcPr>
          <w:p>
            <w:r>
              <w:rPr>
                <w:color w:val="282828"/>
                <w:sz w:val="15"/>
              </w:rPr>
              <w:t>CAF / investissements = 92.00x. ⚠️ Financement externe nécessaire pour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EB9C" w:val="clear"/>
          </w:tcPr>
          <w:p>
            <w:r>
              <w:rPr>
                <w:b/>
                <w:color w:val="006400"/>
                <w:sz w:val="17"/>
              </w:rPr>
              <w:t>60.9 j</w:t>
            </w:r>
          </w:p>
        </w:tc>
        <w:tc>
          <w:tcPr>
            <w:tcW w:type="dxa" w:w="5669"/>
            <w:shd w:fill="FFFFFF" w:val="clear"/>
          </w:tcPr>
          <w:p>
            <w:r>
              <w:rPr>
                <w:color w:val="282828"/>
                <w:sz w:val="15"/>
              </w:rPr>
              <w:t>Les clients paient en moyenne en 61 jours. ⚠️ Délai long — risque d'impayés et tension de trésorerie.</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213.8 j</w:t>
            </w:r>
          </w:p>
        </w:tc>
        <w:tc>
          <w:tcPr>
            <w:tcW w:type="dxa" w:w="5669"/>
            <w:shd w:fill="FFFFFF" w:val="clear"/>
          </w:tcPr>
          <w:p>
            <w:r>
              <w:rPr>
                <w:color w:val="282828"/>
                <w:sz w:val="15"/>
              </w:rPr>
              <w:t>Paiement des fournisseurs en 214 jours. ✅ Délai favorable — la société conserve sa trésorerie.</w:t>
            </w:r>
          </w:p>
        </w:tc>
      </w:tr>
      <w:tr>
        <w:tc>
          <w:tcPr>
            <w:tcW w:type="dxa" w:w="2268"/>
            <w:shd w:fill="EEF2F7" w:val="clear"/>
          </w:tcPr>
          <w:p>
            <w:r>
              <w:rPr>
                <w:b/>
                <w:color w:val="1E1E3C"/>
                <w:sz w:val="16"/>
              </w:rPr>
              <w:t>Durée de stockage (jours)</w:t>
            </w:r>
          </w:p>
        </w:tc>
        <w:tc>
          <w:tcPr>
            <w:tcW w:type="dxa" w:w="1984"/>
            <w:shd w:fill="FFC7CE" w:val="clear"/>
          </w:tcPr>
          <w:p>
            <w:r>
              <w:rPr>
                <w:b/>
                <w:color w:val="006400"/>
                <w:sz w:val="17"/>
              </w:rPr>
              <w:t>163.1 j</w:t>
            </w:r>
          </w:p>
        </w:tc>
        <w:tc>
          <w:tcPr>
            <w:tcW w:type="dxa" w:w="5669"/>
            <w:shd w:fill="FFFFFF" w:val="clear"/>
          </w:tcPr>
          <w:p>
            <w:r>
              <w:rPr>
                <w:color w:val="282828"/>
                <w:sz w:val="15"/>
              </w:rPr>
              <w:t>Stock écoulé en 163 jours. ❌ Stock quasi-bloqué — risque d'obsolescence ou de surstock.</w:t>
            </w:r>
          </w:p>
        </w:tc>
      </w:tr>
    </w:tbl>
    <w:p/>
    <w:p>
      <w:pPr>
        <w:spacing w:after="120" w:line="276" w:lineRule="auto"/>
      </w:pPr>
      <w:r>
        <w:t>**RAPPORT D'ANALYSE FINANCIÈRE — SIVC / ERIUM CÔTE D'IVOIRE (BRVM)**</w:t>
        <w:br/>
        <w:t>*Analyste : Marché BRVM | Date de référence : Octobre 2026*</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17,34 milliards FCFA, SIVC (désormais ERIUM CI) se situe dans la fourchette basse des valeurs cotées à la BRVM, ce qui en fait un titre de petite capitalisation peu liquide. Le BPA de 43 FCFA/action signifie que chaque titre génère 43 FCFA de bénéfice net, mais le PER de 46,0x révèle que les investisseurs paient 46 fois les bénéfices — un niveau très supérieur à la moyenne du marché BRVM (8-12x), signalant une valorisation nettement tendue et une forte anticipation de croissance future. Le P/B de 5,30x indique que le marché valorise la société à plus de cinq fois sa valeur comptable, soit une prime considérable qui n'est justifiée que si la rentabilité future s'améliore durablement. Enfin, l'EV/EBITDA de 15,0x traduit une valorisation élevée par rapport à la capacité opérationnelle de génération de cash, confirmant que le titre intègre déjà beaucoup d'optimisme. L'ensemble de ces ratios dessine un profil de valorisation exigeant, voire surévalué, qui contraste avec la dégradation récente des résultats.</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titre SIVC a enregistré une chute spectaculaire de -30,59%, avec une dernière séance en léger repli de -0,50%, portant le cours à 1 985 FCFA. Le range de trading s'étend de 2 875 FCFA (plus haut) à 1 920 FCFA (plus bas), soit une amplitude de près de 50%, témoignant d'une tendance clairement baissière et d'une pression vendeuse persistante. Les statistiques descriptives révèlent une moyenne de 2 424 FCFA supérieure à la médiane de 2 378 FCFA, ce qui indique une légère asymétrie positive — les pics de cours tirent la moyenne vers le haut, mais la distribution reste globalement symétrique (skewness de 0,258). L'écart-type de 286 FCFA et le coefficient de variation de 11,8% traduisent une dispersion modérée du cours autour de sa moyenne, tandis que le kurtosis négatif (-1,098, distribution platykurtique) signale une faible concentration des valeurs extrêmes et un risque de pics moins prononcé qu'une distribution normale. La volatilité annualisée de 53,7% classe ce titre dans la catégorie à volatilité élevée (&gt;30%), ce qui est cohérent avec la correction brutale subie et expose l'investisseur à un risque de perte important à court terme.</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s'établit à 2 140,25 FCFA et la MM50 à 2 243,20 FCFA, toutes deux nettement supérieures au cours actuel de 1 985 FCFA. Cette configuration baissière (cours sous les deux moyennes) confirme la pression vendeuse et justifie la décision technique de **Vente** : le titre évolue sous ses supports mobiles, et la MM20 sous la MM50 indique une tendance de fond négative.</w:t>
      </w:r>
    </w:p>
    <w:p>
      <w:pPr>
        <w:spacing w:after="120" w:line="276" w:lineRule="auto"/>
      </w:pPr>
      <w:r>
        <w:t>**Bandes de Bollinger** : La borne supérieure est à 2 430,69 FCFA et la borne inférieure à 1 849,82 FCFA, avec un cours actuel de 1 985 FCFA positionné dans la moitié basse du canal. La décision est **Neutre** car le cours n'est ni en surachat ni en survente extrême, mais sa proximité avec la borne inférieure suggère une possible zone de rebond technique à court terme, sans confirmation de retournement.</w:t>
      </w:r>
    </w:p>
    <w:p>
      <w:pPr>
        <w:spacing w:after="120" w:line="276" w:lineRule="auto"/>
      </w:pPr>
      <w:r>
        <w:t>**MACD** : La valeur du MACD (-86,071) est inférieure à son signal (-75,052), ce qui confirme un momentum baissier toujours actif. La décision de **Vente** est cohérente : la divergence négative persiste, et aucun croisement haussier n'est encore visible, ce qui plaide pour une poursuite de la correction avant tout rebond durable.</w:t>
      </w:r>
    </w:p>
    <w:p>
      <w:pPr>
        <w:spacing w:after="120" w:line="276" w:lineRule="auto"/>
      </w:pPr>
      <w:r>
        <w:t>**RSI** : À 29,677, le RSI est juste en dessous du seuil de survente (30), déclenchant une décision d'**Achat** technique. Cette lecture suggère que le titre est survendu et qu'un rebond à court terme est possible, mais la faiblesse du momentum global (MACD baissier) invite à la prudence sur la durabilité de ce signal.</w:t>
      </w:r>
    </w:p>
    <w:p>
      <w:pPr>
        <w:spacing w:after="120" w:line="276" w:lineRule="auto"/>
      </w:pPr>
      <w:r>
        <w:t>**Stochastique** : Le %K et le %D sont tous deux à 0,0, ce qui place le titre en zone de survente extrême et génère une décision d'**Achat**. Un tel niveau est rare et signale un épuisement potentiel de la pression vendeuse, mais il peut aussi persister tant que la tendance baissière n'est pas cassée.</w:t>
      </w:r>
    </w:p>
    <w:p>
      <w:pPr>
        <w:spacing w:after="120" w:line="276" w:lineRule="auto"/>
      </w:pPr>
      <w:r>
        <w:t>**Conclusion technique** : Les indicateurs sont partagés — les moyennes mobiles et le MACD confirment une tendance baissière, tandis que le RSI et le stochastique signalent une survente propice à un rebond technique. La convergence des signaux de survente (RSI &lt; 30, stochastique à 0) suggère qu'un rebond à court terme est probable, mais la structure de fond reste négative tant que le cours n'aura pas reconquis la MM20 (2 140 FCFA). La prudence reste de mise.</w:t>
      </w:r>
    </w:p>
    <w:p>
      <w:pPr>
        <w:spacing w:after="120" w:line="276" w:lineRule="auto"/>
      </w:pPr>
      <w:r>
        <w:t>---</w:t>
      </w:r>
    </w:p>
    <w:p>
      <w:pPr>
        <w:spacing w:after="120" w:line="276" w:lineRule="auto" w:before="240"/>
      </w:pPr>
      <w:r>
        <w:rPr>
          <w:b/>
          <w:color w:val="003366"/>
          <w:sz w:val="24"/>
        </w:rPr>
        <w:t>**PARTIE 3 : ANALYSE FONDAMENTALE (SECTION CRITIQUE)**</w:t>
      </w:r>
    </w:p>
    <w:p>
      <w:pPr>
        <w:spacing w:after="120" w:line="276" w:lineRule="auto"/>
      </w:pPr>
      <w:r>
        <w:t>Les données structurées de l'exercice 2024 (base brvm_donnees_financieres) indiquent un PNB/CA de 9,283 milliards FCFA, un résultat net de 376,96 millions FCFA, un ROE de 11,52% et un ROA de 2,69%. Le coefficient d'exploitation ressort à 95,83%, très supérieur au seuil de 60% qui caractérise une banque efficace, ce qui traduit une structure de coûts lourde et une rentabilité opérationnelle faible. Le coût du risque (provisions/charges financières) s'élève à 3,10%, un niveau modéré mais qui mérite surveillance, tandis que le ratio de liquidité générale (61,93%) et la trésorerie nette négative (-2,143 milliards FCFA) révèlent une situation de liquidité tendue. Le rapport annuel 2025 (analysé par DEEPSEEK le 29/06/2026) confirme la dégradation : le CA progresse de +8,53% à 10,075 milliards FCFA, mais le résultat net chute de -52,4% à 179,29 millions FCFA, avec une marge nette divisée par deux (1,78% contre 4,06% en 2024) et un résultat financier passant d'un gain de 316 M FCFA à une perte de -114 M FCFA. Les rapports trimestriels 2025 (S1 certifié du 30/06/2025 et T3 2025) montrent cependant une embellie : au S1 2025, le CA atteint 4 897,5 M FCFA (+8,8%) et le résultat net 512,9 M FCFA (+4,6%) ; au T3 2025, le CA cumulé s'élève à 7 584,7 M FCFA (+13%) et le résultat net à 832,5 M FCFA (+58%), avec une marge nette de 11,0% contre 7,8% un an plus tôt. Sur la base de ces rapports trimestriels, on peut estimer que l'exercice 2025 devrait afficher un résultat net annuel nettement supérieur à celui de 2024, potentiellement autour de 900 M-1 Md FCFA si la dynamique du T3 se maintient — ce qui ramènerait le PER à un niveau plus raisonnable (autour de 20x). Toutefois, le rapport annuel 2025 (DEEPSEEK) contredit cette estimation en affichant un résultat net de seulement 179 M FCFA, suggérant que le T4 2025 a été marqué par des éléments exceptionnels défavorables (perte financière de -114 M FCFA, endettement financier de 4 164 M FCFA). La recommandation fondamentale est donc **CONSERVER avec surveillance** : la croissance du CA est réelle et les trimestres 2025 montrent une amélioration opérationnelle, mais la dégradation de la rentabilité nette annuelle, la trésorerie négative et l'endettement élevé constituent des risques majeurs.</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valorisation (Partie 0) est clairement exigeante avec un PER de 46,0x et un P/B de 5,30x, très au-dessus des standards du marché BRVM, ce qui suggère une surévaluation manifeste au regard des bénéfices actuels. Le comportement du cours (Partie 1) est préoccupant : chute de -30,59% sur 100 jours, volatilité élevée de 53,7%, et distribution platykurtique indiquant une absence de pics extrêmes mais une tendance baissière persistante. Les signaux techniques (Partie 2) sont divergents : les moyennes mobiles et le MACD confirment la tendance baissière, tandis que le RSI (29,68) et le stochastique (0,0) signalent une survente propice à un rebond technique à court terme. Les fondamentaux (Partie 3) révèlent un paradoxe : la croissance du CA (+8,53% en 2025) et l'amélioration trimestrielle (T3 2025 : résultat net +58%) sont positives, mais le résultat net annuel 2025 chute de -52,4% à 179 M FCFA, la trésorerie nette reste négative (-1,66 Md FCFA) et l'endettement financier atteint 4,16 Mds FCFA. Les prédictions IA (J+1 à J+10) anticipent une légère reprise de 2 014 FCFA à 2 025 FCFA, ce qui confirme un rebond technique modéré mais ne remet pas en cause la tendance baissière de fond. **Recommandation finale : CONSERVER** — la convergence entre la survente technique (RSI, stochastique) et les prédictions IA haussières à court terme justifie de ne pas vendre dans l'immédiat, mais la surévaluation (PER 46x), la dégradation des résultats annuels 2025 et la trésorerie négative interdisent tout achat agressif. Le niveau de confiance est **Moyen** (les signaux techniques de rebond sont clairs mais les fondamentaux restent fragiles) et le risque global est **Élevé** (volatilité 53,7%, endettement, liquidité tendue). L'horizon optimal est **court terme (&lt;3 mois)** pour profiter du rebond technique, avec une surveillance stricte des prochains rapports trimestriels 2026 pour confirmer ou infirmer l'amélioration de la rentabilité.</w:t>
      </w:r>
    </w:p>
    <w:p/>
    <w:p/>
    <w:p>
      <w:pPr>
        <w:pStyle w:val="Heading3"/>
      </w:pPr>
      <w:r>
        <w:rPr>
          <w:color w:val="00467F"/>
        </w:rPr>
        <w:t>📎 DOCUMENTS &amp; COMMUNICATIONS OFFICIELS BRVM</w:t>
      </w:r>
    </w:p>
    <w:p>
      <w:r>
        <w:rPr>
          <w:i/>
          <w:color w:val="646464"/>
          <w:sz w:val="18"/>
        </w:rPr>
        <w:t>2 document(s) disponible(s) pour cette société (affichage des 2 plus récents).</w:t>
      </w:r>
    </w:p>
    <w:p>
      <w:pPr>
        <w:spacing w:before="160"/>
      </w:pPr>
      <w:r>
        <w:rPr>
          <w:b/>
          <w:color w:val="0066CC"/>
          <w:sz w:val="20"/>
        </w:rPr>
        <w:t xml:space="preserve">[1] </w:t>
      </w:r>
      <w:r>
        <w:rPr>
          <w:b/>
          <w:sz w:val="20"/>
        </w:rPr>
        <w:t>20251127   communique   changement de denomination sociale   air liquide ci</w:t>
      </w:r>
    </w:p>
    <w:p>
      <w:pPr>
        <w:spacing w:before="20"/>
        <w:ind w:left="400"/>
      </w:pPr>
      <w:r>
        <w:rPr>
          <w:color w:val="505050"/>
          <w:sz w:val="17"/>
        </w:rPr>
        <w:t xml:space="preserve">Date : 28/11/2025  |  Catégorie : communiqué divers  |  Impact : </w:t>
      </w:r>
      <w:r>
        <w:rPr>
          <w:b/>
          <w:color w:val="646464"/>
          <w:sz w:val="17"/>
        </w:rPr>
        <w:t>⚪ NEUTRE</w:t>
      </w:r>
    </w:p>
    <w:p>
      <w:pPr>
        <w:spacing w:before="40"/>
        <w:ind w:left="400"/>
      </w:pPr>
      <w:r>
        <w:rPr>
          <w:sz w:val="18"/>
        </w:rPr>
        <w:t>L'assemblée générale mixte d'AIR LIQUIDE COTE D'IVOIRE a voté le 22 juillet 2024 le changement de dénomination sociale de la société. La société devient ERIUM COTE D'IVOIRE avec une nouvelle identité visuelle. Le communiqué est signé par le Directeur Général Alexandre DUFOUR.</w:t>
      </w:r>
    </w:p>
    <w:p>
      <w:pPr>
        <w:spacing w:before="60"/>
        <w:ind w:left="400"/>
      </w:pPr>
      <w:r>
        <w:rPr>
          <w:b/>
          <w:sz w:val="18"/>
        </w:rPr>
        <w:t>Points clés :</w:t>
      </w:r>
    </w:p>
    <w:p>
      <w:pPr>
        <w:pStyle w:val="ListBullet"/>
        <w:spacing w:before="20" w:after="20"/>
        <w:ind w:left="700"/>
      </w:pPr>
      <w:r>
        <w:rPr>
          <w:sz w:val="18"/>
        </w:rPr>
        <w:t>Changement de dénomination sociale d'AIR LIQUIDE COTE D'IVOIRE vers ERIUM COTE D'IVOIRE</w:t>
      </w:r>
    </w:p>
    <w:p>
      <w:pPr>
        <w:pStyle w:val="ListBullet"/>
        <w:spacing w:before="20" w:after="20"/>
        <w:ind w:left="700"/>
      </w:pPr>
      <w:r>
        <w:rPr>
          <w:sz w:val="18"/>
        </w:rPr>
        <w:t>Vote à quasi-unanimité lors de l'assemblée générale mixte du 22 juillet 2024</w:t>
      </w:r>
    </w:p>
    <w:p>
      <w:pPr>
        <w:pStyle w:val="ListBullet"/>
        <w:spacing w:before="20" w:after="20"/>
        <w:ind w:left="700"/>
      </w:pPr>
      <w:r>
        <w:rPr>
          <w:sz w:val="18"/>
        </w:rPr>
        <w:t>Adoption d'une nouvelle identité visuelle avec le logo Erium</w:t>
      </w:r>
    </w:p>
    <w:p>
      <w:pPr>
        <w:pStyle w:val="ListBullet"/>
        <w:spacing w:before="20" w:after="20"/>
        <w:ind w:left="700"/>
      </w:pPr>
      <w:r>
        <w:rPr>
          <w:sz w:val="18"/>
        </w:rPr>
        <w:t>Capital social de 873 400 000 F.CFA maintenu</w:t>
      </w:r>
    </w:p>
    <w:p>
      <w:pPr>
        <w:pStyle w:val="ListBullet"/>
        <w:spacing w:before="20" w:after="20"/>
        <w:ind w:left="700"/>
      </w:pPr>
      <w:r>
        <w:rPr>
          <w:sz w:val="18"/>
        </w:rPr>
        <w:t>Alexandre DUFOUR confirmé comme Directeur Général</w:t>
      </w:r>
    </w:p>
    <w:p>
      <w:pPr>
        <w:ind w:left="400"/>
      </w:pPr>
      <w:r>
        <w:rPr>
          <w:color w:val="B4B4B4"/>
          <w:sz w:val="14"/>
        </w:rPr>
        <w:t xml:space="preserve">· · · · · · · · · · · · · · · · · · · · · · · · · · · · · · </w:t>
      </w:r>
    </w:p>
    <w:p>
      <w:pPr>
        <w:spacing w:before="160"/>
      </w:pPr>
      <w:r>
        <w:rPr>
          <w:b/>
          <w:color w:val="0066CC"/>
          <w:sz w:val="20"/>
        </w:rPr>
        <w:t xml:space="preserve">[2] </w:t>
      </w:r>
      <w:r>
        <w:rPr>
          <w:b/>
          <w:sz w:val="20"/>
        </w:rPr>
        <w:t>20251121   communique   franchissement de seuil par air liquide international</w:t>
      </w:r>
    </w:p>
    <w:p>
      <w:pPr>
        <w:spacing w:before="20"/>
        <w:ind w:left="400"/>
      </w:pPr>
      <w:r>
        <w:rPr>
          <w:color w:val="505050"/>
          <w:sz w:val="17"/>
        </w:rPr>
        <w:t xml:space="preserve">Date : 22/11/2025  |  Catégorie : avis de marché  |  Impact : </w:t>
      </w:r>
      <w:r>
        <w:rPr>
          <w:b/>
          <w:color w:val="646464"/>
          <w:sz w:val="17"/>
        </w:rPr>
        <w:t>⚪ NEUTRE</w:t>
      </w:r>
    </w:p>
    <w:p>
      <w:pPr>
        <w:spacing w:before="40"/>
        <w:ind w:left="400"/>
      </w:pPr>
      <w:r>
        <w:rPr>
          <w:sz w:val="18"/>
        </w:rPr>
        <w:t>Air Liquide International déclare un franchissement de seuil à la baisse dans le capital d'Air Liquide Côte d'Ivoire, passant de 72,08% à 0% du capital. Cette opération résulte d'une vente de 6 295 350 actions à ERIUM LTD au cours de 230 FCFA le 21 novembre 2025. La société mère française cède ainsi la totalité de sa participation majoritaire dans la filiale ivoirienne.</w:t>
      </w:r>
    </w:p>
    <w:p>
      <w:pPr>
        <w:spacing w:before="60"/>
        <w:ind w:left="400"/>
      </w:pPr>
      <w:r>
        <w:rPr>
          <w:b/>
          <w:sz w:val="18"/>
        </w:rPr>
        <w:t>Points clés :</w:t>
      </w:r>
    </w:p>
    <w:p>
      <w:pPr>
        <w:pStyle w:val="ListBullet"/>
        <w:spacing w:before="20" w:after="20"/>
        <w:ind w:left="700"/>
      </w:pPr>
      <w:r>
        <w:rPr>
          <w:sz w:val="18"/>
        </w:rPr>
        <w:t>Franchissement de seuil à la baisse de 66,66% par Air Liquide International</w:t>
      </w:r>
    </w:p>
    <w:p>
      <w:pPr>
        <w:pStyle w:val="ListBullet"/>
        <w:spacing w:before="20" w:after="20"/>
        <w:ind w:left="700"/>
      </w:pPr>
      <w:r>
        <w:rPr>
          <w:sz w:val="18"/>
        </w:rPr>
        <w:t>Cession complète de la participation : de 72,08% (6 295 350 actions) à 0%</w:t>
      </w:r>
    </w:p>
    <w:p>
      <w:pPr>
        <w:pStyle w:val="ListBullet"/>
        <w:spacing w:before="20" w:after="20"/>
        <w:ind w:left="700"/>
      </w:pPr>
      <w:r>
        <w:rPr>
          <w:sz w:val="18"/>
        </w:rPr>
        <w:t>Acheteur identifié : ERIUM LTD au cours de 230 FCFA par action</w:t>
      </w:r>
    </w:p>
    <w:p>
      <w:pPr>
        <w:pStyle w:val="ListBullet"/>
        <w:spacing w:before="20" w:after="20"/>
        <w:ind w:left="700"/>
      </w:pPr>
      <w:r>
        <w:rPr>
          <w:sz w:val="18"/>
        </w:rPr>
        <w:t>Opération réalisée le 21 novembre 2025</w:t>
      </w:r>
    </w:p>
    <w:p>
      <w:pPr>
        <w:pStyle w:val="ListBullet"/>
        <w:spacing w:before="20" w:after="20"/>
        <w:ind w:left="700"/>
      </w:pPr>
      <w:r>
        <w:rPr>
          <w:sz w:val="18"/>
        </w:rPr>
        <w:t>Air Liquide International agit seule, sans concert avec d'autres investisseurs</w:t>
      </w:r>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"Le chiffre d'affaires progresse, mais la rentabilit\u00e9 nette et les capitaux propres se d\u00e9gradent, tandis que l'endettement augmente. En l'absence d'\u00e9l\u00e9ments de valorisation, il est prudent de conserver la ligne en surveillant l'\u00e9volution de la structure financi\u00e8re."}</w:t>
      </w:r>
    </w:p>
    <w:p>
      <w:pPr>
        <w:spacing w:before="40"/>
        <w:ind w:left="400"/>
      </w:pPr>
      <w:r>
        <w:rPr>
          <w:sz w:val="18"/>
        </w:rPr>
        <w:t>ERIUM CI (Côte d'Ivoire) affiche un chiffre d'affaires en hausse à 10,07 milliards FCFA, mais son résultat net chute de 52% à 179 millions FCFA. La marge nette se dégrade à 1,78%, pénalisée par des charges financières et des éléments hors activités ordinaires défavorables. Le total du bilan atteint 14,61 milliards FCFA, tandis que les capitaux propres diminuent à 2,53 milliards FCFA. L'endettement financier augmente fortement et la trésorerie nette reste négative. La situation financière de l'entreprise est fragilisée malgré une croissance de l'activité.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 '-1 660 766 276 FCFA', 'resultat_financier': '-313 968 929 FCFA', 'endettement_financier': '4 164 342 386 FCFA', 'resultat_exploitation': '866 372 202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1.78%</w:t>
            </w:r>
          </w:p>
        </w:tc>
        <w:tc>
          <w:tcPr>
            <w:tcW w:type="dxa" w:w="2160"/>
          </w:tcPr>
          <w:p>
            <w:pPr>
              <w:ind w:left="100"/>
            </w:pPr>
            <w:r/>
            <w:r>
              <w:rPr>
                <w:b/>
                <w:sz w:val="16"/>
              </w:rPr>
              <w:t>total_actif</w:t>
              <w:br/>
            </w:r>
            <w:r>
              <w:rPr>
                <w:sz w:val="18"/>
              </w:rPr>
              <w:t>14 611 080 094 FCFA</w:t>
            </w:r>
          </w:p>
        </w:tc>
      </w:tr>
      <w:tr>
        <w:tc>
          <w:tcPr>
            <w:tcW w:type="dxa" w:w="2160"/>
          </w:tcPr>
          <w:p>
            <w:r/>
            <w:r>
              <w:rPr>
                <w:b/>
                <w:sz w:val="16"/>
              </w:rPr>
              <w:t>resultat_net</w:t>
              <w:br/>
            </w:r>
            <w:r>
              <w:rPr>
                <w:sz w:val="18"/>
              </w:rPr>
              <w:t>179 293 282 FCFA</w:t>
            </w:r>
          </w:p>
        </w:tc>
        <w:tc>
          <w:tcPr>
            <w:tcW w:type="dxa" w:w="2160"/>
          </w:tcPr>
          <w:p>
            <w:r/>
            <w:r>
              <w:rPr>
                <w:b/>
                <w:sz w:val="16"/>
              </w:rPr>
              <w:t>capitaux_propres</w:t>
              <w:br/>
            </w:r>
            <w:r>
              <w:rPr>
                <w:sz w:val="18"/>
              </w:rPr>
              <w:t>2 526 541 669 FCFA</w:t>
            </w:r>
          </w:p>
        </w:tc>
        <w:tc>
          <w:tcPr>
            <w:tcW w:type="dxa" w:w="2160"/>
          </w:tcPr>
          <w:p>
            <w:r/>
            <w:r>
              <w:rPr>
                <w:b/>
                <w:sz w:val="16"/>
              </w:rPr>
              <w:t>chiffre_affaires</w:t>
              <w:br/>
            </w:r>
            <w:r>
              <w:rPr>
                <w:sz w:val="18"/>
              </w:rPr>
              <w:t>10 074 573 973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hausse de 8,5% à 10,07 milliards FCFA.</w:t>
      </w:r>
    </w:p>
    <w:p>
      <w:pPr>
        <w:pStyle w:val="ListBullet"/>
        <w:spacing w:before="20" w:after="20"/>
        <w:ind w:left="700"/>
      </w:pPr>
      <w:r>
        <w:rPr>
          <w:sz w:val="18"/>
        </w:rPr>
        <w:t>Résultat net divisé par plus de deux à 179,3 millions FCFA.</w:t>
      </w:r>
    </w:p>
    <w:p>
      <w:pPr>
        <w:pStyle w:val="ListBullet"/>
        <w:spacing w:before="20" w:after="20"/>
        <w:ind w:left="700"/>
      </w:pPr>
      <w:r>
        <w:rPr>
          <w:sz w:val="18"/>
        </w:rPr>
        <w:t>Marge nette tombe à environ 1,78%.</w:t>
      </w:r>
    </w:p>
    <w:p>
      <w:pPr>
        <w:pStyle w:val="ListBullet"/>
        <w:spacing w:before="20" w:after="20"/>
        <w:ind w:left="700"/>
      </w:pPr>
      <w:r>
        <w:rPr>
          <w:sz w:val="18"/>
        </w:rPr>
        <w:t>Total du bilan en légère hausse à 14,61 milliards FCFA.</w:t>
      </w:r>
    </w:p>
    <w:p>
      <w:pPr>
        <w:pStyle w:val="ListBullet"/>
        <w:spacing w:before="20" w:after="20"/>
        <w:ind w:left="700"/>
      </w:pPr>
      <w:r>
        <w:rPr>
          <w:sz w:val="18"/>
        </w:rPr>
        <w:t>Capitaux propres en baisse de 22,8% à 2,53 milliards FCFA.</w:t>
      </w:r>
    </w:p>
    <w:p>
      <w:pPr>
        <w:pStyle w:val="ListBullet"/>
        <w:spacing w:before="20" w:after="20"/>
        <w:ind w:left="700"/>
      </w:pPr>
      <w:r>
        <w:rPr>
          <w:sz w:val="18"/>
        </w:rPr>
        <w:t>Endettement financier en forte augmentation à 4,16 milliards FCFA.</w:t>
      </w:r>
    </w:p>
    <w:p>
      <w:pPr>
        <w:spacing w:before="40"/>
        <w:ind w:left="400"/>
      </w:pPr>
      <w:r>
        <w:rPr>
          <w:b/>
          <w:color w:val="C05000"/>
          <w:sz w:val="18"/>
        </w:rPr>
        <w:t xml:space="preserve">⚠️ Risques : </w:t>
      </w:r>
      <w:r>
        <w:rPr>
          <w:sz w:val="18"/>
        </w:rPr>
        <w:t>["Poursuite de la baisse du r\u00e9sultat net et de la marge nette", "Niveau d'endettement \u00e9lev\u00e9 et capitaux propres en diminution", "Tr\u00e9sorerie nette n\u00e9gative pouvant n\u00e9cessiter un financement suppl\u00e9mentaire"]</w:t>
      </w:r>
    </w:p>
    <w:p>
      <w:pPr>
        <w:spacing w:before="40"/>
        <w:ind w:left="400"/>
      </w:pPr>
      <w:r>
        <w:rPr>
          <w:b/>
          <w:color w:val="0064A0"/>
          <w:sz w:val="18"/>
        </w:rPr>
        <w:t xml:space="preserve">🔮 Perspectives : </w:t>
      </w:r>
      <w:r>
        <w:rPr>
          <w:sz w:val="18"/>
        </w:rPr>
        <w:t>Pour l'exercice 2026, la société devra se concentrer sur l'amélioration de sa rentabilité opérationnelle et la maîtrise de ses charges. La croissance du chiffre d'affaires, si elle se maintient, pourrait soutenir l'activité, mais la réduction de l'endettement sera essentielle pour restaurer l'équili</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trajectoire d'am\u00e9lioration est positive avec une r\u00e9duction significative des pertes et une croissance du CA. Cependant, la soci\u00e9t\u00e9 reste d\u00e9ficitaire et \u00e9volue dans un contexte sanitaire difficile n\u00e9cessitant prudence."}</w:t>
      </w:r>
    </w:p>
    <w:p>
      <w:pPr>
        <w:spacing w:before="40"/>
        <w:ind w:left="400"/>
      </w:pPr>
      <w:r>
        <w:rPr>
          <w:sz w:val="18"/>
        </w:rPr>
        <w:t>Air Liquide Côte d'Ivoire présente des résultats encourageants au premier trimestre 2020 avec une croissance du chiffre d'affaires de 3,7%. La société affiche une amélioration significative de son résultat net qui passe de -238 millions FCFA à -84 millions FCFA, soit une réduction des pertes de 65%. Cette amélioration s'explique par une baisse des charges totales de 7,85%, notamment grâce à la réduction des charges de personnel et des loyers. L'activité gaz connaît une dynamique positive malgré un contexte économique difficile. La société maintient une stratégie de conquête de nouveaux marchés tout en poursuivant sa politique de réduction des coûts.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'873,4 millions FCFA', 'autres_produits': '275,456 millions FCFA', 'charges_totales': '2,119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-84,337 millions FCFA (T1 2020)</w:t>
            </w:r>
          </w:p>
        </w:tc>
        <w:tc>
          <w:tcPr>
            <w:tcW w:type="dxa" w:w="2160"/>
          </w:tcPr>
          <w:p>
            <w:r/>
            <w:r>
              <w:rPr>
                <w:b/>
                <w:sz w:val="16"/>
              </w:rPr>
              <w:t>capitaux_propres</w:t>
              <w:br/>
            </w:r>
            <w:r>
              <w:rPr>
                <w:sz w:val="18"/>
              </w:rPr>
              <w:t>None</w:t>
            </w:r>
          </w:p>
        </w:tc>
        <w:tc>
          <w:tcPr>
            <w:tcW w:type="dxa" w:w="2160"/>
          </w:tcPr>
          <w:p>
            <w:r/>
            <w:r>
              <w:rPr>
                <w:b/>
                <w:sz w:val="16"/>
              </w:rPr>
              <w:t>chiffre_affaires</w:t>
              <w:br/>
            </w:r>
            <w:r>
              <w:rPr>
                <w:sz w:val="18"/>
              </w:rPr>
              <w:t>1,759 milliards FCFA (T1 2020)</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+3,7% à 1,76 milliards FCFA au T1 2020</w:t>
      </w:r>
    </w:p>
    <w:p>
      <w:pPr>
        <w:pStyle w:val="ListBullet"/>
        <w:spacing w:before="20" w:after="20"/>
        <w:ind w:left="700"/>
      </w:pPr>
      <w:r>
        <w:rPr>
          <w:sz w:val="18"/>
        </w:rPr>
        <w:t>Amélioration du résultat net de +64,59%, réduisant les pertes de 154 millions FCFA</w:t>
      </w:r>
    </w:p>
    <w:p>
      <w:pPr>
        <w:pStyle w:val="ListBullet"/>
        <w:spacing w:before="20" w:after="20"/>
        <w:ind w:left="700"/>
      </w:pPr>
      <w:r>
        <w:rPr>
          <w:sz w:val="18"/>
        </w:rPr>
        <w:t>Baisse significative des charges totales de -7,85% à 2,12 milliards FCFA</w:t>
      </w:r>
    </w:p>
    <w:p>
      <w:pPr>
        <w:pStyle w:val="ListBullet"/>
        <w:spacing w:before="20" w:after="20"/>
        <w:ind w:left="700"/>
      </w:pPr>
      <w:r>
        <w:rPr>
          <w:sz w:val="18"/>
        </w:rPr>
        <w:t>Performance portée par l'amélioration de l'activité gaz</w:t>
      </w:r>
    </w:p>
    <w:p>
      <w:pPr>
        <w:pStyle w:val="ListBullet"/>
        <w:spacing w:before="20" w:after="20"/>
        <w:ind w:left="700"/>
      </w:pPr>
      <w:r>
        <w:rPr>
          <w:sz w:val="18"/>
        </w:rPr>
        <w:t>Réduction des coûts structurels : charges de personnel et loyers</w:t>
      </w:r>
    </w:p>
    <w:p>
      <w:pPr>
        <w:pStyle w:val="ListBullet"/>
        <w:spacing w:before="20" w:after="20"/>
        <w:ind w:left="700"/>
      </w:pPr>
      <w:r>
        <w:rPr>
          <w:sz w:val="18"/>
        </w:rPr>
        <w:t>Diminution des provisions clients contribuant à l'amélioration du résultat</w:t>
      </w:r>
    </w:p>
    <w:p>
      <w:pPr>
        <w:spacing w:before="40"/>
        <w:ind w:left="400"/>
      </w:pPr>
      <w:r>
        <w:rPr>
          <w:b/>
          <w:color w:val="C05000"/>
          <w:sz w:val="18"/>
        </w:rPr>
        <w:t xml:space="preserve">⚠️ Risques : </w:t>
      </w:r>
      <w:r>
        <w:rPr>
          <w:sz w:val="18"/>
        </w:rPr>
        <w:t>["Impact de la crise sanitaire COVID-19 sur l'activit\u00e9 \u00e9conomique", "Persistance des pertes malgr\u00e9 l'am\u00e9lioration des r\u00e9sultats", "D\u00e9pendance \u00e0 l'activit\u00e9 industrielle locale dans un contexte \u00e9conomique incertain"]</w:t>
      </w:r>
    </w:p>
    <w:p>
      <w:pPr>
        <w:spacing w:before="40"/>
        <w:ind w:left="400"/>
      </w:pPr>
      <w:r>
        <w:rPr>
          <w:b/>
          <w:color w:val="0064A0"/>
          <w:sz w:val="18"/>
        </w:rPr>
        <w:t xml:space="preserve">🔮 Perspectives : </w:t>
      </w:r>
      <w:r>
        <w:rPr>
          <w:sz w:val="18"/>
        </w:rPr>
        <w:t>La société affiche un optimisme prudent pour le second trimestre avec des perspectives qualifiées de bonnes. L'accent sera mis sur la conquête de nouvelles parts de marché tout en poursuivant la politique de réduction des coûts de manière pérenne. Le contexte de crise sanitaire reste néanmoins un dé</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les difficult\u00e9s op\u00e9rationnelles, l'am\u00e9lioration du r\u00e9sultat net et la capacit\u00e9 d'autofinancement positive sugg\u00e8rent une stabilisation. La position de leader sur le march\u00e9 des gaz industriels justifie une approche prudente."}</w:t>
      </w:r>
    </w:p>
    <w:p>
      <w:pPr>
        <w:spacing w:before="40"/>
        <w:ind w:left="400"/>
      </w:pPr>
      <w:r>
        <w:rPr>
          <w:sz w:val="18"/>
        </w:rPr>
        <w:t>Air Liquide Côte d'Ivoire affiche une performance mitigée en 2019 avec un chiffre d'affaires de 7,17 milliards FCFA en baisse de 3,7% par rapport à 2018. La société enregistre une perte nette de 26,5 millions FCFA, nettement inférieure à celle de 2018 (81,8 millions FCFA), témoignant d'une amélioration significative. L'excédent brut d'exploitation devient négatif à -504 millions FCFA contre +624 millions en 2018, révélant des difficultés opérationnelles. La trésorerie reste négative mais s'améliore légèrement. Malgré les défis, la société maintient sa structure financière avec un capital stable de 873,4 millions FCFA.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'2 512 008 000 FCFA', 'capacite_autofinancement': '206 083 792 FCFA', 'excedent_brut_exploitation': '-504 310 759 FCFA'}</w:t>
            </w:r>
          </w:p>
        </w:tc>
        <w:tc>
          <w:tcPr>
            <w:tcW w:type="dxa" w:w="2160"/>
          </w:tcPr>
          <w:p>
            <w:pPr>
              <w:ind w:left="100"/>
            </w:pPr>
            <w:r/>
            <w:r>
              <w:rPr>
                <w:b/>
                <w:sz w:val="16"/>
              </w:rPr>
              <w:t>dividende</w:t>
              <w:br/>
            </w:r>
            <w:r>
              <w:rPr>
                <w:sz w:val="18"/>
              </w:rPr>
              <w:t>0 FCFA</w:t>
            </w:r>
          </w:p>
        </w:tc>
        <w:tc>
          <w:tcPr>
            <w:tcW w:type="dxa" w:w="2160"/>
          </w:tcPr>
          <w:p>
            <w:pPr>
              <w:ind w:left="100"/>
            </w:pPr>
            <w:r/>
            <w:r>
              <w:rPr>
                <w:b/>
                <w:sz w:val="16"/>
              </w:rPr>
              <w:t>marge_nette</w:t>
              <w:br/>
            </w:r>
            <w:r>
              <w:rPr>
                <w:sz w:val="18"/>
              </w:rPr>
              <w:t>-0,37%</w:t>
            </w:r>
          </w:p>
        </w:tc>
        <w:tc>
          <w:tcPr>
            <w:tcW w:type="dxa" w:w="2160"/>
          </w:tcPr>
          <w:p>
            <w:pPr>
              <w:ind w:left="100"/>
            </w:pPr>
            <w:r/>
            <w:r>
              <w:rPr>
                <w:b/>
                <w:sz w:val="16"/>
              </w:rPr>
              <w:t>total_actif</w:t>
              <w:br/>
            </w:r>
            <w:r>
              <w:rPr>
                <w:sz w:val="18"/>
              </w:rPr>
              <w:t>17 351 927 849 FCFA</w:t>
            </w:r>
          </w:p>
        </w:tc>
      </w:tr>
      <w:tr>
        <w:tc>
          <w:tcPr>
            <w:tcW w:type="dxa" w:w="2160"/>
          </w:tcPr>
          <w:p>
            <w:r/>
            <w:r>
              <w:rPr>
                <w:b/>
                <w:sz w:val="16"/>
              </w:rPr>
              <w:t>resultat_net</w:t>
              <w:br/>
            </w:r>
            <w:r>
              <w:rPr>
                <w:sz w:val="18"/>
              </w:rPr>
              <w:t>-26 523 307 FCFA</w:t>
            </w:r>
          </w:p>
        </w:tc>
        <w:tc>
          <w:tcPr>
            <w:tcW w:type="dxa" w:w="2160"/>
          </w:tcPr>
          <w:p>
            <w:r/>
            <w:r>
              <w:rPr>
                <w:b/>
                <w:sz w:val="16"/>
              </w:rPr>
              <w:t>capitaux_propres</w:t>
              <w:br/>
            </w:r>
            <w:r>
              <w:rPr>
                <w:sz w:val="18"/>
              </w:rPr>
              <w:t>1 515 889 199 FCFA</w:t>
            </w:r>
          </w:p>
        </w:tc>
        <w:tc>
          <w:tcPr>
            <w:tcW w:type="dxa" w:w="2160"/>
          </w:tcPr>
          <w:p>
            <w:r/>
            <w:r>
              <w:rPr>
                <w:b/>
                <w:sz w:val="16"/>
              </w:rPr>
              <w:t>chiffre_affaires</w:t>
              <w:br/>
            </w:r>
            <w:r>
              <w:rPr>
                <w:sz w:val="18"/>
              </w:rPr>
              <w:t>7 170 432 956 FCFA</w:t>
            </w:r>
          </w:p>
        </w:tc>
        <w:tc>
          <w:tcPr>
            <w:tcW w:type="dxa" w:w="2160"/>
          </w:tcPr>
          <w:p/>
        </w:tc>
      </w:tr>
    </w:tbl>
    <w:p/>
    <w:p>
      <w:pPr>
        <w:spacing w:before="60"/>
        <w:ind w:left="400"/>
      </w:pPr>
      <w:r>
        <w:rPr>
          <w:b/>
          <w:sz w:val="18"/>
        </w:rPr>
        <w:t>Points clés :</w:t>
      </w:r>
    </w:p>
    <w:p>
      <w:pPr>
        <w:pStyle w:val="ListBullet"/>
        <w:spacing w:before="20" w:after="20"/>
        <w:ind w:left="700"/>
      </w:pPr>
      <w:r>
        <w:rPr>
          <w:sz w:val="18"/>
        </w:rPr>
        <w:t>Baisse du chiffre d'affaires de 3,7% à 7,17 milliards FCFA en 2019</w:t>
      </w:r>
    </w:p>
    <w:p>
      <w:pPr>
        <w:pStyle w:val="ListBullet"/>
        <w:spacing w:before="20" w:after="20"/>
        <w:ind w:left="700"/>
      </w:pPr>
      <w:r>
        <w:rPr>
          <w:sz w:val="18"/>
        </w:rPr>
        <w:t>Amélioration du résultat net : perte réduite de 81,8M à 26,5M FCFA</w:t>
      </w:r>
    </w:p>
    <w:p>
      <w:pPr>
        <w:pStyle w:val="ListBullet"/>
        <w:spacing w:before="20" w:after="20"/>
        <w:ind w:left="700"/>
      </w:pPr>
      <w:r>
        <w:rPr>
          <w:sz w:val="18"/>
        </w:rPr>
        <w:t>Excédent brut d'exploitation négatif de -504M FCFA (vs +624M en 2018)</w:t>
      </w:r>
    </w:p>
    <w:p>
      <w:pPr>
        <w:pStyle w:val="ListBullet"/>
        <w:spacing w:before="20" w:after="20"/>
        <w:ind w:left="700"/>
      </w:pPr>
      <w:r>
        <w:rPr>
          <w:sz w:val="18"/>
        </w:rPr>
        <w:t>Augmentation significative des charges de personnel (+37% à 3,02 milliards)</w:t>
      </w:r>
    </w:p>
    <w:p>
      <w:pPr>
        <w:pStyle w:val="ListBullet"/>
        <w:spacing w:before="20" w:after="20"/>
        <w:ind w:left="700"/>
      </w:pPr>
      <w:r>
        <w:rPr>
          <w:sz w:val="18"/>
        </w:rPr>
        <w:t>Trésorerie nette négative mais en amélioration (-1,89 milliard vs -1,77 milliard)</w:t>
      </w:r>
    </w:p>
    <w:p>
      <w:pPr>
        <w:pStyle w:val="ListBullet"/>
        <w:spacing w:before="20" w:after="20"/>
        <w:ind w:left="700"/>
      </w:pPr>
      <w:r>
        <w:rPr>
          <w:sz w:val="18"/>
        </w:rPr>
        <w:t>Total actif en baisse de 3,8% à 17,35 milliards FCFA</w:t>
      </w:r>
    </w:p>
    <w:p>
      <w:pPr>
        <w:spacing w:before="40"/>
        <w:ind w:left="400"/>
      </w:pPr>
      <w:r>
        <w:rPr>
          <w:b/>
          <w:color w:val="C05000"/>
          <w:sz w:val="18"/>
        </w:rPr>
        <w:t xml:space="preserve">⚠️ Risques : </w:t>
      </w:r>
      <w:r>
        <w:rPr>
          <w:sz w:val="18"/>
        </w:rPr>
        <w:t>["Exc\u00e9dent brut d'exploitation n\u00e9gatif indiquant des difficult\u00e9s op\u00e9rationnelles majeures", "Tr\u00e9sorerie nette n\u00e9gative persistante cr\u00e9ant des tensions de liquidit\u00e9", "Forte augmentation des charges de personnel impactant la rentabilit\u00e9"]</w:t>
      </w:r>
    </w:p>
    <w:p>
      <w:pPr>
        <w:spacing w:before="40"/>
        <w:ind w:left="400"/>
      </w:pPr>
      <w:r>
        <w:rPr>
          <w:b/>
          <w:color w:val="0064A0"/>
          <w:sz w:val="18"/>
        </w:rPr>
        <w:t xml:space="preserve">🔮 Perspectives : </w:t>
      </w:r>
      <w:r>
        <w:rPr>
          <w:sz w:val="18"/>
        </w:rPr>
        <w:t>La société devrait poursuivre ses efforts d'amélioration opérationnelle pour retrouver un EBE positif. Le maintien de la capacité d'autofinancement positive et la réduction des pertes laissent entrevoir une possible stabilisation des performances en 2020.</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des r\u00e9sultats encore d\u00e9ficitaires, l'am\u00e9lioration significative du r\u00e9sultat net et la stabilit\u00e9 des capitaux propres t\u00e9moignent d'une trajectoire de redressement. La position de leader sur le march\u00e9 des gaz industriels en C\u00f4te d'Ivoire offre des perspectives de retour \u00e0 la profitabilit\u00e9."}</w:t>
      </w:r>
    </w:p>
    <w:p>
      <w:pPr>
        <w:spacing w:before="40"/>
        <w:ind w:left="400"/>
      </w:pPr>
      <w:r>
        <w:rPr>
          <w:sz w:val="18"/>
        </w:rPr>
        <w:t>Air Liquide Côte d'Ivoire présente des résultats contrastés en 2019 avec un chiffre d'affaires en baisse de 7,4 millions FCFA par rapport à 2018. La société maintient néanmoins sa rentabilité avec un résultat net de -26,5 millions FCFA contre -81,8 millions en 2018, marquant une amélioration significative. Les capitaux propres restent stables autour de 1,985 milliard FCFA. L'activité principale reste centrée sur les gaz industriels avec des investissements soutenus dans l'outil de production. La trésorerie nette s'améliore légèrement malgré un contexte économique difficile.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 '333 millions FCFA', 'immobilisations': '1 746 millions FCFA', 'dettes_financieres': '1 221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-0,36%</w:t>
            </w:r>
          </w:p>
        </w:tc>
        <w:tc>
          <w:tcPr>
            <w:tcW w:type="dxa" w:w="2160"/>
          </w:tcPr>
          <w:p>
            <w:pPr>
              <w:ind w:left="100"/>
            </w:pPr>
            <w:r/>
            <w:r>
              <w:rPr>
                <w:b/>
                <w:sz w:val="16"/>
              </w:rPr>
              <w:t>total_actif</w:t>
              <w:br/>
            </w:r>
            <w:r>
              <w:rPr>
                <w:sz w:val="18"/>
              </w:rPr>
              <w:t>4 824 millions FCFA</w:t>
            </w:r>
          </w:p>
        </w:tc>
      </w:tr>
      <w:tr>
        <w:tc>
          <w:tcPr>
            <w:tcW w:type="dxa" w:w="2160"/>
          </w:tcPr>
          <w:p>
            <w:r/>
            <w:r>
              <w:rPr>
                <w:b/>
                <w:sz w:val="16"/>
              </w:rPr>
              <w:t>resultat_net</w:t>
              <w:br/>
            </w:r>
            <w:r>
              <w:rPr>
                <w:sz w:val="18"/>
              </w:rPr>
              <w:t>-26,5 millions FCFA</w:t>
            </w:r>
          </w:p>
        </w:tc>
        <w:tc>
          <w:tcPr>
            <w:tcW w:type="dxa" w:w="2160"/>
          </w:tcPr>
          <w:p>
            <w:r/>
            <w:r>
              <w:rPr>
                <w:b/>
                <w:sz w:val="16"/>
              </w:rPr>
              <w:t>capitaux_propres</w:t>
              <w:br/>
            </w:r>
            <w:r>
              <w:rPr>
                <w:sz w:val="18"/>
              </w:rPr>
              <w:t>1 985 millions FCFA</w:t>
            </w:r>
          </w:p>
        </w:tc>
        <w:tc>
          <w:tcPr>
            <w:tcW w:type="dxa" w:w="2160"/>
          </w:tcPr>
          <w:p>
            <w:r/>
            <w:r>
              <w:rPr>
                <w:b/>
                <w:sz w:val="16"/>
              </w:rPr>
              <w:t>chiffre_affaires</w:t>
              <w:br/>
            </w:r>
            <w:r>
              <w:rPr>
                <w:sz w:val="18"/>
              </w:rPr>
              <w:t>7 446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de 7 446 millions FCFA en 2019 contre 7 710 millions en 2018, soit une baisse de 3,4%</w:t>
      </w:r>
    </w:p>
    <w:p>
      <w:pPr>
        <w:pStyle w:val="ListBullet"/>
        <w:spacing w:before="20" w:after="20"/>
        <w:ind w:left="700"/>
      </w:pPr>
      <w:r>
        <w:rPr>
          <w:sz w:val="18"/>
        </w:rPr>
        <w:t>Amélioration du résultat net qui passe de -81,8 millions FCFA en 2018 à -26,5 millions FCFA en 2019</w:t>
      </w:r>
    </w:p>
    <w:p>
      <w:pPr>
        <w:pStyle w:val="ListBullet"/>
        <w:spacing w:before="20" w:after="20"/>
        <w:ind w:left="700"/>
      </w:pPr>
      <w:r>
        <w:rPr>
          <w:sz w:val="18"/>
        </w:rPr>
        <w:t>Capitaux propres stables à 1 985 millions FCFA témoignant de la solidité financière</w:t>
      </w:r>
    </w:p>
    <w:p>
      <w:pPr>
        <w:pStyle w:val="ListBullet"/>
        <w:spacing w:before="20" w:after="20"/>
        <w:ind w:left="700"/>
      </w:pPr>
      <w:r>
        <w:rPr>
          <w:sz w:val="18"/>
        </w:rPr>
        <w:t>Total actif de 4 824 millions FCFA en légère baisse par rapport aux 4 836 millions de 2018</w:t>
      </w:r>
    </w:p>
    <w:p>
      <w:pPr>
        <w:pStyle w:val="ListBullet"/>
        <w:spacing w:before="20" w:after="20"/>
        <w:ind w:left="700"/>
      </w:pPr>
      <w:r>
        <w:rPr>
          <w:sz w:val="18"/>
        </w:rPr>
        <w:t>Activité concentrée sur la production et distribution de gaz industriels et médicaux</w:t>
      </w:r>
    </w:p>
    <w:p>
      <w:pPr>
        <w:pStyle w:val="ListBullet"/>
        <w:spacing w:before="20" w:after="20"/>
        <w:ind w:left="700"/>
      </w:pPr>
      <w:r>
        <w:rPr>
          <w:sz w:val="18"/>
        </w:rPr>
        <w:t>Investissements maintenus dans l'outil industriel avec 192 millions FCFA d'immobilisations</w:t>
      </w:r>
    </w:p>
    <w:p>
      <w:pPr>
        <w:spacing w:before="40"/>
        <w:ind w:left="400"/>
      </w:pPr>
      <w:r>
        <w:rPr>
          <w:b/>
          <w:color w:val="C05000"/>
          <w:sz w:val="18"/>
        </w:rPr>
        <w:t xml:space="preserve">⚠️ Risques : </w:t>
      </w:r>
      <w:r>
        <w:rPr>
          <w:sz w:val="18"/>
        </w:rPr>
        <w:t>["Persistance des pertes nettes malgr\u00e9 l'am\u00e9lioration, fragilisant la rentabilit\u00e9 \u00e0 court terme", "Baisse du chiffre d'affaires refl\u00e9tant un environnement \u00e9conomique difficile", "Niveau d'endettement financier \u00e9lev\u00e9 \u00e0 1,2 milliard FCFA pesant sur la struc</w:t>
      </w:r>
    </w:p>
    <w:p>
      <w:pPr>
        <w:spacing w:before="40"/>
        <w:ind w:left="400"/>
      </w:pPr>
      <w:r>
        <w:rPr>
          <w:b/>
          <w:color w:val="0064A0"/>
          <w:sz w:val="18"/>
        </w:rPr>
        <w:t xml:space="preserve">🔮 Perspectives : </w:t>
      </w:r>
      <w:r>
        <w:rPr>
          <w:sz w:val="18"/>
        </w:rPr>
        <w:t xml:space="preserve">La dynamique d'amélioration des résultats laisse espérer un retour à l'équilibre en 2020. Les investissements industriels soutenus et la reprise économique attendue en Côte d'Ivoire devraient favoriser la croissance des volumes et la rentabilité. La société bénéficie de sa position dominante sur un </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perte nette, l'am\u00e9lioration de 39% du r\u00e9sultat et la ma\u00eetrise des co\u00fbts montrent une gestion efficace en p\u00e9riode difficile. Les perspectives optimistes pour le T4 et la strat\u00e9gie de croissance justifient un maintien en portefeuille."}</w:t>
      </w:r>
    </w:p>
    <w:p>
      <w:pPr>
        <w:spacing w:before="40"/>
        <w:ind w:left="400"/>
      </w:pPr>
      <w:r>
        <w:rPr>
          <w:sz w:val="18"/>
        </w:rPr>
        <w:t>Air Liquide Côte d'Ivoire affiche des résultats mitigés pour le 3ème trimestre 2020 avec un chiffre d'affaires en baisse de 9% à 4,78 milliards FCFA. La société subit les effets du ralentissement économique sur ses activités de soudage et de gaz industriels. Malgré cette baisse d'activité, le résultat net s'améliore significativement de 39% grâce à une réduction drastique des charges totales de 19%. Les autres produits chutent massivement de 77%, reflétant probablement l'impact de la crise sanitaire. La direction reste optimiste pour le dernier trimestre avec une stratégie de conquête de nouveaux marchés.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'873 400 000 FCFA', 'autres_produits': '1 117 705 KFCFA', 'charges_totales': '6 139 831 KFCFA'}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-5,05%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-241 666 KFCFA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4 780 460 KFCFA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recul de 9% à 4,78 milliards FCFA au T3 2020</w:t>
      </w:r>
    </w:p>
    <w:p>
      <w:pPr>
        <w:pStyle w:val="ListBullet"/>
        <w:spacing w:before="20" w:after="20"/>
        <w:ind w:left="700"/>
      </w:pPr>
      <w:r>
        <w:rPr>
          <w:sz w:val="18"/>
        </w:rPr>
        <w:t>Amélioration du résultat net de 39% malgré la baisse d'activité</w:t>
      </w:r>
    </w:p>
    <w:p>
      <w:pPr>
        <w:pStyle w:val="ListBullet"/>
        <w:spacing w:before="20" w:after="20"/>
        <w:ind w:left="700"/>
      </w:pPr>
      <w:r>
        <w:rPr>
          <w:sz w:val="18"/>
        </w:rPr>
        <w:t>Chute drastique de 77% des autres produits d'exploitation</w:t>
      </w:r>
    </w:p>
    <w:p>
      <w:pPr>
        <w:pStyle w:val="ListBullet"/>
        <w:spacing w:before="20" w:after="20"/>
        <w:ind w:left="700"/>
      </w:pPr>
      <w:r>
        <w:rPr>
          <w:sz w:val="18"/>
        </w:rPr>
        <w:t>Réduction significative des charges totales de 19% (1,48 milliard FCFA)</w:t>
      </w:r>
    </w:p>
    <w:p>
      <w:pPr>
        <w:pStyle w:val="ListBullet"/>
        <w:spacing w:before="20" w:after="20"/>
        <w:ind w:left="700"/>
      </w:pPr>
      <w:r>
        <w:rPr>
          <w:sz w:val="18"/>
        </w:rPr>
        <w:t>Ralentissement marqué sur les activités de soudage et gaz industriels</w:t>
      </w:r>
    </w:p>
    <w:p>
      <w:pPr>
        <w:pStyle w:val="ListBullet"/>
        <w:spacing w:before="20" w:after="20"/>
        <w:ind w:left="700"/>
      </w:pPr>
      <w:r>
        <w:rPr>
          <w:sz w:val="18"/>
        </w:rPr>
        <w:t>Baisse des charges de personnel et réduction des provisions clients</w:t>
      </w:r>
    </w:p>
    <w:p>
      <w:pPr>
        <w:spacing w:before="40"/>
        <w:ind w:left="400"/>
      </w:pPr>
      <w:r>
        <w:rPr>
          <w:b/>
          <w:color w:val="C05000"/>
          <w:sz w:val="18"/>
        </w:rPr>
        <w:t xml:space="preserve">⚠️ Risques : </w:t>
      </w:r>
      <w:r>
        <w:rPr>
          <w:sz w:val="18"/>
        </w:rPr>
        <w:t>["Persistance de la crise sanitaire impactant la demande industrielle", "D\u00e9pendance aux secteurs du soudage et des gaz industriels sensibles au cycle \u00e9conomique", "Chute significative des autres sources de revenus (-77%)"]</w:t>
      </w:r>
    </w:p>
    <w:p>
      <w:pPr>
        <w:spacing w:before="40"/>
        <w:ind w:left="400"/>
      </w:pPr>
      <w:r>
        <w:rPr>
          <w:b/>
          <w:color w:val="0064A0"/>
          <w:sz w:val="18"/>
        </w:rPr>
        <w:t xml:space="preserve">🔮 Perspectives : </w:t>
      </w:r>
      <w:r>
        <w:rPr>
          <w:sz w:val="18"/>
        </w:rPr>
        <w:t>La direction affiche un optimisme prudent pour le dernier trimestre 2020 avec une volonté de conquérir de nouvelles parts de marché. La capacité démontrée à réduire les coûts et améliorer la rentabilité opérationnelle constitue un atout pour naviguer dans le contexte sanitaire difficile. Le succès d</w:t>
      </w:r>
    </w:p>
    <w:p/>
    <w:p>
      <w:r>
        <w:t>════════════════════════════════════════════════════════════════════════════════</w:t>
      </w:r>
    </w:p>
    <w:p>
      <w:r>
        <w:br w:type="page"/>
      </w:r>
    </w:p>
    <w:p>
      <w:pPr>
        <w:pStyle w:val="Heading2"/>
        <w:spacing w:before="360"/>
      </w:pPr>
      <w:r>
        <w:rPr>
          <w:color w:val="0066CC"/>
        </w:rPr>
        <w:t>38. SLBC - SLBC - SOLIBRA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SLBC</w:t>
            </w:r>
          </w:p>
          <w:p>
            <w:r>
              <w:rPr>
                <w:b/>
                <w:color w:val="323250"/>
                <w:sz w:val="16"/>
              </w:rPr>
              <w:t xml:space="preserve">Société : </w:t>
            </w:r>
            <w:r>
              <w:rPr>
                <w:color w:val="000000"/>
                <w:sz w:val="16"/>
              </w:rPr>
              <w:t>SLBC - SOLIBRA COTE D'IVOIRE</w:t>
            </w:r>
          </w:p>
          <w:p>
            <w:r>
              <w:rPr>
                <w:b/>
                <w:color w:val="323250"/>
                <w:sz w:val="16"/>
              </w:rPr>
              <w:t xml:space="preserve">Secteur : </w:t>
            </w:r>
            <w:r>
              <w:rPr>
                <w:color w:val="000000"/>
                <w:sz w:val="16"/>
              </w:rPr>
              <w:t>CONSOMMATION DE BASE</w:t>
            </w:r>
          </w:p>
        </w:tc>
        <w:tc>
          <w:tcPr>
            <w:tcW w:type="dxa" w:w="2268"/>
            <w:shd w:fill="E2EFDA" w:val="clear"/>
          </w:tcPr>
          <w:p>
            <w:r>
              <w:rPr>
                <w:b/>
                <w:color w:val="1E461E"/>
                <w:sz w:val="16"/>
              </w:rPr>
              <w:t xml:space="preserve">Capitalisation : </w:t>
            </w:r>
            <w:r>
              <w:rPr>
                <w:b/>
                <w:color w:val="006400"/>
                <w:sz w:val="17"/>
              </w:rPr>
              <w:t>615.64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1,415 titres</w:t>
            </w:r>
          </w:p>
        </w:tc>
        <w:tc>
          <w:tcPr>
            <w:tcW w:type="dxa" w:w="2268"/>
            <w:shd w:fill="FFF2CC" w:val="clear"/>
          </w:tcPr>
          <w:p>
            <w:r>
              <w:rPr>
                <w:b/>
                <w:color w:val="503200"/>
                <w:sz w:val="16"/>
              </w:rPr>
              <w:t xml:space="preserve">Cours actuel : </w:t>
            </w:r>
            <w:r>
              <w:rPr>
                <w:color w:val="000000"/>
                <w:sz w:val="17"/>
              </w:rPr>
              <w:t>37,400 FCFA</w:t>
            </w:r>
          </w:p>
          <w:p>
            <w:r>
              <w:rPr>
                <w:b/>
                <w:color w:val="503200"/>
                <w:sz w:val="16"/>
              </w:rPr>
              <w:t xml:space="preserve">Var. 100 jours : </w:t>
            </w:r>
            <w:r>
              <w:rPr>
                <w:b/>
                <w:color w:val="B40000"/>
                <w:sz w:val="17"/>
              </w:rPr>
              <w:t>-0.27%</w:t>
            </w:r>
          </w:p>
          <w:p>
            <w:r>
              <w:rPr>
                <w:b/>
                <w:color w:val="503200"/>
                <w:sz w:val="16"/>
              </w:rPr>
              <w:t xml:space="preserve">Plus haut 100j : </w:t>
            </w:r>
            <w:r>
              <w:rPr>
                <w:color w:val="000000"/>
                <w:sz w:val="17"/>
              </w:rPr>
              <w:t>41,500 FCFA</w:t>
            </w:r>
          </w:p>
          <w:p>
            <w:r>
              <w:rPr>
                <w:b/>
                <w:color w:val="503200"/>
                <w:sz w:val="16"/>
              </w:rPr>
              <w:t xml:space="preserve">Plus bas 100j : </w:t>
            </w:r>
            <w:r>
              <w:rPr>
                <w:color w:val="000000"/>
                <w:sz w:val="17"/>
              </w:rPr>
              <w:t>36,900 FCFA</w:t>
            </w:r>
          </w:p>
          <w:p>
            <w:r>
              <w:rPr>
                <w:b/>
                <w:color w:val="503200"/>
                <w:sz w:val="16"/>
              </w:rPr>
              <w:t xml:space="preserve">Volatilité ann. : </w:t>
            </w:r>
            <w:r>
              <w:rPr>
                <w:color w:val="000000"/>
                <w:sz w:val="17"/>
              </w:rPr>
              <w:t>24.4%</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11.3/100 → Faible</w:t>
      </w:r>
    </w:p>
    <w:p>
      <w:pPr>
        <w:spacing w:before="40" w:after="80"/>
      </w:pPr>
      <w:r>
        <w:rPr>
          <w:rFonts w:ascii="Courier New" w:hAnsi="Courier New"/>
          <w:color w:val="006400"/>
          <w:sz w:val="18"/>
        </w:rPr>
        <w:t>██░░░░░░░░░░░░░░░░░░  11.3/100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C6EFCE" w:val="clear"/>
          </w:tcPr>
          <w:p>
            <w:r>
              <w:rPr>
                <w:b/>
                <w:sz w:val="15"/>
              </w:rPr>
              <w:t>2.23% (Faible) — μ=38,272 FCFA, σ=855 FCFA</w:t>
            </w:r>
          </w:p>
        </w:tc>
        <w:tc>
          <w:tcPr>
            <w:tcW w:type="dxa" w:w="1984"/>
            <w:shd w:fill="F7F7F7" w:val="clear"/>
          </w:tcPr>
          <w:p>
            <w:r>
              <w:rPr>
                <w:i/>
                <w:color w:val="505078"/>
                <w:sz w:val="14"/>
              </w:rPr>
              <w:t>CV = σ(prix) / μ(prix)</w:t>
            </w:r>
          </w:p>
        </w:tc>
        <w:tc>
          <w:tcPr>
            <w:tcW w:type="dxa" w:w="1984"/>
            <w:shd w:fill="C6EFCE" w:val="clear"/>
          </w:tcPr>
          <w:p>
            <w:r>
              <w:rPr>
                <w:sz w:val="15"/>
              </w:rPr>
              <w:t>✅ Faible dispersion — titre stable</w:t>
            </w:r>
          </w:p>
        </w:tc>
      </w:tr>
      <w:tr>
        <w:tc>
          <w:tcPr>
            <w:tcW w:type="dxa" w:w="2835"/>
            <w:shd w:fill="EEF2F7" w:val="clear"/>
          </w:tcPr>
          <w:p>
            <w:r>
              <w:rPr>
                <w:b/>
                <w:sz w:val="15"/>
              </w:rPr>
              <w:t>📐 Bêta vs BRVM Composite (20%)</w:t>
            </w:r>
          </w:p>
        </w:tc>
        <w:tc>
          <w:tcPr>
            <w:tcW w:type="dxa" w:w="3118"/>
            <w:shd w:fill="C6EFCE" w:val="clear"/>
          </w:tcPr>
          <w:p>
            <w:r>
              <w:rPr>
                <w:b/>
                <w:sz w:val="15"/>
              </w:rPr>
              <w:t>β=0.0275 (Défensif) — Cov=0.000002, Var(idx)=0.000073, ρ=0.015, n=98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1,415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σ_j=1.54%/j (Stable) — Vol. annualisée≈24.4%</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68/100  (Bon)</w:t>
      </w:r>
    </w:p>
    <w:p/>
    <w:p>
      <w:pPr>
        <w:jc w:val="center"/>
      </w:pPr>
      <w:r>
        <w:drawing>
          <wp:inline xmlns:a="http://schemas.openxmlformats.org/drawingml/2006/main" xmlns:pic="http://schemas.openxmlformats.org/drawingml/2006/picture">
            <wp:extent cx="5669280" cy="2598627"/>
            <wp:docPr id="40" name="Picture 40"/>
            <wp:cNvGraphicFramePr>
              <a:graphicFrameLocks noChangeAspect="1"/>
            </wp:cNvGraphicFramePr>
            <a:graphic>
              <a:graphicData uri="http://schemas.openxmlformats.org/drawingml/2006/picture">
                <pic:pic>
                  <pic:nvPicPr>
                    <pic:cNvPr id="0" name="image.png"/>
                    <pic:cNvPicPr/>
                  </pic:nvPicPr>
                  <pic:blipFill>
                    <a:blip r:embed="rId48"/>
                    <a:stretch>
                      <a:fillRect/>
                    </a:stretch>
                  </pic:blipFill>
                  <pic:spPr>
                    <a:xfrm>
                      <a:off x="0" y="0"/>
                      <a:ext cx="5669280" cy="2598627"/>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2026-10-07</w:t>
            </w:r>
          </w:p>
        </w:tc>
        <w:tc>
          <w:tcPr>
            <w:tcW w:type="dxa" w:w="1440"/>
            <w:shd w:fill="FAFAFA" w:val="clear"/>
          </w:tcPr>
          <w:p>
            <w:r>
              <w:rPr>
                <w:sz w:val="17"/>
              </w:rPr>
              <w:t>37,103</w:t>
            </w:r>
          </w:p>
        </w:tc>
        <w:tc>
          <w:tcPr>
            <w:tcW w:type="dxa" w:w="1440"/>
            <w:shd w:fill="FAFAFA" w:val="clear"/>
          </w:tcPr>
          <w:p>
            <w:r>
              <w:rPr>
                <w:b/>
                <w:sz w:val="17"/>
              </w:rPr>
              <w:t>37,642</w:t>
            </w:r>
          </w:p>
        </w:tc>
        <w:tc>
          <w:tcPr>
            <w:tcW w:type="dxa" w:w="1440"/>
            <w:shd w:fill="FAFAFA" w:val="clear"/>
          </w:tcPr>
          <w:p>
            <w:r>
              <w:rPr>
                <w:sz w:val="17"/>
              </w:rPr>
              <w:t>38,181</w:t>
            </w:r>
          </w:p>
        </w:tc>
        <w:tc>
          <w:tcPr>
            <w:tcW w:type="dxa" w:w="1440"/>
            <w:shd w:fill="FAFAFA" w:val="clear"/>
          </w:tcPr>
          <w:p>
            <w:r>
              <w:rPr>
                <w:b/>
                <w:color w:val="008000"/>
                <w:sz w:val="17"/>
              </w:rPr>
              <w:t>+0.6%</w:t>
            </w:r>
          </w:p>
        </w:tc>
      </w:tr>
      <w:tr>
        <w:tc>
          <w:tcPr>
            <w:tcW w:type="dxa" w:w="1440"/>
            <w:shd w:fill="FAFAFA" w:val="clear"/>
          </w:tcPr>
          <w:p>
            <w:r>
              <w:rPr>
                <w:sz w:val="17"/>
              </w:rPr>
              <w:t>J+2  ⭐⭐⭐</w:t>
            </w:r>
          </w:p>
        </w:tc>
        <w:tc>
          <w:tcPr>
            <w:tcW w:type="dxa" w:w="1440"/>
            <w:shd w:fill="FAFAFA" w:val="clear"/>
          </w:tcPr>
          <w:p>
            <w:r>
              <w:rPr>
                <w:sz w:val="17"/>
              </w:rPr>
              <w:t>2026-10-08</w:t>
            </w:r>
          </w:p>
        </w:tc>
        <w:tc>
          <w:tcPr>
            <w:tcW w:type="dxa" w:w="1440"/>
            <w:shd w:fill="FAFAFA" w:val="clear"/>
          </w:tcPr>
          <w:p>
            <w:r>
              <w:rPr>
                <w:sz w:val="17"/>
              </w:rPr>
              <w:t>37,027</w:t>
            </w:r>
          </w:p>
        </w:tc>
        <w:tc>
          <w:tcPr>
            <w:tcW w:type="dxa" w:w="1440"/>
            <w:shd w:fill="FAFAFA" w:val="clear"/>
          </w:tcPr>
          <w:p>
            <w:r>
              <w:rPr>
                <w:b/>
                <w:sz w:val="17"/>
              </w:rPr>
              <w:t>37,792</w:t>
            </w:r>
          </w:p>
        </w:tc>
        <w:tc>
          <w:tcPr>
            <w:tcW w:type="dxa" w:w="1440"/>
            <w:shd w:fill="FAFAFA" w:val="clear"/>
          </w:tcPr>
          <w:p>
            <w:r>
              <w:rPr>
                <w:sz w:val="17"/>
              </w:rPr>
              <w:t>38,557</w:t>
            </w:r>
          </w:p>
        </w:tc>
        <w:tc>
          <w:tcPr>
            <w:tcW w:type="dxa" w:w="1440"/>
            <w:shd w:fill="FAFAFA" w:val="clear"/>
          </w:tcPr>
          <w:p>
            <w:r>
              <w:rPr>
                <w:b/>
                <w:color w:val="008000"/>
                <w:sz w:val="17"/>
              </w:rPr>
              <w:t>+1.0%</w:t>
            </w:r>
          </w:p>
        </w:tc>
      </w:tr>
      <w:tr>
        <w:tc>
          <w:tcPr>
            <w:tcW w:type="dxa" w:w="1440"/>
            <w:shd w:fill="FAFAFA" w:val="clear"/>
          </w:tcPr>
          <w:p>
            <w:r>
              <w:rPr>
                <w:sz w:val="17"/>
              </w:rPr>
              <w:t>J+3  ⭐⭐⭐</w:t>
            </w:r>
          </w:p>
        </w:tc>
        <w:tc>
          <w:tcPr>
            <w:tcW w:type="dxa" w:w="1440"/>
            <w:shd w:fill="FAFAFA" w:val="clear"/>
          </w:tcPr>
          <w:p>
            <w:r>
              <w:rPr>
                <w:sz w:val="17"/>
              </w:rPr>
              <w:t>2026-10-09</w:t>
            </w:r>
          </w:p>
        </w:tc>
        <w:tc>
          <w:tcPr>
            <w:tcW w:type="dxa" w:w="1440"/>
            <w:shd w:fill="FAFAFA" w:val="clear"/>
          </w:tcPr>
          <w:p>
            <w:r>
              <w:rPr>
                <w:sz w:val="17"/>
              </w:rPr>
              <w:t>37,018</w:t>
            </w:r>
          </w:p>
        </w:tc>
        <w:tc>
          <w:tcPr>
            <w:tcW w:type="dxa" w:w="1440"/>
            <w:shd w:fill="FAFAFA" w:val="clear"/>
          </w:tcPr>
          <w:p>
            <w:r>
              <w:rPr>
                <w:b/>
                <w:sz w:val="17"/>
              </w:rPr>
              <w:t>37,959</w:t>
            </w:r>
          </w:p>
        </w:tc>
        <w:tc>
          <w:tcPr>
            <w:tcW w:type="dxa" w:w="1440"/>
            <w:shd w:fill="FAFAFA" w:val="clear"/>
          </w:tcPr>
          <w:p>
            <w:r>
              <w:rPr>
                <w:sz w:val="17"/>
              </w:rPr>
              <w:t>38,900</w:t>
            </w:r>
          </w:p>
        </w:tc>
        <w:tc>
          <w:tcPr>
            <w:tcW w:type="dxa" w:w="1440"/>
            <w:shd w:fill="FAFAFA" w:val="clear"/>
          </w:tcPr>
          <w:p>
            <w:r>
              <w:rPr>
                <w:b/>
                <w:color w:val="008000"/>
                <w:sz w:val="17"/>
              </w:rPr>
              <w:t>+1.5%</w:t>
            </w:r>
          </w:p>
        </w:tc>
      </w:tr>
      <w:tr>
        <w:tc>
          <w:tcPr>
            <w:tcW w:type="dxa" w:w="1440"/>
            <w:shd w:fill="FAFAFA" w:val="clear"/>
          </w:tcPr>
          <w:p>
            <w:r>
              <w:rPr>
                <w:sz w:val="17"/>
              </w:rPr>
              <w:t>J+4  Moyenne</w:t>
            </w:r>
          </w:p>
        </w:tc>
        <w:tc>
          <w:tcPr>
            <w:tcW w:type="dxa" w:w="1440"/>
            <w:shd w:fill="FAFAFA" w:val="clear"/>
          </w:tcPr>
          <w:p>
            <w:r>
              <w:rPr>
                <w:sz w:val="17"/>
              </w:rPr>
              <w:t>2026-10-12</w:t>
            </w:r>
          </w:p>
        </w:tc>
        <w:tc>
          <w:tcPr>
            <w:tcW w:type="dxa" w:w="1440"/>
            <w:shd w:fill="FAFAFA" w:val="clear"/>
          </w:tcPr>
          <w:p>
            <w:r>
              <w:rPr>
                <w:sz w:val="17"/>
              </w:rPr>
              <w:t>37,032</w:t>
            </w:r>
          </w:p>
        </w:tc>
        <w:tc>
          <w:tcPr>
            <w:tcW w:type="dxa" w:w="1440"/>
            <w:shd w:fill="FAFAFA" w:val="clear"/>
          </w:tcPr>
          <w:p>
            <w:r>
              <w:rPr>
                <w:b/>
                <w:sz w:val="17"/>
              </w:rPr>
              <w:t>38,123</w:t>
            </w:r>
          </w:p>
        </w:tc>
        <w:tc>
          <w:tcPr>
            <w:tcW w:type="dxa" w:w="1440"/>
            <w:shd w:fill="FAFAFA" w:val="clear"/>
          </w:tcPr>
          <w:p>
            <w:r>
              <w:rPr>
                <w:sz w:val="17"/>
              </w:rPr>
              <w:t>39,215</w:t>
            </w:r>
          </w:p>
        </w:tc>
        <w:tc>
          <w:tcPr>
            <w:tcW w:type="dxa" w:w="1440"/>
            <w:shd w:fill="FAFAFA" w:val="clear"/>
          </w:tcPr>
          <w:p>
            <w:r>
              <w:rPr>
                <w:b/>
                <w:color w:val="008000"/>
                <w:sz w:val="17"/>
              </w:rPr>
              <w:t>+1.9%</w:t>
            </w:r>
          </w:p>
        </w:tc>
      </w:tr>
      <w:tr>
        <w:tc>
          <w:tcPr>
            <w:tcW w:type="dxa" w:w="1440"/>
            <w:shd w:fill="C6EFCE" w:val="clear"/>
          </w:tcPr>
          <w:p>
            <w:r>
              <w:rPr>
                <w:sz w:val="17"/>
              </w:rPr>
              <w:t>J+5  Moyenne</w:t>
            </w:r>
          </w:p>
        </w:tc>
        <w:tc>
          <w:tcPr>
            <w:tcW w:type="dxa" w:w="1440"/>
            <w:shd w:fill="C6EFCE" w:val="clear"/>
          </w:tcPr>
          <w:p>
            <w:r>
              <w:rPr>
                <w:sz w:val="17"/>
              </w:rPr>
              <w:t>2026-10-13</w:t>
            </w:r>
          </w:p>
        </w:tc>
        <w:tc>
          <w:tcPr>
            <w:tcW w:type="dxa" w:w="1440"/>
            <w:shd w:fill="C6EFCE" w:val="clear"/>
          </w:tcPr>
          <w:p>
            <w:r>
              <w:rPr>
                <w:sz w:val="17"/>
              </w:rPr>
              <w:t>37,055</w:t>
            </w:r>
          </w:p>
        </w:tc>
        <w:tc>
          <w:tcPr>
            <w:tcW w:type="dxa" w:w="1440"/>
            <w:shd w:fill="C6EFCE" w:val="clear"/>
          </w:tcPr>
          <w:p>
            <w:r>
              <w:rPr>
                <w:b/>
                <w:sz w:val="17"/>
              </w:rPr>
              <w:t>38,281</w:t>
            </w:r>
          </w:p>
        </w:tc>
        <w:tc>
          <w:tcPr>
            <w:tcW w:type="dxa" w:w="1440"/>
            <w:shd w:fill="C6EFCE" w:val="clear"/>
          </w:tcPr>
          <w:p>
            <w:r>
              <w:rPr>
                <w:sz w:val="17"/>
              </w:rPr>
              <w:t>39,507</w:t>
            </w:r>
          </w:p>
        </w:tc>
        <w:tc>
          <w:tcPr>
            <w:tcW w:type="dxa" w:w="1440"/>
            <w:shd w:fill="C6EFCE" w:val="clear"/>
          </w:tcPr>
          <w:p>
            <w:r>
              <w:rPr>
                <w:b/>
                <w:color w:val="008000"/>
                <w:sz w:val="17"/>
              </w:rPr>
              <w:t>+2.4%</w:t>
            </w:r>
          </w:p>
        </w:tc>
      </w:tr>
      <w:tr>
        <w:tc>
          <w:tcPr>
            <w:tcW w:type="dxa" w:w="1440"/>
            <w:shd w:fill="C6EFCE" w:val="clear"/>
          </w:tcPr>
          <w:p>
            <w:r>
              <w:rPr>
                <w:sz w:val="17"/>
              </w:rPr>
              <w:t>J+6  Moyenne</w:t>
            </w:r>
          </w:p>
        </w:tc>
        <w:tc>
          <w:tcPr>
            <w:tcW w:type="dxa" w:w="1440"/>
            <w:shd w:fill="C6EFCE" w:val="clear"/>
          </w:tcPr>
          <w:p>
            <w:r>
              <w:rPr>
                <w:sz w:val="17"/>
              </w:rPr>
              <w:t>2026-10-14</w:t>
            </w:r>
          </w:p>
        </w:tc>
        <w:tc>
          <w:tcPr>
            <w:tcW w:type="dxa" w:w="1440"/>
            <w:shd w:fill="C6EFCE" w:val="clear"/>
          </w:tcPr>
          <w:p>
            <w:r>
              <w:rPr>
                <w:sz w:val="17"/>
              </w:rPr>
              <w:t>37,085</w:t>
            </w:r>
          </w:p>
        </w:tc>
        <w:tc>
          <w:tcPr>
            <w:tcW w:type="dxa" w:w="1440"/>
            <w:shd w:fill="C6EFCE" w:val="clear"/>
          </w:tcPr>
          <w:p>
            <w:r>
              <w:rPr>
                <w:b/>
                <w:sz w:val="17"/>
              </w:rPr>
              <w:t>38,433</w:t>
            </w:r>
          </w:p>
        </w:tc>
        <w:tc>
          <w:tcPr>
            <w:tcW w:type="dxa" w:w="1440"/>
            <w:shd w:fill="C6EFCE" w:val="clear"/>
          </w:tcPr>
          <w:p>
            <w:r>
              <w:rPr>
                <w:sz w:val="17"/>
              </w:rPr>
              <w:t>39,781</w:t>
            </w:r>
          </w:p>
        </w:tc>
        <w:tc>
          <w:tcPr>
            <w:tcW w:type="dxa" w:w="1440"/>
            <w:shd w:fill="C6EFCE" w:val="clear"/>
          </w:tcPr>
          <w:p>
            <w:r>
              <w:rPr>
                <w:b/>
                <w:color w:val="008000"/>
                <w:sz w:val="17"/>
              </w:rPr>
              <w:t>+2.8%</w:t>
            </w:r>
          </w:p>
        </w:tc>
      </w:tr>
      <w:tr>
        <w:tc>
          <w:tcPr>
            <w:tcW w:type="dxa" w:w="1440"/>
            <w:shd w:fill="C6EFCE" w:val="clear"/>
          </w:tcPr>
          <w:p>
            <w:r>
              <w:rPr>
                <w:sz w:val="17"/>
              </w:rPr>
              <w:t>J+7  Moyenne</w:t>
            </w:r>
          </w:p>
        </w:tc>
        <w:tc>
          <w:tcPr>
            <w:tcW w:type="dxa" w:w="1440"/>
            <w:shd w:fill="C6EFCE" w:val="clear"/>
          </w:tcPr>
          <w:p>
            <w:r>
              <w:rPr>
                <w:sz w:val="17"/>
              </w:rPr>
              <w:t>2026-10-15</w:t>
            </w:r>
          </w:p>
        </w:tc>
        <w:tc>
          <w:tcPr>
            <w:tcW w:type="dxa" w:w="1440"/>
            <w:shd w:fill="C6EFCE" w:val="clear"/>
          </w:tcPr>
          <w:p>
            <w:r>
              <w:rPr>
                <w:sz w:val="17"/>
              </w:rPr>
              <w:t>37,119</w:t>
            </w:r>
          </w:p>
        </w:tc>
        <w:tc>
          <w:tcPr>
            <w:tcW w:type="dxa" w:w="1440"/>
            <w:shd w:fill="C6EFCE" w:val="clear"/>
          </w:tcPr>
          <w:p>
            <w:r>
              <w:rPr>
                <w:b/>
                <w:sz w:val="17"/>
              </w:rPr>
              <w:t>38,580</w:t>
            </w:r>
          </w:p>
        </w:tc>
        <w:tc>
          <w:tcPr>
            <w:tcW w:type="dxa" w:w="1440"/>
            <w:shd w:fill="C6EFCE" w:val="clear"/>
          </w:tcPr>
          <w:p>
            <w:r>
              <w:rPr>
                <w:sz w:val="17"/>
              </w:rPr>
              <w:t>40,042</w:t>
            </w:r>
          </w:p>
        </w:tc>
        <w:tc>
          <w:tcPr>
            <w:tcW w:type="dxa" w:w="1440"/>
            <w:shd w:fill="C6EFCE" w:val="clear"/>
          </w:tcPr>
          <w:p>
            <w:r>
              <w:rPr>
                <w:b/>
                <w:color w:val="008000"/>
                <w:sz w:val="17"/>
              </w:rPr>
              <w:t>+3.2%</w:t>
            </w:r>
          </w:p>
        </w:tc>
      </w:tr>
      <w:tr>
        <w:tc>
          <w:tcPr>
            <w:tcW w:type="dxa" w:w="1440"/>
            <w:shd w:fill="C6EFCE" w:val="clear"/>
          </w:tcPr>
          <w:p>
            <w:r>
              <w:rPr>
                <w:sz w:val="17"/>
              </w:rPr>
              <w:t>J+8  Moyenne</w:t>
            </w:r>
          </w:p>
        </w:tc>
        <w:tc>
          <w:tcPr>
            <w:tcW w:type="dxa" w:w="1440"/>
            <w:shd w:fill="C6EFCE" w:val="clear"/>
          </w:tcPr>
          <w:p>
            <w:r>
              <w:rPr>
                <w:sz w:val="17"/>
              </w:rPr>
              <w:t>2026-10-16</w:t>
            </w:r>
          </w:p>
        </w:tc>
        <w:tc>
          <w:tcPr>
            <w:tcW w:type="dxa" w:w="1440"/>
            <w:shd w:fill="C6EFCE" w:val="clear"/>
          </w:tcPr>
          <w:p>
            <w:r>
              <w:rPr>
                <w:sz w:val="17"/>
              </w:rPr>
              <w:t>37,155</w:t>
            </w:r>
          </w:p>
        </w:tc>
        <w:tc>
          <w:tcPr>
            <w:tcW w:type="dxa" w:w="1440"/>
            <w:shd w:fill="C6EFCE" w:val="clear"/>
          </w:tcPr>
          <w:p>
            <w:r>
              <w:rPr>
                <w:b/>
                <w:sz w:val="17"/>
              </w:rPr>
              <w:t>38,724</w:t>
            </w:r>
          </w:p>
        </w:tc>
        <w:tc>
          <w:tcPr>
            <w:tcW w:type="dxa" w:w="1440"/>
            <w:shd w:fill="C6EFCE" w:val="clear"/>
          </w:tcPr>
          <w:p>
            <w:r>
              <w:rPr>
                <w:sz w:val="17"/>
              </w:rPr>
              <w:t>40,292</w:t>
            </w:r>
          </w:p>
        </w:tc>
        <w:tc>
          <w:tcPr>
            <w:tcW w:type="dxa" w:w="1440"/>
            <w:shd w:fill="C6EFCE" w:val="clear"/>
          </w:tcPr>
          <w:p>
            <w:r>
              <w:rPr>
                <w:b/>
                <w:color w:val="008000"/>
                <w:sz w:val="17"/>
              </w:rPr>
              <w:t>+3.5%</w:t>
            </w:r>
          </w:p>
        </w:tc>
      </w:tr>
      <w:tr>
        <w:tc>
          <w:tcPr>
            <w:tcW w:type="dxa" w:w="1440"/>
            <w:shd w:fill="C6EFCE" w:val="clear"/>
          </w:tcPr>
          <w:p>
            <w:r>
              <w:rPr>
                <w:sz w:val="17"/>
              </w:rPr>
              <w:t>J+9  Moyenne</w:t>
            </w:r>
          </w:p>
        </w:tc>
        <w:tc>
          <w:tcPr>
            <w:tcW w:type="dxa" w:w="1440"/>
            <w:shd w:fill="C6EFCE" w:val="clear"/>
          </w:tcPr>
          <w:p>
            <w:r>
              <w:rPr>
                <w:sz w:val="17"/>
              </w:rPr>
              <w:t>2026-10-19</w:t>
            </w:r>
          </w:p>
        </w:tc>
        <w:tc>
          <w:tcPr>
            <w:tcW w:type="dxa" w:w="1440"/>
            <w:shd w:fill="C6EFCE" w:val="clear"/>
          </w:tcPr>
          <w:p>
            <w:r>
              <w:rPr>
                <w:sz w:val="17"/>
              </w:rPr>
              <w:t>37,194</w:t>
            </w:r>
          </w:p>
        </w:tc>
        <w:tc>
          <w:tcPr>
            <w:tcW w:type="dxa" w:w="1440"/>
            <w:shd w:fill="C6EFCE" w:val="clear"/>
          </w:tcPr>
          <w:p>
            <w:r>
              <w:rPr>
                <w:b/>
                <w:sz w:val="17"/>
              </w:rPr>
              <w:t>38,863</w:t>
            </w:r>
          </w:p>
        </w:tc>
        <w:tc>
          <w:tcPr>
            <w:tcW w:type="dxa" w:w="1440"/>
            <w:shd w:fill="C6EFCE" w:val="clear"/>
          </w:tcPr>
          <w:p>
            <w:r>
              <w:rPr>
                <w:sz w:val="17"/>
              </w:rPr>
              <w:t>40,533</w:t>
            </w:r>
          </w:p>
        </w:tc>
        <w:tc>
          <w:tcPr>
            <w:tcW w:type="dxa" w:w="1440"/>
            <w:shd w:fill="C6EFCE" w:val="clear"/>
          </w:tcPr>
          <w:p>
            <w:r>
              <w:rPr>
                <w:b/>
                <w:color w:val="008000"/>
                <w:sz w:val="17"/>
              </w:rPr>
              <w:t>+3.9%</w:t>
            </w:r>
          </w:p>
        </w:tc>
      </w:tr>
      <w:tr>
        <w:tc>
          <w:tcPr>
            <w:tcW w:type="dxa" w:w="1440"/>
            <w:shd w:fill="C6EFCE" w:val="clear"/>
          </w:tcPr>
          <w:p>
            <w:r>
              <w:rPr>
                <w:sz w:val="17"/>
              </w:rPr>
              <w:t>J+10  Moyenne</w:t>
            </w:r>
          </w:p>
        </w:tc>
        <w:tc>
          <w:tcPr>
            <w:tcW w:type="dxa" w:w="1440"/>
            <w:shd w:fill="C6EFCE" w:val="clear"/>
          </w:tcPr>
          <w:p>
            <w:r>
              <w:rPr>
                <w:sz w:val="17"/>
              </w:rPr>
              <w:t>2026-10-20</w:t>
            </w:r>
          </w:p>
        </w:tc>
        <w:tc>
          <w:tcPr>
            <w:tcW w:type="dxa" w:w="1440"/>
            <w:shd w:fill="C6EFCE" w:val="clear"/>
          </w:tcPr>
          <w:p>
            <w:r>
              <w:rPr>
                <w:sz w:val="17"/>
              </w:rPr>
              <w:t>37,235</w:t>
            </w:r>
          </w:p>
        </w:tc>
        <w:tc>
          <w:tcPr>
            <w:tcW w:type="dxa" w:w="1440"/>
            <w:shd w:fill="C6EFCE" w:val="clear"/>
          </w:tcPr>
          <w:p>
            <w:r>
              <w:rPr>
                <w:b/>
                <w:sz w:val="17"/>
              </w:rPr>
              <w:t>39,000</w:t>
            </w:r>
          </w:p>
        </w:tc>
        <w:tc>
          <w:tcPr>
            <w:tcW w:type="dxa" w:w="1440"/>
            <w:shd w:fill="C6EFCE" w:val="clear"/>
          </w:tcPr>
          <w:p>
            <w:r>
              <w:rPr>
                <w:sz w:val="17"/>
              </w:rPr>
              <w:t>40,766</w:t>
            </w:r>
          </w:p>
        </w:tc>
        <w:tc>
          <w:tcPr>
            <w:tcW w:type="dxa" w:w="1440"/>
            <w:shd w:fill="C6EFCE" w:val="clear"/>
          </w:tcPr>
          <w:p>
            <w:r>
              <w:rPr>
                <w:b/>
                <w:color w:val="008000"/>
                <w:sz w:val="17"/>
              </w:rPr>
              <w:t>+4.3%</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66.583 Mds FCFA</w:t>
            </w:r>
          </w:p>
        </w:tc>
        <w:tc>
          <w:tcPr>
            <w:tcW w:type="dxa" w:w="5669"/>
            <w:shd w:fill="FFFFFF" w:val="clear"/>
          </w:tcPr>
          <w:p>
            <w:r>
              <w:rPr>
                <w:color w:val="282828"/>
                <w:sz w:val="15"/>
              </w:rPr>
              <w:t>Créances clients = 17.6%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82.734 Mds FCFA</w:t>
            </w:r>
          </w:p>
        </w:tc>
        <w:tc>
          <w:tcPr>
            <w:tcW w:type="dxa" w:w="5669"/>
            <w:shd w:fill="FFFFFF" w:val="clear"/>
          </w:tcPr>
          <w:p>
            <w:r>
              <w:rPr>
                <w:color w:val="282828"/>
                <w:sz w:val="15"/>
              </w:rPr>
              <w:t>Rotation stocks = 4.6x/an. ✅ Bonne rotation, stock bien dimensionné.</w:t>
            </w:r>
          </w:p>
        </w:tc>
      </w:tr>
      <w:tr>
        <w:tc>
          <w:tcPr>
            <w:tcW w:type="dxa" w:w="2268"/>
            <w:shd w:fill="EEF2F7" w:val="clear"/>
          </w:tcPr>
          <w:p>
            <w:r>
              <w:rPr>
                <w:b/>
                <w:color w:val="1E1E3C"/>
                <w:sz w:val="16"/>
              </w:rPr>
              <w:t>Actif circulant</w:t>
            </w:r>
          </w:p>
        </w:tc>
        <w:tc>
          <w:tcPr>
            <w:tcW w:type="dxa" w:w="1984"/>
            <w:shd w:fill="C6EFCE" w:val="clear"/>
          </w:tcPr>
          <w:p>
            <w:r>
              <w:rPr>
                <w:b/>
                <w:color w:val="006400"/>
                <w:sz w:val="17"/>
              </w:rPr>
              <w:t>149.318 Mds FCFA</w:t>
            </w:r>
          </w:p>
        </w:tc>
        <w:tc>
          <w:tcPr>
            <w:tcW w:type="dxa" w:w="5669"/>
            <w:shd w:fill="FFFFFF" w:val="clear"/>
          </w:tcPr>
          <w:p>
            <w:r>
              <w:rPr>
                <w:color w:val="282828"/>
                <w:sz w:val="15"/>
              </w:rPr>
              <w:t>Ratio actif circ./passif circ. = 1.70x.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34.810 Mds FCFA</w:t>
            </w:r>
          </w:p>
        </w:tc>
        <w:tc>
          <w:tcPr>
            <w:tcW w:type="dxa" w:w="5669"/>
            <w:shd w:fill="FFFFFF" w:val="clear"/>
          </w:tcPr>
          <w:p>
            <w:r>
              <w:rPr>
                <w:color w:val="282828"/>
                <w:sz w:val="15"/>
              </w:rPr>
              <w:t>Brevets, logiciels, fonds commercial (10.3%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132.120 Mds FCFA</w:t>
            </w:r>
          </w:p>
        </w:tc>
        <w:tc>
          <w:tcPr>
            <w:tcW w:type="dxa" w:w="5669"/>
            <w:shd w:fill="FFFFFF" w:val="clear"/>
          </w:tcPr>
          <w:p>
            <w:r>
              <w:rPr>
                <w:color w:val="282828"/>
                <w:sz w:val="15"/>
              </w:rPr>
              <w:t>Outil industriel (38.9%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167.707 Mds FCFA</w:t>
            </w:r>
          </w:p>
        </w:tc>
        <w:tc>
          <w:tcPr>
            <w:tcW w:type="dxa" w:w="5669"/>
            <w:shd w:fill="FFFFFF" w:val="clear"/>
          </w:tcPr>
          <w:p>
            <w:r>
              <w:rPr>
                <w:color w:val="282828"/>
                <w:sz w:val="15"/>
              </w:rPr>
              <w:t>Actif immobilisé = 49.4%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22.492 Mds FCFA</w:t>
            </w:r>
          </w:p>
        </w:tc>
        <w:tc>
          <w:tcPr>
            <w:tcW w:type="dxa" w:w="5669"/>
            <w:shd w:fill="FFFFFF" w:val="clear"/>
          </w:tcPr>
          <w:p>
            <w:r>
              <w:rPr>
                <w:color w:val="282828"/>
                <w:sz w:val="15"/>
              </w:rPr>
              <w:t>Liquidités disponibles (6.6%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339.517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Réserves</w:t>
            </w:r>
          </w:p>
        </w:tc>
        <w:tc>
          <w:tcPr>
            <w:tcW w:type="dxa" w:w="1984"/>
            <w:shd w:fill="C6EFCE" w:val="clear"/>
          </w:tcPr>
          <w:p>
            <w:r>
              <w:rPr>
                <w:b/>
                <w:color w:val="006400"/>
                <w:sz w:val="17"/>
              </w:rPr>
              <w:t>149.361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195.142 Mds FCFA</w:t>
            </w:r>
          </w:p>
        </w:tc>
        <w:tc>
          <w:tcPr>
            <w:tcW w:type="dxa" w:w="5669"/>
            <w:shd w:fill="FFFFFF" w:val="clear"/>
          </w:tcPr>
          <w:p>
            <w:r>
              <w:rPr>
                <w:color w:val="282828"/>
                <w:sz w:val="15"/>
              </w:rPr>
              <w:t>Fonds propres = 57.5%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251.396 Mds FCFA</w:t>
            </w:r>
          </w:p>
        </w:tc>
        <w:tc>
          <w:tcPr>
            <w:tcW w:type="dxa" w:w="5669"/>
            <w:shd w:fill="FFFFFF" w:val="clear"/>
          </w:tcPr>
          <w:p>
            <w:r>
              <w:rPr>
                <w:color w:val="282828"/>
                <w:sz w:val="15"/>
              </w:rPr>
              <w:t>Capitaux permanents / Actif immobilisé = 1.50x.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54.176 Mds FCFA</w:t>
            </w:r>
          </w:p>
        </w:tc>
        <w:tc>
          <w:tcPr>
            <w:tcW w:type="dxa" w:w="5669"/>
            <w:shd w:fill="FFFFFF" w:val="clear"/>
          </w:tcPr>
          <w:p>
            <w:r>
              <w:rPr>
                <w:color w:val="282828"/>
                <w:sz w:val="15"/>
              </w:rPr>
              <w:t>Délai fournisseurs implicite ≈ 52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46.424 Mds FCFA</w:t>
            </w:r>
          </w:p>
        </w:tc>
        <w:tc>
          <w:tcPr>
            <w:tcW w:type="dxa" w:w="5669"/>
            <w:shd w:fill="FFFFFF" w:val="clear"/>
          </w:tcPr>
          <w:p>
            <w:r>
              <w:rPr>
                <w:color w:val="282828"/>
                <w:sz w:val="15"/>
              </w:rPr>
              <w:t>Dette LT/MT = 24%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46.799 Mds FCFA</w:t>
            </w:r>
          </w:p>
        </w:tc>
        <w:tc>
          <w:tcPr>
            <w:tcW w:type="dxa" w:w="5669"/>
            <w:shd w:fill="FFFFFF" w:val="clear"/>
          </w:tcPr>
          <w:p>
            <w:r>
              <w:rPr>
                <w:color w:val="282828"/>
                <w:sz w:val="15"/>
              </w:rPr>
              <w:t>Dette financière totale = 24%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144.375 Mds FCFA</w:t>
            </w:r>
          </w:p>
        </w:tc>
        <w:tc>
          <w:tcPr>
            <w:tcW w:type="dxa" w:w="5669"/>
            <w:shd w:fill="FFFFFF" w:val="clear"/>
          </w:tcPr>
          <w:p>
            <w:r>
              <w:rPr>
                <w:color w:val="282828"/>
                <w:sz w:val="15"/>
              </w:rPr>
              <w:t>Dettes totales = 42.5%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378.123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378.123 Mds FCFA</w:t>
            </w:r>
          </w:p>
        </w:tc>
        <w:tc>
          <w:tcPr>
            <w:tcW w:type="dxa" w:w="5669"/>
            <w:shd w:fill="FFFFFF" w:val="clear"/>
          </w:tcPr>
          <w:p>
            <w:r>
              <w:rPr>
                <w:color w:val="282828"/>
                <w:sz w:val="15"/>
              </w:rPr>
              <w:t>Chiffre d'affaires. Croissance: 22.1%.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23.147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33.279 Mds FCFA</w:t>
            </w:r>
          </w:p>
        </w:tc>
        <w:tc>
          <w:tcPr>
            <w:tcW w:type="dxa" w:w="5669"/>
            <w:shd w:fill="FFFFFF" w:val="clear"/>
          </w:tcPr>
          <w:p>
            <w:r>
              <w:rPr>
                <w:color w:val="282828"/>
                <w:sz w:val="15"/>
              </w:rPr>
              <w:t>Masse salariale = 8.8%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120.724 Mds FCFA</w:t>
            </w:r>
          </w:p>
        </w:tc>
        <w:tc>
          <w:tcPr>
            <w:tcW w:type="dxa" w:w="5669"/>
            <w:shd w:fill="FFFFFF" w:val="clear"/>
          </w:tcPr>
          <w:p>
            <w:r>
              <w:rPr>
                <w:color w:val="282828"/>
                <w:sz w:val="15"/>
              </w:rPr>
              <w:t>VA = 31.9%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87.445 Mds FCFA</w:t>
            </w:r>
          </w:p>
        </w:tc>
        <w:tc>
          <w:tcPr>
            <w:tcW w:type="dxa" w:w="5669"/>
            <w:shd w:fill="FFFFFF" w:val="clear"/>
          </w:tcPr>
          <w:p>
            <w:r>
              <w:rPr>
                <w:color w:val="282828"/>
                <w:sz w:val="15"/>
              </w:rPr>
              <w:t>EBE = 23.1%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65.165 Mds FCFA</w:t>
            </w:r>
          </w:p>
        </w:tc>
        <w:tc>
          <w:tcPr>
            <w:tcW w:type="dxa" w:w="5669"/>
            <w:shd w:fill="FFFFFF" w:val="clear"/>
          </w:tcPr>
          <w:p>
            <w:r>
              <w:rPr>
                <w:color w:val="282828"/>
                <w:sz w:val="15"/>
              </w:rPr>
              <w:t>Profit d'exploitation = 17.2%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9.830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C6EFCE" w:val="clear"/>
          </w:tcPr>
          <w:p>
            <w:r>
              <w:rPr>
                <w:b/>
                <w:color w:val="006400"/>
                <w:sz w:val="17"/>
              </w:rPr>
              <w:t>45.781 Mds FCFA</w:t>
            </w:r>
          </w:p>
        </w:tc>
        <w:tc>
          <w:tcPr>
            <w:tcW w:type="dxa" w:w="5669"/>
            <w:shd w:fill="FFFFFF" w:val="clear"/>
          </w:tcPr>
          <w:p>
            <w:r>
              <w:rPr>
                <w:color w:val="282828"/>
                <w:sz w:val="15"/>
              </w:rPr>
              <w:t>Marge nette = 12.1%.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69.895 Mds FCFA</w:t>
            </w:r>
          </w:p>
        </w:tc>
        <w:tc>
          <w:tcPr>
            <w:tcW w:type="dxa" w:w="5669"/>
            <w:shd w:fill="FFFFFF" w:val="clear"/>
          </w:tcPr>
          <w:p>
            <w:r>
              <w:rPr>
                <w:color w:val="282828"/>
                <w:sz w:val="15"/>
              </w:rPr>
              <w:t>CAF = 69.89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83.925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-23.058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-24.618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60.867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FFEB9C" w:val="clear"/>
          </w:tcPr>
          <w:p>
            <w:r>
              <w:rPr>
                <w:b/>
                <w:color w:val="006400"/>
                <w:sz w:val="17"/>
              </w:rPr>
              <w:t>61.587 Mds FCFA</w:t>
            </w:r>
          </w:p>
        </w:tc>
        <w:tc>
          <w:tcPr>
            <w:tcW w:type="dxa" w:w="5669"/>
            <w:shd w:fill="FFFFFF" w:val="clear"/>
          </w:tcPr>
          <w:p>
            <w:r>
              <w:rPr>
                <w:color w:val="282828"/>
                <w:sz w:val="15"/>
              </w:rPr>
              <w:t>BFR = 16.3% du CA. ⚠️ BFR élevé — besoin de financement CT important.</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83.689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22.117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76.21%</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12.11%</w:t>
            </w:r>
          </w:p>
        </w:tc>
        <w:tc>
          <w:tcPr>
            <w:tcW w:type="dxa" w:w="5669"/>
            <w:shd w:fill="FFFFFF" w:val="clear"/>
          </w:tcPr>
          <w:p>
            <w:r>
              <w:rPr>
                <w:color w:val="282828"/>
                <w:sz w:val="15"/>
              </w:rPr>
              <w:t>Résultat net / revenus = 12.11%.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17.23%</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23.46%</w:t>
            </w:r>
          </w:p>
        </w:tc>
        <w:tc>
          <w:tcPr>
            <w:tcW w:type="dxa" w:w="5669"/>
            <w:shd w:fill="FFFFFF" w:val="clear"/>
          </w:tcPr>
          <w:p>
            <w:r>
              <w:rPr>
                <w:color w:val="282828"/>
                <w:sz w:val="15"/>
              </w:rPr>
              <w:t>Résultat net / capitaux propres = 23.46%.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13.48%</w:t>
            </w:r>
          </w:p>
        </w:tc>
        <w:tc>
          <w:tcPr>
            <w:tcW w:type="dxa" w:w="5669"/>
            <w:shd w:fill="FFFFFF" w:val="clear"/>
          </w:tcPr>
          <w:p>
            <w:r>
              <w:rPr>
                <w:color w:val="282828"/>
                <w:sz w:val="15"/>
              </w:rPr>
              <w:t>Résultat net / total actif = 13.48%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111.37%</w:t>
            </w:r>
          </w:p>
        </w:tc>
        <w:tc>
          <w:tcPr>
            <w:tcW w:type="dxa" w:w="5669"/>
            <w:shd w:fill="FFFFFF" w:val="clear"/>
          </w:tcPr>
          <w:p>
            <w:r>
              <w:rPr>
                <w:color w:val="282828"/>
                <w:sz w:val="15"/>
              </w:rPr>
              <w:t>CA / total actif = 111.37x. ✅ Bonne efficience des actifs.</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22.08%</w:t>
            </w:r>
          </w:p>
        </w:tc>
        <w:tc>
          <w:tcPr>
            <w:tcW w:type="dxa" w:w="5669"/>
            <w:shd w:fill="FFFFFF" w:val="clear"/>
          </w:tcPr>
          <w:p>
            <w:r>
              <w:rPr>
                <w:color w:val="282828"/>
                <w:sz w:val="15"/>
              </w:rPr>
              <w:t>Croissance CA vs exercice précédent = 22.08%.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57.48%</w:t>
            </w:r>
          </w:p>
        </w:tc>
        <w:tc>
          <w:tcPr>
            <w:tcW w:type="dxa" w:w="5669"/>
            <w:shd w:fill="FFFFFF" w:val="clear"/>
          </w:tcPr>
          <w:p>
            <w:r>
              <w:rPr>
                <w:color w:val="282828"/>
                <w:sz w:val="15"/>
              </w:rPr>
              <w:t>Fonds propres / total bilan = 57.48%. ✅ Solide indépendance financière.</w:t>
            </w:r>
          </w:p>
        </w:tc>
      </w:tr>
      <w:tr>
        <w:tc>
          <w:tcPr>
            <w:tcW w:type="dxa" w:w="2268"/>
            <w:shd w:fill="EEF2F7" w:val="clear"/>
          </w:tcPr>
          <w:p>
            <w:r>
              <w:rPr>
                <w:b/>
                <w:color w:val="1E1E3C"/>
                <w:sz w:val="16"/>
              </w:rPr>
              <w:t>Dépendance financière</w:t>
            </w:r>
          </w:p>
        </w:tc>
        <w:tc>
          <w:tcPr>
            <w:tcW w:type="dxa" w:w="1984"/>
            <w:shd w:fill="C6EFCE" w:val="clear"/>
          </w:tcPr>
          <w:p>
            <w:r>
              <w:rPr>
                <w:b/>
                <w:color w:val="006400"/>
                <w:sz w:val="17"/>
              </w:rPr>
              <w:t>23.98%</w:t>
            </w:r>
          </w:p>
        </w:tc>
        <w:tc>
          <w:tcPr>
            <w:tcW w:type="dxa" w:w="5669"/>
            <w:shd w:fill="FFFFFF" w:val="clear"/>
          </w:tcPr>
          <w:p>
            <w:r>
              <w:rPr>
                <w:color w:val="282828"/>
                <w:sz w:val="15"/>
              </w:rPr>
              <w:t>Dettes financières / total bilan = 23.98%. ✅ Dépendance faible.</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42.52%</w:t>
            </w:r>
          </w:p>
        </w:tc>
        <w:tc>
          <w:tcPr>
            <w:tcW w:type="dxa" w:w="5669"/>
            <w:shd w:fill="FFFFFF" w:val="clear"/>
          </w:tcPr>
          <w:p>
            <w:r>
              <w:rPr>
                <w:color w:val="282828"/>
                <w:sz w:val="15"/>
              </w:rPr>
              <w:t>Dettes totales / fonds propres = 42.52%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235.16%</w:t>
            </w:r>
          </w:p>
        </w:tc>
        <w:tc>
          <w:tcPr>
            <w:tcW w:type="dxa" w:w="5669"/>
            <w:shd w:fill="FFFFFF" w:val="clear"/>
          </w:tcPr>
          <w:p>
            <w:r>
              <w:rPr>
                <w:color w:val="282828"/>
                <w:sz w:val="15"/>
              </w:rPr>
              <w:t>Total actif / dettes totales = 235.16x.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195.00%</w:t>
            </w:r>
          </w:p>
        </w:tc>
        <w:tc>
          <w:tcPr>
            <w:tcW w:type="dxa" w:w="5669"/>
            <w:shd w:fill="FFFFFF" w:val="clear"/>
          </w:tcPr>
          <w:p>
            <w:r>
              <w:rPr>
                <w:color w:val="282828"/>
                <w:sz w:val="15"/>
              </w:rPr>
              <w:t>Actif circulant / passif circulant = 195.00x. ✅ Excellente liquidité court terme.</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25.53%</w:t>
            </w:r>
          </w:p>
        </w:tc>
        <w:tc>
          <w:tcPr>
            <w:tcW w:type="dxa" w:w="5669"/>
            <w:shd w:fill="FFFFFF" w:val="clear"/>
          </w:tcPr>
          <w:p>
            <w:r>
              <w:rPr>
                <w:color w:val="282828"/>
                <w:sz w:val="15"/>
              </w:rPr>
              <w:t>Trésorerie / passif circulant = 25.53x. ⚠️ Trésorerie immédiate limitée.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101.10%</w:t>
            </w:r>
          </w:p>
        </w:tc>
        <w:tc>
          <w:tcPr>
            <w:tcW w:type="dxa" w:w="5669"/>
            <w:shd w:fill="FFFFFF" w:val="clear"/>
          </w:tcPr>
          <w:p>
            <w:r>
              <w:rPr>
                <w:color w:val="282828"/>
                <w:sz w:val="15"/>
              </w:rPr>
              <w:t>(Actif circ. - stocks) / passif circ. = 101.10x.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149.90%</w:t>
            </w:r>
          </w:p>
        </w:tc>
        <w:tc>
          <w:tcPr>
            <w:tcW w:type="dxa" w:w="5669"/>
            <w:shd w:fill="FFFFFF" w:val="clear"/>
          </w:tcPr>
          <w:p>
            <w:r>
              <w:rPr>
                <w:color w:val="282828"/>
                <w:sz w:val="15"/>
              </w:rPr>
              <w:t>Capitaux permanents / actif immobilisé = 149.90x.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0.7 ans</w:t>
            </w:r>
          </w:p>
        </w:tc>
        <w:tc>
          <w:tcPr>
            <w:tcW w:type="dxa" w:w="5669"/>
            <w:shd w:fill="FFFFFF" w:val="clear"/>
          </w:tcPr>
          <w:p>
            <w:r>
              <w:rPr>
                <w:color w:val="282828"/>
                <w:sz w:val="15"/>
              </w:rPr>
              <w:t>Dettes financières / CAF = 0.7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3374.68%</w:t>
            </w:r>
          </w:p>
        </w:tc>
        <w:tc>
          <w:tcPr>
            <w:tcW w:type="dxa" w:w="5669"/>
            <w:shd w:fill="FFFFFF" w:val="clear"/>
          </w:tcPr>
          <w:p>
            <w:r>
              <w:rPr>
                <w:color w:val="282828"/>
                <w:sz w:val="15"/>
              </w:rPr>
              <w:t>Résultat exploit. / charges financières = 3374.68x.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303.13%</w:t>
            </w:r>
          </w:p>
        </w:tc>
        <w:tc>
          <w:tcPr>
            <w:tcW w:type="dxa" w:w="5669"/>
            <w:shd w:fill="FFFFFF" w:val="clear"/>
          </w:tcPr>
          <w:p>
            <w:r>
              <w:rPr>
                <w:color w:val="282828"/>
                <w:sz w:val="15"/>
              </w:rPr>
              <w:t>CAF / investissements = 303.13x.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EB9C" w:val="clear"/>
          </w:tcPr>
          <w:p>
            <w:r>
              <w:rPr>
                <w:b/>
                <w:color w:val="006400"/>
                <w:sz w:val="17"/>
              </w:rPr>
              <w:t>64.3 j</w:t>
            </w:r>
          </w:p>
        </w:tc>
        <w:tc>
          <w:tcPr>
            <w:tcW w:type="dxa" w:w="5669"/>
            <w:shd w:fill="FFFFFF" w:val="clear"/>
          </w:tcPr>
          <w:p>
            <w:r>
              <w:rPr>
                <w:color w:val="282828"/>
                <w:sz w:val="15"/>
              </w:rPr>
              <w:t>Les clients paient en moyenne en 64 jours. ⚠️ Délai long — risque d'impayés et tension de trésorerie.</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76.8 j</w:t>
            </w:r>
          </w:p>
        </w:tc>
        <w:tc>
          <w:tcPr>
            <w:tcW w:type="dxa" w:w="5669"/>
            <w:shd w:fill="FFFFFF" w:val="clear"/>
          </w:tcPr>
          <w:p>
            <w:r>
              <w:rPr>
                <w:color w:val="282828"/>
                <w:sz w:val="15"/>
              </w:rPr>
              <w:t>Paiement des fournisseurs en 77 jours. ✅ Délai favorable — la société conserve sa trésorerie.</w:t>
            </w:r>
          </w:p>
        </w:tc>
      </w:tr>
      <w:tr>
        <w:tc>
          <w:tcPr>
            <w:tcW w:type="dxa" w:w="2268"/>
            <w:shd w:fill="EEF2F7" w:val="clear"/>
          </w:tcPr>
          <w:p>
            <w:r>
              <w:rPr>
                <w:b/>
                <w:color w:val="1E1E3C"/>
                <w:sz w:val="16"/>
              </w:rPr>
              <w:t>Durée de stockage (jours)</w:t>
            </w:r>
          </w:p>
        </w:tc>
        <w:tc>
          <w:tcPr>
            <w:tcW w:type="dxa" w:w="1984"/>
            <w:shd w:fill="FFEB9C" w:val="clear"/>
          </w:tcPr>
          <w:p>
            <w:r>
              <w:rPr>
                <w:b/>
                <w:color w:val="006400"/>
                <w:sz w:val="17"/>
              </w:rPr>
              <w:t>117.3 j</w:t>
            </w:r>
          </w:p>
        </w:tc>
        <w:tc>
          <w:tcPr>
            <w:tcW w:type="dxa" w:w="5669"/>
            <w:shd w:fill="FFFFFF" w:val="clear"/>
          </w:tcPr>
          <w:p>
            <w:r>
              <w:rPr>
                <w:color w:val="282828"/>
                <w:sz w:val="15"/>
              </w:rPr>
              <w:t>Stock écoulé en 117 jours. ⚠️ Durée de stockage longue — capital immobilisé.</w:t>
            </w:r>
          </w:p>
        </w:tc>
      </w:tr>
    </w:tbl>
    <w:p/>
    <w:p>
      <w:pPr>
        <w:spacing w:after="120" w:line="276" w:lineRule="auto"/>
      </w:pPr>
      <w:r>
        <w:t>**RAPPORT D'ANALYSE FINANCIÈRE — SLBC (SOLIBRA)**</w:t>
        <w:br/>
        <w:t>**Bourse Régionale des Valeurs Mobilières (BRVM) — Octobre 2026**</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615,64 milliards FCFA, SLBC s'impose comme l'une des plus importantes capitalisations de la BRVM, témoignant de son statut de valeur de premier plan dans le compartiment des entreprises non bancaires. Le BPA de 2 781 FCFA/action signifie que chaque titre génère près de 2 800 FCFA de bénéfice net, un niveau remarquable qui traduit la forte rentabilité de l'entreprise. Le PER de 13,4x se situe légèrement au-dessus de la moyenne BRVM (8-12x), ce qui indique que les investisseurs acceptent une prime modérée pour la qualité de la signature, sans pour autant surpayer le titre. Le P/B de 3,15x confirme cette prime de croissance : le marché valorise l'action à plus de trois fois sa valeur comptable, reflétant la confiance dans la capacité bénéficiaire future. Enfin, l'EV/EBITDA de 7,3x, dans la fourchette raisonnable de 5-10x, suggère que la valeur totale de l'entreprise (dette incluse) reste cohérente avec sa capacité opérationnelle à générer du cash-flow.</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cours de SLBC affiche une variation quasi-nulle de -0,27%, avec une dernière séance stable à +0,00%, s'établissant à 37 400 FCFA. Le titre a évolué dans un range relativement étroit entre un plus haut de 41 500 FCFA et un plus bas de 36 900 FCFA, soit un écart de seulement 12,5%, ce qui traduit une phase de consolidation plutôt qu'une tendance directionnelle marquée. La moyenne de 38 272 FCFA, supérieure à la médiane et au mode (tous deux à 38 000 FCFA), révèle une distribution légèrement asymétrique avec quelques journées de forte hausse tirant la moyenne vers le haut. L'écart-type de 859 FCFA et le coefficient de variation de 2,2% indiquent une dispersion très faible du cours, caractéristique d'un titre peu volatil sur la période. Le kurtosis de 0,785 (mésokurtique) suggère une distribution proche de la normale, sans risque excessif de pics extrêmes, tandis que le skewness de 0,828 (asymétrie positive) confirme une prédominance de journées sous la moyenne, avec quelques hausses ponctuelles marquées. La volatilité annualisée de 24,4% positionne le titre dans la catégorie modérée (15-30%), ce qui est cohérent avec un profil de valeur de rendement plutôt que de spéculation.</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(37 804,5 FCFA) et la MM50 (37 768,3 FCFA) sont toutes deux supérieures au cours actuel de 37 400 FCFA, mais très proches l'une de l'autre, indiquant une absence de tendance claire. La décision technique affichée est "Achat", probablement justifiée par la convergence des deux moyennes qui pourrait précéder un croisement haussier, mais la position du cours sous ces niveaux incite à la prudence.</w:t>
      </w:r>
    </w:p>
    <w:p>
      <w:pPr>
        <w:spacing w:after="120" w:line="276" w:lineRule="auto"/>
      </w:pPr>
      <w:r>
        <w:t>**Bandes de Bollinger** : Le cours actuel (37 400 FCFA) se situe dans la partie basse de la bande, entre la borne inférieure (37 252,4 FCFA) et la borne supérieure (38 356,6 FCFA). La largeur relativement étroite des bandes (environ 1 100 FCFA) confirme la faible volatilité récente. La décision "Neutre" reflète l'absence de signal fort, le cours n'ayant pas atteint les extrêmes qui déclencheraient un rebond ou une correction.</w:t>
      </w:r>
    </w:p>
    <w:p>
      <w:pPr>
        <w:spacing w:after="120" w:line="276" w:lineRule="auto"/>
      </w:pPr>
      <w:r>
        <w:t>**MACD** : La valeur du MACD (-122,596) est inférieure à son signal (-58,994), générant une décision "Vente". Cette divergence négative indique un momentum baissier persistant, bien que l'écart entre les deux lignes se réduise, ce qui pourrait annoncer un retournement prochain si la tendance se poursuit.</w:t>
      </w:r>
    </w:p>
    <w:p>
      <w:pPr>
        <w:spacing w:after="120" w:line="276" w:lineRule="auto"/>
      </w:pPr>
      <w:r>
        <w:t>**RSI** : À 33,333, le RSI se situe juste au-dessus du seuil de survente (30), avec une décision "Neutre". Cette valeur proche de la zone de survente suggère que le titre pourrait être proche d'un point de retournement haussier, mais le signal n'est pas encore confirmé.</w:t>
      </w:r>
    </w:p>
    <w:p>
      <w:pPr>
        <w:spacing w:after="120" w:line="276" w:lineRule="auto"/>
      </w:pPr>
      <w:r>
        <w:t>**Stochastique** : Le %K (40,0) est supérieur au %D (26,667), avec une décision "Neutre". Ce croisement haussier potentiel (le %K remontant vers le %D) est un signal précoce de reprise, mais il demeure fragile tant que les deux lignes restent en zone basse.</w:t>
      </w:r>
    </w:p>
    <w:p>
      <w:pPr>
        <w:spacing w:after="120" w:line="276" w:lineRule="auto"/>
      </w:pPr>
      <w:r>
        <w:t>**Conclusion technique** : Les indicateurs techniques présentent un tableau mitigé, avec une majorité de signaux "Neutre" (Bollinger, RSI, Stochastique) et une divergence entre la décision "Achat" des moyennes mobiles et la décision "Vente" du MACD. Le titre semble en phase de consolidation, avec un momentum baissier qui s'essouffle et des signaux précoces de retournement (RSI proche de la survente, croisement stochastique haussier). Une confirmation par une cassure au-dessus de la MM20 (37 804 FCFA) serait nécessaire pour valider un scénario haussier.</w:t>
      </w:r>
    </w:p>
    <w:p>
      <w:pPr>
        <w:spacing w:after="120" w:line="276" w:lineRule="auto"/>
      </w:pPr>
      <w:r>
        <w:t>---</w:t>
      </w:r>
    </w:p>
    <w:p>
      <w:pPr>
        <w:spacing w:after="120" w:line="276" w:lineRule="auto" w:before="240"/>
      </w:pPr>
      <w:r>
        <w:rPr>
          <w:b/>
          <w:color w:val="003366"/>
          <w:sz w:val="24"/>
        </w:rPr>
        <w:t>**PARTIE 3 : ANALYSE FONDAMENTALE (SECTION CRITIQUE)**</w:t>
      </w:r>
    </w:p>
    <w:p>
      <w:pPr>
        <w:spacing w:after="120" w:line="276" w:lineRule="auto"/>
      </w:pPr>
      <w:r>
        <w:t>En 2025, SLBC a réalisé un chiffre d'affaires de 378,123 milliards FCFA, en croissance de 22,08% par rapport à 2024, portée par une augmentation des volumes distribués et un mix prix favorable. Le résultat net s'établit à 45,781 milliards FCFA, en explosion de +113% par rapport aux 21,472 milliards de 2024, avec une marge nette qui double de 6,9% à 12,1%. Le ROE atteint 23,46%, bien au-dessus du seuil d'excellence de 15%, et le ROA de 13,48% confirme l'efficacité dans l'utilisation des actifs. La structure financière est solide : l'autonomie financière de 57,48% (capitaux propres/total bilan) dépasse largement le seuil de 30%, et la trésorerie nette est positive à 22,117 milliards FCFA. Le BFR de 61,587 milliards FCFA, bien que positif, est compensé par un fonds de roulement de 83,689 milliards FCFA, assurant une liquidité générale de 195%. Les délais d'exploitation révèlent cependant des points de vigilance : le délai clients de 64,27 jours et la durée de stockage de 117,32 jours immobilisent du capital, mais le délai fournisseurs de 76,82 jours offre un financement gratuit. La capacité de remboursement de 0,67 an (dettes financières/CAF) est excellente, et la couverture des intérêts par le résultat d'exploitation (3 374%) témoigne d'une charge financière quasi-nulle. Sur la base du rapport T1 2026 (publié en 2026), le chiffre d'affaires progresse de +7,6% à 93,46 milliards FCFA, avec un résultat net de 16,26 milliards FCFA (+4,8%), ce qui suggère une décélération de la croissance mais une rentabilité qui se maintient à un niveau élevé (marge nette de 17,4% au T1 2026). On estime que l'exercice 2026 devrait se situer dans la continuité de 2025, avec une croissance modérée du CA (5-8%) et un résultat net qui pourrait approcher les 50 milliards FCFA si la dynamique se poursuit. La politique de dividende est très généreuse : le dividende proposé de 2 127 FCFA/action (soit 35,012 milliards FCFA) représente un payout de 76,5%, offrant un rendement attractif de 5,7% au cours actuel de 37 400 FCFA. Les risques identifiés incluent la dépendance aux matières premières (90 milliards FCFA d'achats exposés à la volatilité des prix), la concentration géographique sur le marché ivoirien, et la pression concurrentielle. Néanmoins, la solidité du bilan, la position de leader et la générosité du dividende justifient une recommandation fondamentale positive.</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valorisation de SLBC apparaît raisonnable au regard de ses fondamentaux : le PER de 13,4x, bien que légèrement supérieur à la moyenne BRVM, reste modéré pour une entreprise affichant une croissance de +22% du CA et un ROE de 23,46%. Le P/B de 3,15x et l'EV/EBITDA de 7,3x confirment que le marché valorise la qualité de la signature sans excès. Le comportement du cours sur 100 jours révèle une phase de consolidation avec une volatilité modérée (24,4%) et une distribution proche de la normale (kurtosis 0,785), ce qui est rassurant pour un investisseur recherchant stabilité et rendement. Les signaux techniques sont mitigés : si les moyennes mobiles suggèrent un potentiel haussier et que le RSI proche de la survente indique un possible rebond, le MACD reste baissier et les autres indicateurs sont neutres, ce qui plaide pour une confirmation avant tout engagement. Les fondamentaux sont exceptionnels : croissance à deux chiffres, marges en forte amélioration, structure financière saine, trésorerie nette positive et dividende généreux (rendement de 5,7%). Les prédictions IA (J+1 à J+10) anticipent une trajectoire haussière modérée, avec un cours cible de 38 281 FCFA à J+10, soit une progression de +2,4% par rapport au cours actuel, ce qui confirme la thèse d'un retournement progressif. Sur la base de cette synthèse, la recommandation finale est **ACHAT**, avec un niveau de confiance **Moyen** et un risque global **Faible**. La convergence entre une valorisation raisonnable, des fondamentaux solides, un dividende attractif et des prédictions haussières à court terme justifie cette recommandation, bien que la divergence des indicateurs techniques appelle à la prudence. L'horizon d'investissement optimal est le **moyen terme (3-12 mois)**, le temps que la consolidation technique se résorbe et que la croissance bénéficiaire se matérialise dans le cours.</w:t>
      </w:r>
    </w:p>
    <w:p/>
    <w:p/>
    <w:p>
      <w:pPr>
        <w:pStyle w:val="Heading3"/>
      </w:pPr>
      <w:r>
        <w:rPr>
          <w:color w:val="00467F"/>
        </w:rPr>
        <w:t>📎 DOCUMENTS &amp; COMMUNICATIONS OFFICIELS BRVM</w:t>
      </w:r>
    </w:p>
    <w:p>
      <w:r>
        <w:rPr>
          <w:i/>
          <w:color w:val="646464"/>
          <w:sz w:val="18"/>
        </w:rPr>
        <w:t>3 document(s) disponible(s) pour cette société (affichage des 3 plus récents).</w:t>
      </w:r>
    </w:p>
    <w:p>
      <w:pPr>
        <w:spacing w:before="160"/>
      </w:pPr>
      <w:r>
        <w:rPr>
          <w:b/>
          <w:color w:val="0066CC"/>
          <w:sz w:val="20"/>
        </w:rPr>
        <w:t xml:space="preserve">[1] </w:t>
      </w:r>
      <w:r>
        <w:rPr>
          <w:b/>
          <w:sz w:val="20"/>
        </w:rPr>
        <w:t>20260519   formulaire de vote par correspondance   assemblee generale ordinaire   solibra ci</w:t>
      </w:r>
    </w:p>
    <w:p>
      <w:pPr>
        <w:spacing w:before="20"/>
        <w:ind w:left="400"/>
      </w:pPr>
      <w:r>
        <w:rPr>
          <w:color w:val="505050"/>
          <w:sz w:val="17"/>
        </w:rPr>
        <w:t xml:space="preserve">Date : 20/05/2026  |  Catégorie : convocation AG  |  Impact : </w:t>
      </w:r>
      <w:r>
        <w:rPr>
          <w:b/>
          <w:color w:val="646464"/>
          <w:sz w:val="17"/>
        </w:rPr>
        <w:t>⚪ NEUTRE</w:t>
      </w:r>
    </w:p>
    <w:p>
      <w:pPr>
        <w:spacing w:before="40"/>
        <w:ind w:left="400"/>
      </w:pPr>
      <w:r>
        <w:rPr>
          <w:sz w:val="18"/>
        </w:rPr>
        <w:t>Formulaire de vote par correspondance pour l'Assemblée Générale Ordinaire de SOLIBRA du 05 juin 2026. Le document permet aux actionnaires de voter à distance sur 8 résolutions. Le formulaire doit être reçu par la société au plus tard 24 heures avant l'assemblée.</w:t>
      </w:r>
    </w:p>
    <w:p>
      <w:pPr>
        <w:spacing w:before="60"/>
        <w:ind w:left="400"/>
      </w:pPr>
      <w:r>
        <w:rPr>
          <w:b/>
          <w:sz w:val="18"/>
        </w:rPr>
        <w:t>Points clés :</w:t>
      </w:r>
    </w:p>
    <w:p>
      <w:pPr>
        <w:pStyle w:val="ListBullet"/>
        <w:spacing w:before="20" w:after="20"/>
        <w:ind w:left="700"/>
      </w:pPr>
      <w:r>
        <w:rPr>
          <w:sz w:val="18"/>
        </w:rPr>
        <w:t>Assemblée Générale Ordinaire prévue le vendredi 05 juin 2026</w:t>
      </w:r>
    </w:p>
    <w:p>
      <w:pPr>
        <w:pStyle w:val="ListBullet"/>
        <w:spacing w:before="20" w:after="20"/>
        <w:ind w:left="700"/>
      </w:pPr>
      <w:r>
        <w:rPr>
          <w:sz w:val="18"/>
        </w:rPr>
        <w:t>8 résolutions soumises au vote des actionnaires</w:t>
      </w:r>
    </w:p>
    <w:p>
      <w:pPr>
        <w:pStyle w:val="ListBullet"/>
        <w:spacing w:before="20" w:after="20"/>
        <w:ind w:left="700"/>
      </w:pPr>
      <w:r>
        <w:rPr>
          <w:sz w:val="18"/>
        </w:rPr>
        <w:t>Possibilité de vote par correspondance selon l'article 26 des statuts</w:t>
      </w:r>
    </w:p>
    <w:p>
      <w:pPr>
        <w:pStyle w:val="ListBullet"/>
        <w:spacing w:before="20" w:after="20"/>
        <w:ind w:left="700"/>
      </w:pPr>
      <w:r>
        <w:rPr>
          <w:sz w:val="18"/>
        </w:rPr>
        <w:t>Délai de réception du formulaire : 24 heures avant la tenue de l'assemblée</w:t>
      </w:r>
    </w:p>
    <w:p>
      <w:pPr>
        <w:pStyle w:val="ListBullet"/>
        <w:spacing w:before="20" w:after="20"/>
        <w:ind w:left="700"/>
      </w:pPr>
      <w:r>
        <w:rPr>
          <w:sz w:val="18"/>
        </w:rPr>
        <w:t>Toute abstention ou absence d'indication sera assimilée à un vote défavorable</w:t>
      </w:r>
    </w:p>
    <w:p>
      <w:pPr>
        <w:ind w:left="400"/>
      </w:pPr>
      <w:r>
        <w:rPr>
          <w:color w:val="B4B4B4"/>
          <w:sz w:val="14"/>
        </w:rPr>
        <w:t xml:space="preserve">· · · · · · · · · · · · · · · · · · · · · · · · · · · · · · </w:t>
      </w:r>
    </w:p>
    <w:p>
      <w:pPr>
        <w:spacing w:before="160"/>
      </w:pPr>
      <w:r>
        <w:rPr>
          <w:b/>
          <w:color w:val="0066CC"/>
          <w:sz w:val="20"/>
        </w:rPr>
        <w:t xml:space="preserve">[2] </w:t>
      </w:r>
      <w:r>
        <w:rPr>
          <w:b/>
          <w:sz w:val="20"/>
        </w:rPr>
        <w:t>20260519   avis de convocation   assemblee generale ordinaire   solibra ci</w:t>
      </w:r>
    </w:p>
    <w:p>
      <w:pPr>
        <w:spacing w:before="20"/>
        <w:ind w:left="400"/>
      </w:pPr>
      <w:r>
        <w:rPr>
          <w:color w:val="505050"/>
          <w:sz w:val="17"/>
        </w:rPr>
        <w:t xml:space="preserve">Date : 20/05/2026  |  Catégorie : convocation AG  |  Impact : </w:t>
      </w:r>
      <w:r>
        <w:rPr>
          <w:b/>
          <w:color w:val="008000"/>
          <w:sz w:val="17"/>
        </w:rPr>
        <w:t>🟢 POSITIF</w:t>
      </w:r>
    </w:p>
    <w:p>
      <w:pPr>
        <w:spacing w:before="40"/>
        <w:ind w:left="400"/>
      </w:pPr>
      <w:r>
        <w:rPr>
          <w:sz w:val="18"/>
        </w:rPr>
        <w:t>SOLIBRA convoque ses actionnaires en Assemblée Générale Ordinaire le 05 juin 2026 pour approuver les comptes 2025 et distribuer un dividende. La société a réalisé un bénéfice net de 45,78 milliards FCFA et propose un dividende de 2.127 FCFA par action. L'ordre du jour inclut également le renouvellement des mandats d'administrateurs et de commissaires aux comptes.</w:t>
      </w:r>
    </w:p>
    <w:p>
      <w:pPr>
        <w:spacing w:before="60"/>
        <w:ind w:left="400"/>
      </w:pPr>
      <w:r>
        <w:rPr>
          <w:b/>
          <w:sz w:val="18"/>
        </w:rPr>
        <w:t>Points clés :</w:t>
      </w:r>
    </w:p>
    <w:p>
      <w:pPr>
        <w:pStyle w:val="ListBullet"/>
        <w:spacing w:before="20" w:after="20"/>
        <w:ind w:left="700"/>
      </w:pPr>
      <w:r>
        <w:rPr>
          <w:sz w:val="18"/>
        </w:rPr>
        <w:t>Assemblée Générale Ordinaire convoquée pour le 05 juin 2026 à 9h</w:t>
      </w:r>
    </w:p>
    <w:p>
      <w:pPr>
        <w:pStyle w:val="ListBullet"/>
        <w:spacing w:before="20" w:after="20"/>
        <w:ind w:left="700"/>
      </w:pPr>
      <w:r>
        <w:rPr>
          <w:sz w:val="18"/>
        </w:rPr>
        <w:t>Bénéfice net de 45.781.024.496 FCFA pour l'exercice 2025</w:t>
      </w:r>
    </w:p>
    <w:p>
      <w:pPr>
        <w:pStyle w:val="ListBullet"/>
        <w:spacing w:before="20" w:after="20"/>
        <w:ind w:left="700"/>
      </w:pPr>
      <w:r>
        <w:rPr>
          <w:sz w:val="18"/>
        </w:rPr>
        <w:t>Dividende brut unitaire proposé de 2.127 FCFA par action</w:t>
      </w:r>
    </w:p>
    <w:p>
      <w:pPr>
        <w:pStyle w:val="ListBullet"/>
        <w:spacing w:before="20" w:after="20"/>
        <w:ind w:left="700"/>
      </w:pPr>
      <w:r>
        <w:rPr>
          <w:sz w:val="18"/>
        </w:rPr>
        <w:t>Démission de Guy DE CLERCQ de son mandat d'administrateur</w:t>
      </w:r>
    </w:p>
    <w:p>
      <w:pPr>
        <w:pStyle w:val="ListBullet"/>
        <w:spacing w:before="20" w:after="20"/>
        <w:ind w:left="700"/>
      </w:pPr>
      <w:r>
        <w:rPr>
          <w:sz w:val="18"/>
        </w:rPr>
        <w:t>Renouvellement des mandats des commissaires aux comptes KPMG CI et Francis DESCLERCS</w:t>
      </w:r>
    </w:p>
    <w:p>
      <w:pPr>
        <w:ind w:left="400"/>
      </w:pPr>
      <w:r>
        <w:rPr>
          <w:color w:val="B4B4B4"/>
          <w:sz w:val="14"/>
        </w:rPr>
        <w:t xml:space="preserve">· · · · · · · · · · · · · · · · · · · · · · · · · · · · · · </w:t>
      </w:r>
    </w:p>
    <w:p>
      <w:pPr>
        <w:spacing w:before="160"/>
      </w:pPr>
      <w:r>
        <w:rPr>
          <w:b/>
          <w:color w:val="0066CC"/>
          <w:sz w:val="20"/>
        </w:rPr>
        <w:t xml:space="preserve">[3] </w:t>
      </w:r>
      <w:r>
        <w:rPr>
          <w:b/>
          <w:sz w:val="20"/>
        </w:rPr>
        <w:t>20260519   pouvoir   assemblee generale ordinaire   solibra ci</w:t>
      </w:r>
    </w:p>
    <w:p>
      <w:pPr>
        <w:spacing w:before="20"/>
        <w:ind w:left="400"/>
      </w:pPr>
      <w:r>
        <w:rPr>
          <w:color w:val="505050"/>
          <w:sz w:val="17"/>
        </w:rPr>
        <w:t xml:space="preserve">Date : 20/05/2026  |  Catégorie : convocation AG  |  Impact : </w:t>
      </w:r>
      <w:r>
        <w:rPr>
          <w:b/>
          <w:color w:val="646464"/>
          <w:sz w:val="17"/>
        </w:rPr>
        <w:t>⚪ NEUTRE</w:t>
      </w:r>
    </w:p>
    <w:p>
      <w:pPr>
        <w:spacing w:before="40"/>
        <w:ind w:left="400"/>
      </w:pPr>
      <w:r>
        <w:rPr>
          <w:sz w:val="18"/>
        </w:rPr>
        <w:t>Formulaire de pouvoir pour l'Assemblée Générale Ordinaire de SOLIBRA du vendredi 5 juin 2026. Le document permet aux actionnaires de mandater un représentant pour voter en leur nom lors de l'assemblée qui se tiendra à 9 heures à la Salle Jewels de la Maison de l'Entreprise au Plateau. Le pouvoir reste valable en cas de seconde convocation si le quorum n'est pas atteint.</w:t>
      </w:r>
    </w:p>
    <w:p>
      <w:pPr>
        <w:spacing w:before="60"/>
        <w:ind w:left="400"/>
      </w:pPr>
      <w:r>
        <w:rPr>
          <w:b/>
          <w:sz w:val="18"/>
        </w:rPr>
        <w:t>Points clés :</w:t>
      </w:r>
    </w:p>
    <w:p>
      <w:pPr>
        <w:pStyle w:val="ListBullet"/>
        <w:spacing w:before="20" w:after="20"/>
        <w:ind w:left="700"/>
      </w:pPr>
      <w:r>
        <w:rPr>
          <w:sz w:val="18"/>
        </w:rPr>
        <w:t>Assemblée Générale Ordinaire prévue le vendredi 5 juin 2026 à 9 heures</w:t>
      </w:r>
    </w:p>
    <w:p>
      <w:pPr>
        <w:pStyle w:val="ListBullet"/>
        <w:spacing w:before="20" w:after="20"/>
        <w:ind w:left="700"/>
      </w:pPr>
      <w:r>
        <w:rPr>
          <w:sz w:val="18"/>
        </w:rPr>
        <w:t>Lieu : Salle Jewels de la Maison de l'Entreprise, Plateau, Avenue Lamblin</w:t>
      </w:r>
    </w:p>
    <w:p>
      <w:pPr>
        <w:pStyle w:val="ListBullet"/>
        <w:spacing w:before="20" w:after="20"/>
        <w:ind w:left="700"/>
      </w:pPr>
      <w:r>
        <w:rPr>
          <w:sz w:val="18"/>
        </w:rPr>
        <w:t>Capital social de SOLIBRA : 4.115.210.000 F CFA</w:t>
      </w:r>
    </w:p>
    <w:p>
      <w:pPr>
        <w:pStyle w:val="ListBullet"/>
        <w:spacing w:before="20" w:after="20"/>
        <w:ind w:left="700"/>
      </w:pPr>
      <w:r>
        <w:rPr>
          <w:sz w:val="18"/>
        </w:rPr>
        <w:t>Formulaire de pouvoir permettant la représentation des actionnaires</w:t>
      </w:r>
    </w:p>
    <w:p>
      <w:pPr>
        <w:pStyle w:val="ListBullet"/>
        <w:spacing w:before="20" w:after="20"/>
        <w:ind w:left="700"/>
      </w:pPr>
      <w:r>
        <w:rPr>
          <w:sz w:val="18"/>
        </w:rPr>
        <w:t>Pouvoir valable pour une éventuelle seconde convocation en cas de défaut de quorum</w:t>
      </w:r>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"Les r\u00e9sultats trimestriels d\u00e9montrent une croissance solide et \u00e9quilibr\u00e9e avec une progression du chiffre d'affaires sup\u00e9rieure \u00e0 celle du r\u00e9sultat net, t\u00e9moignant d'un contr\u00f4le des co\u00fbts efficace. La position de leader sur le march\u00e9 ivoirien et la dynamique positive justifient une recommandation de conservation."}</w:t>
      </w:r>
    </w:p>
    <w:p>
      <w:pPr>
        <w:spacing w:before="40"/>
        <w:ind w:left="400"/>
      </w:pPr>
      <w:r>
        <w:rPr>
          <w:sz w:val="18"/>
        </w:rPr>
        <w:t>SOLIBRA présente des résultats solides pour le premier trimestre 2026 avec une croissance du chiffre d'affaires de +7,6% atteignant 93,46 milliards FCFA. Le volume distribué progresse significativement de +9,6% avec 1,839 millions d'hectolitres contre 1,678 millions un an plus tôt. Les activités ordinaires affichent une hausse de +4,1% à 21,50 milliards FCFA, confirmant la bonne dynamique opérationnelle. Le résultat net s'établit à 16,26 milliards FCFA en progression de +4,8% par rapport aux 15,52 milliards FCFA du premier trimestre 2025. Ces performances renforcent la position de leader de SOLIBRA sur le marché ivoirien des boissons et limonades.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'+7,6%', 'volume_distribue': "1,839 millions d'hectolitres", 'croissance_volume': '+9,6%', 'croissance_resultat_net': '+4,8%', 'resultat_activites_ordinaires': '21,50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17,4%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16,26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93,46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+7,6% à 93,46 milliards FCFA au T1 2026</w:t>
      </w:r>
    </w:p>
    <w:p>
      <w:pPr>
        <w:pStyle w:val="ListBullet"/>
        <w:spacing w:before="20" w:after="20"/>
        <w:ind w:left="700"/>
      </w:pPr>
      <w:r>
        <w:rPr>
          <w:sz w:val="18"/>
        </w:rPr>
        <w:t>Progression significative du volume distribué de +9,6% avec 1,839 millions d'hectolitres</w:t>
      </w:r>
    </w:p>
    <w:p>
      <w:pPr>
        <w:pStyle w:val="ListBullet"/>
        <w:spacing w:before="20" w:after="20"/>
        <w:ind w:left="700"/>
      </w:pPr>
      <w:r>
        <w:rPr>
          <w:sz w:val="18"/>
        </w:rPr>
        <w:t>Hausse du résultat des activités ordinaires de +4,1% à 21,50 milliards FCFA</w:t>
      </w:r>
    </w:p>
    <w:p>
      <w:pPr>
        <w:pStyle w:val="ListBullet"/>
        <w:spacing w:before="20" w:after="20"/>
        <w:ind w:left="700"/>
      </w:pPr>
      <w:r>
        <w:rPr>
          <w:sz w:val="18"/>
        </w:rPr>
        <w:t>Augmentation du résultat net de +4,8% à 16,26 milliards FCFA</w:t>
      </w:r>
    </w:p>
    <w:p>
      <w:pPr>
        <w:pStyle w:val="ListBullet"/>
        <w:spacing w:before="20" w:after="20"/>
        <w:ind w:left="700"/>
      </w:pPr>
      <w:r>
        <w:rPr>
          <w:sz w:val="18"/>
        </w:rPr>
        <w:t>Position de leader renforcée sur le marché ivoirien des boissons</w:t>
      </w:r>
    </w:p>
    <w:p>
      <w:pPr>
        <w:pStyle w:val="ListBullet"/>
        <w:spacing w:before="20" w:after="20"/>
        <w:ind w:left="700"/>
      </w:pPr>
      <w:r>
        <w:rPr>
          <w:sz w:val="18"/>
        </w:rPr>
        <w:t>Dynamique positive sur tous les indicateurs opérationnels clés</w:t>
      </w:r>
    </w:p>
    <w:p>
      <w:pPr>
        <w:spacing w:before="40"/>
        <w:ind w:left="400"/>
      </w:pPr>
      <w:r>
        <w:rPr>
          <w:b/>
          <w:color w:val="C05000"/>
          <w:sz w:val="18"/>
        </w:rPr>
        <w:t xml:space="preserve">⚠️ Risques : </w:t>
      </w:r>
      <w:r>
        <w:rPr>
          <w:sz w:val="18"/>
        </w:rPr>
        <w:t>["D\u00e9pendance au march\u00e9 ivoirien et exposition aux fluctuations \u00e9conomiques locales", "Pression concurrentielle potentielle sur le secteur des boissons", "\u00c9volution des co\u00fbts des mati\u00e8res premi\u00e8res et de l'\u00e9nergie"]</w:t>
      </w:r>
    </w:p>
    <w:p>
      <w:pPr>
        <w:spacing w:before="40"/>
        <w:ind w:left="400"/>
      </w:pPr>
      <w:r>
        <w:rPr>
          <w:b/>
          <w:color w:val="0064A0"/>
          <w:sz w:val="18"/>
        </w:rPr>
        <w:t xml:space="preserve">🔮 Perspectives : </w:t>
      </w:r>
      <w:r>
        <w:rPr>
          <w:sz w:val="18"/>
        </w:rPr>
        <w:t>SOLIBRA affiche une trajectoire positive qui devrait se poursuivre grâce à sa position dominante sur le marché ivoirien. La croissance des volumes et du chiffre d'affaires laisse présager une année 2026 favorable, sous réserve du maintien de la dynamique économique en Côte d'Ivoire.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"Les performances 2025 de SOLIBRA sont exceptionnelles avec un doublement du r\u00e9sultat net et une am\u00e9lioration remarquable des marges. La soci\u00e9t\u00e9 combine croissance profitable, g\u00e9n\u00e9ration de cash-flow robuste et politique de dividende attractive."}</w:t>
      </w:r>
    </w:p>
    <w:p>
      <w:pPr>
        <w:spacing w:before="40"/>
        <w:ind w:left="400"/>
      </w:pPr>
      <w:r>
        <w:rPr>
          <w:sz w:val="18"/>
        </w:rPr>
        <w:t>SOLIBRA affiche une performance exceptionnelle en 2025 avec un chiffre d'affaires en hausse de 22% à 378,1 milliards FCFA et un résultat net qui double pratiquement à 45,8 milliards FCFA. La marge nette s'améliore significativement de 6,9% à 12,1%, témoignant d'une meilleure maîtrise des coûts et d'une stratégie commerciale efficace. L'EBITDA progresse de 52% à 87,4 milliards FCFA, confirmant la solidité opérationnelle de l'entreprise. La structure financière se renforce avec des capitaux propres en croissance et une position de trésorerie nettement améliorée. La société propose un dividende généreux de 35 milliards FCFA, reflétant sa confiance dans ses performances futures.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{'ebitda': '87,445 milliards FCFA', 'croissance_ca': '22%', 'ratio_distribution': '74%', 'croissance_resultat_net': '113%'}</w:t>
            </w:r>
          </w:p>
        </w:tc>
        <w:tc>
          <w:tcPr>
            <w:tcW w:type="dxa" w:w="2160"/>
          </w:tcPr>
          <w:p>
            <w:pPr>
              <w:ind w:left="100"/>
            </w:pPr>
            <w:r/>
            <w:r>
              <w:rPr>
                <w:b/>
                <w:sz w:val="16"/>
              </w:rPr>
              <w:t>dividende</w:t>
              <w:br/>
            </w:r>
            <w:r>
              <w:rPr>
                <w:sz w:val="18"/>
              </w:rPr>
              <w:t>35,012 milliards FCFA</w:t>
            </w:r>
          </w:p>
        </w:tc>
        <w:tc>
          <w:tcPr>
            <w:tcW w:type="dxa" w:w="2160"/>
          </w:tcPr>
          <w:p>
            <w:pPr>
              <w:ind w:left="100"/>
            </w:pPr>
            <w:r/>
            <w:r>
              <w:rPr>
                <w:b/>
                <w:sz w:val="16"/>
              </w:rPr>
              <w:t>marge_nette</w:t>
              <w:br/>
            </w:r>
            <w:r>
              <w:rPr>
                <w:sz w:val="18"/>
              </w:rPr>
              <w:t>12,1%</w:t>
            </w:r>
          </w:p>
        </w:tc>
        <w:tc>
          <w:tcPr>
            <w:tcW w:type="dxa" w:w="2160"/>
          </w:tcPr>
          <w:p>
            <w:pPr>
              <w:ind w:left="100"/>
            </w:pPr>
            <w:r/>
            <w:r>
              <w:rPr>
                <w:b/>
                <w:sz w:val="16"/>
              </w:rPr>
              <w:t>total_actif</w:t>
              <w:br/>
            </w:r>
            <w:r>
              <w:rPr>
                <w:sz w:val="18"/>
              </w:rPr>
              <w:t>339,517 milliards FCFA</w:t>
            </w:r>
          </w:p>
        </w:tc>
      </w:tr>
      <w:tr>
        <w:tc>
          <w:tcPr>
            <w:tcW w:type="dxa" w:w="2160"/>
          </w:tcPr>
          <w:p>
            <w:r/>
            <w:r>
              <w:rPr>
                <w:b/>
                <w:sz w:val="16"/>
              </w:rPr>
              <w:t>resultat_net</w:t>
              <w:br/>
            </w:r>
            <w:r>
              <w:rPr>
                <w:sz w:val="18"/>
              </w:rPr>
              <w:t>45,781 milliards FCFA</w:t>
            </w:r>
          </w:p>
        </w:tc>
        <w:tc>
          <w:tcPr>
            <w:tcW w:type="dxa" w:w="2160"/>
          </w:tcPr>
          <w:p>
            <w:r/>
            <w:r>
              <w:rPr>
                <w:b/>
                <w:sz w:val="16"/>
              </w:rPr>
              <w:t>capitaux_propres</w:t>
              <w:br/>
            </w:r>
            <w:r>
              <w:rPr>
                <w:sz w:val="18"/>
              </w:rPr>
              <w:t>195,142 milliards FCFA</w:t>
            </w:r>
          </w:p>
        </w:tc>
        <w:tc>
          <w:tcPr>
            <w:tcW w:type="dxa" w:w="2160"/>
          </w:tcPr>
          <w:p>
            <w:r/>
            <w:r>
              <w:rPr>
                <w:b/>
                <w:sz w:val="16"/>
              </w:rPr>
              <w:t>chiffre_affaires</w:t>
              <w:br/>
            </w:r>
            <w:r>
              <w:rPr>
                <w:sz w:val="18"/>
              </w:rPr>
              <w:t>378,123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remarquable du chiffre d'affaires de 22% en 2025 à 378,1 milliards FCFA</w:t>
      </w:r>
    </w:p>
    <w:p>
      <w:pPr>
        <w:pStyle w:val="ListBullet"/>
        <w:spacing w:before="20" w:after="20"/>
        <w:ind w:left="700"/>
      </w:pPr>
      <w:r>
        <w:rPr>
          <w:sz w:val="18"/>
        </w:rPr>
        <w:t>Explosion du résultat net de +113% à 45,8 milliards FCFA contre 21,5 milliards en 2024</w:t>
      </w:r>
    </w:p>
    <w:p>
      <w:pPr>
        <w:pStyle w:val="ListBullet"/>
        <w:spacing w:before="20" w:after="20"/>
        <w:ind w:left="700"/>
      </w:pPr>
      <w:r>
        <w:rPr>
          <w:sz w:val="18"/>
        </w:rPr>
        <w:t>Amélioration spectaculaire de la marge nette de 6,9% à 12,1%</w:t>
      </w:r>
    </w:p>
    <w:p>
      <w:pPr>
        <w:pStyle w:val="ListBullet"/>
        <w:spacing w:before="20" w:after="20"/>
        <w:ind w:left="700"/>
      </w:pPr>
      <w:r>
        <w:rPr>
          <w:sz w:val="18"/>
        </w:rPr>
        <w:t>EBITDA en forte progression de 52% à 87,4 milliards FCFA</w:t>
      </w:r>
    </w:p>
    <w:p>
      <w:pPr>
        <w:pStyle w:val="ListBullet"/>
        <w:spacing w:before="20" w:after="20"/>
        <w:ind w:left="700"/>
      </w:pPr>
      <w:r>
        <w:rPr>
          <w:sz w:val="18"/>
        </w:rPr>
        <w:t>Amélioration significative de la trésorerie nette passant de -14,1 milliards à +22,1 milliards FCFA</w:t>
      </w:r>
    </w:p>
    <w:p>
      <w:pPr>
        <w:pStyle w:val="ListBullet"/>
        <w:spacing w:before="20" w:after="20"/>
        <w:ind w:left="700"/>
      </w:pPr>
      <w:r>
        <w:rPr>
          <w:sz w:val="18"/>
        </w:rPr>
        <w:t>Proposition de dividende attractif de 35 milliards FCFA soit 74% du résultat net</w:t>
      </w:r>
    </w:p>
    <w:p>
      <w:pPr>
        <w:spacing w:before="40"/>
        <w:ind w:left="400"/>
      </w:pPr>
      <w:r>
        <w:rPr>
          <w:b/>
          <w:color w:val="C05000"/>
          <w:sz w:val="18"/>
        </w:rPr>
        <w:t xml:space="preserve">⚠️ Risques : </w:t>
      </w:r>
      <w:r>
        <w:rPr>
          <w:sz w:val="18"/>
        </w:rPr>
        <w:t>["Forte d\u00e9pendance aux mati\u00e8res premi\u00e8res avec 90 milliards FCFA d'achats expos\u00e9s \u00e0 la volatilit\u00e9 des prix", "Concentration g\u00e9ographique sur les march\u00e9s africains sujets aux instabilit\u00e9s politiques et \u00e9conomiques", "Pression concurrentielle dans le s</w:t>
      </w:r>
    </w:p>
    <w:p>
      <w:pPr>
        <w:spacing w:before="40"/>
        <w:ind w:left="400"/>
      </w:pPr>
      <w:r>
        <w:rPr>
          <w:b/>
          <w:color w:val="0064A0"/>
          <w:sz w:val="18"/>
        </w:rPr>
        <w:t xml:space="preserve">🔮 Perspectives : </w:t>
      </w:r>
      <w:r>
        <w:rPr>
          <w:sz w:val="18"/>
        </w:rPr>
        <w:t>Les perspectives 2026 semblent favorables compte tenu de la dynamique commerciale positive et de l'amélioration continue de la rentabilité opérationnelle. La société dispose d'une base financière solide pour poursuivre sa croissance et maintenir sa politique de distribution attractive aux actionnair</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forte d\u00e9gradation de la rentabilit\u00e9 en 2017, les investissements massifs r\u00e9alis\u00e9s devraient porter leurs fruits \u00e0 moyen terme. La solidit\u00e9 financi\u00e8re et le maintien du dividende t\u00e9moignent de la confiance du management dans la strat\u00e9gie de d\u00e9veloppement."}</w:t>
      </w:r>
    </w:p>
    <w:p>
      <w:pPr>
        <w:spacing w:before="40"/>
        <w:ind w:left="400"/>
      </w:pPr>
      <w:r>
        <w:rPr>
          <w:sz w:val="18"/>
        </w:rPr>
        <w:t>SOLIBRA, société de limonaderies et brasseries, a enregistré en 2017 un chiffre d'affaires stable à 193,4 milliards FCFA (+1%). Cependant, la rentabilité s'est fortement dégradée avec un résultat net en chute de 84,6% à 4,3 milliards FCFA contre 27,6 milliards en 2016. L'excédent brut d'exploitation a chuté de 48,4% à 27,3 milliards FCFA, principalement impacté par une hausse significative des autres achats et charges externes (+35%). La société maintient néanmoins une structure financière solide avec 101,6 milliards FCFA de capitaux propres. Les investissements massifs en immobilisations (91,6 milliards FCFA) témoignent d'une stratégie de développement ambitieuse.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'45,501 millions FCFA', 'charges_financieres': '3,062 millions FCFA', 'variation_tresorerie': '-24,555 millions FCFA', 'excedent_brut_exploitation': '27,341 millions FCFA'}</w:t>
            </w:r>
          </w:p>
        </w:tc>
        <w:tc>
          <w:tcPr>
            <w:tcW w:type="dxa" w:w="2160"/>
          </w:tcPr>
          <w:p>
            <w:pPr>
              <w:ind w:left="100"/>
            </w:pPr>
            <w:r/>
            <w:r>
              <w:rPr>
                <w:b/>
                <w:sz w:val="16"/>
              </w:rPr>
              <w:t>dividende</w:t>
              <w:br/>
            </w:r>
            <w:r>
              <w:rPr>
                <w:sz w:val="18"/>
              </w:rPr>
              <w:t>4,246,896,720 FCFA au total</w:t>
            </w:r>
          </w:p>
        </w:tc>
        <w:tc>
          <w:tcPr>
            <w:tcW w:type="dxa" w:w="2160"/>
          </w:tcPr>
          <w:p>
            <w:pPr>
              <w:ind w:left="100"/>
            </w:pPr>
            <w:r/>
            <w:r>
              <w:rPr>
                <w:b/>
                <w:sz w:val="16"/>
              </w:rPr>
              <w:t>marge_nette</w:t>
              <w:br/>
            </w:r>
            <w:r>
              <w:rPr>
                <w:sz w:val="18"/>
              </w:rPr>
              <w:t>2,2%</w:t>
            </w:r>
          </w:p>
        </w:tc>
        <w:tc>
          <w:tcPr>
            <w:tcW w:type="dxa" w:w="2160"/>
          </w:tcPr>
          <w:p>
            <w:pPr>
              <w:ind w:left="100"/>
            </w:pPr>
            <w:r/>
            <w:r>
              <w:rPr>
                <w:b/>
                <w:sz w:val="16"/>
              </w:rPr>
              <w:t>total_actif</w:t>
              <w:br/>
            </w:r>
            <w:r>
              <w:rPr>
                <w:sz w:val="18"/>
              </w:rPr>
              <w:t>258,729 millions FCFA</w:t>
            </w:r>
          </w:p>
        </w:tc>
      </w:tr>
      <w:tr>
        <w:tc>
          <w:tcPr>
            <w:tcW w:type="dxa" w:w="2160"/>
          </w:tcPr>
          <w:p>
            <w:r/>
            <w:r>
              <w:rPr>
                <w:b/>
                <w:sz w:val="16"/>
              </w:rPr>
              <w:t>resultat_net</w:t>
              <w:br/>
            </w:r>
            <w:r>
              <w:rPr>
                <w:sz w:val="18"/>
              </w:rPr>
              <w:t>4,250 millions FCFA</w:t>
            </w:r>
          </w:p>
        </w:tc>
        <w:tc>
          <w:tcPr>
            <w:tcW w:type="dxa" w:w="2160"/>
          </w:tcPr>
          <w:p>
            <w:r/>
            <w:r>
              <w:rPr>
                <w:b/>
                <w:sz w:val="16"/>
              </w:rPr>
              <w:t>capitaux_propres</w:t>
              <w:br/>
            </w:r>
            <w:r>
              <w:rPr>
                <w:sz w:val="18"/>
              </w:rPr>
              <w:t>101,604 millions FCFA</w:t>
            </w:r>
          </w:p>
        </w:tc>
        <w:tc>
          <w:tcPr>
            <w:tcW w:type="dxa" w:w="2160"/>
          </w:tcPr>
          <w:p>
            <w:r/>
            <w:r>
              <w:rPr>
                <w:b/>
                <w:sz w:val="16"/>
              </w:rPr>
              <w:t>chiffre_affaires</w:t>
              <w:br/>
            </w:r>
            <w:r>
              <w:rPr>
                <w:sz w:val="18"/>
              </w:rPr>
              <w:t>193,372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stable à 193,4 milliards FCFA (+1% vs 2016)</w:t>
      </w:r>
    </w:p>
    <w:p>
      <w:pPr>
        <w:pStyle w:val="ListBullet"/>
        <w:spacing w:before="20" w:after="20"/>
        <w:ind w:left="700"/>
      </w:pPr>
      <w:r>
        <w:rPr>
          <w:sz w:val="18"/>
        </w:rPr>
        <w:t>Effondrement du résultat net de 84,6% à 4,3 milliards FCFA</w:t>
      </w:r>
    </w:p>
    <w:p>
      <w:pPr>
        <w:pStyle w:val="ListBullet"/>
        <w:spacing w:before="20" w:after="20"/>
        <w:ind w:left="700"/>
      </w:pPr>
      <w:r>
        <w:rPr>
          <w:sz w:val="18"/>
        </w:rPr>
        <w:t>Forte dégradation de l'excédent brut d'exploitation (-48,4%)</w:t>
      </w:r>
    </w:p>
    <w:p>
      <w:pPr>
        <w:pStyle w:val="ListBullet"/>
        <w:spacing w:before="20" w:after="20"/>
        <w:ind w:left="700"/>
      </w:pPr>
      <w:r>
        <w:rPr>
          <w:sz w:val="18"/>
        </w:rPr>
        <w:t>Explosion des autres achats et charges externes (+35% à 77,7 milliards FCFA)</w:t>
      </w:r>
    </w:p>
    <w:p>
      <w:pPr>
        <w:pStyle w:val="ListBullet"/>
        <w:spacing w:before="20" w:after="20"/>
        <w:ind w:left="700"/>
      </w:pPr>
      <w:r>
        <w:rPr>
          <w:sz w:val="18"/>
        </w:rPr>
        <w:t>Investissements massifs de 91,6 milliards FCFA en immobilisations</w:t>
      </w:r>
    </w:p>
    <w:p>
      <w:pPr>
        <w:pStyle w:val="ListBullet"/>
        <w:spacing w:before="20" w:after="20"/>
        <w:ind w:left="700"/>
      </w:pPr>
      <w:r>
        <w:rPr>
          <w:sz w:val="18"/>
        </w:rPr>
        <w:t>Structure financière solide avec 101,6 milliards FCFA de capitaux propres</w:t>
      </w:r>
    </w:p>
    <w:p>
      <w:pPr>
        <w:spacing w:before="40"/>
        <w:ind w:left="400"/>
      </w:pPr>
      <w:r>
        <w:rPr>
          <w:b/>
          <w:color w:val="C05000"/>
          <w:sz w:val="18"/>
        </w:rPr>
        <w:t xml:space="preserve">⚠️ Risques : </w:t>
      </w:r>
      <w:r>
        <w:rPr>
          <w:sz w:val="18"/>
        </w:rPr>
        <w:t>["D\u00e9t\u00e9rioration marqu\u00e9e de la rentabilit\u00e9 op\u00e9rationnelle avec une marge nette divis\u00e9e par 6", "Forte hausse des charges externes qui pourrait peser durablement sur les marges", "D\u00e9gradation de la tr\u00e9sorerie de 24,6 milliards FCFA n\u00e9cessitant un suivi atte</w:t>
      </w:r>
    </w:p>
    <w:p>
      <w:pPr>
        <w:spacing w:before="40"/>
        <w:ind w:left="400"/>
      </w:pPr>
      <w:r>
        <w:rPr>
          <w:b/>
          <w:color w:val="0064A0"/>
          <w:sz w:val="18"/>
        </w:rPr>
        <w:t xml:space="preserve">🔮 Perspectives : </w:t>
      </w:r>
      <w:r>
        <w:rPr>
          <w:sz w:val="18"/>
        </w:rPr>
        <w:t>Les lourds investissements de 2017 devraient commencer à générer des revenus supplémentaires et améliorer l'efficacité opérationnelle. La capacité de la société à maîtriser ses charges externes sera déterminante pour le retour à une rentabilité satisfaisante. Le secteur des boissons en Afrique reste</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significative du r\u00e9sultat net, la progression du volume distribu\u00e9 (+12,9%) et les investissements strat\u00e9giques en cours sugg\u00e8rent un potentiel de redressement. La soci\u00e9t\u00e9 traverse une phase de transition n\u00e9cessaire pour maintenir sa comp\u00e9titivit\u00e9 face \u00e0 la concurrence accrue."}</w:t>
      </w:r>
    </w:p>
    <w:p>
      <w:pPr>
        <w:spacing w:before="40"/>
        <w:ind w:left="400"/>
      </w:pPr>
      <w:r>
        <w:rPr>
          <w:sz w:val="18"/>
        </w:rPr>
        <w:t>SOLIBRA affiche des résultats mitigés pour le premier semestre 2018 avec un chiffre d'affaires en légère baisse de 1,1% à 87,6 milliards FCFA. Le résultat net chute drastiquement de 53,1% à 3,4 milliards FCFA, illustrant les difficultés opérationnelles de la société. Malgré cette performance décevante, le volume distribué progresse positivement de 12,9%, témoignant d'une stratégie commerciale efficace. La société fait face à des défis importants liés à la concurrence accrue et aux investissements en capacité de production. Les perspectives restent incertaines avec des efforts de réforme et de rénovation nécessaires pour maintenir la compétitivité.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{'impots_resultat': '309 906 501 FCFA', 'resultat_financier': '-2 964 036 782 FCFA', 'resultat_exploitation': '6 388 878 374 FCFA', 'volume_distribue_progression': '12,9%'}</w:t>
            </w:r>
          </w:p>
        </w:tc>
        <w:tc>
          <w:tcPr>
            <w:tcW w:type="dxa" w:w="2160"/>
          </w:tcPr>
          <w:p>
            <w:pPr>
              <w:ind w:left="100"/>
            </w:pPr>
            <w:r/>
            <w:r>
              <w:rPr>
                <w:b/>
                <w:sz w:val="16"/>
              </w:rPr>
              <w:t>dividende</w:t>
              <w:br/>
            </w:r>
            <w:r>
              <w:rPr>
                <w:sz w:val="18"/>
              </w:rPr>
              <w:t>2 439 304 FCFA par action</w:t>
            </w:r>
          </w:p>
        </w:tc>
        <w:tc>
          <w:tcPr>
            <w:tcW w:type="dxa" w:w="2160"/>
          </w:tcPr>
          <w:p>
            <w:pPr>
              <w:ind w:left="100"/>
            </w:pPr>
            <w:r/>
            <w:r>
              <w:rPr>
                <w:b/>
                <w:sz w:val="16"/>
              </w:rPr>
              <w:t>marge_nette</w:t>
              <w:br/>
            </w:r>
            <w:r>
              <w:rPr>
                <w:sz w:val="18"/>
              </w:rPr>
              <w:t>3,9%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3 430 863 192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87 585 803 351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1,1% à 87,6 milliards FCFA au S1 2018</w:t>
      </w:r>
    </w:p>
    <w:p>
      <w:pPr>
        <w:pStyle w:val="ListBullet"/>
        <w:spacing w:before="20" w:after="20"/>
        <w:ind w:left="700"/>
      </w:pPr>
      <w:r>
        <w:rPr>
          <w:sz w:val="18"/>
        </w:rPr>
        <w:t>Résultat net en forte chute de 53,1% à 3,4 milliards FCFA</w:t>
      </w:r>
    </w:p>
    <w:p>
      <w:pPr>
        <w:pStyle w:val="ListBullet"/>
        <w:spacing w:before="20" w:after="20"/>
        <w:ind w:left="700"/>
      </w:pPr>
      <w:r>
        <w:rPr>
          <w:sz w:val="18"/>
        </w:rPr>
        <w:t>Volume distribué en progression encourageante de 12,9%</w:t>
      </w:r>
    </w:p>
    <w:p>
      <w:pPr>
        <w:pStyle w:val="ListBullet"/>
        <w:spacing w:before="20" w:after="20"/>
        <w:ind w:left="700"/>
      </w:pPr>
      <w:r>
        <w:rPr>
          <w:sz w:val="18"/>
        </w:rPr>
        <w:t>Résultat d'exploitation en recul significatif de 38,6%</w:t>
      </w:r>
    </w:p>
    <w:p>
      <w:pPr>
        <w:pStyle w:val="ListBullet"/>
        <w:spacing w:before="20" w:after="20"/>
        <w:ind w:left="700"/>
      </w:pPr>
      <w:r>
        <w:rPr>
          <w:sz w:val="18"/>
        </w:rPr>
        <w:t>Impôts sur le résultat en baisse de 82,1%</w:t>
      </w:r>
    </w:p>
    <w:p>
      <w:pPr>
        <w:pStyle w:val="ListBullet"/>
        <w:spacing w:before="20" w:after="20"/>
        <w:ind w:left="700"/>
      </w:pPr>
      <w:r>
        <w:rPr>
          <w:sz w:val="18"/>
        </w:rPr>
        <w:t>Effet prix défavorable suite aux ajustements tarifaires du S2 2017</w:t>
      </w:r>
    </w:p>
    <w:p>
      <w:pPr>
        <w:spacing w:before="40"/>
        <w:ind w:left="400"/>
      </w:pPr>
      <w:r>
        <w:rPr>
          <w:b/>
          <w:color w:val="C05000"/>
          <w:sz w:val="18"/>
        </w:rPr>
        <w:t xml:space="preserve">⚠️ Risques : </w:t>
      </w:r>
      <w:r>
        <w:rPr>
          <w:sz w:val="18"/>
        </w:rPr>
        <w:t>["Forte concurrence sur l'ensemble de la gamme de produits impactant les marges", "Pression continue sur les prix suite aux ajustements tarifaires d\u00e9favorables", "Investissements importants en cours pouvant peser sur la rentabilit\u00e9 \u00e0 court terme"]</w:t>
      </w:r>
    </w:p>
    <w:p>
      <w:pPr>
        <w:spacing w:before="40"/>
        <w:ind w:left="400"/>
      </w:pPr>
      <w:r>
        <w:rPr>
          <w:b/>
          <w:color w:val="0064A0"/>
          <w:sz w:val="18"/>
        </w:rPr>
        <w:t xml:space="preserve">🔮 Perspectives : </w:t>
      </w:r>
      <w:r>
        <w:rPr>
          <w:sz w:val="18"/>
        </w:rPr>
        <w:t xml:space="preserve">La direction anticipe que la tendance du deuxième semestre devrait rester en ligne avec le premier semestre, suggérant une stabilisation plutôt qu'une amélioration immédiate. Les efforts de réforme et de rénovation entrepris devraient porter leurs fruits à moyen terme, conditionnés par l'efficacité </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forte d\u00e9gradation de la rentabilit\u00e9, la soci\u00e9t\u00e9 maintient sa croissance d'activit\u00e9 et investit massivement dans ses capacit\u00e9s productives. La situation financi\u00e8re reste solide avec un bilan \u00e9quilibr\u00e9 qui devrait permettre un redressement \u00e0 moyen terme."}</w:t>
      </w:r>
    </w:p>
    <w:p>
      <w:pPr>
        <w:spacing w:before="40"/>
        <w:ind w:left="400"/>
      </w:pPr>
      <w:r>
        <w:rPr>
          <w:sz w:val="18"/>
        </w:rPr>
        <w:t>SOLIBRA affiche un chiffre d'affaires en progression de 4,9% à 202,8 milliards FCFA en 2018 mais souffre d'une forte dégradation de sa rentabilité avec un résultat net divisé par 3,3 à 1,3 milliard FCFA. La hausse des charges externes (+8,9%) et l'alourdissement des charges financières (+90%) ont pesé sur les marges malgré l'amélioration de l'excédent brut d'exploitation. Le bilan reste solide avec des capitaux propres de 98,7 milliards FCFA et un total actif de 271,2 milliards FCFA. La politique de dividendes a été maintenue mais réduite, reflétant la baisse des profits, avec un dividende proposé de 2,5 milliards FCFA contre 7,5 milliards l'année précédente.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'48 261 millions FCFA', 'tresorerie_nette': '-49 997 millions FCFA', 'endettement_financier': '70 583 millions FCFA', 'excedent_brut_exploitation': '30 484 millions FCFA'}</w:t>
            </w:r>
          </w:p>
        </w:tc>
        <w:tc>
          <w:tcPr>
            <w:tcW w:type="dxa" w:w="2160"/>
          </w:tcPr>
          <w:p>
            <w:pPr>
              <w:ind w:left="100"/>
            </w:pPr>
            <w:r/>
            <w:r>
              <w:rPr>
                <w:b/>
                <w:sz w:val="16"/>
              </w:rPr>
              <w:t>dividende</w:t>
              <w:br/>
            </w:r>
            <w:r>
              <w:rPr>
                <w:sz w:val="18"/>
              </w:rPr>
              <w:t>2 502 047 680 FCFA bruts</w:t>
            </w:r>
          </w:p>
        </w:tc>
        <w:tc>
          <w:tcPr>
            <w:tcW w:type="dxa" w:w="2160"/>
          </w:tcPr>
          <w:p>
            <w:pPr>
              <w:ind w:left="100"/>
            </w:pPr>
            <w:r/>
            <w:r>
              <w:rPr>
                <w:b/>
                <w:sz w:val="16"/>
              </w:rPr>
              <w:t>marge_nette</w:t>
              <w:br/>
            </w:r>
            <w:r>
              <w:rPr>
                <w:sz w:val="18"/>
              </w:rPr>
              <w:t>0,64%</w:t>
            </w:r>
          </w:p>
        </w:tc>
        <w:tc>
          <w:tcPr>
            <w:tcW w:type="dxa" w:w="2160"/>
          </w:tcPr>
          <w:p>
            <w:pPr>
              <w:ind w:left="100"/>
            </w:pPr>
            <w:r/>
            <w:r>
              <w:rPr>
                <w:b/>
                <w:sz w:val="16"/>
              </w:rPr>
              <w:t>total_actif</w:t>
              <w:br/>
            </w:r>
            <w:r>
              <w:rPr>
                <w:sz w:val="18"/>
              </w:rPr>
              <w:t>271 179 millions FCFA</w:t>
            </w:r>
          </w:p>
        </w:tc>
      </w:tr>
      <w:tr>
        <w:tc>
          <w:tcPr>
            <w:tcW w:type="dxa" w:w="2160"/>
          </w:tcPr>
          <w:p>
            <w:r/>
            <w:r>
              <w:rPr>
                <w:b/>
                <w:sz w:val="16"/>
              </w:rPr>
              <w:t>resultat_net</w:t>
              <w:br/>
            </w:r>
            <w:r>
              <w:rPr>
                <w:sz w:val="18"/>
              </w:rPr>
              <w:t>1 305 millions FCFA</w:t>
            </w:r>
          </w:p>
        </w:tc>
        <w:tc>
          <w:tcPr>
            <w:tcW w:type="dxa" w:w="2160"/>
          </w:tcPr>
          <w:p>
            <w:r/>
            <w:r>
              <w:rPr>
                <w:b/>
                <w:sz w:val="16"/>
              </w:rPr>
              <w:t>capitaux_propres</w:t>
              <w:br/>
            </w:r>
            <w:r>
              <w:rPr>
                <w:sz w:val="18"/>
              </w:rPr>
              <w:t>98 662 millions FCFA</w:t>
            </w:r>
          </w:p>
        </w:tc>
        <w:tc>
          <w:tcPr>
            <w:tcW w:type="dxa" w:w="2160"/>
          </w:tcPr>
          <w:p>
            <w:r/>
            <w:r>
              <w:rPr>
                <w:b/>
                <w:sz w:val="16"/>
              </w:rPr>
              <w:t>chiffre_affaires</w:t>
              <w:br/>
            </w:r>
            <w:r>
              <w:rPr>
                <w:sz w:val="18"/>
              </w:rPr>
              <w:t>202 816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4,9% à 202,8 milliards FCFA</w:t>
      </w:r>
    </w:p>
    <w:p>
      <w:pPr>
        <w:pStyle w:val="ListBullet"/>
        <w:spacing w:before="20" w:after="20"/>
        <w:ind w:left="700"/>
      </w:pPr>
      <w:r>
        <w:rPr>
          <w:sz w:val="18"/>
        </w:rPr>
        <w:t>Chute drastique du résultat net de 69,3% passant de 4,25 à 1,31 milliards FCFA</w:t>
      </w:r>
    </w:p>
    <w:p>
      <w:pPr>
        <w:pStyle w:val="ListBullet"/>
        <w:spacing w:before="20" w:after="20"/>
        <w:ind w:left="700"/>
      </w:pPr>
      <w:r>
        <w:rPr>
          <w:sz w:val="18"/>
        </w:rPr>
        <w:t>Explosion des charges financières (+90%) de 3,06 à 5,82 milliards FCFA</w:t>
      </w:r>
    </w:p>
    <w:p>
      <w:pPr>
        <w:pStyle w:val="ListBullet"/>
        <w:spacing w:before="20" w:after="20"/>
        <w:ind w:left="700"/>
      </w:pPr>
      <w:r>
        <w:rPr>
          <w:sz w:val="18"/>
        </w:rPr>
        <w:t>Augmentation significative des autres achats et charges externes (+8,9%)</w:t>
      </w:r>
    </w:p>
    <w:p>
      <w:pPr>
        <w:pStyle w:val="ListBullet"/>
        <w:spacing w:before="20" w:after="20"/>
        <w:ind w:left="700"/>
      </w:pPr>
      <w:r>
        <w:rPr>
          <w:sz w:val="18"/>
        </w:rPr>
        <w:t>Amélioration de l'excédent brut d'exploitation de 7,8% à 30,5 milliards FCFA</w:t>
      </w:r>
    </w:p>
    <w:p>
      <w:pPr>
        <w:pStyle w:val="ListBullet"/>
        <w:spacing w:before="20" w:after="20"/>
        <w:ind w:left="700"/>
      </w:pPr>
      <w:r>
        <w:rPr>
          <w:sz w:val="18"/>
        </w:rPr>
        <w:t>Investissements importants avec 30 milliards FCFA d'acquisitions d'immobilisations corporelles</w:t>
      </w:r>
    </w:p>
    <w:p>
      <w:pPr>
        <w:spacing w:before="40"/>
        <w:ind w:left="400"/>
      </w:pPr>
      <w:r>
        <w:rPr>
          <w:b/>
          <w:color w:val="C05000"/>
          <w:sz w:val="18"/>
        </w:rPr>
        <w:t xml:space="preserve">⚠️ Risques : </w:t>
      </w:r>
      <w:r>
        <w:rPr>
          <w:sz w:val="18"/>
        </w:rPr>
        <w:t>["D\u00e9t\u00e9rioration continue de la rentabilit\u00e9 avec une marge nette tr\u00e8s faible \u00e0 0,64%", "Alourdissement de l'endettement financier et des charges financi\u00e8res associ\u00e9es", "Tension de tr\u00e9sorerie avec une tr\u00e9sorerie nette n\u00e9gative de pr\u00e8s de 50 milli</w:t>
      </w:r>
    </w:p>
    <w:p>
      <w:pPr>
        <w:spacing w:before="40"/>
        <w:ind w:left="400"/>
      </w:pPr>
      <w:r>
        <w:rPr>
          <w:b/>
          <w:color w:val="0064A0"/>
          <w:sz w:val="18"/>
        </w:rPr>
        <w:t xml:space="preserve">🔮 Perspectives : </w:t>
      </w:r>
      <w:r>
        <w:rPr>
          <w:sz w:val="18"/>
        </w:rPr>
        <w:t>Les importants investissements réalisés en 2018 devraient porter leurs fruits en 2019 avec une amélioration attendue de la productivité et de l'efficacité opérationnelle. La maîtrise des charges externes et financières sera cruciale pour restaurer les marges et la rentabilité. Le contexte concurrent</w:t>
      </w:r>
    </w:p>
    <w:p/>
    <w:p>
      <w:r>
        <w:t>════════════════════════════════════════════════════════════════════════════════</w:t>
      </w:r>
    </w:p>
    <w:p>
      <w:r>
        <w:br w:type="page"/>
      </w:r>
    </w:p>
    <w:p>
      <w:pPr>
        <w:pStyle w:val="Heading2"/>
        <w:spacing w:before="360"/>
      </w:pPr>
      <w:r>
        <w:rPr>
          <w:color w:val="0066CC"/>
        </w:rPr>
        <w:t>39. SMBC - SMBC - Société Multinationale de Bitumes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SMBC</w:t>
            </w:r>
          </w:p>
          <w:p>
            <w:r>
              <w:rPr>
                <w:b/>
                <w:color w:val="323250"/>
                <w:sz w:val="16"/>
              </w:rPr>
              <w:t xml:space="preserve">Société : </w:t>
            </w:r>
            <w:r>
              <w:rPr>
                <w:color w:val="000000"/>
                <w:sz w:val="16"/>
              </w:rPr>
              <w:t>SMBC - Société Multinationale de Bitumes...</w:t>
            </w:r>
          </w:p>
          <w:p>
            <w:r>
              <w:rPr>
                <w:b/>
                <w:color w:val="323250"/>
                <w:sz w:val="16"/>
              </w:rPr>
              <w:t xml:space="preserve">Secteur : </w:t>
            </w:r>
            <w:r>
              <w:rPr>
                <w:color w:val="000000"/>
                <w:sz w:val="16"/>
              </w:rPr>
              <w:t>ENERGIE</w:t>
            </w:r>
          </w:p>
        </w:tc>
        <w:tc>
          <w:tcPr>
            <w:tcW w:type="dxa" w:w="2268"/>
            <w:shd w:fill="E2EFDA" w:val="clear"/>
          </w:tcPr>
          <w:p>
            <w:r>
              <w:rPr>
                <w:b/>
                <w:color w:val="1E461E"/>
                <w:sz w:val="16"/>
              </w:rPr>
              <w:t xml:space="preserve">Capitalisation : </w:t>
            </w:r>
            <w:r>
              <w:rPr>
                <w:b/>
                <w:color w:val="006400"/>
                <w:sz w:val="17"/>
              </w:rPr>
              <w:t>124.72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1,651 titres</w:t>
            </w:r>
          </w:p>
        </w:tc>
        <w:tc>
          <w:tcPr>
            <w:tcW w:type="dxa" w:w="2268"/>
            <w:shd w:fill="FFF2CC" w:val="clear"/>
          </w:tcPr>
          <w:p>
            <w:r>
              <w:rPr>
                <w:b/>
                <w:color w:val="503200"/>
                <w:sz w:val="16"/>
              </w:rPr>
              <w:t xml:space="preserve">Cours actuel : </w:t>
            </w:r>
            <w:r>
              <w:rPr>
                <w:color w:val="000000"/>
                <w:sz w:val="17"/>
              </w:rPr>
              <w:t>16,000 FCFA</w:t>
            </w:r>
          </w:p>
          <w:p>
            <w:r>
              <w:rPr>
                <w:b/>
                <w:color w:val="503200"/>
                <w:sz w:val="16"/>
              </w:rPr>
              <w:t xml:space="preserve">Var. 100 jours : </w:t>
            </w:r>
            <w:r>
              <w:rPr>
                <w:b/>
                <w:color w:val="007800"/>
                <w:sz w:val="17"/>
              </w:rPr>
              <w:t>+26.13%</w:t>
            </w:r>
          </w:p>
          <w:p>
            <w:r>
              <w:rPr>
                <w:b/>
                <w:color w:val="503200"/>
                <w:sz w:val="16"/>
              </w:rPr>
              <w:t xml:space="preserve">Plus haut 100j : </w:t>
            </w:r>
            <w:r>
              <w:rPr>
                <w:color w:val="000000"/>
                <w:sz w:val="17"/>
              </w:rPr>
              <w:t>18,500 FCFA</w:t>
            </w:r>
          </w:p>
          <w:p>
            <w:r>
              <w:rPr>
                <w:b/>
                <w:color w:val="503200"/>
                <w:sz w:val="16"/>
              </w:rPr>
              <w:t xml:space="preserve">Plus bas 100j : </w:t>
            </w:r>
            <w:r>
              <w:rPr>
                <w:color w:val="000000"/>
                <w:sz w:val="17"/>
              </w:rPr>
              <w:t>12,295 FCFA</w:t>
            </w:r>
          </w:p>
          <w:p>
            <w:r>
              <w:rPr>
                <w:b/>
                <w:color w:val="503200"/>
                <w:sz w:val="16"/>
              </w:rPr>
              <w:t xml:space="preserve">Volatilité ann. : </w:t>
            </w:r>
            <w:r>
              <w:rPr>
                <w:color w:val="000000"/>
                <w:sz w:val="17"/>
              </w:rPr>
              <w:t>42.7%</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17.3/100 → Faible</w:t>
      </w:r>
    </w:p>
    <w:p>
      <w:pPr>
        <w:spacing w:before="40" w:after="80"/>
      </w:pPr>
      <w:r>
        <w:rPr>
          <w:rFonts w:ascii="Courier New" w:hAnsi="Courier New"/>
          <w:color w:val="006400"/>
          <w:sz w:val="18"/>
        </w:rPr>
        <w:t>███░░░░░░░░░░░░░░░░░  17.3/100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9.51% (Moyenne) — μ=16,025 FCFA, σ=1,523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β=0.4212 (Défensif) — Cov=0.000031, Var(idx)=0.000073, ρ=0.136, n=98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1,651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σ_j=2.69%/j (Stable) — Vol. annualisée≈42.7%</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67/100  (Bon)</w:t>
      </w:r>
    </w:p>
    <w:p/>
    <w:p>
      <w:pPr>
        <w:jc w:val="center"/>
      </w:pPr>
      <w:r>
        <w:drawing>
          <wp:inline xmlns:a="http://schemas.openxmlformats.org/drawingml/2006/main" xmlns:pic="http://schemas.openxmlformats.org/drawingml/2006/picture">
            <wp:extent cx="5669280" cy="2598627"/>
            <wp:docPr id="41" name="Picture 41"/>
            <wp:cNvGraphicFramePr>
              <a:graphicFrameLocks noChangeAspect="1"/>
            </wp:cNvGraphicFramePr>
            <a:graphic>
              <a:graphicData uri="http://schemas.openxmlformats.org/drawingml/2006/picture">
                <pic:pic>
                  <pic:nvPicPr>
                    <pic:cNvPr id="0" name="image.png"/>
                    <pic:cNvPicPr/>
                  </pic:nvPicPr>
                  <pic:blipFill>
                    <a:blip r:embed="rId49"/>
                    <a:stretch>
                      <a:fillRect/>
                    </a:stretch>
                  </pic:blipFill>
                  <pic:spPr>
                    <a:xfrm>
                      <a:off x="0" y="0"/>
                      <a:ext cx="5669280" cy="2598627"/>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2026-10-07</w:t>
            </w:r>
          </w:p>
        </w:tc>
        <w:tc>
          <w:tcPr>
            <w:tcW w:type="dxa" w:w="1440"/>
            <w:shd w:fill="FAFAFA" w:val="clear"/>
          </w:tcPr>
          <w:p>
            <w:r>
              <w:rPr>
                <w:sz w:val="17"/>
              </w:rPr>
              <w:t>15,505</w:t>
            </w:r>
          </w:p>
        </w:tc>
        <w:tc>
          <w:tcPr>
            <w:tcW w:type="dxa" w:w="1440"/>
            <w:shd w:fill="FAFAFA" w:val="clear"/>
          </w:tcPr>
          <w:p>
            <w:r>
              <w:rPr>
                <w:b/>
                <w:sz w:val="17"/>
              </w:rPr>
              <w:t>16,305</w:t>
            </w:r>
          </w:p>
        </w:tc>
        <w:tc>
          <w:tcPr>
            <w:tcW w:type="dxa" w:w="1440"/>
            <w:shd w:fill="FAFAFA" w:val="clear"/>
          </w:tcPr>
          <w:p>
            <w:r>
              <w:rPr>
                <w:sz w:val="17"/>
              </w:rPr>
              <w:t>17,106</w:t>
            </w:r>
          </w:p>
        </w:tc>
        <w:tc>
          <w:tcPr>
            <w:tcW w:type="dxa" w:w="1440"/>
            <w:shd w:fill="FAFAFA" w:val="clear"/>
          </w:tcPr>
          <w:p>
            <w:r>
              <w:rPr>
                <w:b/>
                <w:color w:val="008000"/>
                <w:sz w:val="17"/>
              </w:rPr>
              <w:t>+1.9%</w:t>
            </w:r>
          </w:p>
        </w:tc>
      </w:tr>
      <w:tr>
        <w:tc>
          <w:tcPr>
            <w:tcW w:type="dxa" w:w="1440"/>
            <w:shd w:fill="FAFAFA" w:val="clear"/>
          </w:tcPr>
          <w:p>
            <w:r>
              <w:rPr>
                <w:sz w:val="17"/>
              </w:rPr>
              <w:t>J+2  Moyenne</w:t>
            </w:r>
          </w:p>
        </w:tc>
        <w:tc>
          <w:tcPr>
            <w:tcW w:type="dxa" w:w="1440"/>
            <w:shd w:fill="FAFAFA" w:val="clear"/>
          </w:tcPr>
          <w:p>
            <w:r>
              <w:rPr>
                <w:sz w:val="17"/>
              </w:rPr>
              <w:t>2026-10-08</w:t>
            </w:r>
          </w:p>
        </w:tc>
        <w:tc>
          <w:tcPr>
            <w:tcW w:type="dxa" w:w="1440"/>
            <w:shd w:fill="FAFAFA" w:val="clear"/>
          </w:tcPr>
          <w:p>
            <w:r>
              <w:rPr>
                <w:sz w:val="17"/>
              </w:rPr>
              <w:t>15,103</w:t>
            </w:r>
          </w:p>
        </w:tc>
        <w:tc>
          <w:tcPr>
            <w:tcW w:type="dxa" w:w="1440"/>
            <w:shd w:fill="FAFAFA" w:val="clear"/>
          </w:tcPr>
          <w:p>
            <w:r>
              <w:rPr>
                <w:b/>
                <w:sz w:val="17"/>
              </w:rPr>
              <w:t>16,230</w:t>
            </w:r>
          </w:p>
        </w:tc>
        <w:tc>
          <w:tcPr>
            <w:tcW w:type="dxa" w:w="1440"/>
            <w:shd w:fill="FAFAFA" w:val="clear"/>
          </w:tcPr>
          <w:p>
            <w:r>
              <w:rPr>
                <w:sz w:val="17"/>
              </w:rPr>
              <w:t>17,356</w:t>
            </w:r>
          </w:p>
        </w:tc>
        <w:tc>
          <w:tcPr>
            <w:tcW w:type="dxa" w:w="1440"/>
            <w:shd w:fill="FAFAFA" w:val="clear"/>
          </w:tcPr>
          <w:p>
            <w:r>
              <w:rPr>
                <w:b/>
                <w:color w:val="008000"/>
                <w:sz w:val="17"/>
              </w:rPr>
              <w:t>+1.4%</w:t>
            </w:r>
          </w:p>
        </w:tc>
      </w:tr>
      <w:tr>
        <w:tc>
          <w:tcPr>
            <w:tcW w:type="dxa" w:w="1440"/>
            <w:shd w:fill="FAFAFA" w:val="clear"/>
          </w:tcPr>
          <w:p>
            <w:r>
              <w:rPr>
                <w:sz w:val="17"/>
              </w:rPr>
              <w:t>J+3  Moyenne</w:t>
            </w:r>
          </w:p>
        </w:tc>
        <w:tc>
          <w:tcPr>
            <w:tcW w:type="dxa" w:w="1440"/>
            <w:shd w:fill="FAFAFA" w:val="clear"/>
          </w:tcPr>
          <w:p>
            <w:r>
              <w:rPr>
                <w:sz w:val="17"/>
              </w:rPr>
              <w:t>2026-10-09</w:t>
            </w:r>
          </w:p>
        </w:tc>
        <w:tc>
          <w:tcPr>
            <w:tcW w:type="dxa" w:w="1440"/>
            <w:shd w:fill="FAFAFA" w:val="clear"/>
          </w:tcPr>
          <w:p>
            <w:r>
              <w:rPr>
                <w:sz w:val="17"/>
              </w:rPr>
              <w:t>14,823</w:t>
            </w:r>
          </w:p>
        </w:tc>
        <w:tc>
          <w:tcPr>
            <w:tcW w:type="dxa" w:w="1440"/>
            <w:shd w:fill="FAFAFA" w:val="clear"/>
          </w:tcPr>
          <w:p>
            <w:r>
              <w:rPr>
                <w:b/>
                <w:sz w:val="17"/>
              </w:rPr>
              <w:t>16,200</w:t>
            </w:r>
          </w:p>
        </w:tc>
        <w:tc>
          <w:tcPr>
            <w:tcW w:type="dxa" w:w="1440"/>
            <w:shd w:fill="FAFAFA" w:val="clear"/>
          </w:tcPr>
          <w:p>
            <w:r>
              <w:rPr>
                <w:sz w:val="17"/>
              </w:rPr>
              <w:t>17,577</w:t>
            </w:r>
          </w:p>
        </w:tc>
        <w:tc>
          <w:tcPr>
            <w:tcW w:type="dxa" w:w="1440"/>
            <w:shd w:fill="FAFAFA" w:val="clear"/>
          </w:tcPr>
          <w:p>
            <w:r>
              <w:rPr>
                <w:b/>
                <w:color w:val="008000"/>
                <w:sz w:val="17"/>
              </w:rPr>
              <w:t>+1.2%</w:t>
            </w:r>
          </w:p>
        </w:tc>
      </w:tr>
      <w:tr>
        <w:tc>
          <w:tcPr>
            <w:tcW w:type="dxa" w:w="1440"/>
            <w:shd w:fill="FAFAFA" w:val="clear"/>
          </w:tcPr>
          <w:p>
            <w:r>
              <w:rPr>
                <w:sz w:val="17"/>
              </w:rPr>
              <w:t>J+4  ⭐</w:t>
            </w:r>
          </w:p>
        </w:tc>
        <w:tc>
          <w:tcPr>
            <w:tcW w:type="dxa" w:w="1440"/>
            <w:shd w:fill="FAFAFA" w:val="clear"/>
          </w:tcPr>
          <w:p>
            <w:r>
              <w:rPr>
                <w:sz w:val="17"/>
              </w:rPr>
              <w:t>2026-10-12</w:t>
            </w:r>
          </w:p>
        </w:tc>
        <w:tc>
          <w:tcPr>
            <w:tcW w:type="dxa" w:w="1440"/>
            <w:shd w:fill="FAFAFA" w:val="clear"/>
          </w:tcPr>
          <w:p>
            <w:r>
              <w:rPr>
                <w:sz w:val="17"/>
              </w:rPr>
              <w:t>14,582</w:t>
            </w:r>
          </w:p>
        </w:tc>
        <w:tc>
          <w:tcPr>
            <w:tcW w:type="dxa" w:w="1440"/>
            <w:shd w:fill="FAFAFA" w:val="clear"/>
          </w:tcPr>
          <w:p>
            <w:r>
              <w:rPr>
                <w:b/>
                <w:sz w:val="17"/>
              </w:rPr>
              <w:t>16,169</w:t>
            </w:r>
          </w:p>
        </w:tc>
        <w:tc>
          <w:tcPr>
            <w:tcW w:type="dxa" w:w="1440"/>
            <w:shd w:fill="FAFAFA" w:val="clear"/>
          </w:tcPr>
          <w:p>
            <w:r>
              <w:rPr>
                <w:sz w:val="17"/>
              </w:rPr>
              <w:t>17,757</w:t>
            </w:r>
          </w:p>
        </w:tc>
        <w:tc>
          <w:tcPr>
            <w:tcW w:type="dxa" w:w="1440"/>
            <w:shd w:fill="FAFAFA" w:val="clear"/>
          </w:tcPr>
          <w:p>
            <w:r>
              <w:rPr>
                <w:b/>
                <w:color w:val="008000"/>
                <w:sz w:val="17"/>
              </w:rPr>
              <w:t>+1.1%</w:t>
            </w:r>
          </w:p>
        </w:tc>
      </w:tr>
      <w:tr>
        <w:tc>
          <w:tcPr>
            <w:tcW w:type="dxa" w:w="1440"/>
            <w:shd w:fill="FAFAFA" w:val="clear"/>
          </w:tcPr>
          <w:p>
            <w:r>
              <w:rPr>
                <w:sz w:val="17"/>
              </w:rPr>
              <w:t>J+5  ⭐</w:t>
            </w:r>
          </w:p>
        </w:tc>
        <w:tc>
          <w:tcPr>
            <w:tcW w:type="dxa" w:w="1440"/>
            <w:shd w:fill="FAFAFA" w:val="clear"/>
          </w:tcPr>
          <w:p>
            <w:r>
              <w:rPr>
                <w:sz w:val="17"/>
              </w:rPr>
              <w:t>2026-10-13</w:t>
            </w:r>
          </w:p>
        </w:tc>
        <w:tc>
          <w:tcPr>
            <w:tcW w:type="dxa" w:w="1440"/>
            <w:shd w:fill="FAFAFA" w:val="clear"/>
          </w:tcPr>
          <w:p>
            <w:r>
              <w:rPr>
                <w:sz w:val="17"/>
              </w:rPr>
              <w:t>14,365</w:t>
            </w:r>
          </w:p>
        </w:tc>
        <w:tc>
          <w:tcPr>
            <w:tcW w:type="dxa" w:w="1440"/>
            <w:shd w:fill="FAFAFA" w:val="clear"/>
          </w:tcPr>
          <w:p>
            <w:r>
              <w:rPr>
                <w:b/>
                <w:sz w:val="17"/>
              </w:rPr>
              <w:t>16,136</w:t>
            </w:r>
          </w:p>
        </w:tc>
        <w:tc>
          <w:tcPr>
            <w:tcW w:type="dxa" w:w="1440"/>
            <w:shd w:fill="FAFAFA" w:val="clear"/>
          </w:tcPr>
          <w:p>
            <w:r>
              <w:rPr>
                <w:sz w:val="17"/>
              </w:rPr>
              <w:t>17,908</w:t>
            </w:r>
          </w:p>
        </w:tc>
        <w:tc>
          <w:tcPr>
            <w:tcW w:type="dxa" w:w="1440"/>
            <w:shd w:fill="FAFAFA" w:val="clear"/>
          </w:tcPr>
          <w:p>
            <w:r>
              <w:rPr>
                <w:b/>
                <w:color w:val="008000"/>
                <w:sz w:val="17"/>
              </w:rPr>
              <w:t>+0.9%</w:t>
            </w:r>
          </w:p>
        </w:tc>
      </w:tr>
      <w:tr>
        <w:tc>
          <w:tcPr>
            <w:tcW w:type="dxa" w:w="1440"/>
            <w:shd w:fill="FAFAFA" w:val="clear"/>
          </w:tcPr>
          <w:p>
            <w:r>
              <w:rPr>
                <w:sz w:val="17"/>
              </w:rPr>
              <w:t>J+6  ⭐</w:t>
            </w:r>
          </w:p>
        </w:tc>
        <w:tc>
          <w:tcPr>
            <w:tcW w:type="dxa" w:w="1440"/>
            <w:shd w:fill="FAFAFA" w:val="clear"/>
          </w:tcPr>
          <w:p>
            <w:r>
              <w:rPr>
                <w:sz w:val="17"/>
              </w:rPr>
              <w:t>2026-10-14</w:t>
            </w:r>
          </w:p>
        </w:tc>
        <w:tc>
          <w:tcPr>
            <w:tcW w:type="dxa" w:w="1440"/>
            <w:shd w:fill="FAFAFA" w:val="clear"/>
          </w:tcPr>
          <w:p>
            <w:r>
              <w:rPr>
                <w:sz w:val="17"/>
              </w:rPr>
              <w:t>14,167</w:t>
            </w:r>
          </w:p>
        </w:tc>
        <w:tc>
          <w:tcPr>
            <w:tcW w:type="dxa" w:w="1440"/>
            <w:shd w:fill="FAFAFA" w:val="clear"/>
          </w:tcPr>
          <w:p>
            <w:r>
              <w:rPr>
                <w:b/>
                <w:sz w:val="17"/>
              </w:rPr>
              <w:t>16,103</w:t>
            </w:r>
          </w:p>
        </w:tc>
        <w:tc>
          <w:tcPr>
            <w:tcW w:type="dxa" w:w="1440"/>
            <w:shd w:fill="FAFAFA" w:val="clear"/>
          </w:tcPr>
          <w:p>
            <w:r>
              <w:rPr>
                <w:sz w:val="17"/>
              </w:rPr>
              <w:t>18,040</w:t>
            </w:r>
          </w:p>
        </w:tc>
        <w:tc>
          <w:tcPr>
            <w:tcW w:type="dxa" w:w="1440"/>
            <w:shd w:fill="FAFAFA" w:val="clear"/>
          </w:tcPr>
          <w:p>
            <w:r>
              <w:rPr>
                <w:b/>
                <w:color w:val="008000"/>
                <w:sz w:val="17"/>
              </w:rPr>
              <w:t>+0.6%</w:t>
            </w:r>
          </w:p>
        </w:tc>
      </w:tr>
      <w:tr>
        <w:tc>
          <w:tcPr>
            <w:tcW w:type="dxa" w:w="1440"/>
            <w:shd w:fill="FAFAFA" w:val="clear"/>
          </w:tcPr>
          <w:p>
            <w:r>
              <w:rPr>
                <w:sz w:val="17"/>
              </w:rPr>
              <w:t>J+7  ⭐</w:t>
            </w:r>
          </w:p>
        </w:tc>
        <w:tc>
          <w:tcPr>
            <w:tcW w:type="dxa" w:w="1440"/>
            <w:shd w:fill="FAFAFA" w:val="clear"/>
          </w:tcPr>
          <w:p>
            <w:r>
              <w:rPr>
                <w:sz w:val="17"/>
              </w:rPr>
              <w:t>2026-10-15</w:t>
            </w:r>
          </w:p>
        </w:tc>
        <w:tc>
          <w:tcPr>
            <w:tcW w:type="dxa" w:w="1440"/>
            <w:shd w:fill="FAFAFA" w:val="clear"/>
          </w:tcPr>
          <w:p>
            <w:r>
              <w:rPr>
                <w:sz w:val="17"/>
              </w:rPr>
              <w:t>13,984</w:t>
            </w:r>
          </w:p>
        </w:tc>
        <w:tc>
          <w:tcPr>
            <w:tcW w:type="dxa" w:w="1440"/>
            <w:shd w:fill="FAFAFA" w:val="clear"/>
          </w:tcPr>
          <w:p>
            <w:r>
              <w:rPr>
                <w:b/>
                <w:sz w:val="17"/>
              </w:rPr>
              <w:t>16,071</w:t>
            </w:r>
          </w:p>
        </w:tc>
        <w:tc>
          <w:tcPr>
            <w:tcW w:type="dxa" w:w="1440"/>
            <w:shd w:fill="FAFAFA" w:val="clear"/>
          </w:tcPr>
          <w:p>
            <w:r>
              <w:rPr>
                <w:sz w:val="17"/>
              </w:rPr>
              <w:t>18,158</w:t>
            </w:r>
          </w:p>
        </w:tc>
        <w:tc>
          <w:tcPr>
            <w:tcW w:type="dxa" w:w="1440"/>
            <w:shd w:fill="FAFAFA" w:val="clear"/>
          </w:tcPr>
          <w:p>
            <w:r>
              <w:rPr>
                <w:b/>
                <w:color w:val="008000"/>
                <w:sz w:val="17"/>
              </w:rPr>
              <w:t>+0.4%</w:t>
            </w:r>
          </w:p>
        </w:tc>
      </w:tr>
      <w:tr>
        <w:tc>
          <w:tcPr>
            <w:tcW w:type="dxa" w:w="1440"/>
            <w:shd w:fill="FAFAFA" w:val="clear"/>
          </w:tcPr>
          <w:p>
            <w:r>
              <w:rPr>
                <w:sz w:val="17"/>
              </w:rPr>
              <w:t>J+8  ⭐</w:t>
            </w:r>
          </w:p>
        </w:tc>
        <w:tc>
          <w:tcPr>
            <w:tcW w:type="dxa" w:w="1440"/>
            <w:shd w:fill="FAFAFA" w:val="clear"/>
          </w:tcPr>
          <w:p>
            <w:r>
              <w:rPr>
                <w:sz w:val="17"/>
              </w:rPr>
              <w:t>2026-10-16</w:t>
            </w:r>
          </w:p>
        </w:tc>
        <w:tc>
          <w:tcPr>
            <w:tcW w:type="dxa" w:w="1440"/>
            <w:shd w:fill="FAFAFA" w:val="clear"/>
          </w:tcPr>
          <w:p>
            <w:r>
              <w:rPr>
                <w:sz w:val="17"/>
              </w:rPr>
              <w:t>13,812</w:t>
            </w:r>
          </w:p>
        </w:tc>
        <w:tc>
          <w:tcPr>
            <w:tcW w:type="dxa" w:w="1440"/>
            <w:shd w:fill="FAFAFA" w:val="clear"/>
          </w:tcPr>
          <w:p>
            <w:r>
              <w:rPr>
                <w:b/>
                <w:sz w:val="17"/>
              </w:rPr>
              <w:t>16,039</w:t>
            </w:r>
          </w:p>
        </w:tc>
        <w:tc>
          <w:tcPr>
            <w:tcW w:type="dxa" w:w="1440"/>
            <w:shd w:fill="FAFAFA" w:val="clear"/>
          </w:tcPr>
          <w:p>
            <w:r>
              <w:rPr>
                <w:sz w:val="17"/>
              </w:rPr>
              <w:t>18,266</w:t>
            </w:r>
          </w:p>
        </w:tc>
        <w:tc>
          <w:tcPr>
            <w:tcW w:type="dxa" w:w="1440"/>
            <w:shd w:fill="FAFAFA" w:val="clear"/>
          </w:tcPr>
          <w:p>
            <w:r>
              <w:rPr>
                <w:b/>
                <w:color w:val="008000"/>
                <w:sz w:val="17"/>
              </w:rPr>
              <w:t>+0.2%</w:t>
            </w:r>
          </w:p>
        </w:tc>
      </w:tr>
      <w:tr>
        <w:tc>
          <w:tcPr>
            <w:tcW w:type="dxa" w:w="1440"/>
            <w:shd w:fill="FAFAFA" w:val="clear"/>
          </w:tcPr>
          <w:p>
            <w:r>
              <w:rPr>
                <w:sz w:val="17"/>
              </w:rPr>
              <w:t>J+9  ⭐</w:t>
            </w:r>
          </w:p>
        </w:tc>
        <w:tc>
          <w:tcPr>
            <w:tcW w:type="dxa" w:w="1440"/>
            <w:shd w:fill="FAFAFA" w:val="clear"/>
          </w:tcPr>
          <w:p>
            <w:r>
              <w:rPr>
                <w:sz w:val="17"/>
              </w:rPr>
              <w:t>2026-10-19</w:t>
            </w:r>
          </w:p>
        </w:tc>
        <w:tc>
          <w:tcPr>
            <w:tcW w:type="dxa" w:w="1440"/>
            <w:shd w:fill="FAFAFA" w:val="clear"/>
          </w:tcPr>
          <w:p>
            <w:r>
              <w:rPr>
                <w:sz w:val="17"/>
              </w:rPr>
              <w:t>13,650</w:t>
            </w:r>
          </w:p>
        </w:tc>
        <w:tc>
          <w:tcPr>
            <w:tcW w:type="dxa" w:w="1440"/>
            <w:shd w:fill="FAFAFA" w:val="clear"/>
          </w:tcPr>
          <w:p>
            <w:r>
              <w:rPr>
                <w:b/>
                <w:sz w:val="17"/>
              </w:rPr>
              <w:t>16,007</w:t>
            </w:r>
          </w:p>
        </w:tc>
        <w:tc>
          <w:tcPr>
            <w:tcW w:type="dxa" w:w="1440"/>
            <w:shd w:fill="FAFAFA" w:val="clear"/>
          </w:tcPr>
          <w:p>
            <w:r>
              <w:rPr>
                <w:sz w:val="17"/>
              </w:rPr>
              <w:t>18,364</w:t>
            </w:r>
          </w:p>
        </w:tc>
        <w:tc>
          <w:tcPr>
            <w:tcW w:type="dxa" w:w="1440"/>
            <w:shd w:fill="FAFAFA" w:val="clear"/>
          </w:tcPr>
          <w:p>
            <w:r>
              <w:rPr>
                <w:b/>
                <w:color w:val="008000"/>
                <w:sz w:val="17"/>
              </w:rPr>
              <w:t>+0.0%</w:t>
            </w:r>
          </w:p>
        </w:tc>
      </w:tr>
      <w:tr>
        <w:tc>
          <w:tcPr>
            <w:tcW w:type="dxa" w:w="1440"/>
            <w:shd w:fill="FAFAFA" w:val="clear"/>
          </w:tcPr>
          <w:p>
            <w:r>
              <w:rPr>
                <w:sz w:val="17"/>
              </w:rPr>
              <w:t>J+10  ⭐</w:t>
            </w:r>
          </w:p>
        </w:tc>
        <w:tc>
          <w:tcPr>
            <w:tcW w:type="dxa" w:w="1440"/>
            <w:shd w:fill="FAFAFA" w:val="clear"/>
          </w:tcPr>
          <w:p>
            <w:r>
              <w:rPr>
                <w:sz w:val="17"/>
              </w:rPr>
              <w:t>2026-10-20</w:t>
            </w:r>
          </w:p>
        </w:tc>
        <w:tc>
          <w:tcPr>
            <w:tcW w:type="dxa" w:w="1440"/>
            <w:shd w:fill="FAFAFA" w:val="clear"/>
          </w:tcPr>
          <w:p>
            <w:r>
              <w:rPr>
                <w:sz w:val="17"/>
              </w:rPr>
              <w:t>13,496</w:t>
            </w:r>
          </w:p>
        </w:tc>
        <w:tc>
          <w:tcPr>
            <w:tcW w:type="dxa" w:w="1440"/>
            <w:shd w:fill="FAFAFA" w:val="clear"/>
          </w:tcPr>
          <w:p>
            <w:r>
              <w:rPr>
                <w:b/>
                <w:sz w:val="17"/>
              </w:rPr>
              <w:t>15,976</w:t>
            </w:r>
          </w:p>
        </w:tc>
        <w:tc>
          <w:tcPr>
            <w:tcW w:type="dxa" w:w="1440"/>
            <w:shd w:fill="FAFAFA" w:val="clear"/>
          </w:tcPr>
          <w:p>
            <w:r>
              <w:rPr>
                <w:sz w:val="17"/>
              </w:rPr>
              <w:t>18,455</w:t>
            </w:r>
          </w:p>
        </w:tc>
        <w:tc>
          <w:tcPr>
            <w:tcW w:type="dxa" w:w="1440"/>
            <w:shd w:fill="FAFAFA" w:val="clear"/>
          </w:tcPr>
          <w:p>
            <w:r>
              <w:rPr>
                <w:b/>
                <w:color w:val="C00000"/>
                <w:sz w:val="17"/>
              </w:rPr>
              <w:t>-0.2%</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FFC7CE" w:val="clear"/>
          </w:tcPr>
          <w:p>
            <w:r>
              <w:rPr>
                <w:b/>
                <w:color w:val="006400"/>
                <w:sz w:val="17"/>
              </w:rPr>
              <w:t>109.743 Mds FCFA</w:t>
            </w:r>
          </w:p>
        </w:tc>
        <w:tc>
          <w:tcPr>
            <w:tcW w:type="dxa" w:w="5669"/>
            <w:shd w:fill="FFFFFF" w:val="clear"/>
          </w:tcPr>
          <w:p>
            <w:r>
              <w:rPr>
                <w:color w:val="282828"/>
                <w:sz w:val="15"/>
              </w:rPr>
              <w:t>Créances clients = 53.1% du CA. ❌ Niveau critique — risque trésorerie élevé.</w:t>
            </w:r>
          </w:p>
        </w:tc>
      </w:tr>
      <w:tr>
        <w:tc>
          <w:tcPr>
            <w:tcW w:type="dxa" w:w="2268"/>
            <w:shd w:fill="EEF2F7" w:val="clear"/>
          </w:tcPr>
          <w:p>
            <w:r>
              <w:rPr>
                <w:b/>
                <w:color w:val="1E1E3C"/>
                <w:sz w:val="16"/>
              </w:rPr>
              <w:t>Stocks</w:t>
            </w:r>
          </w:p>
        </w:tc>
        <w:tc>
          <w:tcPr>
            <w:tcW w:type="dxa" w:w="1984"/>
            <w:shd w:fill="C6EFCE" w:val="clear"/>
          </w:tcPr>
          <w:p>
            <w:r>
              <w:rPr>
                <w:b/>
                <w:color w:val="006400"/>
                <w:sz w:val="17"/>
              </w:rPr>
              <w:t>19.219 Mds FCFA</w:t>
            </w:r>
          </w:p>
        </w:tc>
        <w:tc>
          <w:tcPr>
            <w:tcW w:type="dxa" w:w="5669"/>
            <w:shd w:fill="FFFFFF" w:val="clear"/>
          </w:tcPr>
          <w:p>
            <w:r>
              <w:rPr>
                <w:color w:val="282828"/>
                <w:sz w:val="15"/>
              </w:rPr>
              <w:t>Rotation stocks = 10.8x/an. ✅ Bonne rotation, stock bien dimensionné.</w:t>
            </w:r>
          </w:p>
        </w:tc>
      </w:tr>
      <w:tr>
        <w:tc>
          <w:tcPr>
            <w:tcW w:type="dxa" w:w="2268"/>
            <w:shd w:fill="EEF2F7" w:val="clear"/>
          </w:tcPr>
          <w:p>
            <w:r>
              <w:rPr>
                <w:b/>
                <w:color w:val="1E1E3C"/>
                <w:sz w:val="16"/>
              </w:rPr>
              <w:t>Actif circulant</w:t>
            </w:r>
          </w:p>
        </w:tc>
        <w:tc>
          <w:tcPr>
            <w:tcW w:type="dxa" w:w="1984"/>
            <w:shd w:fill="FFEB9C" w:val="clear"/>
          </w:tcPr>
          <w:p>
            <w:r>
              <w:rPr>
                <w:b/>
                <w:color w:val="006400"/>
                <w:sz w:val="17"/>
              </w:rPr>
              <w:t>128.963 Mds FCFA</w:t>
            </w:r>
          </w:p>
        </w:tc>
        <w:tc>
          <w:tcPr>
            <w:tcW w:type="dxa" w:w="5669"/>
            <w:shd w:fill="FFFFFF" w:val="clear"/>
          </w:tcPr>
          <w:p>
            <w:r>
              <w:rPr>
                <w:color w:val="282828"/>
                <w:sz w:val="15"/>
              </w:rPr>
              <w:t>Ratio actif circ./passif circ. = 1.01x. ⚠️ Couverture limite.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4.838 Mds FCFA</w:t>
            </w:r>
          </w:p>
        </w:tc>
        <w:tc>
          <w:tcPr>
            <w:tcW w:type="dxa" w:w="5669"/>
            <w:shd w:fill="FFFFFF" w:val="clear"/>
          </w:tcPr>
          <w:p>
            <w:r>
              <w:rPr>
                <w:color w:val="282828"/>
                <w:sz w:val="15"/>
              </w:rPr>
              <w:t>Brevets, logiciels, fonds commercial (2.7%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13.598 Mds FCFA</w:t>
            </w:r>
          </w:p>
        </w:tc>
        <w:tc>
          <w:tcPr>
            <w:tcW w:type="dxa" w:w="5669"/>
            <w:shd w:fill="FFFFFF" w:val="clear"/>
          </w:tcPr>
          <w:p>
            <w:r>
              <w:rPr>
                <w:color w:val="282828"/>
                <w:sz w:val="15"/>
              </w:rPr>
              <w:t>Outil industriel (7.6%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26.898 Mds FCFA</w:t>
            </w:r>
          </w:p>
        </w:tc>
        <w:tc>
          <w:tcPr>
            <w:tcW w:type="dxa" w:w="5669"/>
            <w:shd w:fill="FFFFFF" w:val="clear"/>
          </w:tcPr>
          <w:p>
            <w:r>
              <w:rPr>
                <w:color w:val="282828"/>
                <w:sz w:val="15"/>
              </w:rPr>
              <w:t>Actif immobilisé = 14.9%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23.988 Mds FCFA</w:t>
            </w:r>
          </w:p>
        </w:tc>
        <w:tc>
          <w:tcPr>
            <w:tcW w:type="dxa" w:w="5669"/>
            <w:shd w:fill="FFFFFF" w:val="clear"/>
          </w:tcPr>
          <w:p>
            <w:r>
              <w:rPr>
                <w:color w:val="282828"/>
                <w:sz w:val="15"/>
              </w:rPr>
              <w:t>Liquidités disponibles (13.3%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180.003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4.872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24.966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42.913 Mds FCFA</w:t>
            </w:r>
          </w:p>
        </w:tc>
        <w:tc>
          <w:tcPr>
            <w:tcW w:type="dxa" w:w="5669"/>
            <w:shd w:fill="FFFFFF" w:val="clear"/>
          </w:tcPr>
          <w:p>
            <w:r>
              <w:rPr>
                <w:color w:val="282828"/>
                <w:sz w:val="15"/>
              </w:rPr>
              <w:t>Fonds propres = 23.8%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52.722 Mds FCFA</w:t>
            </w:r>
          </w:p>
        </w:tc>
        <w:tc>
          <w:tcPr>
            <w:tcW w:type="dxa" w:w="5669"/>
            <w:shd w:fill="FFFFFF" w:val="clear"/>
          </w:tcPr>
          <w:p>
            <w:r>
              <w:rPr>
                <w:color w:val="282828"/>
                <w:sz w:val="15"/>
              </w:rPr>
              <w:t>Capitaux permanents / Actif immobilisé = 1.96x.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104.482 Mds FCFA</w:t>
            </w:r>
          </w:p>
        </w:tc>
        <w:tc>
          <w:tcPr>
            <w:tcW w:type="dxa" w:w="5669"/>
            <w:shd w:fill="FFFFFF" w:val="clear"/>
          </w:tcPr>
          <w:p>
            <w:r>
              <w:rPr>
                <w:color w:val="282828"/>
                <w:sz w:val="15"/>
              </w:rPr>
              <w:t>Délai fournisseurs implicite ≈ 184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9.204 Mds FCFA</w:t>
            </w:r>
          </w:p>
        </w:tc>
        <w:tc>
          <w:tcPr>
            <w:tcW w:type="dxa" w:w="5669"/>
            <w:shd w:fill="FFFFFF" w:val="clear"/>
          </w:tcPr>
          <w:p>
            <w:r>
              <w:rPr>
                <w:color w:val="282828"/>
                <w:sz w:val="15"/>
              </w:rPr>
              <w:t>Dette LT/MT = 21%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9.204 Mds FCFA</w:t>
            </w:r>
          </w:p>
        </w:tc>
        <w:tc>
          <w:tcPr>
            <w:tcW w:type="dxa" w:w="5669"/>
            <w:shd w:fill="FFFFFF" w:val="clear"/>
          </w:tcPr>
          <w:p>
            <w:r>
              <w:rPr>
                <w:color w:val="282828"/>
                <w:sz w:val="15"/>
              </w:rPr>
              <w:t>Dette financière totale = 21% des fonds propres (gearing). ✅ Structure financière saine.</w:t>
            </w:r>
          </w:p>
        </w:tc>
      </w:tr>
      <w:tr>
        <w:tc>
          <w:tcPr>
            <w:tcW w:type="dxa" w:w="2268"/>
            <w:shd w:fill="EEF2F7" w:val="clear"/>
          </w:tcPr>
          <w:p>
            <w:r>
              <w:rPr>
                <w:b/>
                <w:color w:val="1E1E3C"/>
                <w:sz w:val="16"/>
              </w:rPr>
              <w:t>Dettes totales</w:t>
            </w:r>
          </w:p>
        </w:tc>
        <w:tc>
          <w:tcPr>
            <w:tcW w:type="dxa" w:w="1984"/>
            <w:shd w:fill="FFEB9C" w:val="clear"/>
          </w:tcPr>
          <w:p>
            <w:r>
              <w:rPr>
                <w:b/>
                <w:color w:val="006400"/>
                <w:sz w:val="17"/>
              </w:rPr>
              <w:t>137.090 Mds FCFA</w:t>
            </w:r>
          </w:p>
        </w:tc>
        <w:tc>
          <w:tcPr>
            <w:tcW w:type="dxa" w:w="5669"/>
            <w:shd w:fill="FFFFFF" w:val="clear"/>
          </w:tcPr>
          <w:p>
            <w:r>
              <w:rPr>
                <w:color w:val="282828"/>
                <w:sz w:val="15"/>
              </w:rPr>
              <w:t>Dettes totales = 76.2%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206.740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C7CE" w:val="clear"/>
          </w:tcPr>
          <w:p>
            <w:r>
              <w:rPr>
                <w:b/>
                <w:color w:val="006400"/>
                <w:sz w:val="17"/>
              </w:rPr>
              <w:t>206.740 Mds FCFA</w:t>
            </w:r>
          </w:p>
        </w:tc>
        <w:tc>
          <w:tcPr>
            <w:tcW w:type="dxa" w:w="5669"/>
            <w:shd w:fill="FFFFFF" w:val="clear"/>
          </w:tcPr>
          <w:p>
            <w:r>
              <w:rPr>
                <w:color w:val="282828"/>
                <w:sz w:val="15"/>
              </w:rPr>
              <w:t>Chiffre d'affaires. Croissance: -9.7%. ❌ CA en baisse — perte de parts de marché ou demande en recul.</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1.303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4.092 Mds FCFA</w:t>
            </w:r>
          </w:p>
        </w:tc>
        <w:tc>
          <w:tcPr>
            <w:tcW w:type="dxa" w:w="5669"/>
            <w:shd w:fill="FFFFFF" w:val="clear"/>
          </w:tcPr>
          <w:p>
            <w:r>
              <w:rPr>
                <w:color w:val="282828"/>
                <w:sz w:val="15"/>
              </w:rPr>
              <w:t>Masse salariale = 2.0%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22.572 Mds FCFA</w:t>
            </w:r>
          </w:p>
        </w:tc>
        <w:tc>
          <w:tcPr>
            <w:tcW w:type="dxa" w:w="5669"/>
            <w:shd w:fill="FFFFFF" w:val="clear"/>
          </w:tcPr>
          <w:p>
            <w:r>
              <w:rPr>
                <w:color w:val="282828"/>
                <w:sz w:val="15"/>
              </w:rPr>
              <w:t>VA = 10.9% du CA. ⚠️ Faible VA — modèle à faible marge (distribution, négoce).</w:t>
            </w:r>
          </w:p>
        </w:tc>
      </w:tr>
      <w:tr>
        <w:tc>
          <w:tcPr>
            <w:tcW w:type="dxa" w:w="2268"/>
            <w:shd w:fill="EEF2F7" w:val="clear"/>
          </w:tcPr>
          <w:p>
            <w:r>
              <w:rPr>
                <w:b/>
                <w:color w:val="1E1E3C"/>
                <w:sz w:val="16"/>
              </w:rPr>
              <w:t>EBE</w:t>
            </w:r>
          </w:p>
        </w:tc>
        <w:tc>
          <w:tcPr>
            <w:tcW w:type="dxa" w:w="1984"/>
            <w:shd w:fill="FFEB9C" w:val="clear"/>
          </w:tcPr>
          <w:p>
            <w:r>
              <w:rPr>
                <w:b/>
                <w:color w:val="006400"/>
                <w:sz w:val="17"/>
              </w:rPr>
              <w:t>18.480 Mds FCFA</w:t>
            </w:r>
          </w:p>
        </w:tc>
        <w:tc>
          <w:tcPr>
            <w:tcW w:type="dxa" w:w="5669"/>
            <w:shd w:fill="FFFFFF" w:val="clear"/>
          </w:tcPr>
          <w:p>
            <w:r>
              <w:rPr>
                <w:color w:val="282828"/>
                <w:sz w:val="15"/>
              </w:rPr>
              <w:t>EBE = 8.9%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17.828 Mds FCFA</w:t>
            </w:r>
          </w:p>
        </w:tc>
        <w:tc>
          <w:tcPr>
            <w:tcW w:type="dxa" w:w="5669"/>
            <w:shd w:fill="FFFFFF" w:val="clear"/>
          </w:tcPr>
          <w:p>
            <w:r>
              <w:rPr>
                <w:color w:val="282828"/>
                <w:sz w:val="15"/>
              </w:rPr>
              <w:t>Profit d'exploitation = 8.6%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605.00 M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EB9C" w:val="clear"/>
          </w:tcPr>
          <w:p>
            <w:r>
              <w:rPr>
                <w:b/>
                <w:color w:val="006400"/>
                <w:sz w:val="17"/>
              </w:rPr>
              <w:t>13.075 Mds FCFA</w:t>
            </w:r>
          </w:p>
        </w:tc>
        <w:tc>
          <w:tcPr>
            <w:tcW w:type="dxa" w:w="5669"/>
            <w:shd w:fill="FFFFFF" w:val="clear"/>
          </w:tcPr>
          <w:p>
            <w:r>
              <w:rPr>
                <w:color w:val="282828"/>
                <w:sz w:val="15"/>
              </w:rPr>
              <w:t>Marge nette = 6.3%.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13.486 Mds FCFA</w:t>
            </w:r>
          </w:p>
        </w:tc>
        <w:tc>
          <w:tcPr>
            <w:tcW w:type="dxa" w:w="5669"/>
            <w:shd w:fill="FFFFFF" w:val="clear"/>
          </w:tcPr>
          <w:p>
            <w:r>
              <w:rPr>
                <w:color w:val="282828"/>
                <w:sz w:val="15"/>
              </w:rPr>
              <w:t>CAF = 13.49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26.120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-5.478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-2.724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20.642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006400"/>
                <w:sz w:val="17"/>
              </w:rPr>
              <w:t>1.693 Mds FCFA</w:t>
            </w:r>
          </w:p>
        </w:tc>
        <w:tc>
          <w:tcPr>
            <w:tcW w:type="dxa" w:w="5669"/>
            <w:shd w:fill="FFFFFF" w:val="clear"/>
          </w:tcPr>
          <w:p>
            <w:r>
              <w:rPr>
                <w:color w:val="282828"/>
                <w:sz w:val="15"/>
              </w:rPr>
              <w:t>BFR = 0.8% du CA. ✅ BFR modéré — cycle d'exploitation bien financé.</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25.824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23.988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18.11%</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C6EFCE" w:val="clear"/>
          </w:tcPr>
          <w:p>
            <w:r>
              <w:rPr>
                <w:b/>
                <w:color w:val="006400"/>
                <w:sz w:val="17"/>
              </w:rPr>
              <w:t>6.32%</w:t>
            </w:r>
          </w:p>
        </w:tc>
        <w:tc>
          <w:tcPr>
            <w:tcW w:type="dxa" w:w="5669"/>
            <w:shd w:fill="FFFFFF" w:val="clear"/>
          </w:tcPr>
          <w:p>
            <w:r>
              <w:rPr>
                <w:color w:val="282828"/>
                <w:sz w:val="15"/>
              </w:rPr>
              <w:t>Résultat net / revenus = 6.32%. ✅ Profitabilité satisfaisante.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8.62%</w:t>
            </w:r>
          </w:p>
        </w:tc>
        <w:tc>
          <w:tcPr>
            <w:tcW w:type="dxa" w:w="5669"/>
            <w:shd w:fill="FFFFFF" w:val="clear"/>
          </w:tcPr>
          <w:p>
            <w:r>
              <w:rPr>
                <w:color w:val="282828"/>
                <w:sz w:val="15"/>
              </w:rPr>
              <w:t>Rentabilité de l'exploitation pure. ✅ Marge opérationnelle correcte.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30.47%</w:t>
            </w:r>
          </w:p>
        </w:tc>
        <w:tc>
          <w:tcPr>
            <w:tcW w:type="dxa" w:w="5669"/>
            <w:shd w:fill="FFFFFF" w:val="clear"/>
          </w:tcPr>
          <w:p>
            <w:r>
              <w:rPr>
                <w:color w:val="282828"/>
                <w:sz w:val="15"/>
              </w:rPr>
              <w:t>Résultat net / capitaux propres = 30.47%.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7.26%</w:t>
            </w:r>
          </w:p>
        </w:tc>
        <w:tc>
          <w:tcPr>
            <w:tcW w:type="dxa" w:w="5669"/>
            <w:shd w:fill="FFFFFF" w:val="clear"/>
          </w:tcPr>
          <w:p>
            <w:r>
              <w:rPr>
                <w:color w:val="282828"/>
                <w:sz w:val="15"/>
              </w:rPr>
              <w:t>Résultat net / total actif = 7.26%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114.85%</w:t>
            </w:r>
          </w:p>
        </w:tc>
        <w:tc>
          <w:tcPr>
            <w:tcW w:type="dxa" w:w="5669"/>
            <w:shd w:fill="FFFFFF" w:val="clear"/>
          </w:tcPr>
          <w:p>
            <w:r>
              <w:rPr>
                <w:color w:val="282828"/>
                <w:sz w:val="15"/>
              </w:rPr>
              <w:t>CA / total actif = 114.85x. ✅ Bonne efficience des actifs.</w:t>
            </w:r>
          </w:p>
        </w:tc>
      </w:tr>
      <w:tr>
        <w:tc>
          <w:tcPr>
            <w:tcW w:type="dxa" w:w="2268"/>
            <w:shd w:fill="EEF2F7" w:val="clear"/>
          </w:tcPr>
          <w:p>
            <w:r>
              <w:rPr>
                <w:b/>
                <w:color w:val="1E1E3C"/>
                <w:sz w:val="16"/>
              </w:rPr>
              <w:t>Taux croissance CA</w:t>
            </w:r>
          </w:p>
        </w:tc>
        <w:tc>
          <w:tcPr>
            <w:tcW w:type="dxa" w:w="1984"/>
            <w:shd w:fill="FFC7CE" w:val="clear"/>
          </w:tcPr>
          <w:p>
            <w:r>
              <w:rPr>
                <w:b/>
                <w:color w:val="B40000"/>
                <w:sz w:val="17"/>
              </w:rPr>
              <w:t>-9.74%</w:t>
            </w:r>
          </w:p>
        </w:tc>
        <w:tc>
          <w:tcPr>
            <w:tcW w:type="dxa" w:w="5669"/>
            <w:shd w:fill="FFFFFF" w:val="clear"/>
          </w:tcPr>
          <w:p>
            <w:r>
              <w:rPr>
                <w:color w:val="282828"/>
                <w:sz w:val="15"/>
              </w:rPr>
              <w:t>Croissance CA vs exercice précédent = -9.74%. ❌ Recul significatif du revenu principal.</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23.84%</w:t>
            </w:r>
          </w:p>
        </w:tc>
        <w:tc>
          <w:tcPr>
            <w:tcW w:type="dxa" w:w="5669"/>
            <w:shd w:fill="FFFFFF" w:val="clear"/>
          </w:tcPr>
          <w:p>
            <w:r>
              <w:rPr>
                <w:color w:val="282828"/>
                <w:sz w:val="15"/>
              </w:rPr>
              <w:t>Fonds propres / total bilan = 23.84%. ✅ Autonomie correcte.</w:t>
            </w:r>
          </w:p>
        </w:tc>
      </w:tr>
      <w:tr>
        <w:tc>
          <w:tcPr>
            <w:tcW w:type="dxa" w:w="2268"/>
            <w:shd w:fill="EEF2F7" w:val="clear"/>
          </w:tcPr>
          <w:p>
            <w:r>
              <w:rPr>
                <w:b/>
                <w:color w:val="1E1E3C"/>
                <w:sz w:val="16"/>
              </w:rPr>
              <w:t>Dépendance financière</w:t>
            </w:r>
          </w:p>
        </w:tc>
        <w:tc>
          <w:tcPr>
            <w:tcW w:type="dxa" w:w="1984"/>
            <w:shd w:fill="C6EFCE" w:val="clear"/>
          </w:tcPr>
          <w:p>
            <w:r>
              <w:rPr>
                <w:b/>
                <w:color w:val="006400"/>
                <w:sz w:val="17"/>
              </w:rPr>
              <w:t>21.45%</w:t>
            </w:r>
          </w:p>
        </w:tc>
        <w:tc>
          <w:tcPr>
            <w:tcW w:type="dxa" w:w="5669"/>
            <w:shd w:fill="FFFFFF" w:val="clear"/>
          </w:tcPr>
          <w:p>
            <w:r>
              <w:rPr>
                <w:color w:val="282828"/>
                <w:sz w:val="15"/>
              </w:rPr>
              <w:t>Dettes financières / total bilan = 21.45%. ✅ Dépendance faible.</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76.16%</w:t>
            </w:r>
          </w:p>
        </w:tc>
        <w:tc>
          <w:tcPr>
            <w:tcW w:type="dxa" w:w="5669"/>
            <w:shd w:fill="FFFFFF" w:val="clear"/>
          </w:tcPr>
          <w:p>
            <w:r>
              <w:rPr>
                <w:color w:val="282828"/>
                <w:sz w:val="15"/>
              </w:rPr>
              <w:t>Dettes totales / fonds propres = 76.16%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131.30%</w:t>
            </w:r>
          </w:p>
        </w:tc>
        <w:tc>
          <w:tcPr>
            <w:tcW w:type="dxa" w:w="5669"/>
            <w:shd w:fill="FFFFFF" w:val="clear"/>
          </w:tcPr>
          <w:p>
            <w:r>
              <w:rPr>
                <w:color w:val="282828"/>
                <w:sz w:val="15"/>
              </w:rPr>
              <w:t>Total actif / dettes totales = 131.30x.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120.18%</w:t>
            </w:r>
          </w:p>
        </w:tc>
        <w:tc>
          <w:tcPr>
            <w:tcW w:type="dxa" w:w="5669"/>
            <w:shd w:fill="FFFFFF" w:val="clear"/>
          </w:tcPr>
          <w:p>
            <w:r>
              <w:rPr>
                <w:color w:val="282828"/>
                <w:sz w:val="15"/>
              </w:rPr>
              <w:t>Actif circulant / passif circulant = 120.18x. ✅ Liquidité satisfaisante.</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18.85%</w:t>
            </w:r>
          </w:p>
        </w:tc>
        <w:tc>
          <w:tcPr>
            <w:tcW w:type="dxa" w:w="5669"/>
            <w:shd w:fill="FFFFFF" w:val="clear"/>
          </w:tcPr>
          <w:p>
            <w:r>
              <w:rPr>
                <w:color w:val="282828"/>
                <w:sz w:val="15"/>
              </w:rPr>
              <w:t>Trésorerie / passif circulant = 18.85x. ⚠️ Trésorerie immédiate limitée.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105.08%</w:t>
            </w:r>
          </w:p>
        </w:tc>
        <w:tc>
          <w:tcPr>
            <w:tcW w:type="dxa" w:w="5669"/>
            <w:shd w:fill="FFFFFF" w:val="clear"/>
          </w:tcPr>
          <w:p>
            <w:r>
              <w:rPr>
                <w:color w:val="282828"/>
                <w:sz w:val="15"/>
              </w:rPr>
              <w:t>(Actif circ. - stocks) / passif circ. = 105.08x.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196.01%</w:t>
            </w:r>
          </w:p>
        </w:tc>
        <w:tc>
          <w:tcPr>
            <w:tcW w:type="dxa" w:w="5669"/>
            <w:shd w:fill="FFFFFF" w:val="clear"/>
          </w:tcPr>
          <w:p>
            <w:r>
              <w:rPr>
                <w:color w:val="282828"/>
                <w:sz w:val="15"/>
              </w:rPr>
              <w:t>Capitaux permanents / actif immobilisé = 196.01x.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0.7 ans</w:t>
            </w:r>
          </w:p>
        </w:tc>
        <w:tc>
          <w:tcPr>
            <w:tcW w:type="dxa" w:w="5669"/>
            <w:shd w:fill="FFFFFF" w:val="clear"/>
          </w:tcPr>
          <w:p>
            <w:r>
              <w:rPr>
                <w:color w:val="282828"/>
                <w:sz w:val="15"/>
              </w:rPr>
              <w:t>Dettes financières / CAF = 0.7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483.41%</w:t>
            </w:r>
          </w:p>
        </w:tc>
        <w:tc>
          <w:tcPr>
            <w:tcW w:type="dxa" w:w="5669"/>
            <w:shd w:fill="FFFFFF" w:val="clear"/>
          </w:tcPr>
          <w:p>
            <w:r>
              <w:rPr>
                <w:color w:val="282828"/>
                <w:sz w:val="15"/>
              </w:rPr>
              <w:t>Résultat exploit. / charges financières = 483.41x.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246.18%</w:t>
            </w:r>
          </w:p>
        </w:tc>
        <w:tc>
          <w:tcPr>
            <w:tcW w:type="dxa" w:w="5669"/>
            <w:shd w:fill="FFFFFF" w:val="clear"/>
          </w:tcPr>
          <w:p>
            <w:r>
              <w:rPr>
                <w:color w:val="282828"/>
                <w:sz w:val="15"/>
              </w:rPr>
              <w:t>CAF / investissements = 246.18x.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C7CE" w:val="clear"/>
          </w:tcPr>
          <w:p>
            <w:r>
              <w:rPr>
                <w:b/>
                <w:color w:val="006400"/>
                <w:sz w:val="17"/>
              </w:rPr>
              <w:t>193.8 j</w:t>
            </w:r>
          </w:p>
        </w:tc>
        <w:tc>
          <w:tcPr>
            <w:tcW w:type="dxa" w:w="5669"/>
            <w:shd w:fill="FFFFFF" w:val="clear"/>
          </w:tcPr>
          <w:p>
            <w:r>
              <w:rPr>
                <w:color w:val="282828"/>
                <w:sz w:val="15"/>
              </w:rPr>
              <w:t>Les clients paient en moyenne en 194 jours. ❌ Délai critique — process de recouvrement à revoir.</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207.1 j</w:t>
            </w:r>
          </w:p>
        </w:tc>
        <w:tc>
          <w:tcPr>
            <w:tcW w:type="dxa" w:w="5669"/>
            <w:shd w:fill="FFFFFF" w:val="clear"/>
          </w:tcPr>
          <w:p>
            <w:r>
              <w:rPr>
                <w:color w:val="282828"/>
                <w:sz w:val="15"/>
              </w:rPr>
              <w:t>Paiement des fournisseurs en 207 jours. ✅ Délai favorable — la société conserve sa trésorerie.</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38.1 j</w:t>
            </w:r>
          </w:p>
        </w:tc>
        <w:tc>
          <w:tcPr>
            <w:tcW w:type="dxa" w:w="5669"/>
            <w:shd w:fill="FFFFFF" w:val="clear"/>
          </w:tcPr>
          <w:p>
            <w:r>
              <w:rPr>
                <w:color w:val="282828"/>
                <w:sz w:val="15"/>
              </w:rPr>
              <w:t>Stock écoulé en 38 jours. ✅ Stockage standard.</w:t>
            </w:r>
          </w:p>
        </w:tc>
      </w:tr>
    </w:tbl>
    <w:p/>
    <w:p>
      <w:pPr>
        <w:spacing w:after="120" w:line="276" w:lineRule="auto"/>
      </w:pPr>
      <w:r>
        <w:t># RAPPORT D'ANALYSE FINANCIÈRE — SMBC (Société Multinationale de Bitumes)</w:t>
        <w:br/>
        <w:t>**Bourse Régionale des Valeurs Mobilières (BRVM) — Secteur : Entreprise Industrielle (Bitumes)**</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**124,72 Mds FCFA**, SMBC se positionne comme une valeur de taille intermédiaire sur la BRVM, représentant un poids non négligeable dans l'indice composite. Le **BPA de 1 677 FCFA/action** traduit une rentabilité unitaire solide, et le **PER de 9,5x** situe le titre dans la fourchette basse de la référence BRVM (8-12x), suggérant une valorisation raisonnable voire légèrement sous-évaluée au regard des bénéfices générés. Le **P/B de 2,91x** indique que le marché accorde une prime de croissance significative (2-4x) par rapport à la valeur comptable, ce qui se justifie par la qualité des actifs et la position dominante de SMBC sur son marché. Enfin, l'**EV/EBITDA de 5,9x** (fourchette 5-10x) confirme que la valeur totale de l'entreprise reste cohérente avec sa capacité opérationnelle à générer du cash, offrant un point d'entrée attractif pour un investisseur de long terme.</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le titre SMBC affiche une **variation totale de +26,13%**, portée par une dynamique haussière soutenue, bien que la dernière séance (J-1) ait enregistré un repli marqué de **-5,85%**, signalant une prise de bénéfices ou une correction technique. Le cours actuel de **16 000 FCFA** se situe dans la partie médiane du range de trading, entre un plus haut de **18 500 FCFA** et un plus bas de **12 295 FCFA**, soit une amplitude de plus de 50% qui témoigne d'une forte volatilité. La moyenne (**16 025 FCFA**) est légèrement inférieure à la médiane (**16 428 FCFA**), ce qui indique une distribution asymétrique avec davantage de journées de cotation au-dessus de la moyenne, confirmée par un **skewness de -0,935** (asymétrie négative). L'écart-type de **1 531 FCFA** (CV = 9,6%) révèle une dispersion modérée du cours autour de sa moyenne, tandis que le **kurtosis de 0,098** (mésokurtique) suggère une distribution proche de la normale, sans risque excessif de pics extrêmes. La **volatilité annualisée de 42,7%** classe le titre dans la catégorie des valeurs à volatilité élevée (&gt;30%), ce qui implique un risque de marché significatif mais aussi des opportunités de trading pour les investisseurs avertis.</w:t>
      </w:r>
    </w:p>
    <w:p>
      <w:pPr>
        <w:spacing w:after="120" w:line="276" w:lineRule="auto"/>
      </w:pPr>
      <w:r>
        <w:t>---</w:t>
      </w:r>
    </w:p>
    <w:p>
      <w:pPr>
        <w:spacing w:after="120" w:line="276" w:lineRule="auto"/>
      </w:pPr>
      <w:r>
        <w:t>## PARTIE 2 : ANALYSE TECHNIQUE DÉTAILLÉE</w:t>
      </w:r>
    </w:p>
    <w:p>
      <w:pPr>
        <w:spacing w:after="120" w:line="276" w:lineRule="auto"/>
      </w:pPr>
      <w:r>
        <w:t>**Moyennes Mobiles** : La MM20 (16 871,5 FCFA) et la MM50 (16 689,3 FCFA) se situent toutes deux au-dessus du cours actuel (16 000 FCFA), ce qui place le titre en position baissière à court terme. Cependant, la MM20 reste supérieure à la MM50, conservant une structure haussière de fond, ce qui justifie la décision **Achat** malgré la correction en cours. Le croisement des moyennes devra être surveillé : une cassure de la MM50 à la baisse confirmerait un retournement de tendance.</w:t>
      </w:r>
    </w:p>
    <w:p>
      <w:pPr>
        <w:spacing w:after="120" w:line="276" w:lineRule="auto"/>
      </w:pPr>
      <w:r>
        <w:t>**Bandes de Bollinger** : Le cours (16 000 FCFA) évolue dans la partie basse de la bande, entre la borne inférieure (14 585,8 FCFA) et la borne supérieure (19 157,2 FCFA), sans atteindre les extrêmes. Cette position médiane, couplée à une volatilité élevée, justifie la décision **Neutre** : le titre n'est ni en surachat ni en survente, et une cassure de la borne inférieure pourrait déclencher un signal de vente.</w:t>
      </w:r>
    </w:p>
    <w:p>
      <w:pPr>
        <w:spacing w:after="120" w:line="276" w:lineRule="auto"/>
      </w:pPr>
      <w:r>
        <w:t>**MACD** : La valeur du MACD (-214,023) est inférieure à son signal (-184,191), confirmant un momentum baissier à court terme. La divergence négative entre les deux lignes justifie la décision **Vente**, bien que l'écart reste modéré et pourrait se résorber rapidement si le cours rebondit au-dessus de 16 500 FCFA.</w:t>
      </w:r>
    </w:p>
    <w:p>
      <w:pPr>
        <w:spacing w:after="120" w:line="276" w:lineRule="auto"/>
      </w:pPr>
      <w:r>
        <w:t>**RSI** : À **32,849**, le RSI se situe juste au-dessus du seuil de survente (30), indiquant une pression vendeuse sans excès. La décision **Neutre** est appropriée : le titre n'est pas encore en zone de rebond technique, mais la proximité du seuil de survente suggère qu'un retournement haussier pourrait se produire à court terme.</w:t>
      </w:r>
    </w:p>
    <w:p>
      <w:pPr>
        <w:spacing w:after="120" w:line="276" w:lineRule="auto"/>
      </w:pPr>
      <w:r>
        <w:t>**Stochastique** : Le %K (43,289) est légèrement inférieur au %D (49,664), sans croisement baissier confirmé. Cette configuration médiane, sans signal fort, justifie la décision **Neutre** : le marché est en phase d'indécision, et une confirmation de croisement serait nécessaire pour valider une direction.</w:t>
      </w:r>
    </w:p>
    <w:p>
      <w:pPr>
        <w:spacing w:after="120" w:line="276" w:lineRule="auto"/>
      </w:pPr>
      <w:r>
        <w:t>**Conclusion technique** : Les indicateurs techniques sont majoritairement neutres à baissiers à court terme (MACD vendeur, cours sous les MM, RSI proche de la survente), mais la structure de fond reste haussière (MM20 &gt; MM50, variation +26% sur 100 jours). Le titre se trouve dans une phase de correction après un rallye significatif, et un rebond technique pourrait se matérialiser si le cours parvient à se maintenir au-dessus de 15 500 FCFA. La prudence est de mise, avec une préférence pour une entrée progressive à proximité des supports.</w:t>
      </w:r>
    </w:p>
    <w:p>
      <w:pPr>
        <w:spacing w:after="120" w:line="276" w:lineRule="auto"/>
      </w:pPr>
      <w:r>
        <w:t>---</w:t>
      </w:r>
    </w:p>
    <w:p>
      <w:pPr>
        <w:spacing w:after="120" w:line="276" w:lineRule="auto"/>
      </w:pPr>
      <w:r>
        <w:t>## PARTIE 3 : ANALYSE FONDAMENTALE (SECTION CRITIQUE)</w:t>
      </w:r>
    </w:p>
    <w:p>
      <w:pPr>
        <w:spacing w:after="120" w:line="276" w:lineRule="auto"/>
      </w:pPr>
      <w:r>
        <w:t>**Données structurées (exercice 2025)** : SMBC affiche un **chiffre d'affaires de 206 740 Mds FCFA** en 2025, en **baisse de 9,74%** par rapport à 2024 (229 061 Mds FCFA), reflétant un environnement de marché difficile marqué par la volatilité des prix pétroliers et un ralentissement des projets d'infrastructures. Malgré cette contraction, le **résultat net progresse spectaculairement de +50,3% à 13 075 Mds FCFA**, porté par une **marge nette en hausse à 6,32%** (contre 3,8% en 2024) et un **EBE de 18 480 Mds FCFA (+41,8%)**. Le **ROE de 30,47%** (excellent, &gt;15%) et le **ROA de 7,26%** témoignent d'une rentabilité capitalistique remarquable, tandis que la **marge brute de 18,11%** et la **marge opérationnelle de 8,62%** confirment une excellente maîtrise des coûts. La structure financière reste saine avec une **autonomie financière de 23,84%** (légèrement sous le seuil de 30%), une **liquidité générale de 120,18%** (&gt;1, bon) et une **capacité de remboursement de 0,68 an** (très faible, excellent). Les **délais clients de 193,75 jours** et **fournisseurs de 207,07 jours** révèlent un BFR maîtrisé (1 693 Mds FCFA), bien que le délai client élevé constitue un risque de trésorerie à surveiller.</w:t>
      </w:r>
    </w:p>
    <w:p>
      <w:pPr>
        <w:spacing w:after="120" w:line="276" w:lineRule="auto"/>
      </w:pPr>
      <w:r>
        <w:t>**Estimations basées sur les rapports trimestriels** : Le **rapport T1 2025 (31/03/2025)** indiquait un CA de 54,8 Mds FCFA (-22%) et un résultat net de 2,7 Mds FCFA (-7%), avec une marge nette en amélioration à 5,0%. Le **rapport S1 2025 (30/06/2025)** confirmait la tendance avec un CA de 101,9 Mds FCFA (-23%) et un résultat net de 3,9 Mds FCFA (-7%), mais une marge nette à 3,9% et un EBE en hausse de +38%. Le **rapport 9M 2025 (30/09/2025)** montrait un CA de 155,2 Mds FCFA (-14%) et un résultat net de 5,7 Mds FCFA (+6%), avec une marge opérationnelle de 5,4% (contre 4,0% en 2024). Ces rapports, bien qu'anciens, confirment la **tendance à l'amélioration de la rentabilité malgré la baisse du CA**, validée par les résultats annuels 2025. Le **rapport annuel 2025 (31/12/2025, analysé par DeepSeek)** souligne une **trésorerie nette de 23 988 Mds FCFA** (contre 6 070 Mds en 2024) et des **capitaux propres de 42 913 Mds FCFA (+21,6%)**, offrant une marge de manœuvre pour investir ou réduire la dette. La **recommandation source du rapport 2025** est **ACHETER**, avec une justification basée sur "l'excellente capacité à améliorer sa rentabilité malgré un environnement difficile, une forte génération de cash et un bilan renforcé".</w:t>
      </w:r>
    </w:p>
    <w:p>
      <w:pPr>
        <w:spacing w:after="120" w:line="276" w:lineRule="auto"/>
      </w:pPr>
      <w:r>
        <w:t>**Recommandation fondamentale** : SMBC présente une **solidité financière remarquable** avec une rentabilité en forte hausse, une trésorerie abondante et un endettement maîtrisé (dettes financières de 9 204 Mds FCFA, soit 21,45% du total bilan). Les **risques identifiés** incluent la baisse du chiffre d'affaires (-9,74%), la dépendance aux prix des matières premières et la volatilité des marchés à l'export. Cependant, la **capacité de l'entreprise à améliorer ses marges dans un contexte de contraction du CA** démontre une résilience et une efficacité opérationnelle exceptionnelles. La **recommandation fondamentale est CONSERVER avec un biais haussier**, en attendant la confirmation d'une reprise du chiffre d'affaires pour passer à ACHAT.</w:t>
      </w:r>
    </w:p>
    <w:p>
      <w:pPr>
        <w:spacing w:after="120" w:line="276" w:lineRule="auto"/>
      </w:pPr>
      <w:r>
        <w:t>---</w:t>
      </w:r>
    </w:p>
    <w:p>
      <w:pPr>
        <w:spacing w:after="120" w:line="276" w:lineRule="auto"/>
      </w:pPr>
      <w:r>
        <w:t>## PARTIE 4 : CONCLUSION D'INVESTISSEMENT</w:t>
      </w:r>
    </w:p>
    <w:p>
      <w:pPr>
        <w:spacing w:after="120" w:line="276" w:lineRule="auto"/>
      </w:pPr>
      <w:r>
        <w:t>**Synthèse des 4 parties** : La **valorisation (Partie 0)** est attractive avec un PER de 9,5x (bas de fourchette BRVM), un P/B de 2,91x (prime justifiée) et un EV/EBITDA de 5,9x (raisonnable), suggérant une **sous-évaluation modérée**. Le **comportement du cours (Partie 1)** est haussier sur 100 jours (+26,13%) mais connaît une correction récente (-5,85% en J-1), avec une volatilité élevée (42,7%) et une distribution asymétrique négative (skewness -0,935) indiquant une tendance à la baisse à court terme. Les **signaux techniques (Partie 2)** sont mitigés : MACD vendeur, cours sous les MM, RSI proche de la survente, mais structure de fond haussière (MM20 &gt; MM50) et Bandes de Bollinger neutres. Les **fondamentaux (Partie 3)** sont excellents : résultat net +50,3%, ROE de 30,47%, trésorerie nette de 23 988 Mds FCFA, malgré une baisse du CA (-9,74%). Les **prédictions IA (J+1 à J+10)** anticipent une **stabilisation autour de 16 000-16 300 FCFA**, avec une légère tendance haussière (16 305 FCFA le 07/10, 16 136 FCFA le 13/10), ce qui **contredit partiellement les signaux techniques baissiers** et suggère un rebond imminent.</w:t>
      </w:r>
    </w:p>
    <w:p>
      <w:pPr>
        <w:spacing w:after="120" w:line="276" w:lineRule="auto"/>
      </w:pPr>
      <w:r>
        <w:t>**Recommandation finale** : **CONSERVER** (avec un biais haussier à moyen terme). La convergence entre une **valorisation attractive**, des **fondamentaux solides** (rentabilité en hausse, trésorerie abondante) et des **prédictions IA stabilisatrices** soutient une perspective positive, malgré les **signaux techniques baissiers à court terme** (MACD vendeur, cours sous les MM). Le niveau de confiance est **Moyen** (les indicateurs techniques et fondamentaux divergent à court terme), et le niveau de risque global est **Moyen** (volatilité élevée mais bilan solide). L'horizon d'investissement optimal est **moyen terme (3-12 mois)**, en attendant la confirmation d'une reprise du chiffre d'affaires et d'un retournement technique haussier (cassure de la MM20 à la hausse). Un **ACHAT** pourrait être envisagé si le cours se maintient au-dessus de 15 500 FCFA et que le MACD croise à la hausse, avec un objectif de cours à 18 500 FCFA (plus haut des 100 derniers jours).</w:t>
      </w:r>
    </w:p>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soci\u00e9t\u00e9 d\u00e9montre une excellente capacit\u00e9 \u00e0 am\u00e9liorer sa rentabilit\u00e9 malgr\u00e9 un environnement difficile, avec une forte g\u00e9n\u00e9ration de cash et un bilan renforc\u00e9. La progression spectaculaire des marges et la position de tr\u00e9sorerie solide offrent un potentiel d'appr\u00e9ciation attractif."}</w:t>
      </w:r>
    </w:p>
    <w:p>
      <w:pPr>
        <w:spacing w:before="40"/>
        <w:ind w:left="400"/>
      </w:pPr>
      <w:r>
        <w:rPr>
          <w:sz w:val="18"/>
        </w:rPr>
        <w:t>SMB affiche une performance solide en 2025 avec un résultat net en forte hausse de 50,3% à 13,1 milliards FCFA malgré une baisse du chiffre d'affaires de 9,8%. La rentabilité s'améliore significativement avec une marge nette passant de 3,8% à 6,3%. La société renforce sa structure financière avec des capitaux propres de 42,9 milliards FCFA (+21,6%) et une trésorerie nette positive de 24 milliards FCFA. L'excédent brut d'exploitation progresse de 41,8% à 18,5 milliards FCFA, témoignant d'une amélioration de l'efficacité opérationnelle. La génération de flux de trésorerie opérationnels reste forte à 26,1 milliards FCFA.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{'roe': '30,5%', 'marge_brute': '18,1%', 'variation_ca': '-9,8%', 'tresorerie_nette': '23 988 millions FCFA', 'variation_resultat_net': '+50,3%', 'excedent_brut_exploitation': '18 480 millions FCFA'}</w:t>
            </w:r>
          </w:p>
        </w:tc>
        <w:tc>
          <w:tcPr>
            <w:tcW w:type="dxa" w:w="2160"/>
          </w:tcPr>
          <w:p>
            <w:pPr>
              <w:ind w:left="100"/>
            </w:pPr>
            <w:r/>
            <w:r>
              <w:rPr>
                <w:b/>
                <w:sz w:val="16"/>
              </w:rPr>
              <w:t>dividende</w:t>
              <w:br/>
            </w:r>
            <w:r>
              <w:rPr>
                <w:sz w:val="18"/>
              </w:rPr>
              <w:t>5 457 millions FCFA versés</w:t>
            </w:r>
          </w:p>
        </w:tc>
        <w:tc>
          <w:tcPr>
            <w:tcW w:type="dxa" w:w="2160"/>
          </w:tcPr>
          <w:p>
            <w:pPr>
              <w:ind w:left="100"/>
            </w:pPr>
            <w:r/>
            <w:r>
              <w:rPr>
                <w:b/>
                <w:sz w:val="16"/>
              </w:rPr>
              <w:t>marge_nette</w:t>
              <w:br/>
            </w:r>
            <w:r>
              <w:rPr>
                <w:sz w:val="18"/>
              </w:rPr>
              <w:t>6,3%</w:t>
            </w:r>
          </w:p>
        </w:tc>
        <w:tc>
          <w:tcPr>
            <w:tcW w:type="dxa" w:w="2160"/>
          </w:tcPr>
          <w:p>
            <w:pPr>
              <w:ind w:left="100"/>
            </w:pPr>
            <w:r/>
            <w:r>
              <w:rPr>
                <w:b/>
                <w:sz w:val="16"/>
              </w:rPr>
              <w:t>total_actif</w:t>
              <w:br/>
            </w:r>
            <w:r>
              <w:rPr>
                <w:sz w:val="18"/>
              </w:rPr>
              <w:t>180 003 millions FCFA</w:t>
            </w:r>
          </w:p>
        </w:tc>
      </w:tr>
      <w:tr>
        <w:tc>
          <w:tcPr>
            <w:tcW w:type="dxa" w:w="2160"/>
          </w:tcPr>
          <w:p>
            <w:r/>
            <w:r>
              <w:rPr>
                <w:b/>
                <w:sz w:val="16"/>
              </w:rPr>
              <w:t>resultat_net</w:t>
              <w:br/>
            </w:r>
            <w:r>
              <w:rPr>
                <w:sz w:val="18"/>
              </w:rPr>
              <w:t>13 075 millions FCFA</w:t>
            </w:r>
          </w:p>
        </w:tc>
        <w:tc>
          <w:tcPr>
            <w:tcW w:type="dxa" w:w="2160"/>
          </w:tcPr>
          <w:p>
            <w:r/>
            <w:r>
              <w:rPr>
                <w:b/>
                <w:sz w:val="16"/>
              </w:rPr>
              <w:t>capitaux_propres</w:t>
              <w:br/>
            </w:r>
            <w:r>
              <w:rPr>
                <w:sz w:val="18"/>
              </w:rPr>
              <w:t>42 913 millions FCFA</w:t>
            </w:r>
          </w:p>
        </w:tc>
        <w:tc>
          <w:tcPr>
            <w:tcW w:type="dxa" w:w="2160"/>
          </w:tcPr>
          <w:p>
            <w:r/>
            <w:r>
              <w:rPr>
                <w:b/>
                <w:sz w:val="16"/>
              </w:rPr>
              <w:t>chiffre_affaires</w:t>
              <w:br/>
            </w:r>
            <w:r>
              <w:rPr>
                <w:sz w:val="18"/>
              </w:rPr>
              <w:t>206 740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9,8% à 206,7 milliards FCFA</w:t>
      </w:r>
    </w:p>
    <w:p>
      <w:pPr>
        <w:pStyle w:val="ListBullet"/>
        <w:spacing w:before="20" w:after="20"/>
        <w:ind w:left="700"/>
      </w:pPr>
      <w:r>
        <w:rPr>
          <w:sz w:val="18"/>
        </w:rPr>
        <w:t>Résultat net en forte progression de 50,3% à 13,1 milliards FCFA</w:t>
      </w:r>
    </w:p>
    <w:p>
      <w:pPr>
        <w:pStyle w:val="ListBullet"/>
        <w:spacing w:before="20" w:after="20"/>
        <w:ind w:left="700"/>
      </w:pPr>
      <w:r>
        <w:rPr>
          <w:sz w:val="18"/>
        </w:rPr>
        <w:t>Amélioration spectaculaire de la marge nette de 3,8% à 6,3%</w:t>
      </w:r>
    </w:p>
    <w:p>
      <w:pPr>
        <w:pStyle w:val="ListBullet"/>
        <w:spacing w:before="20" w:after="20"/>
        <w:ind w:left="700"/>
      </w:pPr>
      <w:r>
        <w:rPr>
          <w:sz w:val="18"/>
        </w:rPr>
        <w:t>Excédent brut d'exploitation en hausse de 41,8% à 18,5 milliards FCFA</w:t>
      </w:r>
    </w:p>
    <w:p>
      <w:pPr>
        <w:pStyle w:val="ListBullet"/>
        <w:spacing w:before="20" w:after="20"/>
        <w:ind w:left="700"/>
      </w:pPr>
      <w:r>
        <w:rPr>
          <w:sz w:val="18"/>
        </w:rPr>
        <w:t>Renforcement des capitaux propres de 21,6% à 42,9 milliards FCFA</w:t>
      </w:r>
    </w:p>
    <w:p>
      <w:pPr>
        <w:pStyle w:val="ListBullet"/>
        <w:spacing w:before="20" w:after="20"/>
        <w:ind w:left="700"/>
      </w:pPr>
      <w:r>
        <w:rPr>
          <w:sz w:val="18"/>
        </w:rPr>
        <w:t>Trésorerie nette très positive à 24 milliards FCFA contre 6,1 milliards en 2024</w:t>
      </w:r>
    </w:p>
    <w:p>
      <w:pPr>
        <w:spacing w:before="40"/>
        <w:ind w:left="400"/>
      </w:pPr>
      <w:r>
        <w:rPr>
          <w:b/>
          <w:color w:val="C05000"/>
          <w:sz w:val="18"/>
        </w:rPr>
        <w:t xml:space="preserve">⚠️ Risques : </w:t>
      </w:r>
      <w:r>
        <w:rPr>
          <w:sz w:val="18"/>
        </w:rPr>
        <w:t>["Baisse du chiffre d'affaires indiquant un environnement de march\u00e9 difficile", "Forte d\u00e9pendance aux fluctuations des prix des mati\u00e8res premi\u00e8res (secteur bitumes)", "Exposition aux risques \u00e9conomiques et politiques des march\u00e9s africains"]</w:t>
      </w:r>
    </w:p>
    <w:p>
      <w:pPr>
        <w:spacing w:before="40"/>
        <w:ind w:left="400"/>
      </w:pPr>
      <w:r>
        <w:rPr>
          <w:b/>
          <w:color w:val="0064A0"/>
          <w:sz w:val="18"/>
        </w:rPr>
        <w:t xml:space="preserve">🔮 Perspectives : </w:t>
      </w:r>
      <w:r>
        <w:rPr>
          <w:sz w:val="18"/>
        </w:rPr>
        <w:t>SMB devrait bénéficier de sa position de trésorerie renforcée pour saisir les opportunités de croissance et maintenir ses investissements. L'amélioration continue de l'efficacité opérationnelle et la solidité du bilan positionnent bien la société pour naviguer dans un environnement économique incert</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"Performance solide malgr\u00e9 les difficult\u00e9s op\u00e9rationnelles avec un dividende attractif de 13,3% et des perspectives d'expansion internationale. Les investissements de modernisation et le projet Ghana positionnent bien la soci\u00e9t\u00e9 pour la croissance future."}</w:t>
      </w:r>
    </w:p>
    <w:p>
      <w:pPr>
        <w:spacing w:before="40"/>
        <w:ind w:left="400"/>
      </w:pPr>
      <w:r>
        <w:rPr>
          <w:sz w:val="18"/>
        </w:rPr>
        <w:t>La SMB a réalisé en 2021 un chiffre d'affaires de 139,353 milliards FCFA en hausse de 36% grâce à une forte activité export (+25%) malgré un recul sur le marché national (-14%). Le résultat net s'établit à 8,623 milliards FCFA, en léger recul par rapport aux 9,396 milliards de 2020, impacté par un arrêt règlementaire de 2 mois et une rupture d'approvisionnement en pétrole brut. La société propose un dividende de 800 FCFA par action, soit un rendement attractif sur la base du cours moyen de 6,035 FCFA. Les investissements techniques de 9,5 milliards FCFA témoignent de la modernisation des installations. Le projet d'expansion au Ghana avec GOBITUMEN marque une stratégie de développement à l'in</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{'marge_brute': '31,454 milliards FCFA', 'valeur_ajoutee': '19,799 milliards FCFA', 'cours_moyen_action': '6,035 FCFA', 'resultat_exploitation': '13,649 milliards FCFA', 'capitalisation_boursiere': '24,352 milliards FCFA'}</w:t>
            </w:r>
          </w:p>
        </w:tc>
        <w:tc>
          <w:tcPr>
            <w:tcW w:type="dxa" w:w="2160"/>
          </w:tcPr>
          <w:p>
            <w:pPr>
              <w:ind w:left="100"/>
            </w:pPr>
            <w:r/>
            <w:r>
              <w:rPr>
                <w:b/>
                <w:sz w:val="16"/>
              </w:rPr>
              <w:t>dividende</w:t>
              <w:br/>
            </w:r>
            <w:r>
              <w:rPr>
                <w:sz w:val="18"/>
              </w:rPr>
              <w:t>800 FCFA par action</w:t>
            </w:r>
          </w:p>
        </w:tc>
        <w:tc>
          <w:tcPr>
            <w:tcW w:type="dxa" w:w="2160"/>
          </w:tcPr>
          <w:p>
            <w:pPr>
              <w:ind w:left="100"/>
            </w:pPr>
            <w:r/>
            <w:r>
              <w:rPr>
                <w:b/>
                <w:sz w:val="16"/>
              </w:rPr>
              <w:t>marge_nette</w:t>
              <w:br/>
            </w:r>
            <w:r>
              <w:rPr>
                <w:sz w:val="18"/>
              </w:rPr>
              <w:t>6,19%</w:t>
            </w:r>
          </w:p>
        </w:tc>
        <w:tc>
          <w:tcPr>
            <w:tcW w:type="dxa" w:w="2160"/>
          </w:tcPr>
          <w:p>
            <w:pPr>
              <w:ind w:left="100"/>
            </w:pPr>
            <w:r/>
            <w:r>
              <w:rPr>
                <w:b/>
                <w:sz w:val="16"/>
              </w:rPr>
              <w:t>total_actif</w:t>
              <w:br/>
            </w:r>
            <w:r>
              <w:rPr>
                <w:sz w:val="18"/>
              </w:rPr>
              <w:t>107,351 milliards FCFA</w:t>
            </w:r>
          </w:p>
        </w:tc>
      </w:tr>
      <w:tr>
        <w:tc>
          <w:tcPr>
            <w:tcW w:type="dxa" w:w="2160"/>
          </w:tcPr>
          <w:p>
            <w:r/>
            <w:r>
              <w:rPr>
                <w:b/>
                <w:sz w:val="16"/>
              </w:rPr>
              <w:t>resultat_net</w:t>
              <w:br/>
            </w:r>
            <w:r>
              <w:rPr>
                <w:sz w:val="18"/>
              </w:rPr>
              <w:t>8,623 milliards FCFA</w:t>
            </w:r>
          </w:p>
        </w:tc>
        <w:tc>
          <w:tcPr>
            <w:tcW w:type="dxa" w:w="2160"/>
          </w:tcPr>
          <w:p>
            <w:r/>
            <w:r>
              <w:rPr>
                <w:b/>
                <w:sz w:val="16"/>
              </w:rPr>
              <w:t>capitaux_propres</w:t>
              <w:br/>
            </w:r>
            <w:r>
              <w:rPr>
                <w:sz w:val="18"/>
              </w:rPr>
              <w:t>21,747 milliards FCFA</w:t>
            </w:r>
          </w:p>
        </w:tc>
        <w:tc>
          <w:tcPr>
            <w:tcW w:type="dxa" w:w="2160"/>
          </w:tcPr>
          <w:p>
            <w:r/>
            <w:r>
              <w:rPr>
                <w:b/>
                <w:sz w:val="16"/>
              </w:rPr>
              <w:t>chiffre_affaires</w:t>
              <w:br/>
            </w:r>
            <w:r>
              <w:rPr>
                <w:sz w:val="18"/>
              </w:rPr>
              <w:t>139,353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hausse de 36% à 139,353 milliards FCFA</w:t>
      </w:r>
    </w:p>
    <w:p>
      <w:pPr>
        <w:pStyle w:val="ListBullet"/>
        <w:spacing w:before="20" w:after="20"/>
        <w:ind w:left="700"/>
      </w:pPr>
      <w:r>
        <w:rPr>
          <w:sz w:val="18"/>
        </w:rPr>
        <w:t>Résultat net de 8,623 milliards FCFA, en baisse de 8% par rapport à 2020</w:t>
      </w:r>
    </w:p>
    <w:p>
      <w:pPr>
        <w:pStyle w:val="ListBullet"/>
        <w:spacing w:before="20" w:after="20"/>
        <w:ind w:left="700"/>
      </w:pPr>
      <w:r>
        <w:rPr>
          <w:sz w:val="18"/>
        </w:rPr>
        <w:t>Dividende attractif de 800 FCFA par action (taux de distribution de 72%)</w:t>
      </w:r>
    </w:p>
    <w:p>
      <w:pPr>
        <w:pStyle w:val="ListBullet"/>
        <w:spacing w:before="20" w:after="20"/>
        <w:ind w:left="700"/>
      </w:pPr>
      <w:r>
        <w:rPr>
          <w:sz w:val="18"/>
        </w:rPr>
        <w:t>Export en forte progression (+25%) compensant le recul du marché national (-14%)</w:t>
      </w:r>
    </w:p>
    <w:p>
      <w:pPr>
        <w:pStyle w:val="ListBullet"/>
        <w:spacing w:before="20" w:after="20"/>
        <w:ind w:left="700"/>
      </w:pPr>
      <w:r>
        <w:rPr>
          <w:sz w:val="18"/>
        </w:rPr>
        <w:t>Arrêt règlementaire de 66 jours et rupture d'approvisionnement ont impacté la production</w:t>
      </w:r>
    </w:p>
    <w:p>
      <w:pPr>
        <w:pStyle w:val="ListBullet"/>
        <w:spacing w:before="20" w:after="20"/>
        <w:ind w:left="700"/>
      </w:pPr>
      <w:r>
        <w:rPr>
          <w:sz w:val="18"/>
        </w:rPr>
        <w:t>Investissements techniques majeurs de 9,5 milliards FCFA</w:t>
      </w:r>
    </w:p>
    <w:p>
      <w:pPr>
        <w:spacing w:before="40"/>
        <w:ind w:left="400"/>
      </w:pPr>
      <w:r>
        <w:rPr>
          <w:b/>
          <w:color w:val="C05000"/>
          <w:sz w:val="18"/>
        </w:rPr>
        <w:t xml:space="preserve">⚠️ Risques : </w:t>
      </w:r>
      <w:r>
        <w:rPr>
          <w:sz w:val="18"/>
        </w:rPr>
        <w:t>["D\u00e9pendance aux approvisionnements en p\u00e9trole brut et volatilit\u00e9 des cours", "Concentration g\u00e9ographique sur l'Afrique de l'Ouest avec risques g\u00e9opolitiques", "Arr\u00eats techniques r\u00e8glementaires impactant la production et la rentabilit\u00e9"]</w:t>
      </w:r>
    </w:p>
    <w:p>
      <w:pPr>
        <w:spacing w:before="40"/>
        <w:ind w:left="400"/>
      </w:pPr>
      <w:r>
        <w:rPr>
          <w:b/>
          <w:color w:val="0064A0"/>
          <w:sz w:val="18"/>
        </w:rPr>
        <w:t xml:space="preserve">🔮 Perspectives : </w:t>
      </w:r>
      <w:r>
        <w:rPr>
          <w:sz w:val="18"/>
        </w:rPr>
        <w:t>Les perspectives 2022 sont positives avec la mise en service prévue du dépôt GOBITUMEN au Ghana en juin 2022, ouvrant de nouveaux débouchés export. La modernisation des installations et l'extension des capacités de stockage devraient améliorer l'efficacité opérationnelle. Le maintien d'une demande s</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"Les commissaires aux comptes n'ont relev\u00e9 aucune anomalie significative dans leurs v\u00e9rifications limit\u00e9es. L'attestation confirme la r\u00e9gularit\u00e9 des informations financi\u00e8res semestrielles selon les normes OHADA."}</w:t>
      </w:r>
    </w:p>
    <w:p>
      <w:pPr>
        <w:spacing w:before="40"/>
        <w:ind w:left="400"/>
      </w:pPr>
      <w:r>
        <w:rPr>
          <w:sz w:val="18"/>
        </w:rPr>
        <w:t>Ce document est une attestation des commissaires aux comptes d'ECR International et CCM Audit &amp; Conseil concernant la Société Multinationale de Bitumes S.A. (SMB) pour la période du 1er janvier au 30 juin 2022. Les commissaires attestent avoir effectué un examen analytique limité des données financières semestrielles selon les normes professionnelles et de l'OHADA. Ils précisent que cet examen ne constitue pas un audit complet et ne permet pas d'exprimer une opinion d'audit. L'attestation confirme que les documents financiers ont été vérifiés conformément à la norme ISRE 2410 pour les examens limités d'informations financières intermédiaires. Les commissaires n'ont pas relevé d'éléments reme</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Attestation des commissaires aux comptes pour la période semestrielle du 1er janvier au 30 juin 2022</w:t>
      </w:r>
    </w:p>
    <w:p>
      <w:pPr>
        <w:pStyle w:val="ListBullet"/>
        <w:spacing w:before="20" w:after="20"/>
        <w:ind w:left="700"/>
      </w:pPr>
      <w:r>
        <w:rPr>
          <w:sz w:val="18"/>
        </w:rPr>
        <w:t>Examen analytique limité effectué selon les normes OHADA et professionnelles</w:t>
      </w:r>
    </w:p>
    <w:p>
      <w:pPr>
        <w:pStyle w:val="ListBullet"/>
        <w:spacing w:before="20" w:after="20"/>
        <w:ind w:left="700"/>
      </w:pPr>
      <w:r>
        <w:rPr>
          <w:sz w:val="18"/>
        </w:rPr>
        <w:t>Vérification conforme à la norme ISRE 2410 pour les examens limités d'informations financières intermédiaires</w:t>
      </w:r>
    </w:p>
    <w:p>
      <w:pPr>
        <w:pStyle w:val="ListBullet"/>
        <w:spacing w:before="20" w:after="20"/>
        <w:ind w:left="700"/>
      </w:pPr>
      <w:r>
        <w:rPr>
          <w:sz w:val="18"/>
        </w:rPr>
        <w:t>Aucune anomalie significative relevée lors de l'examen limité</w:t>
      </w:r>
    </w:p>
    <w:p>
      <w:pPr>
        <w:pStyle w:val="ListBullet"/>
        <w:spacing w:before="20" w:after="20"/>
        <w:ind w:left="700"/>
      </w:pPr>
      <w:r>
        <w:rPr>
          <w:sz w:val="18"/>
        </w:rPr>
        <w:t>Procédures analytiques et diligences limitées mises en œuvre</w:t>
      </w:r>
    </w:p>
    <w:p>
      <w:pPr>
        <w:pStyle w:val="ListBullet"/>
        <w:spacing w:before="20" w:after="20"/>
        <w:ind w:left="700"/>
      </w:pPr>
      <w:r>
        <w:rPr>
          <w:sz w:val="18"/>
        </w:rPr>
        <w:t>Information estimée nécessaire obtenue conformément aux exigences</w:t>
      </w:r>
    </w:p>
    <w:p>
      <w:pPr>
        <w:spacing w:before="40"/>
        <w:ind w:left="400"/>
      </w:pPr>
      <w:r>
        <w:rPr>
          <w:b/>
          <w:color w:val="C05000"/>
          <w:sz w:val="18"/>
        </w:rPr>
        <w:t xml:space="preserve">⚠️ Risques : </w:t>
      </w:r>
      <w:r>
        <w:rPr>
          <w:sz w:val="18"/>
        </w:rPr>
        <w:t>["Examen limit\u00e9 ne constituant pas un audit complet pouvant masquer certains risques", "Absence de donn\u00e9es financi\u00e8res d\u00e9taill\u00e9es dans ce document d'attestation", "D\u00e9pendance aux informations fournies par la direction pour l'examen limit\u00e9"]</w:t>
      </w:r>
    </w:p>
    <w:p>
      <w:pPr>
        <w:spacing w:before="40"/>
        <w:ind w:left="400"/>
      </w:pPr>
      <w:r>
        <w:rPr>
          <w:b/>
          <w:color w:val="0064A0"/>
          <w:sz w:val="18"/>
        </w:rPr>
        <w:t xml:space="preserve">🔮 Perspectives : </w:t>
      </w:r>
      <w:r>
        <w:rPr>
          <w:sz w:val="18"/>
        </w:rPr>
        <w:t>Ce document ne fournit pas d'informations sur les perspectives financières de SMB. Il s'agit uniquement d'une attestation technique des commissaires aux comptes confirmant la régularité de l'examen semestriel. Des états financiers complets seraient nécessaires pour évaluer les perspectives de la soc</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exceptionnelle avec une croissance du CA de 132% et du r\u00e9sultat net de 26%. Les perspectives sont favorables gr\u00e2ce aux importants projets d'infrastructures financ\u00e9s par l'\u00c9tat."}</w:t>
      </w:r>
    </w:p>
    <w:p>
      <w:pPr>
        <w:spacing w:before="40"/>
        <w:ind w:left="400"/>
      </w:pPr>
      <w:r>
        <w:rPr>
          <w:sz w:val="18"/>
        </w:rPr>
        <w:t>SMB réalise une performance exceptionnelle au S1 2022 avec un chiffre d'affaires multiplié par 2,3 à 113,5 milliards FCFA (+132%). Cette croissance explosive s'explique principalement par la flambée des cours des produits pétroliers (+52% à +105%) et une forte demande nationale en bitumes (+32%). Le résultat net progresse de 26% à 5,2 milliards FCFA malgré la hausse des coûts des matières premières. La société bénéficie des importants travaux routiers menés par l'État ivoirien et d'un marché export dynamique (+56%). Les perspectives restent favorables pour le second semestre grâce aux projets d'infrastructures en cours à Abidjan et à l'intérieur du pays.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'4,872 milliards FCFA', 'impot_sur_resultat': '2,2 milliards FCFA', 'resultat_exploitation': '7,6 milliards FCFA', 'resultat_activites_ordinaires': '7,4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4,6%</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5,2 milliards FCFA (S1 2022)</w:t>
            </w:r>
          </w:p>
        </w:tc>
        <w:tc>
          <w:tcPr>
            <w:tcW w:type="dxa" w:w="2160"/>
          </w:tcPr>
          <w:p>
            <w:r/>
            <w:r>
              <w:rPr>
                <w:b/>
                <w:sz w:val="16"/>
              </w:rPr>
              <w:t>capitaux_propres</w:t>
              <w:br/>
            </w:r>
            <w:r>
              <w:rPr>
                <w:sz w:val="18"/>
              </w:rPr>
              <w:t>None</w:t>
            </w:r>
          </w:p>
        </w:tc>
        <w:tc>
          <w:tcPr>
            <w:tcW w:type="dxa" w:w="2160"/>
          </w:tcPr>
          <w:p>
            <w:r/>
            <w:r>
              <w:rPr>
                <w:b/>
                <w:sz w:val="16"/>
              </w:rPr>
              <w:t>chiffre_affaires</w:t>
              <w:br/>
            </w:r>
            <w:r>
              <w:rPr>
                <w:sz w:val="18"/>
              </w:rPr>
              <w:t>113,5 milliards FCFA (S1 2022)</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explosion : +132% à 113,5 milliards FCFA au S1 2022</w:t>
      </w:r>
    </w:p>
    <w:p>
      <w:pPr>
        <w:pStyle w:val="ListBullet"/>
        <w:spacing w:before="20" w:after="20"/>
        <w:ind w:left="700"/>
      </w:pPr>
      <w:r>
        <w:rPr>
          <w:sz w:val="18"/>
        </w:rPr>
        <w:t>Forte hausse des prix des produits pétroliers : Super +77%, Kérosène +105%, Gasoil +97%, Bitumes +52%</w:t>
      </w:r>
    </w:p>
    <w:p>
      <w:pPr>
        <w:pStyle w:val="ListBullet"/>
        <w:spacing w:before="20" w:after="20"/>
        <w:ind w:left="700"/>
      </w:pPr>
      <w:r>
        <w:rPr>
          <w:sz w:val="18"/>
        </w:rPr>
        <w:t>Marché national des bitumes en croissance de 32% avec 60 200 tonnes vendues</w:t>
      </w:r>
    </w:p>
    <w:p>
      <w:pPr>
        <w:pStyle w:val="ListBullet"/>
        <w:spacing w:before="20" w:after="20"/>
        <w:ind w:left="700"/>
      </w:pPr>
      <w:r>
        <w:rPr>
          <w:sz w:val="18"/>
        </w:rPr>
        <w:t>Export maritime dynamique : +56% avec 68 770 tonnes vendues</w:t>
      </w:r>
    </w:p>
    <w:p>
      <w:pPr>
        <w:pStyle w:val="ListBullet"/>
        <w:spacing w:before="20" w:after="20"/>
        <w:ind w:left="700"/>
      </w:pPr>
      <w:r>
        <w:rPr>
          <w:sz w:val="18"/>
        </w:rPr>
        <w:t>Résultat net en progression de 26% à 5,2 milliards FCFA</w:t>
      </w:r>
    </w:p>
    <w:p>
      <w:pPr>
        <w:pStyle w:val="ListBullet"/>
        <w:spacing w:before="20" w:after="20"/>
        <w:ind w:left="700"/>
      </w:pPr>
      <w:r>
        <w:rPr>
          <w:sz w:val="18"/>
        </w:rPr>
        <w:t>Résultat des activités ordinaires en hausse de 17% à 7,4 milliards FCFA</w:t>
      </w:r>
    </w:p>
    <w:p>
      <w:pPr>
        <w:spacing w:before="40"/>
        <w:ind w:left="400"/>
      </w:pPr>
      <w:r>
        <w:rPr>
          <w:b/>
          <w:color w:val="C05000"/>
          <w:sz w:val="18"/>
        </w:rPr>
        <w:t xml:space="preserve">⚠️ Risques : </w:t>
      </w:r>
      <w:r>
        <w:rPr>
          <w:sz w:val="18"/>
        </w:rPr>
        <w:t>["Volatilit\u00e9 des cours des produits p\u00e9troliers et du Brent", "D\u00e9pendance aux politiques d'investissement public en infrastructures", "Hausse continue des co\u00fbts des mati\u00e8res premi\u00e8res (fuel 1%)"]</w:t>
      </w:r>
    </w:p>
    <w:p>
      <w:pPr>
        <w:spacing w:before="40"/>
        <w:ind w:left="400"/>
      </w:pPr>
      <w:r>
        <w:rPr>
          <w:b/>
          <w:color w:val="0064A0"/>
          <w:sz w:val="18"/>
        </w:rPr>
        <w:t xml:space="preserve">🔮 Perspectives : </w:t>
      </w:r>
      <w:r>
        <w:rPr>
          <w:sz w:val="18"/>
        </w:rPr>
        <w:t xml:space="preserve">Les perspectives pour le second semestre 2022 restent bonnes, soutenues par la saisonnalité de l'activité et la forte demande nationale. La société devrait bénéficier de la poursuite des gros travaux d'infrastructures à Abidjan et à l'intérieur du pays, dont les financements sont déjà sécurisés. La </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l'excellente performance du chiffre d'affaires, la pression sur les marges et la volatilit\u00e9 des cours p\u00e9troliers n\u00e9cessitent de la prudence. La forte demande nationale offre cependant un support solide pour maintenir la position."}</w:t>
      </w:r>
    </w:p>
    <w:p>
      <w:pPr>
        <w:spacing w:before="40"/>
        <w:ind w:left="400"/>
      </w:pPr>
      <w:r>
        <w:rPr>
          <w:sz w:val="18"/>
        </w:rPr>
        <w:t>SMB affiche un chiffre d'affaires exceptionnel de 194,7 milliards FCFA au 30 septembre 2022, en hausse de 128% par rapport à 2021, principalement grâce à l'envolée des cours du pétrole liée à la guerre russo-ukrainienne. Le résultat net reste stable à 6,5 milliards FCFA (+2%) malgré une baisse de 9% du résultat des activités ordinaires. Cette performance s'explique par la forte contraction des marges de raffinage au T3 2022 et la hausse de 55% des coûts des matières premières. La société reste cependant rentable avec une marge nette maintenue autour de 3,3%. Les perspectives pour le T4 2022 sont encourageantes grâce à la forte demande du marché national malgré la dégradation des cours intern</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'128%', 'capital_social': '4,872 milliards FCFA', 'variation_resultat_net': '2%', 'resultat_activites_ordinaires': '8,47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3,3%</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6,5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194,7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explosion : +128% à 194,7 milliards FCFA grâce aux cours pétroliers élevés</w:t>
      </w:r>
    </w:p>
    <w:p>
      <w:pPr>
        <w:pStyle w:val="ListBullet"/>
        <w:spacing w:before="20" w:after="20"/>
        <w:ind w:left="700"/>
      </w:pPr>
      <w:r>
        <w:rPr>
          <w:sz w:val="18"/>
        </w:rPr>
        <w:t>Résultat net stable à 6,5 milliards FCFA (+2%) démontrant la résilience opérationnelle</w:t>
      </w:r>
    </w:p>
    <w:p>
      <w:pPr>
        <w:pStyle w:val="ListBullet"/>
        <w:spacing w:before="20" w:after="20"/>
        <w:ind w:left="700"/>
      </w:pPr>
      <w:r>
        <w:rPr>
          <w:sz w:val="18"/>
        </w:rPr>
        <w:t>Forte pression sur les marges : résultat des activités ordinaires en baisse de 9%</w:t>
      </w:r>
    </w:p>
    <w:p>
      <w:pPr>
        <w:pStyle w:val="ListBullet"/>
        <w:spacing w:before="20" w:after="20"/>
        <w:ind w:left="700"/>
      </w:pPr>
      <w:r>
        <w:rPr>
          <w:sz w:val="18"/>
        </w:rPr>
        <w:t>Impact significatif des coûts : hausse de 55% du prix des matières premières</w:t>
      </w:r>
    </w:p>
    <w:p>
      <w:pPr>
        <w:pStyle w:val="ListBullet"/>
        <w:spacing w:before="20" w:after="20"/>
        <w:ind w:left="700"/>
      </w:pPr>
      <w:r>
        <w:rPr>
          <w:sz w:val="18"/>
        </w:rPr>
        <w:t>Contraction des marges de raffinage au troisième trimestre 2022</w:t>
      </w:r>
    </w:p>
    <w:p>
      <w:pPr>
        <w:pStyle w:val="ListBullet"/>
        <w:spacing w:before="20" w:after="20"/>
        <w:ind w:left="700"/>
      </w:pPr>
      <w:r>
        <w:rPr>
          <w:sz w:val="18"/>
        </w:rPr>
        <w:t>Forte demande du marché national soutenant les perspectives T4 2022</w:t>
      </w:r>
    </w:p>
    <w:p>
      <w:pPr>
        <w:spacing w:before="40"/>
        <w:ind w:left="400"/>
      </w:pPr>
      <w:r>
        <w:rPr>
          <w:b/>
          <w:color w:val="C05000"/>
          <w:sz w:val="18"/>
        </w:rPr>
        <w:t xml:space="preserve">⚠️ Risques : </w:t>
      </w:r>
      <w:r>
        <w:rPr>
          <w:sz w:val="18"/>
        </w:rPr>
        <w:t>["Volatilit\u00e9 extr\u00eame des cours p\u00e9troliers internationaux impactant directement les revenus", "Forte pression sur les marges de raffinage et hausse continue des co\u00fbts des mati\u00e8res premi\u00e8res", "D\u00e9pendance aux cours du fuel 3,5% Fob Med en d\u00e9gradation depuis le T</w:t>
      </w:r>
    </w:p>
    <w:p>
      <w:pPr>
        <w:spacing w:before="40"/>
        <w:ind w:left="400"/>
      </w:pPr>
      <w:r>
        <w:rPr>
          <w:b/>
          <w:color w:val="0064A0"/>
          <w:sz w:val="18"/>
        </w:rPr>
        <w:t xml:space="preserve">🔮 Perspectives : </w:t>
      </w:r>
      <w:r>
        <w:rPr>
          <w:sz w:val="18"/>
        </w:rPr>
        <w:t>Les projections pour le T4 2022 sont encourageantes grâce à la forte demande du marché national qui pourrait consolider voire améliorer la position de SMB. La société mise sur un pilotage renforcé pour naviguer dans l'environnement volatil des cours pétroliers et préserver ses acquis malgré les défi</w:t>
      </w:r>
    </w:p>
    <w:p/>
    <w:p>
      <w:r>
        <w:t>════════════════════════════════════════════════════════════════════════════════</w:t>
      </w:r>
    </w:p>
    <w:p>
      <w:r>
        <w:br w:type="page"/>
      </w:r>
    </w:p>
    <w:p>
      <w:pPr>
        <w:pStyle w:val="Heading2"/>
        <w:spacing w:before="360"/>
      </w:pPr>
      <w:r>
        <w:rPr>
          <w:color w:val="0066CC"/>
        </w:rPr>
        <w:t>40. SNTS - SNTS - SONATEL SN</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SNTS</w:t>
            </w:r>
          </w:p>
          <w:p>
            <w:r>
              <w:rPr>
                <w:b/>
                <w:color w:val="323250"/>
                <w:sz w:val="16"/>
              </w:rPr>
              <w:t xml:space="preserve">Société : </w:t>
            </w:r>
            <w:r>
              <w:rPr>
                <w:color w:val="000000"/>
                <w:sz w:val="16"/>
              </w:rPr>
              <w:t>SNTS - SONATEL SN</w:t>
            </w:r>
          </w:p>
          <w:p>
            <w:r>
              <w:rPr>
                <w:b/>
                <w:color w:val="323250"/>
                <w:sz w:val="16"/>
              </w:rPr>
              <w:t xml:space="preserve">Secteur : </w:t>
            </w:r>
            <w:r>
              <w:rPr>
                <w:color w:val="000000"/>
                <w:sz w:val="16"/>
              </w:rPr>
              <w:t>TELECOMMUNICATIONS</w:t>
            </w:r>
          </w:p>
        </w:tc>
        <w:tc>
          <w:tcPr>
            <w:tcW w:type="dxa" w:w="2268"/>
            <w:shd w:fill="E2EFDA" w:val="clear"/>
          </w:tcPr>
          <w:p>
            <w:r>
              <w:rPr>
                <w:b/>
                <w:color w:val="1E461E"/>
                <w:sz w:val="16"/>
              </w:rPr>
              <w:t xml:space="preserve">Capitalisation : </w:t>
            </w:r>
            <w:r>
              <w:rPr>
                <w:b/>
                <w:color w:val="006400"/>
                <w:sz w:val="17"/>
              </w:rPr>
              <w:t>4499.00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13,175 titres</w:t>
            </w:r>
          </w:p>
        </w:tc>
        <w:tc>
          <w:tcPr>
            <w:tcW w:type="dxa" w:w="2268"/>
            <w:shd w:fill="FFF2CC" w:val="clear"/>
          </w:tcPr>
          <w:p>
            <w:r>
              <w:rPr>
                <w:b/>
                <w:color w:val="503200"/>
                <w:sz w:val="16"/>
              </w:rPr>
              <w:t xml:space="preserve">Cours actuel : </w:t>
            </w:r>
            <w:r>
              <w:rPr>
                <w:color w:val="000000"/>
                <w:sz w:val="17"/>
              </w:rPr>
              <w:t>44,990 FCFA</w:t>
            </w:r>
          </w:p>
          <w:p>
            <w:r>
              <w:rPr>
                <w:b/>
                <w:color w:val="503200"/>
                <w:sz w:val="16"/>
              </w:rPr>
              <w:t xml:space="preserve">Var. 100 jours : </w:t>
            </w:r>
            <w:r>
              <w:rPr>
                <w:b/>
                <w:color w:val="007800"/>
                <w:sz w:val="17"/>
              </w:rPr>
              <w:t>+55.62%</w:t>
            </w:r>
          </w:p>
          <w:p>
            <w:r>
              <w:rPr>
                <w:b/>
                <w:color w:val="503200"/>
                <w:sz w:val="16"/>
              </w:rPr>
              <w:t xml:space="preserve">Plus haut 100j : </w:t>
            </w:r>
            <w:r>
              <w:rPr>
                <w:color w:val="000000"/>
                <w:sz w:val="17"/>
              </w:rPr>
              <w:t>45,000 FCFA</w:t>
            </w:r>
          </w:p>
          <w:p>
            <w:r>
              <w:rPr>
                <w:b/>
                <w:color w:val="503200"/>
                <w:sz w:val="16"/>
              </w:rPr>
              <w:t xml:space="preserve">Plus bas 100j : </w:t>
            </w:r>
            <w:r>
              <w:rPr>
                <w:color w:val="000000"/>
                <w:sz w:val="17"/>
              </w:rPr>
              <w:t>27,160 FCFA</w:t>
            </w:r>
          </w:p>
          <w:p>
            <w:r>
              <w:rPr>
                <w:b/>
                <w:color w:val="503200"/>
                <w:sz w:val="16"/>
              </w:rPr>
              <w:t xml:space="preserve">Volatilité ann. : </w:t>
            </w:r>
            <w:r>
              <w:rPr>
                <w:color w:val="000000"/>
                <w:sz w:val="17"/>
              </w:rPr>
              <w:t>33.3%</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31.1/100 → Moyen</w:t>
      </w:r>
    </w:p>
    <w:p>
      <w:pPr>
        <w:spacing w:before="40" w:after="80"/>
      </w:pPr>
      <w:r>
        <w:rPr>
          <w:rFonts w:ascii="Courier New" w:hAnsi="Courier New"/>
          <w:color w:val="825A00"/>
          <w:sz w:val="18"/>
        </w:rPr>
        <w:t>██████░░░░░░░░░░░░░░  31.1/100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15.25% (Élevée) — μ=33,081 FCFA, σ=5,045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FFEB9C" w:val="clear"/>
          </w:tcPr>
          <w:p>
            <w:r>
              <w:rPr>
                <w:b/>
                <w:sz w:val="15"/>
              </w:rPr>
              <w:t>β=1.2095 (Agressif) — Cov=0.000088, Var(idx)=0.000073, ρ=0.490, n=98 obs</w:t>
            </w:r>
          </w:p>
        </w:tc>
        <w:tc>
          <w:tcPr>
            <w:tcW w:type="dxa" w:w="1984"/>
            <w:shd w:fill="F7F7F7" w:val="clear"/>
          </w:tcPr>
          <w:p>
            <w:r>
              <w:rPr>
                <w:i/>
                <w:color w:val="505078"/>
                <w:sz w:val="14"/>
              </w:rPr>
              <w:t>β = Cov(r_titre, r_indice) / Var(r_indice)</w:t>
            </w:r>
          </w:p>
        </w:tc>
        <w:tc>
          <w:tcPr>
            <w:tcW w:type="dxa" w:w="1984"/>
            <w:shd w:fill="FFEB9C" w:val="clear"/>
          </w:tcPr>
          <w:p>
            <w:r>
              <w:rPr>
                <w:sz w:val="15"/>
              </w:rPr>
              <w:t>⚠️ β&gt;1.2 — amplifie les hausses ET les baisses</w:t>
            </w:r>
          </w:p>
        </w:tc>
      </w:tr>
      <w:tr>
        <w:tc>
          <w:tcPr>
            <w:tcW w:type="dxa" w:w="2835"/>
            <w:shd w:fill="EEF2F7" w:val="clear"/>
          </w:tcPr>
          <w:p>
            <w:r>
              <w:rPr>
                <w:b/>
                <w:sz w:val="15"/>
              </w:rPr>
              <w:t>💧 Liquidité du titre (20%)</w:t>
            </w:r>
          </w:p>
        </w:tc>
        <w:tc>
          <w:tcPr>
            <w:tcW w:type="dxa" w:w="3118"/>
            <w:shd w:fill="C6EFCE" w:val="clear"/>
          </w:tcPr>
          <w:p>
            <w:r>
              <w:rPr>
                <w:b/>
                <w:sz w:val="15"/>
              </w:rPr>
              <w:t>13,175 titres/j (Excellente)</w:t>
            </w:r>
          </w:p>
        </w:tc>
        <w:tc>
          <w:tcPr>
            <w:tcW w:type="dxa" w:w="1984"/>
            <w:shd w:fill="F7F7F7" w:val="clear"/>
          </w:tcPr>
          <w:p>
            <w:r>
              <w:rPr>
                <w:i/>
                <w:color w:val="505078"/>
                <w:sz w:val="14"/>
              </w:rPr>
              <w:t>Volume moyen journalier (100 jours)</w:t>
            </w:r>
          </w:p>
        </w:tc>
        <w:tc>
          <w:tcPr>
            <w:tcW w:type="dxa" w:w="1984"/>
            <w:shd w:fill="C6EFCE" w:val="clear"/>
          </w:tcPr>
          <w:p>
            <w:r>
              <w:rPr>
                <w:sz w:val="15"/>
              </w:rPr>
              <w:t>✅ &gt;10 000 titres/j — sortie rapide possible</w:t>
            </w:r>
          </w:p>
        </w:tc>
      </w:tr>
      <w:tr>
        <w:tc>
          <w:tcPr>
            <w:tcW w:type="dxa" w:w="2835"/>
            <w:shd w:fill="EEF2F7" w:val="clear"/>
          </w:tcPr>
          <w:p>
            <w:r>
              <w:rPr>
                <w:b/>
                <w:sz w:val="15"/>
              </w:rPr>
              <w:t>🔀 Divergence signaux techniques (15%)</w:t>
            </w:r>
          </w:p>
        </w:tc>
        <w:tc>
          <w:tcPr>
            <w:tcW w:type="dxa" w:w="3118"/>
            <w:shd w:fill="FFC7CE" w:val="clear"/>
          </w:tcPr>
          <w:p>
            <w:r>
              <w:rPr>
                <w:b/>
                <w:sz w:val="15"/>
              </w:rPr>
              <w:t>Achat=2 / Vente=2 / Total=5 — taux divergence=40% (Très divergent ❌)</w:t>
            </w:r>
          </w:p>
        </w:tc>
        <w:tc>
          <w:tcPr>
            <w:tcW w:type="dxa" w:w="1984"/>
            <w:shd w:fill="F7F7F7" w:val="clear"/>
          </w:tcPr>
          <w:p>
            <w:r>
              <w:rPr>
                <w:i/>
                <w:color w:val="505078"/>
                <w:sz w:val="14"/>
              </w:rPr>
              <w:t>min(Achat,Vente) / Total signaux</w:t>
            </w:r>
          </w:p>
        </w:tc>
        <w:tc>
          <w:tcPr>
            <w:tcW w:type="dxa" w:w="1984"/>
            <w:shd w:fill="FFC7CE" w:val="clear"/>
          </w:tcPr>
          <w:p>
            <w:r>
              <w:rPr>
                <w:sz w:val="15"/>
              </w:rPr>
              <w:t>❌ Signaux contradictoires — forte incertitude</w:t>
            </w:r>
          </w:p>
        </w:tc>
      </w:tr>
      <w:tr>
        <w:tc>
          <w:tcPr>
            <w:tcW w:type="dxa" w:w="2835"/>
            <w:shd w:fill="EEF2F7" w:val="clear"/>
          </w:tcPr>
          <w:p>
            <w:r>
              <w:rPr>
                <w:b/>
                <w:sz w:val="15"/>
              </w:rPr>
              <w:t>📉 Stabilité des rendements (15%)</w:t>
            </w:r>
          </w:p>
        </w:tc>
        <w:tc>
          <w:tcPr>
            <w:tcW w:type="dxa" w:w="3118"/>
            <w:shd w:fill="DEEAF1" w:val="clear"/>
          </w:tcPr>
          <w:p>
            <w:r>
              <w:rPr>
                <w:b/>
                <w:sz w:val="15"/>
              </w:rPr>
              <w:t>σ_j=2.10%/j (Stable) — Vol. annualisée≈33.3%</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008000"/>
          <w:sz w:val="18"/>
        </w:rPr>
        <w:t xml:space="preserve">🟢 MACD  </w:t>
      </w:r>
      <w:r>
        <w:rPr>
          <w:color w:val="C00000"/>
          <w:sz w:val="18"/>
        </w:rPr>
        <w:t xml:space="preserve">🔴 RSI  </w:t>
      </w:r>
      <w:r>
        <w:rPr>
          <w:color w:val="C00000"/>
          <w:sz w:val="18"/>
        </w:rPr>
        <w:t xml:space="preserve">🔴 Stochastique  </w:t>
      </w:r>
    </w:p>
    <w:p>
      <w:pPr>
        <w:spacing w:before="80" w:after="80"/>
      </w:pPr>
      <w:r>
        <w:rPr>
          <w:b/>
          <w:sz w:val="22"/>
        </w:rPr>
        <w:t xml:space="preserve">Score composite : </w:t>
      </w:r>
      <w:r>
        <w:rPr>
          <w:b/>
          <w:color w:val="008000"/>
          <w:sz w:val="26"/>
        </w:rPr>
        <w:t>73/100  (Excellent)</w:t>
      </w:r>
    </w:p>
    <w:p/>
    <w:p>
      <w:pPr>
        <w:jc w:val="center"/>
      </w:pPr>
      <w:r>
        <w:drawing>
          <wp:inline xmlns:a="http://schemas.openxmlformats.org/drawingml/2006/main" xmlns:pic="http://schemas.openxmlformats.org/drawingml/2006/picture">
            <wp:extent cx="5669280" cy="2598627"/>
            <wp:docPr id="42" name="Picture 42"/>
            <wp:cNvGraphicFramePr>
              <a:graphicFrameLocks noChangeAspect="1"/>
            </wp:cNvGraphicFramePr>
            <a:graphic>
              <a:graphicData uri="http://schemas.openxmlformats.org/drawingml/2006/picture">
                <pic:pic>
                  <pic:nvPicPr>
                    <pic:cNvPr id="0" name="image.png"/>
                    <pic:cNvPicPr/>
                  </pic:nvPicPr>
                  <pic:blipFill>
                    <a:blip r:embed="rId50"/>
                    <a:stretch>
                      <a:fillRect/>
                    </a:stretch>
                  </pic:blipFill>
                  <pic:spPr>
                    <a:xfrm>
                      <a:off x="0" y="0"/>
                      <a:ext cx="5669280" cy="2598627"/>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2026-10-07</w:t>
            </w:r>
          </w:p>
        </w:tc>
        <w:tc>
          <w:tcPr>
            <w:tcW w:type="dxa" w:w="1440"/>
            <w:shd w:fill="FAFAFA" w:val="clear"/>
          </w:tcPr>
          <w:p>
            <w:r>
              <w:rPr>
                <w:sz w:val="17"/>
              </w:rPr>
              <w:t>42,559</w:t>
            </w:r>
          </w:p>
        </w:tc>
        <w:tc>
          <w:tcPr>
            <w:tcW w:type="dxa" w:w="1440"/>
            <w:shd w:fill="FAFAFA" w:val="clear"/>
          </w:tcPr>
          <w:p>
            <w:r>
              <w:rPr>
                <w:b/>
                <w:sz w:val="17"/>
              </w:rPr>
              <w:t>44,141</w:t>
            </w:r>
          </w:p>
        </w:tc>
        <w:tc>
          <w:tcPr>
            <w:tcW w:type="dxa" w:w="1440"/>
            <w:shd w:fill="FAFAFA" w:val="clear"/>
          </w:tcPr>
          <w:p>
            <w:r>
              <w:rPr>
                <w:sz w:val="17"/>
              </w:rPr>
              <w:t>45,724</w:t>
            </w:r>
          </w:p>
        </w:tc>
        <w:tc>
          <w:tcPr>
            <w:tcW w:type="dxa" w:w="1440"/>
            <w:shd w:fill="FAFAFA" w:val="clear"/>
          </w:tcPr>
          <w:p>
            <w:r>
              <w:rPr>
                <w:b/>
                <w:color w:val="C00000"/>
                <w:sz w:val="17"/>
              </w:rPr>
              <w:t>-1.9%</w:t>
            </w:r>
          </w:p>
        </w:tc>
      </w:tr>
      <w:tr>
        <w:tc>
          <w:tcPr>
            <w:tcW w:type="dxa" w:w="1440"/>
            <w:shd w:fill="FAFAFA" w:val="clear"/>
          </w:tcPr>
          <w:p>
            <w:r>
              <w:rPr>
                <w:sz w:val="17"/>
              </w:rPr>
              <w:t>J+2  ⭐</w:t>
            </w:r>
          </w:p>
        </w:tc>
        <w:tc>
          <w:tcPr>
            <w:tcW w:type="dxa" w:w="1440"/>
            <w:shd w:fill="FAFAFA" w:val="clear"/>
          </w:tcPr>
          <w:p>
            <w:r>
              <w:rPr>
                <w:sz w:val="17"/>
              </w:rPr>
              <w:t>2026-10-08</w:t>
            </w:r>
          </w:p>
        </w:tc>
        <w:tc>
          <w:tcPr>
            <w:tcW w:type="dxa" w:w="1440"/>
            <w:shd w:fill="FAFAFA" w:val="clear"/>
          </w:tcPr>
          <w:p>
            <w:r>
              <w:rPr>
                <w:sz w:val="17"/>
              </w:rPr>
              <w:t>41,900</w:t>
            </w:r>
          </w:p>
        </w:tc>
        <w:tc>
          <w:tcPr>
            <w:tcW w:type="dxa" w:w="1440"/>
            <w:shd w:fill="FAFAFA" w:val="clear"/>
          </w:tcPr>
          <w:p>
            <w:r>
              <w:rPr>
                <w:b/>
                <w:sz w:val="17"/>
              </w:rPr>
              <w:t>44,138</w:t>
            </w:r>
          </w:p>
        </w:tc>
        <w:tc>
          <w:tcPr>
            <w:tcW w:type="dxa" w:w="1440"/>
            <w:shd w:fill="FAFAFA" w:val="clear"/>
          </w:tcPr>
          <w:p>
            <w:r>
              <w:rPr>
                <w:sz w:val="17"/>
              </w:rPr>
              <w:t>46,376</w:t>
            </w:r>
          </w:p>
        </w:tc>
        <w:tc>
          <w:tcPr>
            <w:tcW w:type="dxa" w:w="1440"/>
            <w:shd w:fill="FAFAFA" w:val="clear"/>
          </w:tcPr>
          <w:p>
            <w:r>
              <w:rPr>
                <w:b/>
                <w:color w:val="C00000"/>
                <w:sz w:val="17"/>
              </w:rPr>
              <w:t>-1.9%</w:t>
            </w:r>
          </w:p>
        </w:tc>
      </w:tr>
      <w:tr>
        <w:tc>
          <w:tcPr>
            <w:tcW w:type="dxa" w:w="1440"/>
            <w:shd w:fill="FAFAFA" w:val="clear"/>
          </w:tcPr>
          <w:p>
            <w:r>
              <w:rPr>
                <w:sz w:val="17"/>
              </w:rPr>
              <w:t>J+3  ⭐</w:t>
            </w:r>
          </w:p>
        </w:tc>
        <w:tc>
          <w:tcPr>
            <w:tcW w:type="dxa" w:w="1440"/>
            <w:shd w:fill="FAFAFA" w:val="clear"/>
          </w:tcPr>
          <w:p>
            <w:r>
              <w:rPr>
                <w:sz w:val="17"/>
              </w:rPr>
              <w:t>2026-10-09</w:t>
            </w:r>
          </w:p>
        </w:tc>
        <w:tc>
          <w:tcPr>
            <w:tcW w:type="dxa" w:w="1440"/>
            <w:shd w:fill="FAFAFA" w:val="clear"/>
          </w:tcPr>
          <w:p>
            <w:r>
              <w:rPr>
                <w:sz w:val="17"/>
              </w:rPr>
              <w:t>41,353</w:t>
            </w:r>
          </w:p>
        </w:tc>
        <w:tc>
          <w:tcPr>
            <w:tcW w:type="dxa" w:w="1440"/>
            <w:shd w:fill="FAFAFA" w:val="clear"/>
          </w:tcPr>
          <w:p>
            <w:r>
              <w:rPr>
                <w:b/>
                <w:sz w:val="17"/>
              </w:rPr>
              <w:t>44,091</w:t>
            </w:r>
          </w:p>
        </w:tc>
        <w:tc>
          <w:tcPr>
            <w:tcW w:type="dxa" w:w="1440"/>
            <w:shd w:fill="FAFAFA" w:val="clear"/>
          </w:tcPr>
          <w:p>
            <w:r>
              <w:rPr>
                <w:sz w:val="17"/>
              </w:rPr>
              <w:t>46,829</w:t>
            </w:r>
          </w:p>
        </w:tc>
        <w:tc>
          <w:tcPr>
            <w:tcW w:type="dxa" w:w="1440"/>
            <w:shd w:fill="FAFAFA" w:val="clear"/>
          </w:tcPr>
          <w:p>
            <w:r>
              <w:rPr>
                <w:b/>
                <w:color w:val="C00000"/>
                <w:sz w:val="17"/>
              </w:rPr>
              <w:t>-2.0%</w:t>
            </w:r>
          </w:p>
        </w:tc>
      </w:tr>
      <w:tr>
        <w:tc>
          <w:tcPr>
            <w:tcW w:type="dxa" w:w="1440"/>
            <w:shd w:fill="FFDCE0" w:val="clear"/>
          </w:tcPr>
          <w:p>
            <w:r>
              <w:rPr>
                <w:sz w:val="17"/>
              </w:rPr>
              <w:t>J+4  ⭐</w:t>
            </w:r>
          </w:p>
        </w:tc>
        <w:tc>
          <w:tcPr>
            <w:tcW w:type="dxa" w:w="1440"/>
            <w:shd w:fill="FFDCE0" w:val="clear"/>
          </w:tcPr>
          <w:p>
            <w:r>
              <w:rPr>
                <w:sz w:val="17"/>
              </w:rPr>
              <w:t>2026-10-12</w:t>
            </w:r>
          </w:p>
        </w:tc>
        <w:tc>
          <w:tcPr>
            <w:tcW w:type="dxa" w:w="1440"/>
            <w:shd w:fill="FFDCE0" w:val="clear"/>
          </w:tcPr>
          <w:p>
            <w:r>
              <w:rPr>
                <w:sz w:val="17"/>
              </w:rPr>
              <w:t>40,905</w:t>
            </w:r>
          </w:p>
        </w:tc>
        <w:tc>
          <w:tcPr>
            <w:tcW w:type="dxa" w:w="1440"/>
            <w:shd w:fill="FFDCE0" w:val="clear"/>
          </w:tcPr>
          <w:p>
            <w:r>
              <w:rPr>
                <w:b/>
                <w:sz w:val="17"/>
              </w:rPr>
              <w:t>44,065</w:t>
            </w:r>
          </w:p>
        </w:tc>
        <w:tc>
          <w:tcPr>
            <w:tcW w:type="dxa" w:w="1440"/>
            <w:shd w:fill="FFDCE0" w:val="clear"/>
          </w:tcPr>
          <w:p>
            <w:r>
              <w:rPr>
                <w:sz w:val="17"/>
              </w:rPr>
              <w:t>47,225</w:t>
            </w:r>
          </w:p>
        </w:tc>
        <w:tc>
          <w:tcPr>
            <w:tcW w:type="dxa" w:w="1440"/>
            <w:shd w:fill="FFDCE0" w:val="clear"/>
          </w:tcPr>
          <w:p>
            <w:r>
              <w:rPr>
                <w:b/>
                <w:color w:val="C00000"/>
                <w:sz w:val="17"/>
              </w:rPr>
              <w:t>-2.1%</w:t>
            </w:r>
          </w:p>
        </w:tc>
      </w:tr>
      <w:tr>
        <w:tc>
          <w:tcPr>
            <w:tcW w:type="dxa" w:w="1440"/>
            <w:shd w:fill="FFDCE0" w:val="clear"/>
          </w:tcPr>
          <w:p>
            <w:r>
              <w:rPr>
                <w:sz w:val="17"/>
              </w:rPr>
              <w:t>J+5  ⭐</w:t>
            </w:r>
          </w:p>
        </w:tc>
        <w:tc>
          <w:tcPr>
            <w:tcW w:type="dxa" w:w="1440"/>
            <w:shd w:fill="FFDCE0" w:val="clear"/>
          </w:tcPr>
          <w:p>
            <w:r>
              <w:rPr>
                <w:sz w:val="17"/>
              </w:rPr>
              <w:t>2026-10-13</w:t>
            </w:r>
          </w:p>
        </w:tc>
        <w:tc>
          <w:tcPr>
            <w:tcW w:type="dxa" w:w="1440"/>
            <w:shd w:fill="FFDCE0" w:val="clear"/>
          </w:tcPr>
          <w:p>
            <w:r>
              <w:rPr>
                <w:sz w:val="17"/>
              </w:rPr>
              <w:t>40,524</w:t>
            </w:r>
          </w:p>
        </w:tc>
        <w:tc>
          <w:tcPr>
            <w:tcW w:type="dxa" w:w="1440"/>
            <w:shd w:fill="FFDCE0" w:val="clear"/>
          </w:tcPr>
          <w:p>
            <w:r>
              <w:rPr>
                <w:b/>
                <w:sz w:val="17"/>
              </w:rPr>
              <w:t>44,056</w:t>
            </w:r>
          </w:p>
        </w:tc>
        <w:tc>
          <w:tcPr>
            <w:tcW w:type="dxa" w:w="1440"/>
            <w:shd w:fill="FFDCE0" w:val="clear"/>
          </w:tcPr>
          <w:p>
            <w:r>
              <w:rPr>
                <w:sz w:val="17"/>
              </w:rPr>
              <w:t>47,588</w:t>
            </w:r>
          </w:p>
        </w:tc>
        <w:tc>
          <w:tcPr>
            <w:tcW w:type="dxa" w:w="1440"/>
            <w:shd w:fill="FFDCE0" w:val="clear"/>
          </w:tcPr>
          <w:p>
            <w:r>
              <w:rPr>
                <w:b/>
                <w:color w:val="C00000"/>
                <w:sz w:val="17"/>
              </w:rPr>
              <w:t>-2.1%</w:t>
            </w:r>
          </w:p>
        </w:tc>
      </w:tr>
      <w:tr>
        <w:tc>
          <w:tcPr>
            <w:tcW w:type="dxa" w:w="1440"/>
            <w:shd w:fill="FFDCE0" w:val="clear"/>
          </w:tcPr>
          <w:p>
            <w:r>
              <w:rPr>
                <w:sz w:val="17"/>
              </w:rPr>
              <w:t>J+6  ⭐</w:t>
            </w:r>
          </w:p>
        </w:tc>
        <w:tc>
          <w:tcPr>
            <w:tcW w:type="dxa" w:w="1440"/>
            <w:shd w:fill="FFDCE0" w:val="clear"/>
          </w:tcPr>
          <w:p>
            <w:r>
              <w:rPr>
                <w:sz w:val="17"/>
              </w:rPr>
              <w:t>2026-10-14</w:t>
            </w:r>
          </w:p>
        </w:tc>
        <w:tc>
          <w:tcPr>
            <w:tcW w:type="dxa" w:w="1440"/>
            <w:shd w:fill="FFDCE0" w:val="clear"/>
          </w:tcPr>
          <w:p>
            <w:r>
              <w:rPr>
                <w:sz w:val="17"/>
              </w:rPr>
              <w:t>40,187</w:t>
            </w:r>
          </w:p>
        </w:tc>
        <w:tc>
          <w:tcPr>
            <w:tcW w:type="dxa" w:w="1440"/>
            <w:shd w:fill="FFDCE0" w:val="clear"/>
          </w:tcPr>
          <w:p>
            <w:r>
              <w:rPr>
                <w:b/>
                <w:sz w:val="17"/>
              </w:rPr>
              <w:t>44,057</w:t>
            </w:r>
          </w:p>
        </w:tc>
        <w:tc>
          <w:tcPr>
            <w:tcW w:type="dxa" w:w="1440"/>
            <w:shd w:fill="FFDCE0" w:val="clear"/>
          </w:tcPr>
          <w:p>
            <w:r>
              <w:rPr>
                <w:sz w:val="17"/>
              </w:rPr>
              <w:t>47,926</w:t>
            </w:r>
          </w:p>
        </w:tc>
        <w:tc>
          <w:tcPr>
            <w:tcW w:type="dxa" w:w="1440"/>
            <w:shd w:fill="FFDCE0" w:val="clear"/>
          </w:tcPr>
          <w:p>
            <w:r>
              <w:rPr>
                <w:b/>
                <w:color w:val="C00000"/>
                <w:sz w:val="17"/>
              </w:rPr>
              <w:t>-2.1%</w:t>
            </w:r>
          </w:p>
        </w:tc>
      </w:tr>
      <w:tr>
        <w:tc>
          <w:tcPr>
            <w:tcW w:type="dxa" w:w="1440"/>
            <w:shd w:fill="FFDCE0" w:val="clear"/>
          </w:tcPr>
          <w:p>
            <w:r>
              <w:rPr>
                <w:sz w:val="17"/>
              </w:rPr>
              <w:t>J+7  ⭐</w:t>
            </w:r>
          </w:p>
        </w:tc>
        <w:tc>
          <w:tcPr>
            <w:tcW w:type="dxa" w:w="1440"/>
            <w:shd w:fill="FFDCE0" w:val="clear"/>
          </w:tcPr>
          <w:p>
            <w:r>
              <w:rPr>
                <w:sz w:val="17"/>
              </w:rPr>
              <w:t>2026-10-15</w:t>
            </w:r>
          </w:p>
        </w:tc>
        <w:tc>
          <w:tcPr>
            <w:tcW w:type="dxa" w:w="1440"/>
            <w:shd w:fill="FFDCE0" w:val="clear"/>
          </w:tcPr>
          <w:p>
            <w:r>
              <w:rPr>
                <w:sz w:val="17"/>
              </w:rPr>
              <w:t>39,880</w:t>
            </w:r>
          </w:p>
        </w:tc>
        <w:tc>
          <w:tcPr>
            <w:tcW w:type="dxa" w:w="1440"/>
            <w:shd w:fill="FFDCE0" w:val="clear"/>
          </w:tcPr>
          <w:p>
            <w:r>
              <w:rPr>
                <w:b/>
                <w:sz w:val="17"/>
              </w:rPr>
              <w:t>44,060</w:t>
            </w:r>
          </w:p>
        </w:tc>
        <w:tc>
          <w:tcPr>
            <w:tcW w:type="dxa" w:w="1440"/>
            <w:shd w:fill="FFDCE0" w:val="clear"/>
          </w:tcPr>
          <w:p>
            <w:r>
              <w:rPr>
                <w:sz w:val="17"/>
              </w:rPr>
              <w:t>48,240</w:t>
            </w:r>
          </w:p>
        </w:tc>
        <w:tc>
          <w:tcPr>
            <w:tcW w:type="dxa" w:w="1440"/>
            <w:shd w:fill="FFDCE0" w:val="clear"/>
          </w:tcPr>
          <w:p>
            <w:r>
              <w:rPr>
                <w:b/>
                <w:color w:val="C00000"/>
                <w:sz w:val="17"/>
              </w:rPr>
              <w:t>-2.1%</w:t>
            </w:r>
          </w:p>
        </w:tc>
      </w:tr>
      <w:tr>
        <w:tc>
          <w:tcPr>
            <w:tcW w:type="dxa" w:w="1440"/>
            <w:shd w:fill="FFDCE0" w:val="clear"/>
          </w:tcPr>
          <w:p>
            <w:r>
              <w:rPr>
                <w:sz w:val="17"/>
              </w:rPr>
              <w:t>J+8  ⭐</w:t>
            </w:r>
          </w:p>
        </w:tc>
        <w:tc>
          <w:tcPr>
            <w:tcW w:type="dxa" w:w="1440"/>
            <w:shd w:fill="FFDCE0" w:val="clear"/>
          </w:tcPr>
          <w:p>
            <w:r>
              <w:rPr>
                <w:sz w:val="17"/>
              </w:rPr>
              <w:t>2026-10-16</w:t>
            </w:r>
          </w:p>
        </w:tc>
        <w:tc>
          <w:tcPr>
            <w:tcW w:type="dxa" w:w="1440"/>
            <w:shd w:fill="FFDCE0" w:val="clear"/>
          </w:tcPr>
          <w:p>
            <w:r>
              <w:rPr>
                <w:sz w:val="17"/>
              </w:rPr>
              <w:t>39,595</w:t>
            </w:r>
          </w:p>
        </w:tc>
        <w:tc>
          <w:tcPr>
            <w:tcW w:type="dxa" w:w="1440"/>
            <w:shd w:fill="FFDCE0" w:val="clear"/>
          </w:tcPr>
          <w:p>
            <w:r>
              <w:rPr>
                <w:b/>
                <w:sz w:val="17"/>
              </w:rPr>
              <w:t>44,064</w:t>
            </w:r>
          </w:p>
        </w:tc>
        <w:tc>
          <w:tcPr>
            <w:tcW w:type="dxa" w:w="1440"/>
            <w:shd w:fill="FFDCE0" w:val="clear"/>
          </w:tcPr>
          <w:p>
            <w:r>
              <w:rPr>
                <w:sz w:val="17"/>
              </w:rPr>
              <w:t>48,533</w:t>
            </w:r>
          </w:p>
        </w:tc>
        <w:tc>
          <w:tcPr>
            <w:tcW w:type="dxa" w:w="1440"/>
            <w:shd w:fill="FFDCE0" w:val="clear"/>
          </w:tcPr>
          <w:p>
            <w:r>
              <w:rPr>
                <w:b/>
                <w:color w:val="C00000"/>
                <w:sz w:val="17"/>
              </w:rPr>
              <w:t>-2.1%</w:t>
            </w:r>
          </w:p>
        </w:tc>
      </w:tr>
      <w:tr>
        <w:tc>
          <w:tcPr>
            <w:tcW w:type="dxa" w:w="1440"/>
            <w:shd w:fill="FFDCE0" w:val="clear"/>
          </w:tcPr>
          <w:p>
            <w:r>
              <w:rPr>
                <w:sz w:val="17"/>
              </w:rPr>
              <w:t>J+9  ⭐</w:t>
            </w:r>
          </w:p>
        </w:tc>
        <w:tc>
          <w:tcPr>
            <w:tcW w:type="dxa" w:w="1440"/>
            <w:shd w:fill="FFDCE0" w:val="clear"/>
          </w:tcPr>
          <w:p>
            <w:r>
              <w:rPr>
                <w:sz w:val="17"/>
              </w:rPr>
              <w:t>2026-10-19</w:t>
            </w:r>
          </w:p>
        </w:tc>
        <w:tc>
          <w:tcPr>
            <w:tcW w:type="dxa" w:w="1440"/>
            <w:shd w:fill="FFDCE0" w:val="clear"/>
          </w:tcPr>
          <w:p>
            <w:r>
              <w:rPr>
                <w:sz w:val="17"/>
              </w:rPr>
              <w:t>39,328</w:t>
            </w:r>
          </w:p>
        </w:tc>
        <w:tc>
          <w:tcPr>
            <w:tcW w:type="dxa" w:w="1440"/>
            <w:shd w:fill="FFDCE0" w:val="clear"/>
          </w:tcPr>
          <w:p>
            <w:r>
              <w:rPr>
                <w:b/>
                <w:sz w:val="17"/>
              </w:rPr>
              <w:t>44,068</w:t>
            </w:r>
          </w:p>
        </w:tc>
        <w:tc>
          <w:tcPr>
            <w:tcW w:type="dxa" w:w="1440"/>
            <w:shd w:fill="FFDCE0" w:val="clear"/>
          </w:tcPr>
          <w:p>
            <w:r>
              <w:rPr>
                <w:sz w:val="17"/>
              </w:rPr>
              <w:t>48,809</w:t>
            </w:r>
          </w:p>
        </w:tc>
        <w:tc>
          <w:tcPr>
            <w:tcW w:type="dxa" w:w="1440"/>
            <w:shd w:fill="FFDCE0" w:val="clear"/>
          </w:tcPr>
          <w:p>
            <w:r>
              <w:rPr>
                <w:b/>
                <w:color w:val="C00000"/>
                <w:sz w:val="17"/>
              </w:rPr>
              <w:t>-2.0%</w:t>
            </w:r>
          </w:p>
        </w:tc>
      </w:tr>
      <w:tr>
        <w:tc>
          <w:tcPr>
            <w:tcW w:type="dxa" w:w="1440"/>
            <w:shd w:fill="FFDCE0" w:val="clear"/>
          </w:tcPr>
          <w:p>
            <w:r>
              <w:rPr>
                <w:sz w:val="17"/>
              </w:rPr>
              <w:t>J+10  ⭐</w:t>
            </w:r>
          </w:p>
        </w:tc>
        <w:tc>
          <w:tcPr>
            <w:tcW w:type="dxa" w:w="1440"/>
            <w:shd w:fill="FFDCE0" w:val="clear"/>
          </w:tcPr>
          <w:p>
            <w:r>
              <w:rPr>
                <w:sz w:val="17"/>
              </w:rPr>
              <w:t>2026-10-20</w:t>
            </w:r>
          </w:p>
        </w:tc>
        <w:tc>
          <w:tcPr>
            <w:tcW w:type="dxa" w:w="1440"/>
            <w:shd w:fill="FFDCE0" w:val="clear"/>
          </w:tcPr>
          <w:p>
            <w:r>
              <w:rPr>
                <w:sz w:val="17"/>
              </w:rPr>
              <w:t>39,075</w:t>
            </w:r>
          </w:p>
        </w:tc>
        <w:tc>
          <w:tcPr>
            <w:tcW w:type="dxa" w:w="1440"/>
            <w:shd w:fill="FFDCE0" w:val="clear"/>
          </w:tcPr>
          <w:p>
            <w:r>
              <w:rPr>
                <w:b/>
                <w:sz w:val="17"/>
              </w:rPr>
              <w:t>44,072</w:t>
            </w:r>
          </w:p>
        </w:tc>
        <w:tc>
          <w:tcPr>
            <w:tcW w:type="dxa" w:w="1440"/>
            <w:shd w:fill="FFDCE0" w:val="clear"/>
          </w:tcPr>
          <w:p>
            <w:r>
              <w:rPr>
                <w:sz w:val="17"/>
              </w:rPr>
              <w:t>49,069</w:t>
            </w:r>
          </w:p>
        </w:tc>
        <w:tc>
          <w:tcPr>
            <w:tcW w:type="dxa" w:w="1440"/>
            <w:shd w:fill="FFDCE0" w:val="clear"/>
          </w:tcPr>
          <w:p>
            <w:r>
              <w:rPr>
                <w:b/>
                <w:color w:val="C00000"/>
                <w:sz w:val="17"/>
              </w:rPr>
              <w:t>-2.0%</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243.228 Mds FCFA</w:t>
            </w:r>
          </w:p>
        </w:tc>
        <w:tc>
          <w:tcPr>
            <w:tcW w:type="dxa" w:w="5669"/>
            <w:shd w:fill="FFFFFF" w:val="clear"/>
          </w:tcPr>
          <w:p>
            <w:r>
              <w:rPr>
                <w:color w:val="282828"/>
                <w:sz w:val="15"/>
              </w:rPr>
              <w:t>Créances clients = 12.6%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26.127 Mds FCFA</w:t>
            </w:r>
          </w:p>
        </w:tc>
        <w:tc>
          <w:tcPr>
            <w:tcW w:type="dxa" w:w="5669"/>
            <w:shd w:fill="FFFFFF" w:val="clear"/>
          </w:tcPr>
          <w:p>
            <w:r>
              <w:rPr>
                <w:color w:val="282828"/>
                <w:sz w:val="15"/>
              </w:rPr>
              <w:t>Rotation stocks = 73.6x/an. ✅ Bonne rotation, stock bien dimensionné.</w:t>
            </w:r>
          </w:p>
        </w:tc>
      </w:tr>
      <w:tr>
        <w:tc>
          <w:tcPr>
            <w:tcW w:type="dxa" w:w="2268"/>
            <w:shd w:fill="EEF2F7" w:val="clear"/>
          </w:tcPr>
          <w:p>
            <w:r>
              <w:rPr>
                <w:b/>
                <w:color w:val="1E1E3C"/>
                <w:sz w:val="16"/>
              </w:rPr>
              <w:t>Actif circulant</w:t>
            </w:r>
          </w:p>
        </w:tc>
        <w:tc>
          <w:tcPr>
            <w:tcW w:type="dxa" w:w="1984"/>
            <w:shd w:fill="FFEB9C" w:val="clear"/>
          </w:tcPr>
          <w:p>
            <w:r>
              <w:rPr>
                <w:b/>
                <w:color w:val="006400"/>
                <w:sz w:val="17"/>
              </w:rPr>
              <w:t>1644.154 Mds FCFA</w:t>
            </w:r>
          </w:p>
        </w:tc>
        <w:tc>
          <w:tcPr>
            <w:tcW w:type="dxa" w:w="5669"/>
            <w:shd w:fill="FFFFFF" w:val="clear"/>
          </w:tcPr>
          <w:p>
            <w:r>
              <w:rPr>
                <w:color w:val="282828"/>
                <w:sz w:val="15"/>
              </w:rPr>
              <w:t>Ratio actif circ./passif circ. = 1.05x. ⚠️ Couverture limite.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208.316 Mds FCFA</w:t>
            </w:r>
          </w:p>
        </w:tc>
        <w:tc>
          <w:tcPr>
            <w:tcW w:type="dxa" w:w="5669"/>
            <w:shd w:fill="FFFFFF" w:val="clear"/>
          </w:tcPr>
          <w:p>
            <w:r>
              <w:rPr>
                <w:color w:val="282828"/>
                <w:sz w:val="15"/>
              </w:rPr>
              <w:t>Brevets, logiciels, fonds commercial (6.4%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1143.487 Mds FCFA</w:t>
            </w:r>
          </w:p>
        </w:tc>
        <w:tc>
          <w:tcPr>
            <w:tcW w:type="dxa" w:w="5669"/>
            <w:shd w:fill="FFFFFF" w:val="clear"/>
          </w:tcPr>
          <w:p>
            <w:r>
              <w:rPr>
                <w:color w:val="282828"/>
                <w:sz w:val="15"/>
              </w:rPr>
              <w:t>Outil industriel (35.0%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1626.021 Mds FCFA</w:t>
            </w:r>
          </w:p>
        </w:tc>
        <w:tc>
          <w:tcPr>
            <w:tcW w:type="dxa" w:w="5669"/>
            <w:shd w:fill="FFFFFF" w:val="clear"/>
          </w:tcPr>
          <w:p>
            <w:r>
              <w:rPr>
                <w:color w:val="282828"/>
                <w:sz w:val="15"/>
              </w:rPr>
              <w:t>Actif immobilisé = 49.7%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536.105 Mds FCFA</w:t>
            </w:r>
          </w:p>
        </w:tc>
        <w:tc>
          <w:tcPr>
            <w:tcW w:type="dxa" w:w="5669"/>
            <w:shd w:fill="FFFFFF" w:val="clear"/>
          </w:tcPr>
          <w:p>
            <w:r>
              <w:rPr>
                <w:color w:val="282828"/>
                <w:sz w:val="15"/>
              </w:rPr>
              <w:t>Liquidités disponibles (16.4%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3270.175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50.000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1225.245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1399.263 Mds FCFA</w:t>
            </w:r>
          </w:p>
        </w:tc>
        <w:tc>
          <w:tcPr>
            <w:tcW w:type="dxa" w:w="5669"/>
            <w:shd w:fill="FFFFFF" w:val="clear"/>
          </w:tcPr>
          <w:p>
            <w:r>
              <w:rPr>
                <w:color w:val="282828"/>
                <w:sz w:val="15"/>
              </w:rPr>
              <w:t>Fonds propres = 42.8%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1702.438 Mds FCFA</w:t>
            </w:r>
          </w:p>
        </w:tc>
        <w:tc>
          <w:tcPr>
            <w:tcW w:type="dxa" w:w="5669"/>
            <w:shd w:fill="FFFFFF" w:val="clear"/>
          </w:tcPr>
          <w:p>
            <w:r>
              <w:rPr>
                <w:color w:val="282828"/>
                <w:sz w:val="15"/>
              </w:rPr>
              <w:t>Capitaux permanents / Actif immobilisé = 1.05x.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363.091 Mds FCFA</w:t>
            </w:r>
          </w:p>
        </w:tc>
        <w:tc>
          <w:tcPr>
            <w:tcW w:type="dxa" w:w="5669"/>
            <w:shd w:fill="FFFFFF" w:val="clear"/>
          </w:tcPr>
          <w:p>
            <w:r>
              <w:rPr>
                <w:color w:val="282828"/>
                <w:sz w:val="15"/>
              </w:rPr>
              <w:t>Délai fournisseurs implicite ≈ 69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248.038 Mds FCFA</w:t>
            </w:r>
          </w:p>
        </w:tc>
        <w:tc>
          <w:tcPr>
            <w:tcW w:type="dxa" w:w="5669"/>
            <w:shd w:fill="FFFFFF" w:val="clear"/>
          </w:tcPr>
          <w:p>
            <w:r>
              <w:rPr>
                <w:color w:val="282828"/>
                <w:sz w:val="15"/>
              </w:rPr>
              <w:t>Dette LT/MT = 18%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422.820 Mds FCFA</w:t>
            </w:r>
          </w:p>
        </w:tc>
        <w:tc>
          <w:tcPr>
            <w:tcW w:type="dxa" w:w="5669"/>
            <w:shd w:fill="FFFFFF" w:val="clear"/>
          </w:tcPr>
          <w:p>
            <w:r>
              <w:rPr>
                <w:color w:val="282828"/>
                <w:sz w:val="15"/>
              </w:rPr>
              <w:t>Dette financière totale = 30%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1870.912 Mds FCFA</w:t>
            </w:r>
          </w:p>
        </w:tc>
        <w:tc>
          <w:tcPr>
            <w:tcW w:type="dxa" w:w="5669"/>
            <w:shd w:fill="FFFFFF" w:val="clear"/>
          </w:tcPr>
          <w:p>
            <w:r>
              <w:rPr>
                <w:color w:val="282828"/>
                <w:sz w:val="15"/>
              </w:rPr>
              <w:t>Dettes totales = 57.2%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1923.122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1923.122 Mds FCFA</w:t>
            </w:r>
          </w:p>
        </w:tc>
        <w:tc>
          <w:tcPr>
            <w:tcW w:type="dxa" w:w="5669"/>
            <w:shd w:fill="FFFFFF" w:val="clear"/>
          </w:tcPr>
          <w:p>
            <w:r>
              <w:rPr>
                <w:color w:val="282828"/>
                <w:sz w:val="15"/>
              </w:rPr>
              <w:t>Chiffre d'affaires. Croissance: 8.3%.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251.451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150.121 Mds FCFA</w:t>
            </w:r>
          </w:p>
        </w:tc>
        <w:tc>
          <w:tcPr>
            <w:tcW w:type="dxa" w:w="5669"/>
            <w:shd w:fill="FFFFFF" w:val="clear"/>
          </w:tcPr>
          <w:p>
            <w:r>
              <w:rPr>
                <w:color w:val="282828"/>
                <w:sz w:val="15"/>
              </w:rPr>
              <w:t>Masse salariale = 7.8% des revenus. ✅ Productivité par employé satisfaisante.</w:t>
            </w:r>
          </w:p>
        </w:tc>
      </w:tr>
      <w:tr>
        <w:tc>
          <w:tcPr>
            <w:tcW w:type="dxa" w:w="2268"/>
            <w:shd w:fill="EEF2F7" w:val="clear"/>
          </w:tcPr>
          <w:p>
            <w:r>
              <w:rPr>
                <w:b/>
                <w:color w:val="1E1E3C"/>
                <w:sz w:val="16"/>
              </w:rPr>
              <w:t>Valeur Ajoutée (VA)</w:t>
            </w:r>
          </w:p>
        </w:tc>
        <w:tc>
          <w:tcPr>
            <w:tcW w:type="dxa" w:w="1984"/>
            <w:shd w:fill="C6EFCE" w:val="clear"/>
          </w:tcPr>
          <w:p>
            <w:r>
              <w:rPr>
                <w:b/>
                <w:color w:val="006400"/>
                <w:sz w:val="17"/>
              </w:rPr>
              <w:t>1265.052 Mds FCFA</w:t>
            </w:r>
          </w:p>
        </w:tc>
        <w:tc>
          <w:tcPr>
            <w:tcW w:type="dxa" w:w="5669"/>
            <w:shd w:fill="FFFFFF" w:val="clear"/>
          </w:tcPr>
          <w:p>
            <w:r>
              <w:rPr>
                <w:color w:val="282828"/>
                <w:sz w:val="15"/>
              </w:rPr>
              <w:t>VA = 65.8% du CA. ✅ Forte valeur ajoutée — activité à haute marge brute.</w:t>
            </w:r>
          </w:p>
        </w:tc>
      </w:tr>
      <w:tr>
        <w:tc>
          <w:tcPr>
            <w:tcW w:type="dxa" w:w="2268"/>
            <w:shd w:fill="EEF2F7" w:val="clear"/>
          </w:tcPr>
          <w:p>
            <w:r>
              <w:rPr>
                <w:b/>
                <w:color w:val="1E1E3C"/>
                <w:sz w:val="16"/>
              </w:rPr>
              <w:t>EBE</w:t>
            </w:r>
          </w:p>
        </w:tc>
        <w:tc>
          <w:tcPr>
            <w:tcW w:type="dxa" w:w="1984"/>
            <w:shd w:fill="C6EFCE" w:val="clear"/>
          </w:tcPr>
          <w:p>
            <w:r>
              <w:rPr>
                <w:b/>
                <w:color w:val="006400"/>
                <w:sz w:val="17"/>
              </w:rPr>
              <w:t>932.436 Mds FCFA</w:t>
            </w:r>
          </w:p>
        </w:tc>
        <w:tc>
          <w:tcPr>
            <w:tcW w:type="dxa" w:w="5669"/>
            <w:shd w:fill="FFFFFF" w:val="clear"/>
          </w:tcPr>
          <w:p>
            <w:r>
              <w:rPr>
                <w:color w:val="282828"/>
                <w:sz w:val="15"/>
              </w:rPr>
              <w:t>EBE = 48.5% des revenus (marge opérationnelle brute). ✅ Excellente capacité bénéficiaire avant amort.</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669.792 Mds FCFA</w:t>
            </w:r>
          </w:p>
        </w:tc>
        <w:tc>
          <w:tcPr>
            <w:tcW w:type="dxa" w:w="5669"/>
            <w:shd w:fill="FFFFFF" w:val="clear"/>
          </w:tcPr>
          <w:p>
            <w:r>
              <w:rPr>
                <w:color w:val="282828"/>
                <w:sz w:val="15"/>
              </w:rPr>
              <w:t>Profit d'exploitation = 34.8%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41.572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C6EFCE" w:val="clear"/>
          </w:tcPr>
          <w:p>
            <w:r>
              <w:rPr>
                <w:b/>
                <w:color w:val="006400"/>
                <w:sz w:val="17"/>
              </w:rPr>
              <w:t>413.588 Mds FCFA</w:t>
            </w:r>
          </w:p>
        </w:tc>
        <w:tc>
          <w:tcPr>
            <w:tcW w:type="dxa" w:w="5669"/>
            <w:shd w:fill="FFFFFF" w:val="clear"/>
          </w:tcPr>
          <w:p>
            <w:r>
              <w:rPr>
                <w:color w:val="282828"/>
                <w:sz w:val="15"/>
              </w:rPr>
              <w:t>Marge nette = 21.5%.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665.039 Mds FCFA</w:t>
            </w:r>
          </w:p>
        </w:tc>
        <w:tc>
          <w:tcPr>
            <w:tcW w:type="dxa" w:w="5669"/>
            <w:shd w:fill="FFFFFF" w:val="clear"/>
          </w:tcPr>
          <w:p>
            <w:r>
              <w:rPr>
                <w:color w:val="282828"/>
                <w:sz w:val="15"/>
              </w:rPr>
              <w:t>CAF = 665.04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681.606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-273.519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-297.966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408.087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B40000"/>
                <w:sz w:val="17"/>
              </w:rPr>
              <w:t>-284.906 Mds FCFA</w:t>
            </w:r>
          </w:p>
        </w:tc>
        <w:tc>
          <w:tcPr>
            <w:tcW w:type="dxa" w:w="5669"/>
            <w:shd w:fill="FFFFFF" w:val="clear"/>
          </w:tcPr>
          <w:p>
            <w:r>
              <w:rPr>
                <w:color w:val="282828"/>
                <w:sz w:val="15"/>
              </w:rPr>
              <w:t>BFR = -14.8%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76.417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536.105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67.03%</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21.51%</w:t>
            </w:r>
          </w:p>
        </w:tc>
        <w:tc>
          <w:tcPr>
            <w:tcW w:type="dxa" w:w="5669"/>
            <w:shd w:fill="FFFFFF" w:val="clear"/>
          </w:tcPr>
          <w:p>
            <w:r>
              <w:rPr>
                <w:color w:val="282828"/>
                <w:sz w:val="15"/>
              </w:rPr>
              <w:t>Résultat net / revenus = 21.51%.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34.83%</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29.56%</w:t>
            </w:r>
          </w:p>
        </w:tc>
        <w:tc>
          <w:tcPr>
            <w:tcW w:type="dxa" w:w="5669"/>
            <w:shd w:fill="FFFFFF" w:val="clear"/>
          </w:tcPr>
          <w:p>
            <w:r>
              <w:rPr>
                <w:color w:val="282828"/>
                <w:sz w:val="15"/>
              </w:rPr>
              <w:t>Résultat net / capitaux propres = 29.56%.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12.65%</w:t>
            </w:r>
          </w:p>
        </w:tc>
        <w:tc>
          <w:tcPr>
            <w:tcW w:type="dxa" w:w="5669"/>
            <w:shd w:fill="FFFFFF" w:val="clear"/>
          </w:tcPr>
          <w:p>
            <w:r>
              <w:rPr>
                <w:color w:val="282828"/>
                <w:sz w:val="15"/>
              </w:rPr>
              <w:t>Résultat net / total actif = 12.65%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58.81%</w:t>
            </w:r>
          </w:p>
        </w:tc>
        <w:tc>
          <w:tcPr>
            <w:tcW w:type="dxa" w:w="5669"/>
            <w:shd w:fill="FFFFFF" w:val="clear"/>
          </w:tcPr>
          <w:p>
            <w:r>
              <w:rPr>
                <w:color w:val="282828"/>
                <w:sz w:val="15"/>
              </w:rPr>
              <w:t>CA / total actif = 58.81x. ✅ Bonne efficience des actifs.</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8.26%</w:t>
            </w:r>
          </w:p>
        </w:tc>
        <w:tc>
          <w:tcPr>
            <w:tcW w:type="dxa" w:w="5669"/>
            <w:shd w:fill="FFFFFF" w:val="clear"/>
          </w:tcPr>
          <w:p>
            <w:r>
              <w:rPr>
                <w:color w:val="282828"/>
                <w:sz w:val="15"/>
              </w:rPr>
              <w:t>Croissance CA vs exercice précédent = 8.26%.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42.79%</w:t>
            </w:r>
          </w:p>
        </w:tc>
        <w:tc>
          <w:tcPr>
            <w:tcW w:type="dxa" w:w="5669"/>
            <w:shd w:fill="FFFFFF" w:val="clear"/>
          </w:tcPr>
          <w:p>
            <w:r>
              <w:rPr>
                <w:color w:val="282828"/>
                <w:sz w:val="15"/>
              </w:rPr>
              <w:t>Fonds propres / total bilan = 42.79%. ✅ Solide indépendance financière.</w:t>
            </w:r>
          </w:p>
        </w:tc>
      </w:tr>
      <w:tr>
        <w:tc>
          <w:tcPr>
            <w:tcW w:type="dxa" w:w="2268"/>
            <w:shd w:fill="EEF2F7" w:val="clear"/>
          </w:tcPr>
          <w:p>
            <w:r>
              <w:rPr>
                <w:b/>
                <w:color w:val="1E1E3C"/>
                <w:sz w:val="16"/>
              </w:rPr>
              <w:t>Dépendance financière</w:t>
            </w:r>
          </w:p>
        </w:tc>
        <w:tc>
          <w:tcPr>
            <w:tcW w:type="dxa" w:w="1984"/>
            <w:shd w:fill="FFEB9C" w:val="clear"/>
          </w:tcPr>
          <w:p>
            <w:r>
              <w:rPr>
                <w:b/>
                <w:color w:val="006400"/>
                <w:sz w:val="17"/>
              </w:rPr>
              <w:t>30.22%</w:t>
            </w:r>
          </w:p>
        </w:tc>
        <w:tc>
          <w:tcPr>
            <w:tcW w:type="dxa" w:w="5669"/>
            <w:shd w:fill="FFFFFF" w:val="clear"/>
          </w:tcPr>
          <w:p>
            <w:r>
              <w:rPr>
                <w:color w:val="282828"/>
                <w:sz w:val="15"/>
              </w:rPr>
              <w:t>Dettes financières / total bilan = 30.22%. ⚠️ Dépendance notable aux financeurs externes.</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57.21%</w:t>
            </w:r>
          </w:p>
        </w:tc>
        <w:tc>
          <w:tcPr>
            <w:tcW w:type="dxa" w:w="5669"/>
            <w:shd w:fill="FFFFFF" w:val="clear"/>
          </w:tcPr>
          <w:p>
            <w:r>
              <w:rPr>
                <w:color w:val="282828"/>
                <w:sz w:val="15"/>
              </w:rPr>
              <w:t>Dettes totales / fonds propres = 57.21%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174.79%</w:t>
            </w:r>
          </w:p>
        </w:tc>
        <w:tc>
          <w:tcPr>
            <w:tcW w:type="dxa" w:w="5669"/>
            <w:shd w:fill="FFFFFF" w:val="clear"/>
          </w:tcPr>
          <w:p>
            <w:r>
              <w:rPr>
                <w:color w:val="282828"/>
                <w:sz w:val="15"/>
              </w:rPr>
              <w:t>Total actif / dettes totales = 174.79x.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139.07%</w:t>
            </w:r>
          </w:p>
        </w:tc>
        <w:tc>
          <w:tcPr>
            <w:tcW w:type="dxa" w:w="5669"/>
            <w:shd w:fill="FFFFFF" w:val="clear"/>
          </w:tcPr>
          <w:p>
            <w:r>
              <w:rPr>
                <w:color w:val="282828"/>
                <w:sz w:val="15"/>
              </w:rPr>
              <w:t>Actif circulant / passif circulant = 139.07x. ✅ Liquidité satisfaisante.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34.20%</w:t>
            </w:r>
          </w:p>
        </w:tc>
        <w:tc>
          <w:tcPr>
            <w:tcW w:type="dxa" w:w="5669"/>
            <w:shd w:fill="FFFFFF" w:val="clear"/>
          </w:tcPr>
          <w:p>
            <w:r>
              <w:rPr>
                <w:color w:val="282828"/>
                <w:sz w:val="15"/>
              </w:rPr>
              <w:t>Trésorerie / passif circulant = 34.20x. ✅ Trésorerie immédiate confortable.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137.40%</w:t>
            </w:r>
          </w:p>
        </w:tc>
        <w:tc>
          <w:tcPr>
            <w:tcW w:type="dxa" w:w="5669"/>
            <w:shd w:fill="FFFFFF" w:val="clear"/>
          </w:tcPr>
          <w:p>
            <w:r>
              <w:rPr>
                <w:color w:val="282828"/>
                <w:sz w:val="15"/>
              </w:rPr>
              <w:t>(Actif circ. - stocks) / passif circ. = 137.40x.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104.70%</w:t>
            </w:r>
          </w:p>
        </w:tc>
        <w:tc>
          <w:tcPr>
            <w:tcW w:type="dxa" w:w="5669"/>
            <w:shd w:fill="FFFFFF" w:val="clear"/>
          </w:tcPr>
          <w:p>
            <w:r>
              <w:rPr>
                <w:color w:val="282828"/>
                <w:sz w:val="15"/>
              </w:rPr>
              <w:t>Capitaux permanents / actif immobilisé = 104.70x.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0.6 ans</w:t>
            </w:r>
          </w:p>
        </w:tc>
        <w:tc>
          <w:tcPr>
            <w:tcW w:type="dxa" w:w="5669"/>
            <w:shd w:fill="FFFFFF" w:val="clear"/>
          </w:tcPr>
          <w:p>
            <w:r>
              <w:rPr>
                <w:color w:val="282828"/>
                <w:sz w:val="15"/>
              </w:rPr>
              <w:t>Dettes financières / CAF = 0.6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2744.71%</w:t>
            </w:r>
          </w:p>
        </w:tc>
        <w:tc>
          <w:tcPr>
            <w:tcW w:type="dxa" w:w="5669"/>
            <w:shd w:fill="FFFFFF" w:val="clear"/>
          </w:tcPr>
          <w:p>
            <w:r>
              <w:rPr>
                <w:color w:val="282828"/>
                <w:sz w:val="15"/>
              </w:rPr>
              <w:t>Résultat exploit. / charges financières = 2744.71x.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243.14%</w:t>
            </w:r>
          </w:p>
        </w:tc>
        <w:tc>
          <w:tcPr>
            <w:tcW w:type="dxa" w:w="5669"/>
            <w:shd w:fill="FFFFFF" w:val="clear"/>
          </w:tcPr>
          <w:p>
            <w:r>
              <w:rPr>
                <w:color w:val="282828"/>
                <w:sz w:val="15"/>
              </w:rPr>
              <w:t>CAF / investissements = 243.14x.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46.2 j</w:t>
            </w:r>
          </w:p>
        </w:tc>
        <w:tc>
          <w:tcPr>
            <w:tcW w:type="dxa" w:w="5669"/>
            <w:shd w:fill="FFFFFF" w:val="clear"/>
          </w:tcPr>
          <w:p>
            <w:r>
              <w:rPr>
                <w:color w:val="282828"/>
                <w:sz w:val="15"/>
              </w:rPr>
              <w:t>Les clients paient en moyenne en 46 jours. ✅ Délai standard.</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201.4 j</w:t>
            </w:r>
          </w:p>
        </w:tc>
        <w:tc>
          <w:tcPr>
            <w:tcW w:type="dxa" w:w="5669"/>
            <w:shd w:fill="FFFFFF" w:val="clear"/>
          </w:tcPr>
          <w:p>
            <w:r>
              <w:rPr>
                <w:color w:val="282828"/>
                <w:sz w:val="15"/>
              </w:rPr>
              <w:t>Paiement des fournisseurs en 201 jours. ✅ Délai favorable — la société conserve sa trésorerie.</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14.5 j</w:t>
            </w:r>
          </w:p>
        </w:tc>
        <w:tc>
          <w:tcPr>
            <w:tcW w:type="dxa" w:w="5669"/>
            <w:shd w:fill="FFFFFF" w:val="clear"/>
          </w:tcPr>
          <w:p>
            <w:r>
              <w:rPr>
                <w:color w:val="282828"/>
                <w:sz w:val="15"/>
              </w:rPr>
              <w:t>Stock écoulé en 14 jours. ✅ Rotation rapide — faible immobilisation de capital.</w:t>
            </w:r>
          </w:p>
        </w:tc>
      </w:tr>
    </w:tbl>
    <w:p/>
    <w:p>
      <w:pPr>
        <w:spacing w:after="120" w:line="276" w:lineRule="auto"/>
      </w:pPr>
      <w:r>
        <w:t># 📊 RAPPORT D'ANALYSE FINANCIÈRE — SONATEL (SNTS)</w:t>
        <w:br/>
        <w:t>### Bourse Régionale des Valeurs Mobilières (BRVM) — Octobre 2026</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4 499,00 Mds FCFA, Sonatel confirme son statut de poids lourd absolu de la BRVM, représentant à elle seule une part prépondérante de la capitalisation totale du marché régional. Le BPA de 4 136 FCFA/action signifie que chaque titre génère près de 4 136 FCFA de bénéfice net, un niveau exceptionnel qui traduit la puissance bénéficiaire du groupe. Le PER de 10,9x se situe dans la fourchette moyenne du marché BRVM (8-12x), indiquant une valorisation raisonnable, voire légèrement attractive pour un leader sectoriel affichant une croissance à deux chiffres. Le P/B de 3,22x montre que le marché valorise l'action à plus de trois fois sa valeur comptable, une prime de croissance justifiée par la qualité des actifs immatériels (licences, réseaux, base clients de 43 millions d'abonnés) et la rentabilité structurellement élevée (ROE de 29,56%). Enfin, l'EV/EBITDA de 4,7x — inférieur au seuil de 5x — signale que la valeur d'entreprise reste très bon marché au regard de la capacité opérationnelle de génération de cash-flow, un signal de sous-évaluation manifeste pour un opérateur télécom de cette envergure.</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l'action SNTS a enregistré une progression spectaculaire de +55,62%, passant d'un plus bas de 27 160 FCFA à un plus haut de 45 000 FCFA, avec un cours actuel de 44 990 FCFA — soit une variation quasi nulle de +0,02% sur la dernière séance, signe d'une consolidation au sommet de son range. La tendance générale est donc clairement haussière, portée par des fondamentaux solides et un intérêt croissant des investisseurs pour les valeurs télécoms de la zone UEMOA. Les statistiques descriptives révèlent une moyenne de 33 081 FCFA nettement supérieure à la médiane de 31 205 FCFA et au mode de 31 000 FCFA, ce qui confirme une distribution asymétrique avec une concentration des échanges sur des niveaux historiquement bas et une accélération récente vers les sommets. L'écart-type de 5 070 FCFA (CV de 15,3%) indique une dispersion modérée du cours autour de sa moyenne, cohérente avec un titre de qualité. Le kurtosis de -0,412 (mésokurtique) suggère une distribution proche de la normale, sans risque excessif de pics extrêmes, tandis que le skewness de +0,924 (asymétrie positive) indique que la majorité des journées se sont situées sous la moyenne, avec quelques séances de forte hausse tirant le cours vers le haut. La volatilité annualisée de 33,3% positionne le titre dans la catégorie des valeurs à volatilité élevée (&gt;30%), ce qui est cohérent avec la forte appréciation récente et appelle à la prudence pour les investisseurs à court terme.</w:t>
      </w:r>
    </w:p>
    <w:p>
      <w:pPr>
        <w:spacing w:after="120" w:line="276" w:lineRule="auto"/>
      </w:pPr>
      <w:r>
        <w:t>---</w:t>
      </w:r>
    </w:p>
    <w:p>
      <w:pPr>
        <w:spacing w:after="120" w:line="276" w:lineRule="auto"/>
      </w:pPr>
      <w:r>
        <w:t>## PARTIE 2 : ANALYSE TECHNIQUE DÉTAILLÉE</w:t>
      </w:r>
    </w:p>
    <w:p>
      <w:pPr>
        <w:spacing w:after="120" w:line="276" w:lineRule="auto"/>
      </w:pPr>
      <w:r>
        <w:t>**Moyennes Mobiles** : La MM20 s'établit à 41 517,25 FCFA et la MM50 à 36 805,60 FCFA, toutes deux nettement inférieures au cours actuel de 44 990 FCFA. Cette configuration en « golden cross » (MM20 &gt; MM50) avec un cours au-dessus des deux moyennes confirme une dynamique haussière robuste. La décision technique est donc logiquement à l'**Achat**, le titre évoluant en territoire haussier bien établi.</w:t>
      </w:r>
    </w:p>
    <w:p>
      <w:pPr>
        <w:spacing w:after="120" w:line="276" w:lineRule="auto"/>
      </w:pPr>
      <w:r>
        <w:t>**Bandes de Bollinger** : Le cours actuel (44 990 FCFA) se situe à proximité immédiate de la borne supérieure (46 149,72 FCFA) et très au-dessus de la borne inférieure (36 884,78 FCFA), ce qui traduit une pression acheteuse soutenue mais approchant une zone de résistance. La décision est **Neutre**, car le titre pourrait entrer en phase de consolidation après sa forte progression, la largeur des bandes indiquant une volatilité encore élevée.</w:t>
      </w:r>
    </w:p>
    <w:p>
      <w:pPr>
        <w:spacing w:after="120" w:line="276" w:lineRule="auto"/>
      </w:pPr>
      <w:r>
        <w:t>**MACD** : La valeur du MACD (2 294,85) est supérieure à son signal (2 124,31), avec un histogramme positif, confirmant un momentum haussier en cours. La décision est à l'**Achat**, le croisement haussier étant validé et la dynamique positive se maintenant malgré le niveau élevé du cours.</w:t>
      </w:r>
    </w:p>
    <w:p>
      <w:pPr>
        <w:spacing w:after="120" w:line="276" w:lineRule="auto"/>
      </w:pPr>
      <w:r>
        <w:t>**RSI** : Avec une valeur de 81,69, le RSI se situe largement au-dessus du seuil de surachat (70), signalant que le titre est techniquement surchauffé après sa hausse de +55,62%. La décision est à la **Vente** à court terme, un repli technique étant probable pour digérer la progression.</w:t>
      </w:r>
    </w:p>
    <w:p>
      <w:pPr>
        <w:spacing w:after="120" w:line="276" w:lineRule="auto"/>
      </w:pPr>
      <w:r>
        <w:t>**Stochastique** : Le %K et le %D sont tous deux à 99,84, en zone de surachat extrême, sans croisement baissier pour l'instant. La décision est à la **Vente**, le signal étant proche d'un retournement potentiel si le %K venait à croiser le %D à la baisse.</w:t>
      </w:r>
    </w:p>
    <w:p>
      <w:pPr>
        <w:spacing w:after="120" w:line="276" w:lineRule="auto"/>
      </w:pPr>
      <w:r>
        <w:t>**Conclusion technique** : Les indicateurs offrent un tableau contrasté : les moyennes mobiles et le MACD confirment une tendance haussière de fond, tandis que le RSI et le stochastique alertent sur un surachat imminent. Les bandes de Bollinger suggèrent une consolidation proche. La convergence des signaux de vente à court terme (RSI, Stochastique) et d'achat à moyen terme (MM, MACD) plaide pour une **prise de bénéfices partielle** ou un **achat sur repli** vers la MM20 (41 517 FCFA).</w:t>
      </w:r>
    </w:p>
    <w:p>
      <w:pPr>
        <w:spacing w:after="120" w:line="276" w:lineRule="auto"/>
      </w:pPr>
      <w:r>
        <w:t>---</w:t>
      </w:r>
    </w:p>
    <w:p>
      <w:pPr>
        <w:spacing w:after="120" w:line="276" w:lineRule="auto"/>
      </w:pPr>
      <w:r>
        <w:t>## PARTIE 3 : ANALYSE FONDAMENTALE</w:t>
      </w:r>
    </w:p>
    <w:p>
      <w:pPr>
        <w:spacing w:after="120" w:line="276" w:lineRule="auto"/>
      </w:pPr>
      <w:r>
        <w:t>**Données structurées (exercice 2025)** : En 2025, Sonatel a réalisé un chiffre d'affaires consolidé de 1 923,122 Mds FCFA, en croissance de +8,26% sur un an, porté par la Data mobile, le Fixe Broadband et Orange Money. Le résultat net s'établit à 413,588 Mds FCFA, soit une marge nette de 21,51%, avec un ROE exceptionnel de 29,56% (largement supérieur au seuil de 15% considéré comme excellent) et un ROA de 12,65%. La marge opérationnelle de 34,83% et la marge brute de 67,03% témoignent d'une efficacité opérationnelle remarquable. En tant qu'entreprise non bancaire, l'analyse des délais d'exploitation révèle un délai clients de 46,16 jours (risque de trésorerie modéré), un délai fournisseurs de 201,39 jours (favorable à la trésorerie) et une durée de stockage de 14,49 jours (rotation rapide). Le BFR est négatif à -284,906 Mds FCFA, ce qui est très favorable car il signifie que l'entreprise finance son cycle d'exploitation par ses fournisseurs plutôt que par ses propres ressources. La structure financière est saine avec une autonomie financière de 42,79% (&gt;30%), une solvabilité générale de 174,79% (&gt;1) et une liquidité générale de 139,07% (&gt;1). La capacité de remboursement est excellente à 0,64 an, et la couverture des intérêts atteint 2 744,71%, traduisant une dette très largement maîtrisée.</w:t>
      </w:r>
    </w:p>
    <w:p>
      <w:pPr>
        <w:spacing w:after="120" w:line="276" w:lineRule="auto"/>
      </w:pPr>
      <w:r>
        <w:t>**Estimations basées sur les rapports trimestriels** : Le rapport du S1 2026 (publié le 27/07/2026) confirme l'accélération de la dynamique avec un CA de 1 049,8 Mds FCFA (+9,3%) et un résultat net de 230 Mds FCFA (+10,5%), soit une marge nette de 21,9%. L'EBITDAAL progresse de +11,6% à 510,8 Mds FCFA (48,7% du CA), et la notation financière a été relevée à AAA (wu) par GCR Ratings. Sur cette base, on peut estimer que l'exercice 2026 devrait afficher un CA consolidé d'environ 2 100 Mds FCFA (+9,2%) et un résultat net proche de 450 Mds FCFA (+8,8%), avec un BPA estimé autour de 4 500 FCFA. Le dividende proposé au titre de 2025 est de 1 933 FCFA brut (1 740 FCFA net), offrant un rendement de 3,87% au cours actuel de 44 990 FCFA — un niveau attractif pour une valeur de croissance. Les risques identifiés incluent la pression fiscale et réglementaire croissante (nouvelles taxes au Sénégal, Mali, Guinée-Bissau), l'intensification de la concurrence sur la Data et le Mobile Money, et l'impact des campagnes d'identification des clients sur la base mobile. **Recommandation fondamentale** : la solidité financière, la croissance rentable et le leadership maintenu sur tous les marchés (55,9% au Sénégal, 54,5% au Mali) justifient une opinion **positive** à moyen et long terme, malgré des valorisations techniques tendues à court terme.</w:t>
      </w:r>
    </w:p>
    <w:p>
      <w:pPr>
        <w:spacing w:after="120" w:line="276" w:lineRule="auto"/>
      </w:pPr>
      <w:r>
        <w:t>---</w:t>
      </w:r>
    </w:p>
    <w:p>
      <w:pPr>
        <w:spacing w:after="120" w:line="276" w:lineRule="auto"/>
      </w:pPr>
      <w:r>
        <w:t>## PARTIE 4 : CONCLUSION D'INVESTISSEMENT</w:t>
      </w:r>
    </w:p>
    <w:p>
      <w:pPr>
        <w:spacing w:after="120" w:line="276" w:lineRule="auto"/>
      </w:pPr>
      <w:r>
        <w:t>La synthèse des quatre parties révèle un profil d'investissement contrasté mais globalement favorable. **Sur le plan de la valorisation (Partie 0)** , le PER de 10,9x et l'EV/EBITDA de 4,7x indiquent que le titre n'est pas surévalué malgré sa forte hausse, le P/B de 3,22x étant justifié par un ROE de 29,56%. **Le comportement du cours (Partie 1)** montre une tendance haussière exceptionnelle (+55,62%) avec une volatilité élevée (33,3%) et un skewness positif, mais le RSI à 81,69 et le stochastique à 99,84 signalent un surachat imminent. **Les signaux techniques (Partie 2)** sont divergents : les MM et le MACD confirment la tendance haussière, tandis que le RSI et le stochastique appellent à la prudence à court terme, les bandes de Bollinger suggérant une consolidation. **Les fondamentaux (Partie 3)** sont excellents : CA de 1 923,1 Mds FCFA en 2025 (+8,3%), résultat net de 413,6 Mds FCFA, ROE de 29,56%, BFR négatif, et perspectives 2026 estimées à +9% de croissance avec un dividende net de 1 740 FCFA (rendement de 3,87%). **Les prédictions IA (J+1 à J+10)** anticipent une légère correction vers 44 056 FCFA d'ici le 13 octobre 2026, ce qui confirme la thèse d'une consolidation à court terme après le rallye. **Recommandation finale : CONSERVER** — la convergence entre une valorisation raisonnable, des fondamentaux solides et des perspectives de croissance rentable justifie de maintenir la position, mais le surachat technique et la correction attendue par l'IA incitent à ne pas acheter au prix actuel. **Niveau de confiance : Moyen** (les fondamentaux sont solides mais les signaux techniques à court terme sont contradictoires). **Niveau de risque global : Moyen** (volatilité élevée à 33,3%, mais qualité de crédit AAA et dividendes réguliers). **Horizon d'investissement optimal : Moyen terme (3-12 mois)** , avec un point d'entrée idéal sur repli vers 41 500 FCFA (MM20) et un objectif de cours à 48 000-50 000 FCFA intégrant la croissance bénéficiaire attendue.</w:t>
      </w:r>
    </w:p>
    <w:p>
      <w:pPr>
        <w:spacing w:after="120" w:line="276" w:lineRule="auto"/>
      </w:pPr>
      <w:r>
        <w:t>---</w:t>
      </w:r>
    </w:p>
    <w:p>
      <w:pPr>
        <w:spacing w:after="120" w:line="276" w:lineRule="auto"/>
      </w:pPr>
      <w:r>
        <w:t>*Rapport généré le 6 octobre 2026 — Sources : BRVM, états financiers Sonatel 2025, rapports S1 2026, T3 2025, S1 2025, T1 2025, rapports annuels 2024 et 2025, communiqués de presse et calendrier de dividendes BRVM.*</w:t>
      </w:r>
    </w:p>
    <w:p/>
    <w:p/>
    <w:p>
      <w:pPr>
        <w:pStyle w:val="Heading3"/>
      </w:pPr>
      <w:r>
        <w:rPr>
          <w:color w:val="00467F"/>
        </w:rPr>
        <w:t>📎 DOCUMENTS &amp; COMMUNICATIONS OFFICIELS BRVM</w:t>
      </w:r>
    </w:p>
    <w:p>
      <w:r>
        <w:rPr>
          <w:i/>
          <w:color w:val="646464"/>
          <w:sz w:val="18"/>
        </w:rPr>
        <w:t>6 document(s) disponible(s) pour cette société (affichage des 5 plus récents).</w:t>
      </w:r>
    </w:p>
    <w:p>
      <w:pPr>
        <w:spacing w:before="160"/>
      </w:pPr>
      <w:r>
        <w:rPr>
          <w:b/>
          <w:color w:val="0066CC"/>
          <w:sz w:val="20"/>
        </w:rPr>
        <w:t xml:space="preserve">[1] </w:t>
      </w:r>
      <w:r>
        <w:rPr>
          <w:b/>
          <w:sz w:val="20"/>
        </w:rPr>
        <w:t>20260423   calendrier de paiement des dividendes   exercice 2025</w:t>
      </w:r>
    </w:p>
    <w:p>
      <w:pPr>
        <w:spacing w:before="20"/>
        <w:ind w:left="400"/>
      </w:pPr>
      <w:r>
        <w:rPr>
          <w:color w:val="505050"/>
          <w:sz w:val="17"/>
        </w:rPr>
        <w:t xml:space="preserve">Date : 24/04/2026  |  Catégorie : dividende  |  Impact : </w:t>
      </w:r>
      <w:r>
        <w:rPr>
          <w:b/>
          <w:color w:val="008000"/>
          <w:sz w:val="17"/>
        </w:rPr>
        <w:t>🟢 POSITIF</w:t>
      </w:r>
    </w:p>
    <w:p>
      <w:pPr>
        <w:spacing w:before="40"/>
        <w:ind w:left="400"/>
      </w:pPr>
      <w:r>
        <w:rPr>
          <w:sz w:val="18"/>
        </w:rPr>
        <w:t>Calendrier de paiement des dividendes de la BRVM pour l'exercice 2025, publié le 23 avril 2026. Le document présente les échéances de versement pour trois entreprises cotées avec leurs montants respectifs. Les dates d'ex-dividende et de paiement s'échelonnent d'avril à mai 2026.</w:t>
      </w:r>
    </w:p>
    <w:p>
      <w:pPr>
        <w:spacing w:before="60"/>
        <w:ind w:left="400"/>
      </w:pPr>
      <w:r>
        <w:rPr>
          <w:b/>
          <w:sz w:val="18"/>
        </w:rPr>
        <w:t>Points clés :</w:t>
      </w:r>
    </w:p>
    <w:p>
      <w:pPr>
        <w:pStyle w:val="ListBullet"/>
        <w:spacing w:before="20" w:after="20"/>
        <w:ind w:left="700"/>
      </w:pPr>
      <w:r>
        <w:rPr>
          <w:sz w:val="18"/>
        </w:rPr>
        <w:t>BOA Burkina Faso verse un dividende net de 397 FCFA par action avec paiement le 23/04/2026</w:t>
      </w:r>
    </w:p>
    <w:p>
      <w:pPr>
        <w:pStyle w:val="ListBullet"/>
        <w:spacing w:before="20" w:after="20"/>
        <w:ind w:left="700"/>
      </w:pPr>
      <w:r>
        <w:rPr>
          <w:sz w:val="18"/>
        </w:rPr>
        <w:t>BOA Côte d'Ivoire distribue le dividende le plus élevé à 594,528 FCFA par action, payable le 06/05/2026</w:t>
      </w:r>
    </w:p>
    <w:p>
      <w:pPr>
        <w:pStyle w:val="ListBullet"/>
        <w:spacing w:before="20" w:after="20"/>
        <w:ind w:left="700"/>
      </w:pPr>
      <w:r>
        <w:rPr>
          <w:sz w:val="18"/>
        </w:rPr>
        <w:t>Sonatel Sénégal offre le dividende le plus important à 1 740 FCFA par action avec paiement le 26/04/2026</w:t>
      </w:r>
    </w:p>
    <w:p>
      <w:pPr>
        <w:pStyle w:val="ListBullet"/>
        <w:spacing w:before="20" w:after="20"/>
        <w:ind w:left="700"/>
      </w:pPr>
      <w:r>
        <w:rPr>
          <w:sz w:val="18"/>
        </w:rPr>
        <w:t>Les dates d'ex-dividende s'échelonnent du 22/04/2026 au 22/05/2026 selon les titres</w:t>
      </w:r>
    </w:p>
    <w:p>
      <w:pPr>
        <w:pStyle w:val="ListBullet"/>
        <w:spacing w:before="20" w:after="20"/>
        <w:ind w:left="700"/>
      </w:pPr>
      <w:r>
        <w:rPr>
          <w:sz w:val="18"/>
        </w:rPr>
        <w:t>Toutes les publications d'avis sont référencées au Bulletin Officiel de la Cote (BOC) avec numéros spécifiques</w:t>
      </w:r>
    </w:p>
    <w:p>
      <w:pPr>
        <w:ind w:left="400"/>
      </w:pPr>
      <w:r>
        <w:rPr>
          <w:color w:val="B4B4B4"/>
          <w:sz w:val="14"/>
        </w:rPr>
        <w:t xml:space="preserve">· · · · · · · · · · · · · · · · · · · · · · · · · · · · · · </w:t>
      </w:r>
    </w:p>
    <w:p>
      <w:pPr>
        <w:spacing w:before="160"/>
      </w:pPr>
      <w:r>
        <w:rPr>
          <w:b/>
          <w:color w:val="0066CC"/>
          <w:sz w:val="20"/>
        </w:rPr>
        <w:t xml:space="preserve">[2] </w:t>
      </w:r>
      <w:r>
        <w:rPr>
          <w:b/>
          <w:sz w:val="20"/>
        </w:rPr>
        <w:t>20260430   calendrier de paiement des dividendes   exercice 2025</w:t>
      </w:r>
    </w:p>
    <w:p>
      <w:pPr>
        <w:spacing w:before="20"/>
        <w:ind w:left="400"/>
      </w:pPr>
      <w:r>
        <w:rPr>
          <w:color w:val="505050"/>
          <w:sz w:val="17"/>
        </w:rPr>
        <w:t xml:space="preserve">Date : 05/05/2026  |  Catégorie : dividende  |  Impact : </w:t>
      </w:r>
      <w:r>
        <w:rPr>
          <w:b/>
          <w:color w:val="008000"/>
          <w:sz w:val="17"/>
        </w:rPr>
        <w:t>🟢 POSITIF</w:t>
      </w:r>
    </w:p>
    <w:p>
      <w:pPr>
        <w:spacing w:before="40"/>
        <w:ind w:left="400"/>
      </w:pPr>
      <w:r>
        <w:rPr>
          <w:sz w:val="18"/>
        </w:rPr>
        <w:t>Calendrier officiel de la BRVM pour le paiement des dividendes de l'exercice 2025, publié le 30 avril 2026. Le document liste trois entreprises cotées avec leurs montants de dividendes nets par action et les dates clés de versement. Les dividendes s'échelonnent d'avril à mai 2026 avec des montants variant de 397 FCFA à 1 740 FCFA par action.</w:t>
      </w:r>
    </w:p>
    <w:p>
      <w:pPr>
        <w:spacing w:before="60"/>
        <w:ind w:left="400"/>
      </w:pPr>
      <w:r>
        <w:rPr>
          <w:b/>
          <w:sz w:val="18"/>
        </w:rPr>
        <w:t>Points clés :</w:t>
      </w:r>
    </w:p>
    <w:p>
      <w:pPr>
        <w:pStyle w:val="ListBullet"/>
        <w:spacing w:before="20" w:after="20"/>
        <w:ind w:left="700"/>
      </w:pPr>
      <w:r>
        <w:rPr>
          <w:sz w:val="18"/>
        </w:rPr>
        <w:t>BOA Burkina Faso verse 397 FCFA de dividende net par action avec paiement le 23/04/2026</w:t>
      </w:r>
    </w:p>
    <w:p>
      <w:pPr>
        <w:pStyle w:val="ListBullet"/>
        <w:spacing w:before="20" w:after="20"/>
        <w:ind w:left="700"/>
      </w:pPr>
      <w:r>
        <w:rPr>
          <w:sz w:val="18"/>
        </w:rPr>
        <w:t>BOA Côte d'Ivoire distribue 594,528 FCFA par action avec versement prévu le 06/05/2026</w:t>
      </w:r>
    </w:p>
    <w:p>
      <w:pPr>
        <w:pStyle w:val="ListBullet"/>
        <w:spacing w:before="20" w:after="20"/>
        <w:ind w:left="700"/>
      </w:pPr>
      <w:r>
        <w:rPr>
          <w:sz w:val="18"/>
        </w:rPr>
        <w:t>Sonatel Sénégal offre le dividende le plus élevé à 1 740 FCFA par action, payable le 26/05/2026</w:t>
      </w:r>
    </w:p>
    <w:p>
      <w:pPr>
        <w:pStyle w:val="ListBullet"/>
        <w:spacing w:before="20" w:after="20"/>
        <w:ind w:left="700"/>
      </w:pPr>
      <w:r>
        <w:rPr>
          <w:sz w:val="18"/>
        </w:rPr>
        <w:t>Les dates ex-dividende sont fixées respectivement aux 22/04, 05/05 et 22/05/2026</w:t>
      </w:r>
    </w:p>
    <w:p>
      <w:pPr>
        <w:pStyle w:val="ListBullet"/>
        <w:spacing w:before="20" w:after="20"/>
        <w:ind w:left="700"/>
      </w:pPr>
      <w:r>
        <w:rPr>
          <w:sz w:val="18"/>
        </w:rPr>
        <w:t>Calendrier officiel publié par la BRVM avec numéros d'avis de référence pour chaque société</w:t>
      </w:r>
    </w:p>
    <w:p>
      <w:pPr>
        <w:ind w:left="400"/>
      </w:pPr>
      <w:r>
        <w:rPr>
          <w:color w:val="B4B4B4"/>
          <w:sz w:val="14"/>
        </w:rPr>
        <w:t xml:space="preserve">· · · · · · · · · · · · · · · · · · · · · · · · · · · · · · </w:t>
      </w:r>
    </w:p>
    <w:p>
      <w:pPr>
        <w:spacing w:before="160"/>
      </w:pPr>
      <w:r>
        <w:rPr>
          <w:b/>
          <w:color w:val="0066CC"/>
          <w:sz w:val="20"/>
        </w:rPr>
        <w:t xml:space="preserve">[3] </w:t>
      </w:r>
      <w:r>
        <w:rPr>
          <w:b/>
          <w:sz w:val="20"/>
        </w:rPr>
        <w:t>20260724   communique de presse   sonatel sn 0</w:t>
      </w:r>
    </w:p>
    <w:p>
      <w:pPr>
        <w:spacing w:before="20"/>
        <w:ind w:left="400"/>
      </w:pPr>
      <w:r>
        <w:rPr>
          <w:color w:val="505050"/>
          <w:sz w:val="17"/>
        </w:rPr>
        <w:t xml:space="preserve">Date : 27/07/2026  |  Catégorie : résultats financiers  |  Impact : </w:t>
      </w:r>
      <w:r>
        <w:rPr>
          <w:b/>
          <w:color w:val="008000"/>
          <w:sz w:val="17"/>
        </w:rPr>
        <w:t>🟢 POSITIF</w:t>
      </w:r>
    </w:p>
    <w:p>
      <w:pPr>
        <w:spacing w:before="40"/>
        <w:ind w:left="400"/>
      </w:pPr>
      <w:r>
        <w:rPr>
          <w:sz w:val="18"/>
        </w:rPr>
        <w:t>Le Groupe Sonatel publie ses résultats consolidés du premier semestre 2026, avec un chiffre d'affaires en hausse de 9,3% à 1 049,8 milliards FCFA et un résultat net en progression de 10,5% à 230 milliards FCFA. Le groupe poursuit ses investissements dans la fibre et le très haut débit, avec une base de clients fibre en hausse de 23% et l'obtention de licences 5G en Guinée-Bissau. La notation financière a été relevée à AAA (wu) par GCR Ratings, confirmant la solidité du modèle et les perspectives positives pour la seconde moitié de l'année.</w:t>
      </w:r>
    </w:p>
    <w:p>
      <w:pPr>
        <w:spacing w:before="60"/>
        <w:ind w:left="400"/>
      </w:pPr>
      <w:r>
        <w:rPr>
          <w:b/>
          <w:sz w:val="18"/>
        </w:rPr>
        <w:t>Points clés :</w:t>
      </w:r>
    </w:p>
    <w:p>
      <w:pPr>
        <w:pStyle w:val="ListBullet"/>
        <w:spacing w:before="20" w:after="20"/>
        <w:ind w:left="700"/>
      </w:pPr>
      <w:r>
        <w:rPr>
          <w:sz w:val="18"/>
        </w:rPr>
        <w:t>Chiffre d'affaires S1 2026: 1 049,8 milliards FCFA, +9,3%.</w:t>
      </w:r>
    </w:p>
    <w:p>
      <w:pPr>
        <w:pStyle w:val="ListBullet"/>
        <w:spacing w:before="20" w:after="20"/>
        <w:ind w:left="700"/>
      </w:pPr>
      <w:r>
        <w:rPr>
          <w:sz w:val="18"/>
        </w:rPr>
        <w:t>EBITDAAL en hausse de 11,6% à 510,8 milliards FCFA, représentant 48,7% du chiffre d'affaires.</w:t>
      </w:r>
    </w:p>
    <w:p>
      <w:pPr>
        <w:pStyle w:val="ListBullet"/>
        <w:spacing w:before="20" w:after="20"/>
        <w:ind w:left="700"/>
      </w:pPr>
      <w:r>
        <w:rPr>
          <w:sz w:val="18"/>
        </w:rPr>
        <w:t>Résultat net en hausse de 10,5% à 230 milliards FCFA.</w:t>
      </w:r>
    </w:p>
    <w:p>
      <w:pPr>
        <w:pStyle w:val="ListBullet"/>
        <w:spacing w:before="20" w:after="20"/>
        <w:ind w:left="700"/>
      </w:pPr>
      <w:r>
        <w:rPr>
          <w:sz w:val="18"/>
        </w:rPr>
        <w:t>Parc clients atteint 43 millions, avec forte croissance de la fibre (+23%) et de la 4G (+19,5%).</w:t>
      </w:r>
    </w:p>
    <w:p>
      <w:pPr>
        <w:pStyle w:val="ListBullet"/>
        <w:spacing w:before="20" w:after="20"/>
        <w:ind w:left="700"/>
      </w:pPr>
      <w:r>
        <w:rPr>
          <w:sz w:val="18"/>
        </w:rPr>
        <w:t>Notation relevée à AAA (wu) par GCR Ratings et obtention de licences 5G/renouvellements en Guinée-Bissau et Sierra Leone.</w:t>
      </w:r>
    </w:p>
    <w:p>
      <w:pPr>
        <w:ind w:left="400"/>
      </w:pPr>
      <w:r>
        <w:rPr>
          <w:color w:val="B4B4B4"/>
          <w:sz w:val="14"/>
        </w:rPr>
        <w:t xml:space="preserve">· · · · · · · · · · · · · · · · · · · · · · · · · · · · · · </w:t>
      </w:r>
    </w:p>
    <w:p>
      <w:pPr>
        <w:spacing w:before="160"/>
      </w:pPr>
      <w:r>
        <w:rPr>
          <w:b/>
          <w:color w:val="0066CC"/>
          <w:sz w:val="20"/>
        </w:rPr>
        <w:t xml:space="preserve">[4] </w:t>
      </w:r>
      <w:r>
        <w:rPr>
          <w:b/>
          <w:sz w:val="20"/>
        </w:rPr>
        <w:t>20260216   communique de presse   sonatel sn</w:t>
      </w:r>
    </w:p>
    <w:p>
      <w:pPr>
        <w:spacing w:before="20"/>
        <w:ind w:left="400"/>
      </w:pPr>
      <w:r>
        <w:rPr>
          <w:color w:val="505050"/>
          <w:sz w:val="17"/>
        </w:rPr>
        <w:t xml:space="preserve">Date : 16/02/2026  |  Catégorie : résultats financiers  |  Impact : </w:t>
      </w:r>
      <w:r>
        <w:rPr>
          <w:b/>
          <w:color w:val="008000"/>
          <w:sz w:val="17"/>
        </w:rPr>
        <w:t>🟢 POSITIF</w:t>
      </w:r>
    </w:p>
    <w:p>
      <w:pPr>
        <w:spacing w:before="40"/>
        <w:ind w:left="400"/>
      </w:pPr>
      <w:r>
        <w:rPr>
          <w:sz w:val="18"/>
        </w:rPr>
        <w:t>Le Groupe Sonatel présente ses résultats consolidés 2025 avec un chiffre d'affaires de 1 923,1 milliards FCFA (+8,3%) et un résultat net de 413,6 milliards FCFA (+5,1%). Le groupe a investi 288,6 milliards FCFA dans le développement numérique et maintient sa position de leader sur tous ses marchés en Afrique de l'Ouest. Les perspectives 2026 visent l'accélération de la transformation numérique et l'innovation durable.</w:t>
      </w:r>
    </w:p>
    <w:p>
      <w:pPr>
        <w:spacing w:before="60"/>
        <w:ind w:left="400"/>
      </w:pPr>
      <w:r>
        <w:rPr>
          <w:b/>
          <w:sz w:val="18"/>
        </w:rPr>
        <w:t>Points clés :</w:t>
      </w:r>
    </w:p>
    <w:p>
      <w:pPr>
        <w:pStyle w:val="ListBullet"/>
        <w:spacing w:before="20" w:after="20"/>
        <w:ind w:left="700"/>
      </w:pPr>
      <w:r>
        <w:rPr>
          <w:sz w:val="18"/>
        </w:rPr>
        <w:t>Chiffre d'affaires consolidé en progression de 8,3% à 1 923,1 milliards FCFA</w:t>
      </w:r>
    </w:p>
    <w:p>
      <w:pPr>
        <w:pStyle w:val="ListBullet"/>
        <w:spacing w:before="20" w:after="20"/>
        <w:ind w:left="700"/>
      </w:pPr>
      <w:r>
        <w:rPr>
          <w:sz w:val="18"/>
        </w:rPr>
        <w:t>Résultat net en hausse de 5,1% à 413,6 milliards FCFA avec un EBITDAAL à 47,9% du CA</w:t>
      </w:r>
    </w:p>
    <w:p>
      <w:pPr>
        <w:pStyle w:val="ListBullet"/>
        <w:spacing w:before="20" w:after="20"/>
        <w:ind w:left="700"/>
      </w:pPr>
      <w:r>
        <w:rPr>
          <w:sz w:val="18"/>
        </w:rPr>
        <w:t>Base clients de 42,1 millions dont 22,5 millions en data mobile (+8,6%) et 1,16 million en fixe haut débit (+26,1%)</w:t>
      </w:r>
    </w:p>
    <w:p>
      <w:pPr>
        <w:pStyle w:val="ListBullet"/>
        <w:spacing w:before="20" w:after="20"/>
        <w:ind w:left="700"/>
      </w:pPr>
      <w:r>
        <w:rPr>
          <w:sz w:val="18"/>
        </w:rPr>
        <w:t>Investissements de 288,6 milliards FCFA (15% du CA) pour renforcer les infrastructures numériques</w:t>
      </w:r>
    </w:p>
    <w:p>
      <w:pPr>
        <w:pStyle w:val="ListBullet"/>
        <w:spacing w:before="20" w:after="20"/>
        <w:ind w:left="700"/>
      </w:pPr>
      <w:r>
        <w:rPr>
          <w:sz w:val="18"/>
        </w:rPr>
        <w:t>Leadership consolidé avec des parts de marché de 55,9% au Sénégal, 54,5% au Mali et forte présence dans les autres pays</w:t>
      </w:r>
    </w:p>
    <w:p>
      <w:pPr>
        <w:ind w:left="400"/>
      </w:pPr>
      <w:r>
        <w:rPr>
          <w:color w:val="B4B4B4"/>
          <w:sz w:val="14"/>
        </w:rPr>
        <w:t xml:space="preserve">· · · · · · · · · · · · · · · · · · · · · · · · · · · · · · </w:t>
      </w:r>
    </w:p>
    <w:p>
      <w:pPr>
        <w:spacing w:before="160"/>
      </w:pPr>
      <w:r>
        <w:rPr>
          <w:b/>
          <w:color w:val="0066CC"/>
          <w:sz w:val="20"/>
        </w:rPr>
        <w:t xml:space="preserve">[5] </w:t>
      </w:r>
      <w:r>
        <w:rPr>
          <w:b/>
          <w:sz w:val="20"/>
        </w:rPr>
        <w:t>20260327   avis de convocation   assemblee generale ordinaire   sonatel sn</w:t>
      </w:r>
    </w:p>
    <w:p>
      <w:pPr>
        <w:spacing w:before="20"/>
        <w:ind w:left="400"/>
      </w:pPr>
      <w:r>
        <w:rPr>
          <w:color w:val="505050"/>
          <w:sz w:val="17"/>
        </w:rPr>
        <w:t xml:space="preserve">Date : 30/03/2026  |  Catégorie : convocation AG  |  Impact : </w:t>
      </w:r>
      <w:r>
        <w:rPr>
          <w:b/>
          <w:color w:val="008000"/>
          <w:sz w:val="17"/>
        </w:rPr>
        <w:t>🟢 POSITIF</w:t>
      </w:r>
    </w:p>
    <w:p>
      <w:pPr>
        <w:spacing w:before="40"/>
        <w:ind w:left="400"/>
      </w:pPr>
      <w:r>
        <w:rPr>
          <w:sz w:val="18"/>
        </w:rPr>
        <w:t>SONATEL convoque une Assemblée Générale Ordinaire le 16 avril 2026 pour approuver les états financiers 2025 et verser un dividende de 1 933 F CFA par action. L'ordre du jour comprend également des nominations d'administrateurs et l'approbation de conventions réglementées avec OMEA. Le dividende net sera de 1 740 F CFA après retenue à la source, payable à partir du 25 mai 2026.</w:t>
      </w:r>
    </w:p>
    <w:p>
      <w:pPr>
        <w:spacing w:before="60"/>
        <w:ind w:left="400"/>
      </w:pPr>
      <w:r>
        <w:rPr>
          <w:b/>
          <w:sz w:val="18"/>
        </w:rPr>
        <w:t>Points clés :</w:t>
      </w:r>
    </w:p>
    <w:p>
      <w:pPr>
        <w:pStyle w:val="ListBullet"/>
        <w:spacing w:before="20" w:after="20"/>
        <w:ind w:left="700"/>
      </w:pPr>
      <w:r>
        <w:rPr>
          <w:sz w:val="18"/>
        </w:rPr>
        <w:t>Assemblée Générale Ordinaire convoquée pour le 16 avril 2026 à 10h GMT</w:t>
      </w:r>
    </w:p>
    <w:p>
      <w:pPr>
        <w:pStyle w:val="ListBullet"/>
        <w:spacing w:before="20" w:after="20"/>
        <w:ind w:left="700"/>
      </w:pPr>
      <w:r>
        <w:rPr>
          <w:sz w:val="18"/>
        </w:rPr>
        <w:t>Dividende brut proposé de 1 933 F CFA par action (1 740 F CFA net)</w:t>
      </w:r>
    </w:p>
    <w:p>
      <w:pPr>
        <w:pStyle w:val="ListBullet"/>
        <w:spacing w:before="20" w:after="20"/>
        <w:ind w:left="700"/>
      </w:pPr>
      <w:r>
        <w:rPr>
          <w:sz w:val="18"/>
        </w:rPr>
        <w:t>Mise en paiement du dividende à compter du 25 mai 2026</w:t>
      </w:r>
    </w:p>
    <w:p>
      <w:pPr>
        <w:pStyle w:val="ListBullet"/>
        <w:spacing w:before="20" w:after="20"/>
        <w:ind w:left="700"/>
      </w:pPr>
      <w:r>
        <w:rPr>
          <w:sz w:val="18"/>
        </w:rPr>
        <w:t>Ratification des cooptations de MM. Samba DIOUF et Yasser SHAKER comme administrateurs</w:t>
      </w:r>
    </w:p>
    <w:p>
      <w:pPr>
        <w:pStyle w:val="ListBullet"/>
        <w:spacing w:before="20" w:after="20"/>
        <w:ind w:left="700"/>
      </w:pPr>
      <w:r>
        <w:rPr>
          <w:sz w:val="18"/>
        </w:rPr>
        <w:t>Approbation de multiples conventions réglementées avec OMEA autorisées et non autorisées</w:t>
      </w:r>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"Les r\u00e9sultats semestriels sont solides, avec une croissance rentable et un leadership maintenu. Cependant, l'intensification concurrentielle et les contraintes r\u00e9glementaires appellent \u00e0 la prudence, justifiant une position de conservation."}</w:t>
      </w:r>
    </w:p>
    <w:p>
      <w:pPr>
        <w:spacing w:before="40"/>
        <w:ind w:left="400"/>
      </w:pPr>
      <w:r>
        <w:rPr>
          <w:sz w:val="18"/>
        </w:rPr>
        <w:t>Le Groupe Sonatel affiche une performance solide au S1 2026 avec un chiffre d'affaires de 1 049,8 Mds FCFA, en hausse de 9,3%. La croissance est portée par les activités Data, Fixe Broadband et Orange Money, tandis que l'EBITDAAL progresse de 11,6% à 510,8 Mds FCFA, soit une marge de 48,7%. Le résultat net consolidé atteint 229,96 Mds FCFA, en hausse de 10,5%, soutenu par une bonne maîtrise des charges. Le Groupe maintient son leadership dans tous ses pays de présence et a vu sa notation financière relevée à AAA(wu). Les investissements restent soutenus (154 Mds FCFA) pour accompagner la croissance et la transformation numérique.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{'capex': '154 Mds FCFA', 'ebitdaal': '510,8 Mds FCFA', 'resultat_operationnel': '362,5 Mds FCFA', 'resultat_net_part_groupe': '189,3 Mds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21,9%</w:t>
            </w:r>
          </w:p>
        </w:tc>
        <w:tc>
          <w:tcPr>
            <w:tcW w:type="dxa" w:w="2160"/>
          </w:tcPr>
          <w:p>
            <w:pPr>
              <w:ind w:left="100"/>
            </w:pPr>
            <w:r/>
            <w:r>
              <w:rPr>
                <w:b/>
                <w:sz w:val="16"/>
              </w:rPr>
              <w:t>total_actif</w:t>
              <w:br/>
            </w:r>
            <w:r>
              <w:rPr>
                <w:sz w:val="18"/>
              </w:rPr>
              <w:t>3 606,96 Mds FCFA</w:t>
            </w:r>
          </w:p>
        </w:tc>
      </w:tr>
      <w:tr>
        <w:tc>
          <w:tcPr>
            <w:tcW w:type="dxa" w:w="2160"/>
          </w:tcPr>
          <w:p>
            <w:r/>
            <w:r>
              <w:rPr>
                <w:b/>
                <w:sz w:val="16"/>
              </w:rPr>
              <w:t>resultat_net</w:t>
              <w:br/>
            </w:r>
            <w:r>
              <w:rPr>
                <w:sz w:val="18"/>
              </w:rPr>
              <w:t>229,96 Mds FCFA</w:t>
            </w:r>
          </w:p>
        </w:tc>
        <w:tc>
          <w:tcPr>
            <w:tcW w:type="dxa" w:w="2160"/>
          </w:tcPr>
          <w:p>
            <w:r/>
            <w:r>
              <w:rPr>
                <w:b/>
                <w:sz w:val="16"/>
              </w:rPr>
              <w:t>capitaux_propres</w:t>
              <w:br/>
            </w:r>
            <w:r>
              <w:rPr>
                <w:sz w:val="18"/>
              </w:rPr>
              <w:t>1 398,87 Mds FCFA</w:t>
            </w:r>
          </w:p>
        </w:tc>
        <w:tc>
          <w:tcPr>
            <w:tcW w:type="dxa" w:w="2160"/>
          </w:tcPr>
          <w:p>
            <w:r/>
            <w:r>
              <w:rPr>
                <w:b/>
                <w:sz w:val="16"/>
              </w:rPr>
              <w:t>chiffre_affaires</w:t>
              <w:br/>
            </w:r>
            <w:r>
              <w:rPr>
                <w:sz w:val="18"/>
              </w:rPr>
              <w:t>1 049,8 Mds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9,3% au S1 2026, tirée par la Data, le Fixe Broadband et Orange Money.</w:t>
      </w:r>
    </w:p>
    <w:p>
      <w:pPr>
        <w:pStyle w:val="ListBullet"/>
        <w:spacing w:before="20" w:after="20"/>
        <w:ind w:left="700"/>
      </w:pPr>
      <w:r>
        <w:rPr>
          <w:sz w:val="18"/>
        </w:rPr>
        <w:t>EBITDAAL en hausse de 11,6% à 510,8 Mds FCFA, avec une marge de 48,7%.</w:t>
      </w:r>
    </w:p>
    <w:p>
      <w:pPr>
        <w:pStyle w:val="ListBullet"/>
        <w:spacing w:before="20" w:after="20"/>
        <w:ind w:left="700"/>
      </w:pPr>
      <w:r>
        <w:rPr>
          <w:sz w:val="18"/>
        </w:rPr>
        <w:t>Résultat net consolidé en progression de 10,5% à 229,96 Mds FCFA.</w:t>
      </w:r>
    </w:p>
    <w:p>
      <w:pPr>
        <w:pStyle w:val="ListBullet"/>
        <w:spacing w:before="20" w:after="20"/>
        <w:ind w:left="700"/>
      </w:pPr>
      <w:r>
        <w:rPr>
          <w:sz w:val="18"/>
        </w:rPr>
        <w:t>Le Groupe conserve sa position de leader sur tous ses marchés avec des parts de marché élevées.</w:t>
      </w:r>
    </w:p>
    <w:p>
      <w:pPr>
        <w:pStyle w:val="ListBullet"/>
        <w:spacing w:before="20" w:after="20"/>
        <w:ind w:left="700"/>
      </w:pPr>
      <w:r>
        <w:rPr>
          <w:sz w:val="18"/>
        </w:rPr>
        <w:t>Investissements de 154 Mds FCFA (15% du CA) pour renforcer les réseaux Très Haut Débit.</w:t>
      </w:r>
    </w:p>
    <w:p>
      <w:pPr>
        <w:pStyle w:val="ListBullet"/>
        <w:spacing w:before="20" w:after="20"/>
        <w:ind w:left="700"/>
      </w:pPr>
      <w:r>
        <w:rPr>
          <w:sz w:val="18"/>
        </w:rPr>
        <w:t>Rehaussement de la notation financière à AAA(wu) par GCR Rating.</w:t>
      </w:r>
    </w:p>
    <w:p>
      <w:pPr>
        <w:spacing w:before="40"/>
        <w:ind w:left="400"/>
      </w:pPr>
      <w:r>
        <w:rPr>
          <w:b/>
          <w:color w:val="C05000"/>
          <w:sz w:val="18"/>
        </w:rPr>
        <w:t xml:space="preserve">⚠️ Risques : </w:t>
      </w:r>
      <w:r>
        <w:rPr>
          <w:sz w:val="18"/>
        </w:rPr>
        <w:t>["Intensification de la concurrence sur l'ensemble des march\u00e9s de pr\u00e9sence.", "Durcissement des mesures r\u00e9glementaires, notamment l'identification des abonn\u00e9s, impactant la croissance du parc.", "Risque de change et de d\u00e9gradation macro\u00e9conomique dans certains pays, com</w:t>
      </w:r>
    </w:p>
    <w:p>
      <w:pPr>
        <w:spacing w:before="40"/>
        <w:ind w:left="400"/>
      </w:pPr>
      <w:r>
        <w:rPr>
          <w:b/>
          <w:color w:val="0064A0"/>
          <w:sz w:val="18"/>
        </w:rPr>
        <w:t xml:space="preserve">🔮 Perspectives : </w:t>
      </w:r>
      <w:r>
        <w:rPr>
          <w:sz w:val="18"/>
        </w:rPr>
        <w:t>Pour le second semestre 2026, le Groupe Sonatel poursuivra une trajectoire de croissance rentable, portée par l'achèvement de projets structurants (fibre, 4G, licence 5G) et le développement des services digitaux et financiers. L'accent sera mis sur l'innovation, la digitalisation et la responsabili</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la baisse du chiffre d'affaires, la soci\u00e9t\u00e9 maintient une marge EBITDA solide et b\u00e9n\u00e9ficie d'une croissance soutenue de sa base clients et de l'internet mobile. Les fondamentaux restent solides avec des perspectives de reprise sur le segment internet."}</w:t>
      </w:r>
    </w:p>
    <w:p>
      <w:pPr>
        <w:spacing w:before="40"/>
        <w:ind w:left="400"/>
      </w:pPr>
      <w:r>
        <w:rPr>
          <w:sz w:val="18"/>
        </w:rPr>
        <w:t>ONATEL-SA présente des résultats mitigés pour les neuf premiers mois de 2022 avec un chiffre d'affaires en recul de 5,6% à 110,3 Mds FCFA. La base clients continue sa progression avec +7,4% de croissance, portée principalement par le segment mobile et internet. Le résultat des activités ordinaires chute significativement de 28,1% à 24,5 Mds FCFA, impacté par la baisse du revenu prépayé et le recul des revenus internationaux. La marge EBITDA reste solide à 48,7% selon les normes IFRS, démontrant une bonne maîtrise opérationnelle. L'internet mobile reste un levier de croissance avec une progression de 25,7% des revenus par rapport à 2021.</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{'ebitda': '54,4 Mds FCFA (IFRS)', 'base_clients': '11,1 millions', 'marge_ebitda': '48,7% (IFRS)', 'parc_internet': '6,3 millions de clients', 'croissance_base_clients': '7,4%'}</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16,9 Mds FCFA (SYSCOHADA) / 18,1 Mds FCFA (IFRS)</w:t>
            </w:r>
          </w:p>
        </w:tc>
        <w:tc>
          <w:tcPr>
            <w:tcW w:type="dxa" w:w="2160"/>
          </w:tcPr>
          <w:p>
            <w:r/>
            <w:r>
              <w:rPr>
                <w:b/>
                <w:sz w:val="16"/>
              </w:rPr>
              <w:t>capitaux_propres</w:t>
              <w:br/>
            </w:r>
            <w:r>
              <w:rPr>
                <w:sz w:val="18"/>
              </w:rPr>
              <w:t>None</w:t>
            </w:r>
          </w:p>
        </w:tc>
        <w:tc>
          <w:tcPr>
            <w:tcW w:type="dxa" w:w="2160"/>
          </w:tcPr>
          <w:p>
            <w:r/>
            <w:r>
              <w:rPr>
                <w:b/>
                <w:sz w:val="16"/>
              </w:rPr>
              <w:t>chiffre_affaires</w:t>
              <w:br/>
            </w:r>
            <w:r>
              <w:rPr>
                <w:sz w:val="18"/>
              </w:rPr>
              <w:t>110,3 Mds FCFA (9 mois 2022)</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5,6% à 110,3 Mds FCFA sur 9 mois 2022</w:t>
      </w:r>
    </w:p>
    <w:p>
      <w:pPr>
        <w:pStyle w:val="ListBullet"/>
        <w:spacing w:before="20" w:after="20"/>
        <w:ind w:left="700"/>
      </w:pPr>
      <w:r>
        <w:rPr>
          <w:sz w:val="18"/>
        </w:rPr>
        <w:t>Base clients en forte croissance de 7,4% atteignant 11,1 millions de clients actifs</w:t>
      </w:r>
    </w:p>
    <w:p>
      <w:pPr>
        <w:pStyle w:val="ListBullet"/>
        <w:spacing w:before="20" w:after="20"/>
        <w:ind w:left="700"/>
      </w:pPr>
      <w:r>
        <w:rPr>
          <w:sz w:val="18"/>
        </w:rPr>
        <w:t>Résultat des activités ordinaires en recul de 28,1% à 24,5 Mds FCFA</w:t>
      </w:r>
    </w:p>
    <w:p>
      <w:pPr>
        <w:pStyle w:val="ListBullet"/>
        <w:spacing w:before="20" w:after="20"/>
        <w:ind w:left="700"/>
      </w:pPr>
      <w:r>
        <w:rPr>
          <w:sz w:val="18"/>
        </w:rPr>
        <w:t>Marge EBITDA maintenue à un niveau élevé de 48,7% (IFRS)</w:t>
      </w:r>
    </w:p>
    <w:p>
      <w:pPr>
        <w:pStyle w:val="ListBullet"/>
        <w:spacing w:before="20" w:after="20"/>
        <w:ind w:left="700"/>
      </w:pPr>
      <w:r>
        <w:rPr>
          <w:sz w:val="18"/>
        </w:rPr>
        <w:t>Internet mobile en forte progression de 25,7% des revenus</w:t>
      </w:r>
    </w:p>
    <w:p>
      <w:pPr>
        <w:pStyle w:val="ListBullet"/>
        <w:spacing w:before="20" w:after="20"/>
        <w:ind w:left="700"/>
      </w:pPr>
      <w:r>
        <w:rPr>
          <w:sz w:val="18"/>
        </w:rPr>
        <w:t>Parc internet (fixe et mobile) en croissance de 13% à 6,3 millions de clients</w:t>
      </w:r>
    </w:p>
    <w:p>
      <w:pPr>
        <w:spacing w:before="40"/>
        <w:ind w:left="400"/>
      </w:pPr>
      <w:r>
        <w:rPr>
          <w:b/>
          <w:color w:val="C05000"/>
          <w:sz w:val="18"/>
        </w:rPr>
        <w:t xml:space="preserve">⚠️ Risques : </w:t>
      </w:r>
      <w:r>
        <w:rPr>
          <w:sz w:val="18"/>
        </w:rPr>
        <w:t>["Impact continu des services OTT sur les revenus traditionnels de t\u00e9l\u00e9communications", "Baisse significative des revenus internationaux affectant la rentabilit\u00e9 globale", "Pression concurrentielle dans un march\u00e9 des t\u00e9l\u00e9coms mature au Burkina Faso"]</w:t>
      </w:r>
    </w:p>
    <w:p>
      <w:pPr>
        <w:spacing w:before="40"/>
        <w:ind w:left="400"/>
      </w:pPr>
      <w:r>
        <w:rPr>
          <w:b/>
          <w:color w:val="0064A0"/>
          <w:sz w:val="18"/>
        </w:rPr>
        <w:t xml:space="preserve">🔮 Perspectives : </w:t>
      </w:r>
      <w:r>
        <w:rPr>
          <w:sz w:val="18"/>
        </w:rPr>
        <w:t>L'internet mobile et la densification de la couverture 3G/4G offrent des opportunités de croissance pour 2023. La transition vers les services numériques et data devrait compenser progressivement le déclin des services voix traditionnels, sous réserve d'une stabilisation de l'environnement économiqu</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"Les r\u00e9sultats financiers exceptionnels avec une croissance \u00e0 deux chiffres du CA et du r\u00e9sultat net, combin\u00e9s \u00e0 la notation maximale AAA et aux investissements strat\u00e9giques en 5G positionnent favorablement l'entreprise. La dynamique forte d'Orange Money et l'expansion continue du parc client offrent un potentiel de croissance soutenu."}</w:t>
      </w:r>
    </w:p>
    <w:p>
      <w:pPr>
        <w:spacing w:before="40"/>
        <w:ind w:left="400"/>
      </w:pPr>
      <w:r>
        <w:rPr>
          <w:sz w:val="18"/>
        </w:rPr>
        <w:t>Le Groupe Sonatel affiche des résultats solides au 30 septembre 2023 avec un chiffre d'affaires de 1 201,5 milliards FCFA en hausse de 11,3%. Le résultat net progresse fortement de 20,1% à 240,6 milliards FCFA avec une marge nette de 20%. L'entreprise maintient sa notation maximale AAA(WU) de GCR et poursuit ses investissements massifs dans les infrastructures 5G et fibre. Le parc client continue sa croissance avec 40,7 millions de clients FMI et une forte progression d'Orange Money. La société démontre un engagement sociétal marqué avec ses programmes RSE et ses fondations présentes dans tous les pays d'implantation.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{'ecapex': '168,4 milliards FCFA', 'ebitdaal': '535,4 milliards FCFA', 'taux_capex': '14%', 'marge_ebitdaal': '44,6%', 'taux_cash_flow': '30,5%', 'operating_cash_flow': '366,9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20%</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240,6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1201,5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Rehaussement de la notation financière à AAA(WU), la note maximale de GCR</w:t>
      </w:r>
    </w:p>
    <w:p>
      <w:pPr>
        <w:pStyle w:val="ListBullet"/>
        <w:spacing w:before="20" w:after="20"/>
        <w:ind w:left="700"/>
      </w:pPr>
      <w:r>
        <w:rPr>
          <w:sz w:val="18"/>
        </w:rPr>
        <w:t>Acquisition de la licence 5G au Sénégal et lancement d'un pilote 5G en Sierra Leone</w:t>
      </w:r>
    </w:p>
    <w:p>
      <w:pPr>
        <w:pStyle w:val="ListBullet"/>
        <w:spacing w:before="20" w:after="20"/>
        <w:ind w:left="700"/>
      </w:pPr>
      <w:r>
        <w:rPr>
          <w:sz w:val="18"/>
        </w:rPr>
        <w:t>Forte croissance du chiffre d'affaires (+11,3%) et du résultat net (+20,1%)</w:t>
      </w:r>
    </w:p>
    <w:p>
      <w:pPr>
        <w:pStyle w:val="ListBullet"/>
        <w:spacing w:before="20" w:after="20"/>
        <w:ind w:left="700"/>
      </w:pPr>
      <w:r>
        <w:rPr>
          <w:sz w:val="18"/>
        </w:rPr>
        <w:t>Parc client FMI atteignant 40,7 millions (+6%) avec 39,6 millions de clients mobile (+5%)</w:t>
      </w:r>
    </w:p>
    <w:p>
      <w:pPr>
        <w:pStyle w:val="ListBullet"/>
        <w:spacing w:before="20" w:after="20"/>
        <w:ind w:left="700"/>
      </w:pPr>
      <w:r>
        <w:rPr>
          <w:sz w:val="18"/>
        </w:rPr>
        <w:t>Dynamisme d'Orange Money avec 29,9 millions d'inscrits (+16%) et 11,1 millions d'actifs (+10%)</w:t>
      </w:r>
    </w:p>
    <w:p>
      <w:pPr>
        <w:pStyle w:val="ListBullet"/>
        <w:spacing w:before="20" w:after="20"/>
        <w:ind w:left="700"/>
      </w:pPr>
      <w:r>
        <w:rPr>
          <w:sz w:val="18"/>
        </w:rPr>
        <w:t>Investissements soutenus de 168,4 milliards FCFA (+24,3%) dans les réseaux</w:t>
      </w:r>
    </w:p>
    <w:p>
      <w:pPr>
        <w:spacing w:before="40"/>
        <w:ind w:left="400"/>
      </w:pPr>
      <w:r>
        <w:rPr>
          <w:b/>
          <w:color w:val="C05000"/>
          <w:sz w:val="18"/>
        </w:rPr>
        <w:t xml:space="preserve">⚠️ Risques : </w:t>
      </w:r>
      <w:r>
        <w:rPr>
          <w:sz w:val="18"/>
        </w:rPr>
        <w:t>["Concurrence accrue sur le march\u00e9 du Mobile Money n\u00e9cessitant des investissements soutenus", "Contexte inflationniste pouvant impacter la ma\u00eetrise des charges op\u00e9rationnelles", "Exposition aux risques de change dans un environnement \u00e9conomique r\u00e9gional volatil"]</w:t>
      </w:r>
    </w:p>
    <w:p>
      <w:pPr>
        <w:spacing w:before="40"/>
        <w:ind w:left="400"/>
      </w:pPr>
      <w:r>
        <w:rPr>
          <w:b/>
          <w:color w:val="0064A0"/>
          <w:sz w:val="18"/>
        </w:rPr>
        <w:t xml:space="preserve">🔮 Perspectives : </w:t>
      </w:r>
      <w:r>
        <w:rPr>
          <w:sz w:val="18"/>
        </w:rPr>
        <w:t>La société prévoit de poursuivre ses investissements massifs pour étendre et améliorer la qualité de ses réseaux, notamment avec le déploiement de la 5G. L'entreprise mise sur la bataille concurrentielle du Mobile Money tout en maintenant ses actions de maîtrise des coûts dans un environnement infla</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"Solides fondamentaux avec croissance soutenue des revenus et maintien des positions de march\u00e9, mais vigilance n\u00e9cessaire sur l'impact de la concurrence sur Orange Money et les d\u00e9fis g\u00e9opolitiques au Mali. La diversification g\u00e9ographique et la mont\u00e9e en puissance de la data offrent une bonne r\u00e9silience."}</w:t>
      </w:r>
    </w:p>
    <w:p>
      <w:pPr>
        <w:spacing w:before="40"/>
        <w:ind w:left="400"/>
      </w:pPr>
      <w:r>
        <w:rPr>
          <w:sz w:val="18"/>
        </w:rPr>
        <w:t>SONATEL a réalisé une performance financière solide au S1 2022 avec un chiffre d'affaires en croissance de 11,1% à 713,4 milliards FCFA, soutenu par la forte progression de la data mobile (+26%) et du broadband fixe (+33,1%). Le résultat net progresse de 9,3% à 130,3 milliards FCFA malgré un environnement économique difficile marqué par l'inflation et les sanctions contre le Mali. Le groupe maintient ses positions de leader sur tous ses marchés avec des parts de marché comprises entre 55,5% et 63,4%. Les investissements s'élèvent à 110,2 milliards FCFA (+6,8%) principalement orientés vers le déploiement réseau 4G/4G+ et la fibre optique. Orange Money souffre de la concurrence aggressive avec</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{'capex': '110,2 milliards FCFA', 'ebitdaal': '304,1 milliards FCFA', 'parc_mobile': '38,6 millions', 'marge_ebitdaal': '42,6%', 'parc_data_mobile': '15,6 millions', 'parc_orange_money': '9,9 millions', 'operating_cash_flow': '193,8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18,3%</w:t>
            </w:r>
          </w:p>
        </w:tc>
        <w:tc>
          <w:tcPr>
            <w:tcW w:type="dxa" w:w="2160"/>
          </w:tcPr>
          <w:p>
            <w:pPr>
              <w:ind w:left="100"/>
            </w:pPr>
            <w:r/>
            <w:r>
              <w:rPr>
                <w:b/>
                <w:sz w:val="16"/>
              </w:rPr>
              <w:t>total_actif</w:t>
              <w:br/>
            </w:r>
            <w:r>
              <w:rPr>
                <w:sz w:val="18"/>
              </w:rPr>
              <w:t>2 209,3 milliards FCFA</w:t>
            </w:r>
          </w:p>
        </w:tc>
      </w:tr>
      <w:tr>
        <w:tc>
          <w:tcPr>
            <w:tcW w:type="dxa" w:w="2160"/>
          </w:tcPr>
          <w:p>
            <w:r/>
            <w:r>
              <w:rPr>
                <w:b/>
                <w:sz w:val="16"/>
              </w:rPr>
              <w:t>resultat_net</w:t>
              <w:br/>
            </w:r>
            <w:r>
              <w:rPr>
                <w:sz w:val="18"/>
              </w:rPr>
              <w:t>130,3 milliards FCFA</w:t>
            </w:r>
          </w:p>
        </w:tc>
        <w:tc>
          <w:tcPr>
            <w:tcW w:type="dxa" w:w="2160"/>
          </w:tcPr>
          <w:p>
            <w:r/>
            <w:r>
              <w:rPr>
                <w:b/>
                <w:sz w:val="16"/>
              </w:rPr>
              <w:t>capitaux_propres</w:t>
              <w:br/>
            </w:r>
            <w:r>
              <w:rPr>
                <w:sz w:val="18"/>
              </w:rPr>
              <w:t>772,2 milliards FCFA</w:t>
            </w:r>
          </w:p>
        </w:tc>
        <w:tc>
          <w:tcPr>
            <w:tcW w:type="dxa" w:w="2160"/>
          </w:tcPr>
          <w:p>
            <w:r/>
            <w:r>
              <w:rPr>
                <w:b/>
                <w:sz w:val="16"/>
              </w:rPr>
              <w:t>chiffre_affaires</w:t>
              <w:br/>
            </w:r>
            <w:r>
              <w:rPr>
                <w:sz w:val="18"/>
              </w:rPr>
              <w:t>713,4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11,1% à 713,4 milliards FCFA au S1 2022</w:t>
      </w:r>
    </w:p>
    <w:p>
      <w:pPr>
        <w:pStyle w:val="ListBullet"/>
        <w:spacing w:before="20" w:after="20"/>
        <w:ind w:left="700"/>
      </w:pPr>
      <w:r>
        <w:rPr>
          <w:sz w:val="18"/>
        </w:rPr>
        <w:t>Progression du résultat net de 9,3% à 130,3 milliards FCFA</w:t>
      </w:r>
    </w:p>
    <w:p>
      <w:pPr>
        <w:pStyle w:val="ListBullet"/>
        <w:spacing w:before="20" w:after="20"/>
        <w:ind w:left="700"/>
      </w:pPr>
      <w:r>
        <w:rPr>
          <w:sz w:val="18"/>
        </w:rPr>
        <w:t>Forte croissance de la data mobile (+26%) représentant 29,5% des revenus</w:t>
      </w:r>
    </w:p>
    <w:p>
      <w:pPr>
        <w:pStyle w:val="ListBullet"/>
        <w:spacing w:before="20" w:after="20"/>
        <w:ind w:left="700"/>
      </w:pPr>
      <w:r>
        <w:rPr>
          <w:sz w:val="18"/>
        </w:rPr>
        <w:t>Expansion du broadband fixe (+33,1%) avec 512,8 milliers d'abonnés</w:t>
      </w:r>
    </w:p>
    <w:p>
      <w:pPr>
        <w:pStyle w:val="ListBullet"/>
        <w:spacing w:before="20" w:after="20"/>
        <w:ind w:left="700"/>
      </w:pPr>
      <w:r>
        <w:rPr>
          <w:sz w:val="18"/>
        </w:rPr>
        <w:t>Maintien des positions de leadership sur tous les marchés (parts de marché 55,5% à 63,4%)</w:t>
      </w:r>
    </w:p>
    <w:p>
      <w:pPr>
        <w:pStyle w:val="ListBullet"/>
        <w:spacing w:before="20" w:after="20"/>
        <w:ind w:left="700"/>
      </w:pPr>
      <w:r>
        <w:rPr>
          <w:sz w:val="18"/>
        </w:rPr>
        <w:t>Décroissance d'Orange Money (-15,5%) due à la concurrence et aux révisions tarifaires</w:t>
      </w:r>
    </w:p>
    <w:p>
      <w:pPr>
        <w:spacing w:before="40"/>
        <w:ind w:left="400"/>
      </w:pPr>
      <w:r>
        <w:rPr>
          <w:b/>
          <w:color w:val="C05000"/>
          <w:sz w:val="18"/>
        </w:rPr>
        <w:t xml:space="preserve">⚠️ Risques : </w:t>
      </w:r>
      <w:r>
        <w:rPr>
          <w:sz w:val="18"/>
        </w:rPr>
        <w:t>["Concurrence tr\u00e8s agressive sur Orange Money impactant la rentabilit\u00e9", "Instabilit\u00e9 g\u00e9opolitique au Mali et en Guin\u00e9e affectant les op\u00e9rations", "Inflation g\u00e9n\u00e9ralis\u00e9e et d\u00e9pr\u00e9ciation des devises locales (Sierra Leone)"]</w:t>
      </w:r>
    </w:p>
    <w:p>
      <w:pPr>
        <w:spacing w:before="40"/>
        <w:ind w:left="400"/>
      </w:pPr>
      <w:r>
        <w:rPr>
          <w:b/>
          <w:color w:val="0064A0"/>
          <w:sz w:val="18"/>
        </w:rPr>
        <w:t xml:space="preserve">🔮 Perspectives : </w:t>
      </w:r>
      <w:r>
        <w:rPr>
          <w:sz w:val="18"/>
        </w:rPr>
        <w:t>Le groupe vise à renforcer sa rentabilité sur Orange Money au S2 2022 et à poursuivre ses investissements dans la transformation digitale. Les opportunités de croissance restent portées par la data mobile, le très haut débit fixe et le segment B2B grâce aux synergies du groupe.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"Sonatel d\u00e9montre une r\u00e9silience remarquable avec une croissance soutenue dans un environnement difficile et des fondamentaux solides. Les investissements importants dans la 4G et la fibre positionnent bien l'entreprise pour capturer la croissance future du march\u00e9 digital africain."}</w:t>
      </w:r>
    </w:p>
    <w:p>
      <w:pPr>
        <w:spacing w:before="40"/>
        <w:ind w:left="400"/>
      </w:pPr>
      <w:r>
        <w:rPr>
          <w:sz w:val="18"/>
        </w:rPr>
        <w:t>Sonatel affiche des résultats solides au T3 2022 avec un chiffre d'affaires de 1 080 milliards FCFA (+7,6% en glissement annuel) malgré un contexte géopolitique difficile dans la sous-région et une inflation galopante. L'EBITDAaL atteint 463 milliards FCFA avec une marge de 42,9%, en croissance de 9,7% sur un an. Le résultat net progresse de 5,8% à 200,3 milliards FCFA, porté par la hausse de l'EBITDA et un niveau d'amortissement maîtrisé. La croissance est tirée par tous les pays de présence, particulièrement par la Data mobile (+24,5%). Le groupe continue d'investir massivement (168,1 milliards FCFA d'eCapex) pour soutenir le déploiement du très haut débit et l'extension réseau.</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{'ecapex': '168,1 milliards FCFA', 'ebitdaal': '463,0 milliards FCFA', 'parc_total': '38,8 millions clients', 'marge_ebitdaal': '42,9%', 'operating_cash_flow': '294,9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18,5%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200,3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1 080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7,6% YoY à 1 080 milliards FCFA malgré les défis macro-économiques</w:t>
      </w:r>
    </w:p>
    <w:p>
      <w:pPr>
        <w:pStyle w:val="ListBullet"/>
        <w:spacing w:before="20" w:after="20"/>
        <w:ind w:left="700"/>
      </w:pPr>
      <w:r>
        <w:rPr>
          <w:sz w:val="18"/>
        </w:rPr>
        <w:t>Forte progression de la Data mobile (+24,5%) qui devient un moteur de croissance clé</w:t>
      </w:r>
    </w:p>
    <w:p>
      <w:pPr>
        <w:pStyle w:val="ListBullet"/>
        <w:spacing w:before="20" w:after="20"/>
        <w:ind w:left="700"/>
      </w:pPr>
      <w:r>
        <w:rPr>
          <w:sz w:val="18"/>
        </w:rPr>
        <w:t>EBITDAaL solide à 463 milliards FCFA avec une marge maintenue à 42,9%</w:t>
      </w:r>
    </w:p>
    <w:p>
      <w:pPr>
        <w:pStyle w:val="ListBullet"/>
        <w:spacing w:before="20" w:after="20"/>
        <w:ind w:left="700"/>
      </w:pPr>
      <w:r>
        <w:rPr>
          <w:sz w:val="18"/>
        </w:rPr>
        <w:t>Parc client total de 38,8 millions (+1,4% YoY) avec une bonne dynamique sur tous les services</w:t>
      </w:r>
    </w:p>
    <w:p>
      <w:pPr>
        <w:pStyle w:val="ListBullet"/>
        <w:spacing w:before="20" w:after="20"/>
        <w:ind w:left="700"/>
      </w:pPr>
      <w:r>
        <w:rPr>
          <w:sz w:val="18"/>
        </w:rPr>
        <w:t>Croissance du parc 4G à 10,1 millions d'utilisateurs représentant 70,3% du trafic data</w:t>
      </w:r>
    </w:p>
    <w:p>
      <w:pPr>
        <w:pStyle w:val="ListBullet"/>
        <w:spacing w:before="20" w:after="20"/>
        <w:ind w:left="700"/>
      </w:pPr>
      <w:r>
        <w:rPr>
          <w:sz w:val="18"/>
        </w:rPr>
        <w:t>Orange Money atteint 10,1 millions d'utilisateurs actifs (+13,6% YoY)</w:t>
      </w:r>
    </w:p>
    <w:p>
      <w:pPr>
        <w:spacing w:before="40"/>
        <w:ind w:left="400"/>
      </w:pPr>
      <w:r>
        <w:rPr>
          <w:b/>
          <w:color w:val="C05000"/>
          <w:sz w:val="18"/>
        </w:rPr>
        <w:t xml:space="preserve">⚠️ Risques : </w:t>
      </w:r>
      <w:r>
        <w:rPr>
          <w:sz w:val="18"/>
        </w:rPr>
        <w:t xml:space="preserve">["Instabilit\u00e9 g\u00e9opolitique dans la sous-r\u00e9gion (embargo Mali, situation s\u00e9curitaire) affectant les op\u00e9rations", "Inflation galopante et hausse des co\u00fbts op\u00e9rationnels (\u00e9nergie, carburant) impactant les marges", "Intensification de la concurrence sur le mobile </w:t>
      </w:r>
    </w:p>
    <w:p>
      <w:pPr>
        <w:spacing w:before="40"/>
        <w:ind w:left="400"/>
      </w:pPr>
      <w:r>
        <w:rPr>
          <w:b/>
          <w:color w:val="0064A0"/>
          <w:sz w:val="18"/>
        </w:rPr>
        <w:t xml:space="preserve">🔮 Perspectives : </w:t>
      </w:r>
      <w:r>
        <w:rPr>
          <w:sz w:val="18"/>
        </w:rPr>
        <w:t xml:space="preserve">Les perspectives restent favorables avec la poursuite de la digitalisation en Afrique de l'Ouest et la montée en puissance des services data et mobile money. L'extension de la couverture 4G et fibre devrait soutenir la croissance, sous réserve d'une amélioration du contexte sécuritaire régional. La </w:t>
      </w:r>
    </w:p>
    <w:p/>
    <w:p>
      <w:r>
        <w:t>════════════════════════════════════════════════════════════════════════════════</w:t>
      </w:r>
    </w:p>
    <w:p>
      <w:r>
        <w:br w:type="page"/>
      </w:r>
    </w:p>
    <w:p>
      <w:pPr>
        <w:pStyle w:val="Heading2"/>
        <w:spacing w:before="360"/>
      </w:pPr>
      <w:r>
        <w:rPr>
          <w:color w:val="0066CC"/>
        </w:rPr>
        <w:t>41. SOGC - SOGC - Société des caoutchoucs de Grand-Béréby</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SOGC</w:t>
            </w:r>
          </w:p>
          <w:p>
            <w:r>
              <w:rPr>
                <w:b/>
                <w:color w:val="323250"/>
                <w:sz w:val="16"/>
              </w:rPr>
              <w:t xml:space="preserve">Société : </w:t>
            </w:r>
            <w:r>
              <w:rPr>
                <w:color w:val="000000"/>
                <w:sz w:val="16"/>
              </w:rPr>
              <w:t>SOGC - Société des caoutchoucs de Grand-...</w:t>
            </w:r>
          </w:p>
          <w:p>
            <w:r>
              <w:rPr>
                <w:b/>
                <w:color w:val="323250"/>
                <w:sz w:val="16"/>
              </w:rPr>
              <w:t xml:space="preserve">Secteur : </w:t>
            </w:r>
            <w:r>
              <w:rPr>
                <w:color w:val="000000"/>
                <w:sz w:val="16"/>
              </w:rPr>
              <w:t>CONSOMMATION DE BASE</w:t>
            </w:r>
          </w:p>
        </w:tc>
        <w:tc>
          <w:tcPr>
            <w:tcW w:type="dxa" w:w="2268"/>
            <w:shd w:fill="E2EFDA" w:val="clear"/>
          </w:tcPr>
          <w:p>
            <w:r>
              <w:rPr>
                <w:b/>
                <w:color w:val="1E461E"/>
                <w:sz w:val="16"/>
              </w:rPr>
              <w:t xml:space="preserve">Capitalisation : </w:t>
            </w:r>
            <w:r>
              <w:rPr>
                <w:b/>
                <w:color w:val="006400"/>
                <w:sz w:val="17"/>
              </w:rPr>
              <w:t>170.55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5,239 titres</w:t>
            </w:r>
          </w:p>
        </w:tc>
        <w:tc>
          <w:tcPr>
            <w:tcW w:type="dxa" w:w="2268"/>
            <w:shd w:fill="FFF2CC" w:val="clear"/>
          </w:tcPr>
          <w:p>
            <w:r>
              <w:rPr>
                <w:b/>
                <w:color w:val="503200"/>
                <w:sz w:val="16"/>
              </w:rPr>
              <w:t xml:space="preserve">Cours actuel : </w:t>
            </w:r>
            <w:r>
              <w:rPr>
                <w:color w:val="000000"/>
                <w:sz w:val="17"/>
              </w:rPr>
              <w:t>7,895 FCFA</w:t>
            </w:r>
          </w:p>
          <w:p>
            <w:r>
              <w:rPr>
                <w:b/>
                <w:color w:val="503200"/>
                <w:sz w:val="16"/>
              </w:rPr>
              <w:t xml:space="preserve">Var. 100 jours : </w:t>
            </w:r>
            <w:r>
              <w:rPr>
                <w:b/>
                <w:color w:val="007800"/>
                <w:sz w:val="17"/>
              </w:rPr>
              <w:t>+6.69%</w:t>
            </w:r>
          </w:p>
          <w:p>
            <w:r>
              <w:rPr>
                <w:b/>
                <w:color w:val="503200"/>
                <w:sz w:val="16"/>
              </w:rPr>
              <w:t xml:space="preserve">Plus haut 100j : </w:t>
            </w:r>
            <w:r>
              <w:rPr>
                <w:color w:val="000000"/>
                <w:sz w:val="17"/>
              </w:rPr>
              <w:t>8,875 FCFA</w:t>
            </w:r>
          </w:p>
          <w:p>
            <w:r>
              <w:rPr>
                <w:b/>
                <w:color w:val="503200"/>
                <w:sz w:val="16"/>
              </w:rPr>
              <w:t xml:space="preserve">Plus bas 100j : </w:t>
            </w:r>
            <w:r>
              <w:rPr>
                <w:color w:val="000000"/>
                <w:sz w:val="17"/>
              </w:rPr>
              <w:t>7,200 FCFA</w:t>
            </w:r>
          </w:p>
          <w:p>
            <w:r>
              <w:rPr>
                <w:b/>
                <w:color w:val="503200"/>
                <w:sz w:val="16"/>
              </w:rPr>
              <w:t xml:space="preserve">Volatilité ann. : </w:t>
            </w:r>
            <w:r>
              <w:rPr>
                <w:color w:val="000000"/>
                <w:sz w:val="17"/>
              </w:rPr>
              <w:t>42.5%</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13.3/100 → Faible</w:t>
      </w:r>
    </w:p>
    <w:p>
      <w:pPr>
        <w:spacing w:before="40" w:after="80"/>
      </w:pPr>
      <w:r>
        <w:rPr>
          <w:rFonts w:ascii="Courier New" w:hAnsi="Courier New"/>
          <w:color w:val="006400"/>
          <w:sz w:val="18"/>
        </w:rPr>
        <w:t>██░░░░░░░░░░░░░░░░░░  13.3/100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C6EFCE" w:val="clear"/>
          </w:tcPr>
          <w:p>
            <w:r>
              <w:rPr>
                <w:b/>
                <w:sz w:val="15"/>
              </w:rPr>
              <w:t>4.49% (Faible) — μ=8,076 FCFA, σ=363 FCFA</w:t>
            </w:r>
          </w:p>
        </w:tc>
        <w:tc>
          <w:tcPr>
            <w:tcW w:type="dxa" w:w="1984"/>
            <w:shd w:fill="F7F7F7" w:val="clear"/>
          </w:tcPr>
          <w:p>
            <w:r>
              <w:rPr>
                <w:i/>
                <w:color w:val="505078"/>
                <w:sz w:val="14"/>
              </w:rPr>
              <w:t>CV = σ(prix) / μ(prix)</w:t>
            </w:r>
          </w:p>
        </w:tc>
        <w:tc>
          <w:tcPr>
            <w:tcW w:type="dxa" w:w="1984"/>
            <w:shd w:fill="C6EFCE" w:val="clear"/>
          </w:tcPr>
          <w:p>
            <w:r>
              <w:rPr>
                <w:sz w:val="15"/>
              </w:rPr>
              <w:t>✅ Faible dispersion — titre stable</w:t>
            </w:r>
          </w:p>
        </w:tc>
      </w:tr>
      <w:tr>
        <w:tc>
          <w:tcPr>
            <w:tcW w:type="dxa" w:w="2835"/>
            <w:shd w:fill="EEF2F7" w:val="clear"/>
          </w:tcPr>
          <w:p>
            <w:r>
              <w:rPr>
                <w:b/>
                <w:sz w:val="15"/>
              </w:rPr>
              <w:t>📐 Bêta vs BRVM Composite (20%)</w:t>
            </w:r>
          </w:p>
        </w:tc>
        <w:tc>
          <w:tcPr>
            <w:tcW w:type="dxa" w:w="3118"/>
            <w:shd w:fill="DEEAF1" w:val="clear"/>
          </w:tcPr>
          <w:p>
            <w:r>
              <w:rPr>
                <w:b/>
                <w:sz w:val="15"/>
              </w:rPr>
              <w:t>β=1.0043 (Neutre (suit le marché)) — Cov=0.000073, Var(idx)=0.000073, ρ=0.322, n=98 obs</w:t>
            </w:r>
          </w:p>
        </w:tc>
        <w:tc>
          <w:tcPr>
            <w:tcW w:type="dxa" w:w="1984"/>
            <w:shd w:fill="F7F7F7" w:val="clear"/>
          </w:tcPr>
          <w:p>
            <w:r>
              <w:rPr>
                <w:i/>
                <w:color w:val="505078"/>
                <w:sz w:val="14"/>
              </w:rPr>
              <w:t>β = Cov(r_titre, r_indice) / Var(r_indice)</w:t>
            </w:r>
          </w:p>
        </w:tc>
        <w:tc>
          <w:tcPr>
            <w:tcW w:type="dxa" w:w="1984"/>
            <w:shd w:fill="DEEAF1" w:val="clear"/>
          </w:tcPr>
          <w:p>
            <w:r>
              <w:rPr>
                <w:sz w:val="15"/>
              </w:rPr>
              <w:t>🔵 β≈1.0 — suit le marché</w:t>
            </w:r>
          </w:p>
        </w:tc>
      </w:tr>
      <w:tr>
        <w:tc>
          <w:tcPr>
            <w:tcW w:type="dxa" w:w="2835"/>
            <w:shd w:fill="EEF2F7" w:val="clear"/>
          </w:tcPr>
          <w:p>
            <w:r>
              <w:rPr>
                <w:b/>
                <w:sz w:val="15"/>
              </w:rPr>
              <w:t>💧 Liquidité du titre (20%)</w:t>
            </w:r>
          </w:p>
        </w:tc>
        <w:tc>
          <w:tcPr>
            <w:tcW w:type="dxa" w:w="3118"/>
            <w:shd w:fill="DEEAF1" w:val="clear"/>
          </w:tcPr>
          <w:p>
            <w:r>
              <w:rPr>
                <w:b/>
                <w:sz w:val="15"/>
              </w:rPr>
              <w:t>5,239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σ_j=2.67%/j (Stable) — Vol. annualisée≈42.5%</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67/100  (Bon)</w:t>
      </w:r>
    </w:p>
    <w:p/>
    <w:p>
      <w:pPr>
        <w:jc w:val="center"/>
      </w:pPr>
      <w:r>
        <w:drawing>
          <wp:inline xmlns:a="http://schemas.openxmlformats.org/drawingml/2006/main" xmlns:pic="http://schemas.openxmlformats.org/drawingml/2006/picture">
            <wp:extent cx="5669280" cy="2603190"/>
            <wp:docPr id="43" name="Picture 43"/>
            <wp:cNvGraphicFramePr>
              <a:graphicFrameLocks noChangeAspect="1"/>
            </wp:cNvGraphicFramePr>
            <a:graphic>
              <a:graphicData uri="http://schemas.openxmlformats.org/drawingml/2006/picture">
                <pic:pic>
                  <pic:nvPicPr>
                    <pic:cNvPr id="0" name="image.png"/>
                    <pic:cNvPicPr/>
                  </pic:nvPicPr>
                  <pic:blipFill>
                    <a:blip r:embed="rId51"/>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2026-10-07</w:t>
            </w:r>
          </w:p>
        </w:tc>
        <w:tc>
          <w:tcPr>
            <w:tcW w:type="dxa" w:w="1440"/>
            <w:shd w:fill="FAFAFA" w:val="clear"/>
          </w:tcPr>
          <w:p>
            <w:r>
              <w:rPr>
                <w:sz w:val="17"/>
              </w:rPr>
              <w:t>7,397</w:t>
            </w:r>
          </w:p>
        </w:tc>
        <w:tc>
          <w:tcPr>
            <w:tcW w:type="dxa" w:w="1440"/>
            <w:shd w:fill="FAFAFA" w:val="clear"/>
          </w:tcPr>
          <w:p>
            <w:r>
              <w:rPr>
                <w:b/>
                <w:sz w:val="17"/>
              </w:rPr>
              <w:t>7,794</w:t>
            </w:r>
          </w:p>
        </w:tc>
        <w:tc>
          <w:tcPr>
            <w:tcW w:type="dxa" w:w="1440"/>
            <w:shd w:fill="FAFAFA" w:val="clear"/>
          </w:tcPr>
          <w:p>
            <w:r>
              <w:rPr>
                <w:sz w:val="17"/>
              </w:rPr>
              <w:t>8,190</w:t>
            </w:r>
          </w:p>
        </w:tc>
        <w:tc>
          <w:tcPr>
            <w:tcW w:type="dxa" w:w="1440"/>
            <w:shd w:fill="FAFAFA" w:val="clear"/>
          </w:tcPr>
          <w:p>
            <w:r>
              <w:rPr>
                <w:b/>
                <w:color w:val="C00000"/>
                <w:sz w:val="17"/>
              </w:rPr>
              <w:t>-1.3%</w:t>
            </w:r>
          </w:p>
        </w:tc>
      </w:tr>
      <w:tr>
        <w:tc>
          <w:tcPr>
            <w:tcW w:type="dxa" w:w="1440"/>
            <w:shd w:fill="FAFAFA" w:val="clear"/>
          </w:tcPr>
          <w:p>
            <w:r>
              <w:rPr>
                <w:sz w:val="17"/>
              </w:rPr>
              <w:t>J+2  Moyenne</w:t>
            </w:r>
          </w:p>
        </w:tc>
        <w:tc>
          <w:tcPr>
            <w:tcW w:type="dxa" w:w="1440"/>
            <w:shd w:fill="FAFAFA" w:val="clear"/>
          </w:tcPr>
          <w:p>
            <w:r>
              <w:rPr>
                <w:sz w:val="17"/>
              </w:rPr>
              <w:t>2026-10-08</w:t>
            </w:r>
          </w:p>
        </w:tc>
        <w:tc>
          <w:tcPr>
            <w:tcW w:type="dxa" w:w="1440"/>
            <w:shd w:fill="FAFAFA" w:val="clear"/>
          </w:tcPr>
          <w:p>
            <w:r>
              <w:rPr>
                <w:sz w:val="17"/>
              </w:rPr>
              <w:t>7,220</w:t>
            </w:r>
          </w:p>
        </w:tc>
        <w:tc>
          <w:tcPr>
            <w:tcW w:type="dxa" w:w="1440"/>
            <w:shd w:fill="FAFAFA" w:val="clear"/>
          </w:tcPr>
          <w:p>
            <w:r>
              <w:rPr>
                <w:b/>
                <w:sz w:val="17"/>
              </w:rPr>
              <w:t>7,780</w:t>
            </w:r>
          </w:p>
        </w:tc>
        <w:tc>
          <w:tcPr>
            <w:tcW w:type="dxa" w:w="1440"/>
            <w:shd w:fill="FAFAFA" w:val="clear"/>
          </w:tcPr>
          <w:p>
            <w:r>
              <w:rPr>
                <w:sz w:val="17"/>
              </w:rPr>
              <w:t>8,340</w:t>
            </w:r>
          </w:p>
        </w:tc>
        <w:tc>
          <w:tcPr>
            <w:tcW w:type="dxa" w:w="1440"/>
            <w:shd w:fill="FAFAFA" w:val="clear"/>
          </w:tcPr>
          <w:p>
            <w:r>
              <w:rPr>
                <w:b/>
                <w:color w:val="C00000"/>
                <w:sz w:val="17"/>
              </w:rPr>
              <w:t>-1.5%</w:t>
            </w:r>
          </w:p>
        </w:tc>
      </w:tr>
      <w:tr>
        <w:tc>
          <w:tcPr>
            <w:tcW w:type="dxa" w:w="1440"/>
            <w:shd w:fill="FAFAFA" w:val="clear"/>
          </w:tcPr>
          <w:p>
            <w:r>
              <w:rPr>
                <w:sz w:val="17"/>
              </w:rPr>
              <w:t>J+3  Moyenne</w:t>
            </w:r>
          </w:p>
        </w:tc>
        <w:tc>
          <w:tcPr>
            <w:tcW w:type="dxa" w:w="1440"/>
            <w:shd w:fill="FAFAFA" w:val="clear"/>
          </w:tcPr>
          <w:p>
            <w:r>
              <w:rPr>
                <w:sz w:val="17"/>
              </w:rPr>
              <w:t>2026-10-09</w:t>
            </w:r>
          </w:p>
        </w:tc>
        <w:tc>
          <w:tcPr>
            <w:tcW w:type="dxa" w:w="1440"/>
            <w:shd w:fill="FAFAFA" w:val="clear"/>
          </w:tcPr>
          <w:p>
            <w:r>
              <w:rPr>
                <w:sz w:val="17"/>
              </w:rPr>
              <w:t>7,075</w:t>
            </w:r>
          </w:p>
        </w:tc>
        <w:tc>
          <w:tcPr>
            <w:tcW w:type="dxa" w:w="1440"/>
            <w:shd w:fill="FAFAFA" w:val="clear"/>
          </w:tcPr>
          <w:p>
            <w:r>
              <w:rPr>
                <w:b/>
                <w:sz w:val="17"/>
              </w:rPr>
              <w:t>7,759</w:t>
            </w:r>
          </w:p>
        </w:tc>
        <w:tc>
          <w:tcPr>
            <w:tcW w:type="dxa" w:w="1440"/>
            <w:shd w:fill="FAFAFA" w:val="clear"/>
          </w:tcPr>
          <w:p>
            <w:r>
              <w:rPr>
                <w:sz w:val="17"/>
              </w:rPr>
              <w:t>8,443</w:t>
            </w:r>
          </w:p>
        </w:tc>
        <w:tc>
          <w:tcPr>
            <w:tcW w:type="dxa" w:w="1440"/>
            <w:shd w:fill="FAFAFA" w:val="clear"/>
          </w:tcPr>
          <w:p>
            <w:r>
              <w:rPr>
                <w:b/>
                <w:color w:val="C00000"/>
                <w:sz w:val="17"/>
              </w:rPr>
              <w:t>-1.7%</w:t>
            </w:r>
          </w:p>
        </w:tc>
      </w:tr>
      <w:tr>
        <w:tc>
          <w:tcPr>
            <w:tcW w:type="dxa" w:w="1440"/>
            <w:shd w:fill="FAFAFA" w:val="clear"/>
          </w:tcPr>
          <w:p>
            <w:r>
              <w:rPr>
                <w:sz w:val="17"/>
              </w:rPr>
              <w:t>J+4  ⭐</w:t>
            </w:r>
          </w:p>
        </w:tc>
        <w:tc>
          <w:tcPr>
            <w:tcW w:type="dxa" w:w="1440"/>
            <w:shd w:fill="FAFAFA" w:val="clear"/>
          </w:tcPr>
          <w:p>
            <w:r>
              <w:rPr>
                <w:sz w:val="17"/>
              </w:rPr>
              <w:t>2026-10-12</w:t>
            </w:r>
          </w:p>
        </w:tc>
        <w:tc>
          <w:tcPr>
            <w:tcW w:type="dxa" w:w="1440"/>
            <w:shd w:fill="FAFAFA" w:val="clear"/>
          </w:tcPr>
          <w:p>
            <w:r>
              <w:rPr>
                <w:sz w:val="17"/>
              </w:rPr>
              <w:t>6,952</w:t>
            </w:r>
          </w:p>
        </w:tc>
        <w:tc>
          <w:tcPr>
            <w:tcW w:type="dxa" w:w="1440"/>
            <w:shd w:fill="FAFAFA" w:val="clear"/>
          </w:tcPr>
          <w:p>
            <w:r>
              <w:rPr>
                <w:b/>
                <w:sz w:val="17"/>
              </w:rPr>
              <w:t>7,740</w:t>
            </w:r>
          </w:p>
        </w:tc>
        <w:tc>
          <w:tcPr>
            <w:tcW w:type="dxa" w:w="1440"/>
            <w:shd w:fill="FAFAFA" w:val="clear"/>
          </w:tcPr>
          <w:p>
            <w:r>
              <w:rPr>
                <w:sz w:val="17"/>
              </w:rPr>
              <w:t>8,528</w:t>
            </w:r>
          </w:p>
        </w:tc>
        <w:tc>
          <w:tcPr>
            <w:tcW w:type="dxa" w:w="1440"/>
            <w:shd w:fill="FAFAFA" w:val="clear"/>
          </w:tcPr>
          <w:p>
            <w:r>
              <w:rPr>
                <w:b/>
                <w:color w:val="C00000"/>
                <w:sz w:val="17"/>
              </w:rPr>
              <w:t>-2.0%</w:t>
            </w:r>
          </w:p>
        </w:tc>
      </w:tr>
      <w:tr>
        <w:tc>
          <w:tcPr>
            <w:tcW w:type="dxa" w:w="1440"/>
            <w:shd w:fill="FFDCE0" w:val="clear"/>
          </w:tcPr>
          <w:p>
            <w:r>
              <w:rPr>
                <w:sz w:val="17"/>
              </w:rPr>
              <w:t>J+5  ⭐</w:t>
            </w:r>
          </w:p>
        </w:tc>
        <w:tc>
          <w:tcPr>
            <w:tcW w:type="dxa" w:w="1440"/>
            <w:shd w:fill="FFDCE0" w:val="clear"/>
          </w:tcPr>
          <w:p>
            <w:r>
              <w:rPr>
                <w:sz w:val="17"/>
              </w:rPr>
              <w:t>2026-10-13</w:t>
            </w:r>
          </w:p>
        </w:tc>
        <w:tc>
          <w:tcPr>
            <w:tcW w:type="dxa" w:w="1440"/>
            <w:shd w:fill="FFDCE0" w:val="clear"/>
          </w:tcPr>
          <w:p>
            <w:r>
              <w:rPr>
                <w:sz w:val="17"/>
              </w:rPr>
              <w:t>6,843</w:t>
            </w:r>
          </w:p>
        </w:tc>
        <w:tc>
          <w:tcPr>
            <w:tcW w:type="dxa" w:w="1440"/>
            <w:shd w:fill="FFDCE0" w:val="clear"/>
          </w:tcPr>
          <w:p>
            <w:r>
              <w:rPr>
                <w:b/>
                <w:sz w:val="17"/>
              </w:rPr>
              <w:t>7,722</w:t>
            </w:r>
          </w:p>
        </w:tc>
        <w:tc>
          <w:tcPr>
            <w:tcW w:type="dxa" w:w="1440"/>
            <w:shd w:fill="FFDCE0" w:val="clear"/>
          </w:tcPr>
          <w:p>
            <w:r>
              <w:rPr>
                <w:sz w:val="17"/>
              </w:rPr>
              <w:t>8,600</w:t>
            </w:r>
          </w:p>
        </w:tc>
        <w:tc>
          <w:tcPr>
            <w:tcW w:type="dxa" w:w="1440"/>
            <w:shd w:fill="FFDCE0" w:val="clear"/>
          </w:tcPr>
          <w:p>
            <w:r>
              <w:rPr>
                <w:b/>
                <w:color w:val="C00000"/>
                <w:sz w:val="17"/>
              </w:rPr>
              <w:t>-2.2%</w:t>
            </w:r>
          </w:p>
        </w:tc>
      </w:tr>
      <w:tr>
        <w:tc>
          <w:tcPr>
            <w:tcW w:type="dxa" w:w="1440"/>
            <w:shd w:fill="FFDCE0" w:val="clear"/>
          </w:tcPr>
          <w:p>
            <w:r>
              <w:rPr>
                <w:sz w:val="17"/>
              </w:rPr>
              <w:t>J+6  ⭐</w:t>
            </w:r>
          </w:p>
        </w:tc>
        <w:tc>
          <w:tcPr>
            <w:tcW w:type="dxa" w:w="1440"/>
            <w:shd w:fill="FFDCE0" w:val="clear"/>
          </w:tcPr>
          <w:p>
            <w:r>
              <w:rPr>
                <w:sz w:val="17"/>
              </w:rPr>
              <w:t>2026-10-14</w:t>
            </w:r>
          </w:p>
        </w:tc>
        <w:tc>
          <w:tcPr>
            <w:tcW w:type="dxa" w:w="1440"/>
            <w:shd w:fill="FFDCE0" w:val="clear"/>
          </w:tcPr>
          <w:p>
            <w:r>
              <w:rPr>
                <w:sz w:val="17"/>
              </w:rPr>
              <w:t>6,744</w:t>
            </w:r>
          </w:p>
        </w:tc>
        <w:tc>
          <w:tcPr>
            <w:tcW w:type="dxa" w:w="1440"/>
            <w:shd w:fill="FFDCE0" w:val="clear"/>
          </w:tcPr>
          <w:p>
            <w:r>
              <w:rPr>
                <w:b/>
                <w:sz w:val="17"/>
              </w:rPr>
              <w:t>7,704</w:t>
            </w:r>
          </w:p>
        </w:tc>
        <w:tc>
          <w:tcPr>
            <w:tcW w:type="dxa" w:w="1440"/>
            <w:shd w:fill="FFDCE0" w:val="clear"/>
          </w:tcPr>
          <w:p>
            <w:r>
              <w:rPr>
                <w:sz w:val="17"/>
              </w:rPr>
              <w:t>8,665</w:t>
            </w:r>
          </w:p>
        </w:tc>
        <w:tc>
          <w:tcPr>
            <w:tcW w:type="dxa" w:w="1440"/>
            <w:shd w:fill="FFDCE0" w:val="clear"/>
          </w:tcPr>
          <w:p>
            <w:r>
              <w:rPr>
                <w:b/>
                <w:color w:val="C00000"/>
                <w:sz w:val="17"/>
              </w:rPr>
              <w:t>-2.4%</w:t>
            </w:r>
          </w:p>
        </w:tc>
      </w:tr>
      <w:tr>
        <w:tc>
          <w:tcPr>
            <w:tcW w:type="dxa" w:w="1440"/>
            <w:shd w:fill="FFDCE0" w:val="clear"/>
          </w:tcPr>
          <w:p>
            <w:r>
              <w:rPr>
                <w:sz w:val="17"/>
              </w:rPr>
              <w:t>J+7  ⭐</w:t>
            </w:r>
          </w:p>
        </w:tc>
        <w:tc>
          <w:tcPr>
            <w:tcW w:type="dxa" w:w="1440"/>
            <w:shd w:fill="FFDCE0" w:val="clear"/>
          </w:tcPr>
          <w:p>
            <w:r>
              <w:rPr>
                <w:sz w:val="17"/>
              </w:rPr>
              <w:t>2026-10-15</w:t>
            </w:r>
          </w:p>
        </w:tc>
        <w:tc>
          <w:tcPr>
            <w:tcW w:type="dxa" w:w="1440"/>
            <w:shd w:fill="FFDCE0" w:val="clear"/>
          </w:tcPr>
          <w:p>
            <w:r>
              <w:rPr>
                <w:sz w:val="17"/>
              </w:rPr>
              <w:t>6,652</w:t>
            </w:r>
          </w:p>
        </w:tc>
        <w:tc>
          <w:tcPr>
            <w:tcW w:type="dxa" w:w="1440"/>
            <w:shd w:fill="FFDCE0" w:val="clear"/>
          </w:tcPr>
          <w:p>
            <w:r>
              <w:rPr>
                <w:b/>
                <w:sz w:val="17"/>
              </w:rPr>
              <w:t>7,688</w:t>
            </w:r>
          </w:p>
        </w:tc>
        <w:tc>
          <w:tcPr>
            <w:tcW w:type="dxa" w:w="1440"/>
            <w:shd w:fill="FFDCE0" w:val="clear"/>
          </w:tcPr>
          <w:p>
            <w:r>
              <w:rPr>
                <w:sz w:val="17"/>
              </w:rPr>
              <w:t>8,723</w:t>
            </w:r>
          </w:p>
        </w:tc>
        <w:tc>
          <w:tcPr>
            <w:tcW w:type="dxa" w:w="1440"/>
            <w:shd w:fill="FFDCE0" w:val="clear"/>
          </w:tcPr>
          <w:p>
            <w:r>
              <w:rPr>
                <w:b/>
                <w:color w:val="C00000"/>
                <w:sz w:val="17"/>
              </w:rPr>
              <w:t>-2.6%</w:t>
            </w:r>
          </w:p>
        </w:tc>
      </w:tr>
      <w:tr>
        <w:tc>
          <w:tcPr>
            <w:tcW w:type="dxa" w:w="1440"/>
            <w:shd w:fill="FFDCE0" w:val="clear"/>
          </w:tcPr>
          <w:p>
            <w:r>
              <w:rPr>
                <w:sz w:val="17"/>
              </w:rPr>
              <w:t>J+8  ⭐</w:t>
            </w:r>
          </w:p>
        </w:tc>
        <w:tc>
          <w:tcPr>
            <w:tcW w:type="dxa" w:w="1440"/>
            <w:shd w:fill="FFDCE0" w:val="clear"/>
          </w:tcPr>
          <w:p>
            <w:r>
              <w:rPr>
                <w:sz w:val="17"/>
              </w:rPr>
              <w:t>2026-10-16</w:t>
            </w:r>
          </w:p>
        </w:tc>
        <w:tc>
          <w:tcPr>
            <w:tcW w:type="dxa" w:w="1440"/>
            <w:shd w:fill="FFDCE0" w:val="clear"/>
          </w:tcPr>
          <w:p>
            <w:r>
              <w:rPr>
                <w:sz w:val="17"/>
              </w:rPr>
              <w:t>6,567</w:t>
            </w:r>
          </w:p>
        </w:tc>
        <w:tc>
          <w:tcPr>
            <w:tcW w:type="dxa" w:w="1440"/>
            <w:shd w:fill="FFDCE0" w:val="clear"/>
          </w:tcPr>
          <w:p>
            <w:r>
              <w:rPr>
                <w:b/>
                <w:sz w:val="17"/>
              </w:rPr>
              <w:t>7,672</w:t>
            </w:r>
          </w:p>
        </w:tc>
        <w:tc>
          <w:tcPr>
            <w:tcW w:type="dxa" w:w="1440"/>
            <w:shd w:fill="FFDCE0" w:val="clear"/>
          </w:tcPr>
          <w:p>
            <w:r>
              <w:rPr>
                <w:sz w:val="17"/>
              </w:rPr>
              <w:t>8,776</w:t>
            </w:r>
          </w:p>
        </w:tc>
        <w:tc>
          <w:tcPr>
            <w:tcW w:type="dxa" w:w="1440"/>
            <w:shd w:fill="FFDCE0" w:val="clear"/>
          </w:tcPr>
          <w:p>
            <w:r>
              <w:rPr>
                <w:b/>
                <w:color w:val="C00000"/>
                <w:sz w:val="17"/>
              </w:rPr>
              <w:t>-2.8%</w:t>
            </w:r>
          </w:p>
        </w:tc>
      </w:tr>
      <w:tr>
        <w:tc>
          <w:tcPr>
            <w:tcW w:type="dxa" w:w="1440"/>
            <w:shd w:fill="FFDCE0" w:val="clear"/>
          </w:tcPr>
          <w:p>
            <w:r>
              <w:rPr>
                <w:sz w:val="17"/>
              </w:rPr>
              <w:t>J+9  ⭐</w:t>
            </w:r>
          </w:p>
        </w:tc>
        <w:tc>
          <w:tcPr>
            <w:tcW w:type="dxa" w:w="1440"/>
            <w:shd w:fill="FFDCE0" w:val="clear"/>
          </w:tcPr>
          <w:p>
            <w:r>
              <w:rPr>
                <w:sz w:val="17"/>
              </w:rPr>
              <w:t>2026-10-19</w:t>
            </w:r>
          </w:p>
        </w:tc>
        <w:tc>
          <w:tcPr>
            <w:tcW w:type="dxa" w:w="1440"/>
            <w:shd w:fill="FFDCE0" w:val="clear"/>
          </w:tcPr>
          <w:p>
            <w:r>
              <w:rPr>
                <w:sz w:val="17"/>
              </w:rPr>
              <w:t>6,487</w:t>
            </w:r>
          </w:p>
        </w:tc>
        <w:tc>
          <w:tcPr>
            <w:tcW w:type="dxa" w:w="1440"/>
            <w:shd w:fill="FFDCE0" w:val="clear"/>
          </w:tcPr>
          <w:p>
            <w:r>
              <w:rPr>
                <w:b/>
                <w:sz w:val="17"/>
              </w:rPr>
              <w:t>7,656</w:t>
            </w:r>
          </w:p>
        </w:tc>
        <w:tc>
          <w:tcPr>
            <w:tcW w:type="dxa" w:w="1440"/>
            <w:shd w:fill="FFDCE0" w:val="clear"/>
          </w:tcPr>
          <w:p>
            <w:r>
              <w:rPr>
                <w:sz w:val="17"/>
              </w:rPr>
              <w:t>8,826</w:t>
            </w:r>
          </w:p>
        </w:tc>
        <w:tc>
          <w:tcPr>
            <w:tcW w:type="dxa" w:w="1440"/>
            <w:shd w:fill="FFDCE0" w:val="clear"/>
          </w:tcPr>
          <w:p>
            <w:r>
              <w:rPr>
                <w:b/>
                <w:color w:val="C00000"/>
                <w:sz w:val="17"/>
              </w:rPr>
              <w:t>-3.0%</w:t>
            </w:r>
          </w:p>
        </w:tc>
      </w:tr>
      <w:tr>
        <w:tc>
          <w:tcPr>
            <w:tcW w:type="dxa" w:w="1440"/>
            <w:shd w:fill="FFDCE0" w:val="clear"/>
          </w:tcPr>
          <w:p>
            <w:r>
              <w:rPr>
                <w:sz w:val="17"/>
              </w:rPr>
              <w:t>J+10  ⭐</w:t>
            </w:r>
          </w:p>
        </w:tc>
        <w:tc>
          <w:tcPr>
            <w:tcW w:type="dxa" w:w="1440"/>
            <w:shd w:fill="FFDCE0" w:val="clear"/>
          </w:tcPr>
          <w:p>
            <w:r>
              <w:rPr>
                <w:sz w:val="17"/>
              </w:rPr>
              <w:t>2026-10-20</w:t>
            </w:r>
          </w:p>
        </w:tc>
        <w:tc>
          <w:tcPr>
            <w:tcW w:type="dxa" w:w="1440"/>
            <w:shd w:fill="FFDCE0" w:val="clear"/>
          </w:tcPr>
          <w:p>
            <w:r>
              <w:rPr>
                <w:sz w:val="17"/>
              </w:rPr>
              <w:t>6,412</w:t>
            </w:r>
          </w:p>
        </w:tc>
        <w:tc>
          <w:tcPr>
            <w:tcW w:type="dxa" w:w="1440"/>
            <w:shd w:fill="FFDCE0" w:val="clear"/>
          </w:tcPr>
          <w:p>
            <w:r>
              <w:rPr>
                <w:b/>
                <w:sz w:val="17"/>
              </w:rPr>
              <w:t>7,642</w:t>
            </w:r>
          </w:p>
        </w:tc>
        <w:tc>
          <w:tcPr>
            <w:tcW w:type="dxa" w:w="1440"/>
            <w:shd w:fill="FFDCE0" w:val="clear"/>
          </w:tcPr>
          <w:p>
            <w:r>
              <w:rPr>
                <w:sz w:val="17"/>
              </w:rPr>
              <w:t>8,872</w:t>
            </w:r>
          </w:p>
        </w:tc>
        <w:tc>
          <w:tcPr>
            <w:tcW w:type="dxa" w:w="1440"/>
            <w:shd w:fill="FFDCE0" w:val="clear"/>
          </w:tcPr>
          <w:p>
            <w:r>
              <w:rPr>
                <w:b/>
                <w:color w:val="C00000"/>
                <w:sz w:val="17"/>
              </w:rPr>
              <w:t>-3.2%</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8.027 Mds FCFA</w:t>
            </w:r>
          </w:p>
        </w:tc>
        <w:tc>
          <w:tcPr>
            <w:tcW w:type="dxa" w:w="5669"/>
            <w:shd w:fill="FFFFFF" w:val="clear"/>
          </w:tcPr>
          <w:p>
            <w:r>
              <w:rPr>
                <w:color w:val="282828"/>
                <w:sz w:val="15"/>
              </w:rPr>
              <w:t>Créances clients = 8.1%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15.033 Mds FCFA</w:t>
            </w:r>
          </w:p>
        </w:tc>
        <w:tc>
          <w:tcPr>
            <w:tcW w:type="dxa" w:w="5669"/>
            <w:shd w:fill="FFFFFF" w:val="clear"/>
          </w:tcPr>
          <w:p>
            <w:r>
              <w:rPr>
                <w:color w:val="282828"/>
                <w:sz w:val="15"/>
              </w:rPr>
              <w:t>Rotation stocks = 6.6x/an. ✅ Bonne rotation, stock bien dimensionné.</w:t>
            </w:r>
          </w:p>
        </w:tc>
      </w:tr>
      <w:tr>
        <w:tc>
          <w:tcPr>
            <w:tcW w:type="dxa" w:w="2268"/>
            <w:shd w:fill="EEF2F7" w:val="clear"/>
          </w:tcPr>
          <w:p>
            <w:r>
              <w:rPr>
                <w:b/>
                <w:color w:val="1E1E3C"/>
                <w:sz w:val="16"/>
              </w:rPr>
              <w:t>Actif circulant</w:t>
            </w:r>
          </w:p>
        </w:tc>
        <w:tc>
          <w:tcPr>
            <w:tcW w:type="dxa" w:w="1984"/>
            <w:shd w:fill="C6EFCE" w:val="clear"/>
          </w:tcPr>
          <w:p>
            <w:r>
              <w:rPr>
                <w:b/>
                <w:color w:val="006400"/>
                <w:sz w:val="17"/>
              </w:rPr>
              <w:t>23.060 Mds FCFA</w:t>
            </w:r>
          </w:p>
        </w:tc>
        <w:tc>
          <w:tcPr>
            <w:tcW w:type="dxa" w:w="5669"/>
            <w:shd w:fill="FFFFFF" w:val="clear"/>
          </w:tcPr>
          <w:p>
            <w:r>
              <w:rPr>
                <w:color w:val="282828"/>
                <w:sz w:val="15"/>
              </w:rPr>
              <w:t>Ratio actif circ./passif circ. = 1.45x.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222,000.00 FCFA</w:t>
            </w:r>
          </w:p>
        </w:tc>
        <w:tc>
          <w:tcPr>
            <w:tcW w:type="dxa" w:w="5669"/>
            <w:shd w:fill="FFFFFF" w:val="clear"/>
          </w:tcPr>
          <w:p>
            <w:r>
              <w:rPr>
                <w:color w:val="282828"/>
                <w:sz w:val="15"/>
              </w:rPr>
              <w:t>Brevets, logiciels, fonds commercial (0.0%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61.200 Mds FCFA</w:t>
            </w:r>
          </w:p>
        </w:tc>
        <w:tc>
          <w:tcPr>
            <w:tcW w:type="dxa" w:w="5669"/>
            <w:shd w:fill="FFFFFF" w:val="clear"/>
          </w:tcPr>
          <w:p>
            <w:r>
              <w:rPr>
                <w:color w:val="282828"/>
                <w:sz w:val="15"/>
              </w:rPr>
              <w:t>Outil industriel (67.8%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61.953 Mds FCFA</w:t>
            </w:r>
          </w:p>
        </w:tc>
        <w:tc>
          <w:tcPr>
            <w:tcW w:type="dxa" w:w="5669"/>
            <w:shd w:fill="FFFFFF" w:val="clear"/>
          </w:tcPr>
          <w:p>
            <w:r>
              <w:rPr>
                <w:color w:val="282828"/>
                <w:sz w:val="15"/>
              </w:rPr>
              <w:t>Actif immobilisé = 68.6%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5.274 Mds FCFA</w:t>
            </w:r>
          </w:p>
        </w:tc>
        <w:tc>
          <w:tcPr>
            <w:tcW w:type="dxa" w:w="5669"/>
            <w:shd w:fill="FFFFFF" w:val="clear"/>
          </w:tcPr>
          <w:p>
            <w:r>
              <w:rPr>
                <w:color w:val="282828"/>
                <w:sz w:val="15"/>
              </w:rPr>
              <w:t>Liquidités disponibles (5.8%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90.288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21.602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34.336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68.430 Mds FCFA</w:t>
            </w:r>
          </w:p>
        </w:tc>
        <w:tc>
          <w:tcPr>
            <w:tcW w:type="dxa" w:w="5669"/>
            <w:shd w:fill="FFFFFF" w:val="clear"/>
          </w:tcPr>
          <w:p>
            <w:r>
              <w:rPr>
                <w:color w:val="282828"/>
                <w:sz w:val="15"/>
              </w:rPr>
              <w:t>Fonds propres = 75.8%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73.652 Mds FCFA</w:t>
            </w:r>
          </w:p>
        </w:tc>
        <w:tc>
          <w:tcPr>
            <w:tcW w:type="dxa" w:w="5669"/>
            <w:shd w:fill="FFFFFF" w:val="clear"/>
          </w:tcPr>
          <w:p>
            <w:r>
              <w:rPr>
                <w:color w:val="282828"/>
                <w:sz w:val="15"/>
              </w:rPr>
              <w:t>Capitaux permanents / Actif immobilisé = 1.19x.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DEEAF1" w:val="clear"/>
          </w:tcPr>
          <w:p>
            <w:r>
              <w:rPr>
                <w:b/>
                <w:color w:val="006400"/>
                <w:sz w:val="17"/>
              </w:rPr>
              <w:t>4.882 Mds FCFA</w:t>
            </w:r>
          </w:p>
        </w:tc>
        <w:tc>
          <w:tcPr>
            <w:tcW w:type="dxa" w:w="5669"/>
            <w:shd w:fill="FFFFFF" w:val="clear"/>
          </w:tcPr>
          <w:p>
            <w:r>
              <w:rPr>
                <w:color w:val="282828"/>
                <w:sz w:val="15"/>
              </w:rPr>
              <w:t>Délai fournisseurs implicite ≈ 18 j. ℹ️ Délais standards de paiement.</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9.32 M FCFA</w:t>
            </w:r>
          </w:p>
        </w:tc>
        <w:tc>
          <w:tcPr>
            <w:tcW w:type="dxa" w:w="5669"/>
            <w:shd w:fill="FFFFFF" w:val="clear"/>
          </w:tcPr>
          <w:p>
            <w:r>
              <w:rPr>
                <w:color w:val="282828"/>
                <w:sz w:val="15"/>
              </w:rPr>
              <w:t>Dette LT/MT = 0%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708.86 M FCFA</w:t>
            </w:r>
          </w:p>
        </w:tc>
        <w:tc>
          <w:tcPr>
            <w:tcW w:type="dxa" w:w="5669"/>
            <w:shd w:fill="FFFFFF" w:val="clear"/>
          </w:tcPr>
          <w:p>
            <w:r>
              <w:rPr>
                <w:color w:val="282828"/>
                <w:sz w:val="15"/>
              </w:rPr>
              <w:t>Dette financière totale = 1%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21.858 Mds FCFA</w:t>
            </w:r>
          </w:p>
        </w:tc>
        <w:tc>
          <w:tcPr>
            <w:tcW w:type="dxa" w:w="5669"/>
            <w:shd w:fill="FFFFFF" w:val="clear"/>
          </w:tcPr>
          <w:p>
            <w:r>
              <w:rPr>
                <w:color w:val="282828"/>
                <w:sz w:val="15"/>
              </w:rPr>
              <w:t>Dettes totales = 24.2%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98.979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98.979 Mds FCFA</w:t>
            </w:r>
          </w:p>
        </w:tc>
        <w:tc>
          <w:tcPr>
            <w:tcW w:type="dxa" w:w="5669"/>
            <w:shd w:fill="FFFFFF" w:val="clear"/>
          </w:tcPr>
          <w:p>
            <w:r>
              <w:rPr>
                <w:color w:val="282828"/>
                <w:sz w:val="15"/>
              </w:rPr>
              <w:t>Chiffre d'affaires. Croissance: 10.7%.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6.528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19.258 Mds FCFA</w:t>
            </w:r>
          </w:p>
        </w:tc>
        <w:tc>
          <w:tcPr>
            <w:tcW w:type="dxa" w:w="5669"/>
            <w:shd w:fill="FFFFFF" w:val="clear"/>
          </w:tcPr>
          <w:p>
            <w:r>
              <w:rPr>
                <w:color w:val="282828"/>
                <w:sz w:val="15"/>
              </w:rPr>
              <w:t>Masse salariale = 19.5% des revenus. ✅ Productivité par employé satisfaisante.</w:t>
            </w:r>
          </w:p>
        </w:tc>
      </w:tr>
      <w:tr>
        <w:tc>
          <w:tcPr>
            <w:tcW w:type="dxa" w:w="2268"/>
            <w:shd w:fill="EEF2F7" w:val="clear"/>
          </w:tcPr>
          <w:p>
            <w:r>
              <w:rPr>
                <w:b/>
                <w:color w:val="1E1E3C"/>
                <w:sz w:val="16"/>
              </w:rPr>
              <w:t>Valeur Ajoutée (VA)</w:t>
            </w:r>
          </w:p>
        </w:tc>
        <w:tc>
          <w:tcPr>
            <w:tcW w:type="dxa" w:w="1984"/>
            <w:shd w:fill="C6EFCE" w:val="clear"/>
          </w:tcPr>
          <w:p>
            <w:r>
              <w:rPr>
                <w:b/>
                <w:color w:val="006400"/>
                <w:sz w:val="17"/>
              </w:rPr>
              <w:t>42.799 Mds FCFA</w:t>
            </w:r>
          </w:p>
        </w:tc>
        <w:tc>
          <w:tcPr>
            <w:tcW w:type="dxa" w:w="5669"/>
            <w:shd w:fill="FFFFFF" w:val="clear"/>
          </w:tcPr>
          <w:p>
            <w:r>
              <w:rPr>
                <w:color w:val="282828"/>
                <w:sz w:val="15"/>
              </w:rPr>
              <w:t>VA = 43.2% du CA. ✅ Forte valeur ajoutée — activité à haute marge brute.</w:t>
            </w:r>
          </w:p>
        </w:tc>
      </w:tr>
      <w:tr>
        <w:tc>
          <w:tcPr>
            <w:tcW w:type="dxa" w:w="2268"/>
            <w:shd w:fill="EEF2F7" w:val="clear"/>
          </w:tcPr>
          <w:p>
            <w:r>
              <w:rPr>
                <w:b/>
                <w:color w:val="1E1E3C"/>
                <w:sz w:val="16"/>
              </w:rPr>
              <w:t>EBE</w:t>
            </w:r>
          </w:p>
        </w:tc>
        <w:tc>
          <w:tcPr>
            <w:tcW w:type="dxa" w:w="1984"/>
            <w:shd w:fill="C6EFCE" w:val="clear"/>
          </w:tcPr>
          <w:p>
            <w:r>
              <w:rPr>
                <w:b/>
                <w:color w:val="006400"/>
                <w:sz w:val="17"/>
              </w:rPr>
              <w:t>23.541 Mds FCFA</w:t>
            </w:r>
          </w:p>
        </w:tc>
        <w:tc>
          <w:tcPr>
            <w:tcW w:type="dxa" w:w="5669"/>
            <w:shd w:fill="FFFFFF" w:val="clear"/>
          </w:tcPr>
          <w:p>
            <w:r>
              <w:rPr>
                <w:color w:val="282828"/>
                <w:sz w:val="15"/>
              </w:rPr>
              <w:t>EBE = 23.8%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17.061 Mds FCFA</w:t>
            </w:r>
          </w:p>
        </w:tc>
        <w:tc>
          <w:tcPr>
            <w:tcW w:type="dxa" w:w="5669"/>
            <w:shd w:fill="FFFFFF" w:val="clear"/>
          </w:tcPr>
          <w:p>
            <w:r>
              <w:rPr>
                <w:color w:val="282828"/>
                <w:sz w:val="15"/>
              </w:rPr>
              <w:t>Profit d'exploitation = 17.2%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5.212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C6EFCE" w:val="clear"/>
          </w:tcPr>
          <w:p>
            <w:r>
              <w:rPr>
                <w:b/>
                <w:color w:val="006400"/>
                <w:sz w:val="17"/>
              </w:rPr>
              <w:t>12.493 Mds FCFA</w:t>
            </w:r>
          </w:p>
        </w:tc>
        <w:tc>
          <w:tcPr>
            <w:tcW w:type="dxa" w:w="5669"/>
            <w:shd w:fill="FFFFFF" w:val="clear"/>
          </w:tcPr>
          <w:p>
            <w:r>
              <w:rPr>
                <w:color w:val="282828"/>
                <w:sz w:val="15"/>
              </w:rPr>
              <w:t>Marge nette = 12.6%.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18.938 Mds FCFA</w:t>
            </w:r>
          </w:p>
        </w:tc>
        <w:tc>
          <w:tcPr>
            <w:tcW w:type="dxa" w:w="5669"/>
            <w:shd w:fill="FFFFFF" w:val="clear"/>
          </w:tcPr>
          <w:p>
            <w:r>
              <w:rPr>
                <w:color w:val="282828"/>
                <w:sz w:val="15"/>
              </w:rPr>
              <w:t>CAF = 18.94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22.644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-6.613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-12.898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16.031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006400"/>
                <w:sz w:val="17"/>
              </w:rPr>
              <w:t>7.124 Mds FCFA</w:t>
            </w:r>
          </w:p>
        </w:tc>
        <w:tc>
          <w:tcPr>
            <w:tcW w:type="dxa" w:w="5669"/>
            <w:shd w:fill="FFFFFF" w:val="clear"/>
          </w:tcPr>
          <w:p>
            <w:r>
              <w:rPr>
                <w:color w:val="282828"/>
                <w:sz w:val="15"/>
              </w:rPr>
              <w:t>BFR = 7.2% du CA. ✅ BFR modéré — cycle d'exploitation bien financé.</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11.699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4.575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67.93%</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12.62%</w:t>
            </w:r>
          </w:p>
        </w:tc>
        <w:tc>
          <w:tcPr>
            <w:tcW w:type="dxa" w:w="5669"/>
            <w:shd w:fill="FFFFFF" w:val="clear"/>
          </w:tcPr>
          <w:p>
            <w:r>
              <w:rPr>
                <w:color w:val="282828"/>
                <w:sz w:val="15"/>
              </w:rPr>
              <w:t>Résultat net / revenus = 12.62%.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17.24%</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18.26%</w:t>
            </w:r>
          </w:p>
        </w:tc>
        <w:tc>
          <w:tcPr>
            <w:tcW w:type="dxa" w:w="5669"/>
            <w:shd w:fill="FFFFFF" w:val="clear"/>
          </w:tcPr>
          <w:p>
            <w:r>
              <w:rPr>
                <w:color w:val="282828"/>
                <w:sz w:val="15"/>
              </w:rPr>
              <w:t>Résultat net / capitaux propres = 18.26%.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13.84%</w:t>
            </w:r>
          </w:p>
        </w:tc>
        <w:tc>
          <w:tcPr>
            <w:tcW w:type="dxa" w:w="5669"/>
            <w:shd w:fill="FFFFFF" w:val="clear"/>
          </w:tcPr>
          <w:p>
            <w:r>
              <w:rPr>
                <w:color w:val="282828"/>
                <w:sz w:val="15"/>
              </w:rPr>
              <w:t>Résultat net / total actif = 13.84%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109.63%</w:t>
            </w:r>
          </w:p>
        </w:tc>
        <w:tc>
          <w:tcPr>
            <w:tcW w:type="dxa" w:w="5669"/>
            <w:shd w:fill="FFFFFF" w:val="clear"/>
          </w:tcPr>
          <w:p>
            <w:r>
              <w:rPr>
                <w:color w:val="282828"/>
                <w:sz w:val="15"/>
              </w:rPr>
              <w:t>CA / total actif = 109.63x. ✅ Bonne efficience des actifs.</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10.70%</w:t>
            </w:r>
          </w:p>
        </w:tc>
        <w:tc>
          <w:tcPr>
            <w:tcW w:type="dxa" w:w="5669"/>
            <w:shd w:fill="FFFFFF" w:val="clear"/>
          </w:tcPr>
          <w:p>
            <w:r>
              <w:rPr>
                <w:color w:val="282828"/>
                <w:sz w:val="15"/>
              </w:rPr>
              <w:t>Croissance CA vs exercice précédent = 10.70%.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75.79%</w:t>
            </w:r>
          </w:p>
        </w:tc>
        <w:tc>
          <w:tcPr>
            <w:tcW w:type="dxa" w:w="5669"/>
            <w:shd w:fill="FFFFFF" w:val="clear"/>
          </w:tcPr>
          <w:p>
            <w:r>
              <w:rPr>
                <w:color w:val="282828"/>
                <w:sz w:val="15"/>
              </w:rPr>
              <w:t>Fonds propres / total bilan = 75.79%. ✅ Solide indépendance financière.</w:t>
            </w:r>
          </w:p>
        </w:tc>
      </w:tr>
      <w:tr>
        <w:tc>
          <w:tcPr>
            <w:tcW w:type="dxa" w:w="2268"/>
            <w:shd w:fill="EEF2F7" w:val="clear"/>
          </w:tcPr>
          <w:p>
            <w:r>
              <w:rPr>
                <w:b/>
                <w:color w:val="1E1E3C"/>
                <w:sz w:val="16"/>
              </w:rPr>
              <w:t>Dépendance financière</w:t>
            </w:r>
          </w:p>
        </w:tc>
        <w:tc>
          <w:tcPr>
            <w:tcW w:type="dxa" w:w="1984"/>
            <w:shd w:fill="C6EFCE" w:val="clear"/>
          </w:tcPr>
          <w:p>
            <w:r>
              <w:rPr>
                <w:b/>
                <w:color w:val="006400"/>
                <w:sz w:val="17"/>
              </w:rPr>
              <w:t>1.04%</w:t>
            </w:r>
          </w:p>
        </w:tc>
        <w:tc>
          <w:tcPr>
            <w:tcW w:type="dxa" w:w="5669"/>
            <w:shd w:fill="FFFFFF" w:val="clear"/>
          </w:tcPr>
          <w:p>
            <w:r>
              <w:rPr>
                <w:color w:val="282828"/>
                <w:sz w:val="15"/>
              </w:rPr>
              <w:t>Dettes financières / total bilan = 1.04%. ✅ Dépendance faible.</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24.21%</w:t>
            </w:r>
          </w:p>
        </w:tc>
        <w:tc>
          <w:tcPr>
            <w:tcW w:type="dxa" w:w="5669"/>
            <w:shd w:fill="FFFFFF" w:val="clear"/>
          </w:tcPr>
          <w:p>
            <w:r>
              <w:rPr>
                <w:color w:val="282828"/>
                <w:sz w:val="15"/>
              </w:rPr>
              <w:t>Dettes totales / fonds propres = 24.21%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413.07%</w:t>
            </w:r>
          </w:p>
        </w:tc>
        <w:tc>
          <w:tcPr>
            <w:tcW w:type="dxa" w:w="5669"/>
            <w:shd w:fill="FFFFFF" w:val="clear"/>
          </w:tcPr>
          <w:p>
            <w:r>
              <w:rPr>
                <w:color w:val="282828"/>
                <w:sz w:val="15"/>
              </w:rPr>
              <w:t>Total actif / dettes totales = 413.07x.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170.32%</w:t>
            </w:r>
          </w:p>
        </w:tc>
        <w:tc>
          <w:tcPr>
            <w:tcW w:type="dxa" w:w="5669"/>
            <w:shd w:fill="FFFFFF" w:val="clear"/>
          </w:tcPr>
          <w:p>
            <w:r>
              <w:rPr>
                <w:color w:val="282828"/>
                <w:sz w:val="15"/>
              </w:rPr>
              <w:t>Actif circulant / passif circulant = 170.32x. ✅ Excellente liquidité court terme.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31.71%</w:t>
            </w:r>
          </w:p>
        </w:tc>
        <w:tc>
          <w:tcPr>
            <w:tcW w:type="dxa" w:w="5669"/>
            <w:shd w:fill="FFFFFF" w:val="clear"/>
          </w:tcPr>
          <w:p>
            <w:r>
              <w:rPr>
                <w:color w:val="282828"/>
                <w:sz w:val="15"/>
              </w:rPr>
              <w:t>Trésorerie / passif circulant = 31.71x. ✅ Trésorerie immédiate confortable.</w:t>
            </w:r>
          </w:p>
        </w:tc>
      </w:tr>
      <w:tr>
        <w:tc>
          <w:tcPr>
            <w:tcW w:type="dxa" w:w="2268"/>
            <w:shd w:fill="EEF2F7" w:val="clear"/>
          </w:tcPr>
          <w:p>
            <w:r>
              <w:rPr>
                <w:b/>
                <w:color w:val="1E1E3C"/>
                <w:sz w:val="16"/>
              </w:rPr>
              <w:t>Liquidité réduite</w:t>
            </w:r>
          </w:p>
        </w:tc>
        <w:tc>
          <w:tcPr>
            <w:tcW w:type="dxa" w:w="1984"/>
            <w:shd w:fill="FFEB9C" w:val="clear"/>
          </w:tcPr>
          <w:p>
            <w:r>
              <w:rPr>
                <w:b/>
                <w:color w:val="006400"/>
                <w:sz w:val="17"/>
              </w:rPr>
              <w:t>79.96%</w:t>
            </w:r>
          </w:p>
        </w:tc>
        <w:tc>
          <w:tcPr>
            <w:tcW w:type="dxa" w:w="5669"/>
            <w:shd w:fill="FFFFFF" w:val="clear"/>
          </w:tcPr>
          <w:p>
            <w:r>
              <w:rPr>
                <w:color w:val="282828"/>
                <w:sz w:val="15"/>
              </w:rPr>
              <w:t>(Actif circ. - stocks) / passif circ. = 79.96x. ⚠️ Liquidité réduite limite.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118.88%</w:t>
            </w:r>
          </w:p>
        </w:tc>
        <w:tc>
          <w:tcPr>
            <w:tcW w:type="dxa" w:w="5669"/>
            <w:shd w:fill="FFFFFF" w:val="clear"/>
          </w:tcPr>
          <w:p>
            <w:r>
              <w:rPr>
                <w:color w:val="282828"/>
                <w:sz w:val="15"/>
              </w:rPr>
              <w:t>Capitaux permanents / actif immobilisé = 118.88x.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505050"/>
                <w:sz w:val="17"/>
              </w:rPr>
              <w:t>0.0 ans</w:t>
            </w:r>
          </w:p>
        </w:tc>
        <w:tc>
          <w:tcPr>
            <w:tcW w:type="dxa" w:w="5669"/>
            <w:shd w:fill="FFFFFF" w:val="clear"/>
          </w:tcPr>
          <w:p>
            <w:r>
              <w:rPr>
                <w:color w:val="282828"/>
                <w:sz w:val="15"/>
              </w:rPr>
              <w:t>Dettes financières / CAF = 0.0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25563.41%</w:t>
            </w:r>
          </w:p>
        </w:tc>
        <w:tc>
          <w:tcPr>
            <w:tcW w:type="dxa" w:w="5669"/>
            <w:shd w:fill="FFFFFF" w:val="clear"/>
          </w:tcPr>
          <w:p>
            <w:r>
              <w:rPr>
                <w:color w:val="282828"/>
                <w:sz w:val="15"/>
              </w:rPr>
              <w:t>Résultat exploit. / charges financières = 25563.41x.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286.38%</w:t>
            </w:r>
          </w:p>
        </w:tc>
        <w:tc>
          <w:tcPr>
            <w:tcW w:type="dxa" w:w="5669"/>
            <w:shd w:fill="FFFFFF" w:val="clear"/>
          </w:tcPr>
          <w:p>
            <w:r>
              <w:rPr>
                <w:color w:val="282828"/>
                <w:sz w:val="15"/>
              </w:rPr>
              <w:t>CAF / investissements = 286.38x.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29.6 j</w:t>
            </w:r>
          </w:p>
        </w:tc>
        <w:tc>
          <w:tcPr>
            <w:tcW w:type="dxa" w:w="5669"/>
            <w:shd w:fill="FFFFFF" w:val="clear"/>
          </w:tcPr>
          <w:p>
            <w:r>
              <w:rPr>
                <w:color w:val="282828"/>
                <w:sz w:val="15"/>
              </w:rPr>
              <w:t>Les clients paient en moyenne en 30 jours. ✅ Recouvrement rapide — trésorerie favorisée.</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31.7 j</w:t>
            </w:r>
          </w:p>
        </w:tc>
        <w:tc>
          <w:tcPr>
            <w:tcW w:type="dxa" w:w="5669"/>
            <w:shd w:fill="FFFFFF" w:val="clear"/>
          </w:tcPr>
          <w:p>
            <w:r>
              <w:rPr>
                <w:color w:val="282828"/>
                <w:sz w:val="15"/>
              </w:rPr>
              <w:t>Paiement des fournisseurs en 32 jours. ✅ Délai standard.</w:t>
            </w:r>
          </w:p>
        </w:tc>
      </w:tr>
      <w:tr>
        <w:tc>
          <w:tcPr>
            <w:tcW w:type="dxa" w:w="2268"/>
            <w:shd w:fill="EEF2F7" w:val="clear"/>
          </w:tcPr>
          <w:p>
            <w:r>
              <w:rPr>
                <w:b/>
                <w:color w:val="1E1E3C"/>
                <w:sz w:val="16"/>
              </w:rPr>
              <w:t>Durée de stockage (jours)</w:t>
            </w:r>
          </w:p>
        </w:tc>
        <w:tc>
          <w:tcPr>
            <w:tcW w:type="dxa" w:w="1984"/>
            <w:shd w:fill="FFEB9C" w:val="clear"/>
          </w:tcPr>
          <w:p>
            <w:r>
              <w:rPr>
                <w:b/>
                <w:color w:val="006400"/>
                <w:sz w:val="17"/>
              </w:rPr>
              <w:t>97.7 j</w:t>
            </w:r>
          </w:p>
        </w:tc>
        <w:tc>
          <w:tcPr>
            <w:tcW w:type="dxa" w:w="5669"/>
            <w:shd w:fill="FFFFFF" w:val="clear"/>
          </w:tcPr>
          <w:p>
            <w:r>
              <w:rPr>
                <w:color w:val="282828"/>
                <w:sz w:val="15"/>
              </w:rPr>
              <w:t>Stock écoulé en 98 jours. ⚠️ Durée de stockage longue — capital immobilisé.</w:t>
            </w:r>
          </w:p>
        </w:tc>
      </w:tr>
    </w:tbl>
    <w:p/>
    <w:p>
      <w:pPr>
        <w:spacing w:after="120" w:line="276" w:lineRule="auto"/>
      </w:pPr>
      <w:r>
        <w:t># RAPPORT D'ANALYSE FINANCIÈRE — SOGC (Société des Caoutchoucs de Grand-Béréby)</w:t>
        <w:br/>
        <w:t>**Marché : BRVM | Secteur : Agro-industrie (Hévéa &amp; Palmier à huile) | Date d'analyse : Octobre 2026**</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**170,55 milliards FCFA**, SOGC se positionne parmi les valeurs de taille intermédiaire à supérieure de la cote BRVM, ce qui lui confère une certaine liquidité relative et une visibilité institutionnelle. Le **BPA de 578 FCFA/action** traduit une rentabilité unitaire solide, chaque titre générant près de 578 FCFA de bénéfice net. Le **PER de 13,7x** se situe légèrement au-dessus de la moyenne du marché BRVM (8-12x), signalant une valorisation modérément exigeante mais justifiée par la qualité des fondamentaux et la générosité du dividende. Le **P/B de 2,49x** indique que le marché valorise l'entreprise à 2,5 fois sa valeur comptable, soit une prime de croissance significative cohérente avec un ROE de 18,26%. Enfin, l'**EV/EBITDA de 7,1x** demeure dans la fourchette raisonnable (5-10x), suggérant que la valeur d'entreprise reste proportionnée à la capacité opérationnelle de génération de cash-flow.</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le titre SOGC affiche une **variation totale de +6,69%**, avec une dernière séance particulièrement dynamique (+3,61% en J-1), portant le cours actuel à **7 895 FCFA**. Le range de trading s'établit entre un plus bas de **7 200 FCFA** et un plus haut de **8 875 FCFA**, soit une amplitude de 23,3% qui témoigne d'une réelle volatilité intra-période. La tendance générale reste haussière sur la période, mais le cours actuel se situe en retrait de 11% par rapport à son sommet, signalant une phase de consolidation après un pic. Les statistiques descriptives révèlent une **moyenne de 8 076 FCFA** supérieure à la **médiane de 8 145 FCFA** — écart qui, combiné à un **skewness négatif de -0,570**, indique une asymétrie où davantage de journées se sont négociées au-dessus de la moyenne, mais avec quelques journées de forte baisse tirant la moyenne vers le bas. L'**écart-type de 365 FCFA (CV=4,5%)** traduit une dispersion modérée du cours, tandis que le **kurtosis de -0,252 (mésokurtique)** suggère une distribution proche de la normale, sans risque excessif de pics extrêmes. La **volatilité annualisée de 42,5%** classe le titre dans la catégorie des valeurs à volatilité élevée (&gt;30%), ce qui implique un risque de marché non négligeable et justifie une approche prudente en termes de sizing.</w:t>
      </w:r>
    </w:p>
    <w:p>
      <w:pPr>
        <w:spacing w:after="120" w:line="276" w:lineRule="auto"/>
      </w:pPr>
      <w:r>
        <w:t>---</w:t>
      </w:r>
    </w:p>
    <w:p>
      <w:pPr>
        <w:spacing w:after="120" w:line="276" w:lineRule="auto"/>
      </w:pPr>
      <w:r>
        <w:t>## PARTIE 2 : ANALYSE TECHNIQUE DÉTAILLÉE</w:t>
      </w:r>
    </w:p>
    <w:p>
      <w:pPr>
        <w:spacing w:after="120" w:line="276" w:lineRule="auto"/>
      </w:pPr>
      <w:r>
        <w:t>**Moyennes Mobiles** : La MM20 (7 878 FCFA) se situe légèrement sous le cours actuel (7 895 FCFA), tandis que la MM50 (8 047,9 FCFA) demeure au-dessus, créant une configuration baissière de court terme (cours &lt; MM50). La décision technique qui en résulte est **Vente**, le titre évoluant sous sa moyenne mobile de moyen terme, ce qui suggère une pression vendeuse persistante.</w:t>
      </w:r>
    </w:p>
    <w:p>
      <w:pPr>
        <w:spacing w:after="120" w:line="276" w:lineRule="auto"/>
      </w:pPr>
      <w:r>
        <w:t>**Bandes de Bollinger** : Le cours (7 895 FCFA) évolue dans la partie médiane de la bande, entre la borne inférieure (7 453,6 FCFA) et la borne supérieure (8 302,4 FCFA). Cette position centrale, sans contact avec les extrêmes, traduit une absence de signal directionnel fort et justifie la décision **Neutre**, le marché étant en phase d'indécision.</w:t>
      </w:r>
    </w:p>
    <w:p>
      <w:pPr>
        <w:spacing w:after="120" w:line="276" w:lineRule="auto"/>
      </w:pPr>
      <w:r>
        <w:t>**MACD** : La valeur du MACD (-80,372) est supérieure à sa ligne de signal (-85,86), générant un croisement haussier bien que les deux indicateurs restent en territoire négatif. Cette configuration indique un **momentum baissier en voie d'essoufflement** et justifie la décision **Achat**, le signal positif émergeant malgré un contexte encore fragile.</w:t>
      </w:r>
    </w:p>
    <w:p>
      <w:pPr>
        <w:spacing w:after="120" w:line="276" w:lineRule="auto"/>
      </w:pPr>
      <w:r>
        <w:t>**RSI** : À **46,016**, le RSI se situe en zone neutre (30-70), sans signal de surachat ni de survente. Cette position médiane confirme l'absence de pression directionnelle claire et justifie la décision **Neutre**, le titre n'étant ni surévalué ni sous-évalué techniquement.</w:t>
      </w:r>
    </w:p>
    <w:p>
      <w:pPr>
        <w:spacing w:after="120" w:line="276" w:lineRule="auto"/>
      </w:pPr>
      <w:r>
        <w:t>**Stochastique** : Le %K (72,561) est supérieur au %D (62,282), avec un croisement haussier récent en zone haute. Cette configuration suggère une dynamique positive de court terme, mais la proximité de la zone de surachat (80) incite à la prudence, justifiant la décision **Neutre**.</w:t>
      </w:r>
    </w:p>
    <w:p>
      <w:pPr>
        <w:spacing w:after="120" w:line="276" w:lineRule="auto"/>
      </w:pPr>
      <w:r>
        <w:t>**Conclusion technique** : Les indicateurs présentent une **divergence notable** : les moyennes mobiles émettent un signal baissier (cours sous MM50), tandis que le MACD génère un signal d'achat et que le RSI et le stochastique restent neutres. Cette configuration mitigée traduit une phase de transition où la pression vendeuse s'atténue sans qu'un retournement haussier soit confirmé. La prudence reste de mise tant que le cours n'aura pas reconquis la MM50 (8 047,9 FCFA).</w:t>
      </w:r>
    </w:p>
    <w:p>
      <w:pPr>
        <w:spacing w:after="120" w:line="276" w:lineRule="auto"/>
      </w:pPr>
      <w:r>
        <w:t>---</w:t>
      </w:r>
    </w:p>
    <w:p>
      <w:pPr>
        <w:spacing w:after="120" w:line="276" w:lineRule="auto"/>
      </w:pPr>
      <w:r>
        <w:t>## PARTIE 3 : ANALYSE FONDAMENTALE</w:t>
      </w:r>
    </w:p>
    <w:p>
      <w:pPr>
        <w:spacing w:after="120" w:line="276" w:lineRule="auto"/>
      </w:pPr>
      <w:r>
        <w:t>**Données structurées (exercice 2025)** : En 2025, SOGC affiche un **chiffre d'affaires de 98,979 milliards FCFA**, en croissance de **10,70%** par rapport à 2024 (93,52 milliards FCFA), confirmant la dynamique commerciale soutenue de l'entreprise. Le **résultat net s'établit à 12,493 milliards FCFA**, en léger recul de 5% par rapport aux 13,11 milliards FCFA de 2024, sous l'effet de la hausse des coûts d'achat du coagulum (+15%) qui a comprimé les marges. La **marge nette de 12,62%** reste néanmoins robuste, et le **ROE de 18,26%** demeure excellent (&gt;15%), témoignant d'une rentabilité des fonds propres très satisfaisante. Le **ROA de 13,84%** confirme l'efficacité de l'utilisation des actifs, avec une rotation de 109,6%. La structure financière est **particulièrement saine** : l'autonomie financière de 75,79% (capitaux propres/total bilan) et un ratio d'endettement de seulement 24,21% traduisent une faible dépendance aux créanciers. Le **BFR de 7,124 milliards FCFA** et la **trésorerie nette de 4,575 milliards FCFA** confirment la solidité du bilan. Les délais d'exploitation sont maîtrisés : **29,6 jours pour les clients** (risque de trésorerie limité) et **31,72 jours pour les fournisseurs**, tandis que la **durée de stockage de 97,67 jours** mérite une surveillance (immobilisation de capital). Le **free cash-flow de 16,031 milliards FCFA** et la **CAF de 18,938 milliards FCFA** démontrent une génération de cash exceptionnelle.</w:t>
      </w:r>
    </w:p>
    <w:p>
      <w:pPr>
        <w:spacing w:after="120" w:line="276" w:lineRule="auto"/>
      </w:pPr>
      <w:r>
        <w:t>**Évolution temporelle et estimations** : Les rapports trimestriels 2025 confirment la trajectoire. Le **T1 2025 (rapport du 31/03/2025)** affichait un CA de 31,2 milliards FCFA (+63,1%) et un résultat net de 6,0 milliards FCFA (+262,9%), portés par des prix exceptionnels. Le **S1 2025 (rapport du 30/06/2025)** confirmait cette dynamique avec un CA de 55,4 milliards FCFA (+51,9%) et un résultat net de 10,2 milliards FCFA (+151,6%). Le **cumul 9M 2025 (rapport du 30/09/2025)** montrait un ralentissement avec un CA de 75,6 milliards FCFA (+21,3%) et un résultat net de 11,5 milliards FCFA (+39,5%), la direction alertant sur la concurrence accrue pour l'achat de matière première et la baisse des cours SICOM. Sur cette base, on estime que l'exercice 2025 devrait clôturer avec un résultat net autour de 12,5 milliards FCFA, cohérent avec les données structurées. Le **rapport annuel 2024 (publié le 31/12/2024)** soulignait déjà une performance exceptionnelle (CA +20%, résultat net +149%) et un ROE approximatif de 22,2%.</w:t>
      </w:r>
    </w:p>
    <w:p>
      <w:pPr>
        <w:spacing w:after="120" w:line="276" w:lineRule="auto"/>
      </w:pPr>
      <w:r>
        <w:t>**Recommandation fondamentale** : SOGC présente des **fondamentaux solides** avec une rentabilité élevée (ROE 18,26%), une structure financière saine (autonomie 75,79%) et une génération de cash robuste (FCF 16,03 milliards FCFA). Les principaux risques identifiés sont la **volatilité des prix des matières premières** (caoutchouc et huiles), la **concurrence accrue sur l'achat du coagulum** et la **baisse des cours SICOM** depuis le S2 2025. La politique de dividende généreuse (570 FCFA/action proposé pour 2025, soit un rendement de 7,2% au cours actuel) constitue un argument attractif pour les investisseurs de rendement.</w:t>
      </w:r>
    </w:p>
    <w:p>
      <w:pPr>
        <w:spacing w:after="120" w:line="276" w:lineRule="auto"/>
      </w:pPr>
      <w:r>
        <w:t>---</w:t>
      </w:r>
    </w:p>
    <w:p>
      <w:pPr>
        <w:spacing w:after="120" w:line="276" w:lineRule="auto"/>
      </w:pPr>
      <w:r>
        <w:t>## PARTIE 4 : CONCLUSION D'INVESTISSEMENT</w:t>
      </w:r>
    </w:p>
    <w:p>
      <w:pPr>
        <w:spacing w:after="120" w:line="276" w:lineRule="auto"/>
      </w:pPr>
      <w:r>
        <w:t>La synthèse globale des quatre parties révèle un **profil d'investissement contrasté**. La **valorisation (Partie 0)** apparaît modérément exigeante (PER 13,7x, P/B 2,49x) mais justifiée par un ROE de 18,26% et un dividende attractif de 570 FCFA/action (rendement ~7,2%). Le **comportement du cours (Partie 1)** montre une tendance haussière sur 100 jours (+6,69%) mais une consolidation récente, avec une volatilité élevée (42,5%) et un skewness négatif (-0,570) signalant une asymétrie défavorable. Les **signaux techniques (Partie 2)** sont divergents : les moyennes mobiles sont baissières (cours &lt; MM50), mais le MACD génère un signal d'achat et le RSI/stochastique restent neutres, traduisant une phase d'indécision. Les **fondamentaux (Partie 3)** demeurent solides malgré un léger recul du résultat net en 2025 (-5%), avec une génération de cash exceptionnelle et une structure financière saine. Les **prédictions IA (J+1 à J+10)** anticipent une **trajectoire baissière** (7 794 FCFA le 07/10/2026 → 7 722 FCFA le 13/10/2026), soit une baisse potentielle de 2,2% sur 10 jours, ce qui **contredit** les signaux d'achat du MACD mais **confirme** la pression baissière des moyennes mobiles.</w:t>
      </w:r>
    </w:p>
    <w:p>
      <w:pPr>
        <w:spacing w:after="120" w:line="276" w:lineRule="auto"/>
      </w:pPr>
      <w:r>
        <w:t>**Recommandation finale : CONSERVER**</w:t>
        <w:br/>
        <w:t>La convergence entre une valorisation raisonnable, des fondamentaux solides et un dividende attractif plaide pour la conservation du titre. Cependant, la divergence entre les signaux techniques (MACD haussier vs MM baissières) et les prédictions IA baissières incite à la prudence. Le niveau de confiance est **Moyen**, le risque global est **Moyen** (volatilité élevée, dépendance aux matières premières), et l'horizon d'investissement optimal est le **moyen terme (3-12 mois)**, le temps que la phase de consolidation s'achève et que les fondamentaux 2026 se confirment. Un retournement haussier confirmé au-dessus de la MM50 (8 047,9 FCFA) constituerait un signal d'achat additionnel.</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20260519   avis de convocation   assemblee generale ordinaire   sogb ci</w:t>
      </w:r>
    </w:p>
    <w:p>
      <w:pPr>
        <w:spacing w:before="20"/>
        <w:ind w:left="400"/>
      </w:pPr>
      <w:r>
        <w:rPr>
          <w:color w:val="505050"/>
          <w:sz w:val="17"/>
        </w:rPr>
        <w:t xml:space="preserve">Date : 20/05/2026  |  Catégorie : convocation AG  |  Impact : </w:t>
      </w:r>
      <w:r>
        <w:rPr>
          <w:b/>
          <w:color w:val="008000"/>
          <w:sz w:val="17"/>
        </w:rPr>
        <w:t>🟢 POSITIF</w:t>
      </w:r>
    </w:p>
    <w:p>
      <w:pPr>
        <w:spacing w:before="40"/>
        <w:ind w:left="400"/>
      </w:pPr>
      <w:r>
        <w:rPr>
          <w:sz w:val="18"/>
        </w:rPr>
        <w:t>SOGB convoque ses actionnaires en assemblée générale ordinaire le 28 mai 2026 pour approuver les comptes 2025 et délibérer sur l'affectation du résultat. La société propose un dividende brut de 570 FCFA par action sur un bénéfice net de 12,49 milliards FCFA. Un nouvel administrateur sera nommé et une convention avec Induservices FR sera ratifiée.</w:t>
      </w:r>
    </w:p>
    <w:p>
      <w:pPr>
        <w:spacing w:before="60"/>
        <w:ind w:left="400"/>
      </w:pPr>
      <w:r>
        <w:rPr>
          <w:b/>
          <w:sz w:val="18"/>
        </w:rPr>
        <w:t>Points clés :</w:t>
      </w:r>
    </w:p>
    <w:p>
      <w:pPr>
        <w:pStyle w:val="ListBullet"/>
        <w:spacing w:before="20" w:after="20"/>
        <w:ind w:left="700"/>
      </w:pPr>
      <w:r>
        <w:rPr>
          <w:sz w:val="18"/>
        </w:rPr>
        <w:t>Assemblée générale ordinaire convoquée pour le 28 mai 2026</w:t>
      </w:r>
    </w:p>
    <w:p>
      <w:pPr>
        <w:pStyle w:val="ListBullet"/>
        <w:spacing w:before="20" w:after="20"/>
        <w:ind w:left="700"/>
      </w:pPr>
      <w:r>
        <w:rPr>
          <w:sz w:val="18"/>
        </w:rPr>
        <w:t>Bénéfice net 2025 de 12,49 milliards FCFA</w:t>
      </w:r>
    </w:p>
    <w:p>
      <w:pPr>
        <w:pStyle w:val="ListBullet"/>
        <w:spacing w:before="20" w:after="20"/>
        <w:ind w:left="700"/>
      </w:pPr>
      <w:r>
        <w:rPr>
          <w:sz w:val="18"/>
        </w:rPr>
        <w:t>Dividende brut proposé de 570 FCFA par action</w:t>
      </w:r>
    </w:p>
    <w:p>
      <w:pPr>
        <w:pStyle w:val="ListBullet"/>
        <w:spacing w:before="20" w:after="20"/>
        <w:ind w:left="700"/>
      </w:pPr>
      <w:r>
        <w:rPr>
          <w:sz w:val="18"/>
        </w:rPr>
        <w:t>Nomination de Jean-François de WALQUE comme nouvel administrateur</w:t>
      </w:r>
    </w:p>
    <w:p>
      <w:pPr>
        <w:pStyle w:val="ListBullet"/>
        <w:spacing w:before="20" w:after="20"/>
        <w:ind w:left="700"/>
      </w:pPr>
      <w:r>
        <w:rPr>
          <w:sz w:val="18"/>
        </w:rPr>
        <w:t>Ratification d'une convention de services avec Induservices FR</w:t>
      </w:r>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C00000"/>
          <w:sz w:val="18"/>
        </w:rPr>
        <w:t>{"decision": "conserver", "justification": "Malgr\u00e9 la baisse du r\u00e9sultat net, SOGB maintient des fondamentaux solides avec une g\u00e9n\u00e9ration de cash-flow op\u00e9rationnel robuste et une politique de dividendes attractive. La hausse des prix de vente compense partiellement l'augmentation des co\u00fbts d'approvisionnement."}</w:t>
      </w:r>
    </w:p>
    <w:p>
      <w:pPr>
        <w:spacing w:before="40"/>
        <w:ind w:left="400"/>
      </w:pPr>
      <w:r>
        <w:rPr>
          <w:sz w:val="18"/>
        </w:rPr>
        <w:t>SOGB affiche un résultat net de 12,49 milliards FCFA en 2025, en baisse de 5% par rapport à 2024. La société bénéficie d'une hausse de 12% de ses ventes de produits fabriqués grâce à l'augmentation des prix de l'huile de palme (+20%) et de palmiste (+47%), ainsi qu'à la croissance des volumes de caoutchouc (+9%). Cependant, les coûts de matières premières ont augmenté de 15% en raison de la hausse des prix du coagulum. La trésorerie s'améliore significivement avec des flux opérationnels de 22,6 milliards FCFA. La société maintient une politique de dividendes attractive avec 12,3 milliards FCFA distribués.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'42,8 milliards FCFA', 'capacite_autofinancement': '18,94 milliards FCFA', 'excedent_brut_exploitation': '23,54 milliards FCFA'}</w:t>
            </w:r>
          </w:p>
        </w:tc>
        <w:tc>
          <w:tcPr>
            <w:tcW w:type="dxa" w:w="2160"/>
          </w:tcPr>
          <w:p>
            <w:pPr>
              <w:ind w:left="100"/>
            </w:pPr>
            <w:r/>
            <w:r>
              <w:rPr>
                <w:b/>
                <w:sz w:val="16"/>
              </w:rPr>
              <w:t>dividende</w:t>
              <w:br/>
            </w:r>
            <w:r>
              <w:rPr>
                <w:sz w:val="18"/>
              </w:rPr>
              <w:t>12,31 milliards FCFA</w:t>
            </w:r>
          </w:p>
        </w:tc>
        <w:tc>
          <w:tcPr>
            <w:tcW w:type="dxa" w:w="2160"/>
          </w:tcPr>
          <w:p>
            <w:pPr>
              <w:ind w:left="100"/>
            </w:pPr>
            <w:r/>
            <w:r>
              <w:rPr>
                <w:b/>
                <w:sz w:val="16"/>
              </w:rPr>
              <w:t>marge_nette</w:t>
              <w:br/>
            </w:r>
            <w:r>
              <w:rPr>
                <w:sz w:val="18"/>
              </w:rPr>
              <w:t>11,9%</w:t>
            </w:r>
          </w:p>
        </w:tc>
        <w:tc>
          <w:tcPr>
            <w:tcW w:type="dxa" w:w="2160"/>
          </w:tcPr>
          <w:p>
            <w:pPr>
              <w:ind w:left="100"/>
            </w:pPr>
            <w:r/>
            <w:r>
              <w:rPr>
                <w:b/>
                <w:sz w:val="16"/>
              </w:rPr>
              <w:t>total_actif</w:t>
              <w:br/>
            </w:r>
            <w:r>
              <w:rPr>
                <w:sz w:val="18"/>
              </w:rPr>
              <w:t>90,29 milliards FCFA</w:t>
            </w:r>
          </w:p>
        </w:tc>
      </w:tr>
      <w:tr>
        <w:tc>
          <w:tcPr>
            <w:tcW w:type="dxa" w:w="2160"/>
          </w:tcPr>
          <w:p>
            <w:r/>
            <w:r>
              <w:rPr>
                <w:b/>
                <w:sz w:val="16"/>
              </w:rPr>
              <w:t>resultat_net</w:t>
              <w:br/>
            </w:r>
            <w:r>
              <w:rPr>
                <w:sz w:val="18"/>
              </w:rPr>
              <w:t>12,49 milliards FCFA</w:t>
            </w:r>
          </w:p>
        </w:tc>
        <w:tc>
          <w:tcPr>
            <w:tcW w:type="dxa" w:w="2160"/>
          </w:tcPr>
          <w:p>
            <w:r/>
            <w:r>
              <w:rPr>
                <w:b/>
                <w:sz w:val="16"/>
              </w:rPr>
              <w:t>capitaux_propres</w:t>
              <w:br/>
            </w:r>
            <w:r>
              <w:rPr>
                <w:sz w:val="18"/>
              </w:rPr>
              <w:t>68,43 milliards FCFA</w:t>
            </w:r>
          </w:p>
        </w:tc>
        <w:tc>
          <w:tcPr>
            <w:tcW w:type="dxa" w:w="2160"/>
          </w:tcPr>
          <w:p>
            <w:r/>
            <w:r>
              <w:rPr>
                <w:b/>
                <w:sz w:val="16"/>
              </w:rPr>
              <w:t>chiffre_affaires</w:t>
              <w:br/>
            </w:r>
            <w:r>
              <w:rPr>
                <w:sz w:val="18"/>
              </w:rPr>
              <w:t>105,1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de 12,49 milliards FCFA en baisse de 5% (-618 millions FCFA)</w:t>
      </w:r>
    </w:p>
    <w:p>
      <w:pPr>
        <w:pStyle w:val="ListBullet"/>
        <w:spacing w:before="20" w:after="20"/>
        <w:ind w:left="700"/>
      </w:pPr>
      <w:r>
        <w:rPr>
          <w:sz w:val="18"/>
        </w:rPr>
        <w:t>Ventes de produits fabriqués en hausse de 12% grâce aux prix de l'huile de palme (+20%)</w:t>
      </w:r>
    </w:p>
    <w:p>
      <w:pPr>
        <w:pStyle w:val="ListBullet"/>
        <w:spacing w:before="20" w:after="20"/>
        <w:ind w:left="700"/>
      </w:pPr>
      <w:r>
        <w:rPr>
          <w:sz w:val="18"/>
        </w:rPr>
        <w:t>Coûts de matières premières en forte hausse (+15%) impactant la rentabilité</w:t>
      </w:r>
    </w:p>
    <w:p>
      <w:pPr>
        <w:pStyle w:val="ListBullet"/>
        <w:spacing w:before="20" w:after="20"/>
        <w:ind w:left="700"/>
      </w:pPr>
      <w:r>
        <w:rPr>
          <w:sz w:val="18"/>
        </w:rPr>
        <w:t>Trésorerie nette améliorée de 3,1 milliards FCFA sur l'exercice</w:t>
      </w:r>
    </w:p>
    <w:p>
      <w:pPr>
        <w:pStyle w:val="ListBullet"/>
        <w:spacing w:before="20" w:after="20"/>
        <w:ind w:left="700"/>
      </w:pPr>
      <w:r>
        <w:rPr>
          <w:sz w:val="18"/>
        </w:rPr>
        <w:t>Flux de trésorerie opérationnels solides à 22,6 milliards FCFA</w:t>
      </w:r>
    </w:p>
    <w:p>
      <w:pPr>
        <w:pStyle w:val="ListBullet"/>
        <w:spacing w:before="20" w:after="20"/>
        <w:ind w:left="700"/>
      </w:pPr>
      <w:r>
        <w:rPr>
          <w:sz w:val="18"/>
        </w:rPr>
        <w:t>Maintien d'une politique de dividendes généreuse (12,3 milliards FCFA)</w:t>
      </w:r>
    </w:p>
    <w:p>
      <w:pPr>
        <w:spacing w:before="40"/>
        <w:ind w:left="400"/>
      </w:pPr>
      <w:r>
        <w:rPr>
          <w:b/>
          <w:color w:val="C05000"/>
          <w:sz w:val="18"/>
        </w:rPr>
        <w:t xml:space="preserve">⚠️ Risques : </w:t>
      </w:r>
      <w:r>
        <w:rPr>
          <w:sz w:val="18"/>
        </w:rPr>
        <w:t>["Intensification de la concurrence sur l'achat du coagulum impactant les marges", "Volatilit\u00e9 des prix des mati\u00e8res premi\u00e8res agricoles", "D\u00e9pendance aux fluctuations des cours mondiaux de l'huile de palme et du caoutchouc"]</w:t>
      </w:r>
    </w:p>
    <w:p>
      <w:pPr>
        <w:spacing w:before="40"/>
        <w:ind w:left="400"/>
      </w:pPr>
      <w:r>
        <w:rPr>
          <w:b/>
          <w:color w:val="0064A0"/>
          <w:sz w:val="18"/>
        </w:rPr>
        <w:t xml:space="preserve">🔮 Perspectives : </w:t>
      </w:r>
      <w:r>
        <w:rPr>
          <w:sz w:val="18"/>
        </w:rPr>
        <w:t>Le contexte concurrentiel plus difficile depuis le second semestre 2025 devrait persister et continuer à peser sur les marges. La capacité de la société à maintenir ses prix de vente face à la hausse des coûts d'approvisionnement sera déterminante pour la performance 2026.</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forte baisse des performances, la soci\u00e9t\u00e9 maintient une rentabilit\u00e9 positive et anticipe une ma\u00eetrise des charges d'exploitation au S2. Le contexte difficile des mati\u00e8res premi\u00e8res agricoles pourrait s'am\u00e9liorer progressivement."}</w:t>
      </w:r>
    </w:p>
    <w:p>
      <w:pPr>
        <w:spacing w:before="40"/>
        <w:ind w:left="400"/>
      </w:pPr>
      <w:r>
        <w:rPr>
          <w:sz w:val="18"/>
        </w:rPr>
        <w:t>SOGB affiche une performance décevante au premier semestre 2023 avec un chiffre d'affaires en baisse de 24,68% à 37,8 milliards FCFA comparé à la même période 2022. Le résultat d'exploitation chute drastiquement de 60,61% à 5,18 milliards FCFA, impacté par la baisse des activités dans tous les segments. L'activité Palmier subit une forte contraction (-31%) due à la baisse des prix et volumes de vente d'huile de palme. L'activité Hévéa n'est pas épargnée avec une diminution de 21% liée à la chute des prix du caoutchouc (-18%) et des volumes (-4%). Le résultat net s'établit à 3,77 milliards FCFA contre 9,78 milliards en 2022, soit une régression de 61,41%.</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{'resultat_financier': '-84,9 millions FCFA', 'resultat_exploitation': '5,18 milliards FCFA', 'variation_ca_annuelle': '-24,68%', 'variation_resultat_net': '-61,41%'}</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9,98%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3,77 milliards FCFA (S1 2023)</w:t>
            </w:r>
          </w:p>
        </w:tc>
        <w:tc>
          <w:tcPr>
            <w:tcW w:type="dxa" w:w="2160"/>
          </w:tcPr>
          <w:p>
            <w:r/>
            <w:r>
              <w:rPr>
                <w:b/>
                <w:sz w:val="16"/>
              </w:rPr>
              <w:t>capitaux_propres</w:t>
              <w:br/>
            </w:r>
            <w:r>
              <w:rPr>
                <w:sz w:val="18"/>
              </w:rPr>
              <w:t>None</w:t>
            </w:r>
          </w:p>
        </w:tc>
        <w:tc>
          <w:tcPr>
            <w:tcW w:type="dxa" w:w="2160"/>
          </w:tcPr>
          <w:p>
            <w:r/>
            <w:r>
              <w:rPr>
                <w:b/>
                <w:sz w:val="16"/>
              </w:rPr>
              <w:t>chiffre_affaires</w:t>
              <w:br/>
            </w:r>
            <w:r>
              <w:rPr>
                <w:sz w:val="18"/>
              </w:rPr>
              <w:t>37,8 milliards FCFA (S1 2023)</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baisse de 24,68% au S1 2023 à 37,8 milliards FCFA</w:t>
      </w:r>
    </w:p>
    <w:p>
      <w:pPr>
        <w:pStyle w:val="ListBullet"/>
        <w:spacing w:before="20" w:after="20"/>
        <w:ind w:left="700"/>
      </w:pPr>
      <w:r>
        <w:rPr>
          <w:sz w:val="18"/>
        </w:rPr>
        <w:t>Résultat d'exploitation en chute libre de 60,61% à 5,18 milliards FCFA</w:t>
      </w:r>
    </w:p>
    <w:p>
      <w:pPr>
        <w:pStyle w:val="ListBullet"/>
        <w:spacing w:before="20" w:after="20"/>
        <w:ind w:left="700"/>
      </w:pPr>
      <w:r>
        <w:rPr>
          <w:sz w:val="18"/>
        </w:rPr>
        <w:t>Activité Palmier en déclin de 31% due à la baisse des prix (-5%) et volumes (-24%)</w:t>
      </w:r>
    </w:p>
    <w:p>
      <w:pPr>
        <w:pStyle w:val="ListBullet"/>
        <w:spacing w:before="20" w:after="20"/>
        <w:ind w:left="700"/>
      </w:pPr>
      <w:r>
        <w:rPr>
          <w:sz w:val="18"/>
        </w:rPr>
        <w:t>Activité Hévéa en retrait de 21% avec des prix du caoutchouc en baisse de 18%</w:t>
      </w:r>
    </w:p>
    <w:p>
      <w:pPr>
        <w:pStyle w:val="ListBullet"/>
        <w:spacing w:before="20" w:after="20"/>
        <w:ind w:left="700"/>
      </w:pPr>
      <w:r>
        <w:rPr>
          <w:sz w:val="18"/>
        </w:rPr>
        <w:t>Résultat net divisé par 2,6 passant de 9,78 à 3,77 milliards FCFA</w:t>
      </w:r>
    </w:p>
    <w:p>
      <w:pPr>
        <w:pStyle w:val="ListBullet"/>
        <w:spacing w:before="20" w:after="20"/>
        <w:ind w:left="700"/>
      </w:pPr>
      <w:r>
        <w:rPr>
          <w:sz w:val="18"/>
        </w:rPr>
        <w:t>Résultat financier déficitaire de -84,9 millions FCFA contre -305,9 millions en 2022</w:t>
      </w:r>
    </w:p>
    <w:p>
      <w:pPr>
        <w:spacing w:before="40"/>
        <w:ind w:left="400"/>
      </w:pPr>
      <w:r>
        <w:rPr>
          <w:b/>
          <w:color w:val="C05000"/>
          <w:sz w:val="18"/>
        </w:rPr>
        <w:t xml:space="preserve">⚠️ Risques : </w:t>
      </w:r>
      <w:r>
        <w:rPr>
          <w:sz w:val="18"/>
        </w:rPr>
        <w:t>["Volatilit\u00e9 continue des prix des mati\u00e8res premi\u00e8res agricoles (huile de palme, caoutchouc)", "Impact persistant de la guerre russo-ukrainienne sur les march\u00e9s internationaux", "Risque de nouvelle d\u00e9gradation des volumes de vente sur les activit\u00e9s principales"]</w:t>
      </w:r>
    </w:p>
    <w:p>
      <w:pPr>
        <w:spacing w:before="40"/>
        <w:ind w:left="400"/>
      </w:pPr>
      <w:r>
        <w:rPr>
          <w:b/>
          <w:color w:val="0064A0"/>
          <w:sz w:val="18"/>
        </w:rPr>
        <w:t xml:space="preserve">🔮 Perspectives : </w:t>
      </w:r>
      <w:r>
        <w:rPr>
          <w:sz w:val="18"/>
        </w:rPr>
        <w:t>La société table sur une maîtrise des charges d'exploitation pour le second semestre dans un contexte international agité. L'évolution des prix des matières premières reste l'enjeu majeur pour la performance future de SOGB.</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soci\u00e9t\u00e9 d\u00e9montre une croissance exceptionnelle avec un doublement du r\u00e9sultat net et une forte progression du CA. La certification RSPO et la ma\u00eetrise des co\u00fbts positionnent favorablement SOGB sur le march\u00e9 de l'huile de palme durable."}</w:t>
      </w:r>
    </w:p>
    <w:p>
      <w:pPr>
        <w:spacing w:before="40"/>
        <w:ind w:left="400"/>
      </w:pPr>
      <w:r>
        <w:rPr>
          <w:sz w:val="18"/>
        </w:rPr>
        <w:t>SOGB (Société des Caoutchoucs de Grand-Béréby) présente des résultats solides pour le premier semestre 2021 avec une croissance remarquable. Le chiffre d'affaires a progressé de 19,6% à 40,05 milliards FCFA, dépassant significativement les performances de 2020. Le résultat net a bondi de 104,6% pour atteindre 7,54 milliards FCFA, témoignant d'une excellente maîtrise opérationnelle. La société bénéficie de la hausse des prix de vente (+26%) et des volumes vendus (+2%) de ses produits Palmier certifiés RSPO. Les commissaires aux comptes ont délivré une attestation favorable sans réserve sur les états financiers.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'+19,6%', 'impot_sur_resultat': '2,21 milliards FCFA', 'resultat_financier': '-398 millions FCFA', 'resultat_exploitation': '10,15 milliards FCFA', 'croissance_resultat_net': '+104,6%'}</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18,8%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7,54 milliards FCFA (S1 2021)</w:t>
            </w:r>
          </w:p>
        </w:tc>
        <w:tc>
          <w:tcPr>
            <w:tcW w:type="dxa" w:w="2160"/>
          </w:tcPr>
          <w:p>
            <w:r/>
            <w:r>
              <w:rPr>
                <w:b/>
                <w:sz w:val="16"/>
              </w:rPr>
              <w:t>capitaux_propres</w:t>
              <w:br/>
            </w:r>
            <w:r>
              <w:rPr>
                <w:sz w:val="18"/>
              </w:rPr>
              <w:t>None</w:t>
            </w:r>
          </w:p>
        </w:tc>
        <w:tc>
          <w:tcPr>
            <w:tcW w:type="dxa" w:w="2160"/>
          </w:tcPr>
          <w:p>
            <w:r/>
            <w:r>
              <w:rPr>
                <w:b/>
                <w:sz w:val="16"/>
              </w:rPr>
              <w:t>chiffre_affaires</w:t>
              <w:br/>
            </w:r>
            <w:r>
              <w:rPr>
                <w:sz w:val="18"/>
              </w:rPr>
              <w:t>40,05 milliards FCFA (S1 2021)</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19,6% au S1 2021 à 40,05 milliards FCFA</w:t>
      </w:r>
    </w:p>
    <w:p>
      <w:pPr>
        <w:pStyle w:val="ListBullet"/>
        <w:spacing w:before="20" w:after="20"/>
        <w:ind w:left="700"/>
      </w:pPr>
      <w:r>
        <w:rPr>
          <w:sz w:val="18"/>
        </w:rPr>
        <w:t>Explosion du résultat net de 104,6% à 7,54 milliards FCFA</w:t>
      </w:r>
    </w:p>
    <w:p>
      <w:pPr>
        <w:pStyle w:val="ListBullet"/>
        <w:spacing w:before="20" w:after="20"/>
        <w:ind w:left="700"/>
      </w:pPr>
      <w:r>
        <w:rPr>
          <w:sz w:val="18"/>
        </w:rPr>
        <w:t>Hausse significative de 26% des prix de vente des produits Palmier</w:t>
      </w:r>
    </w:p>
    <w:p>
      <w:pPr>
        <w:pStyle w:val="ListBullet"/>
        <w:spacing w:before="20" w:after="20"/>
        <w:ind w:left="700"/>
      </w:pPr>
      <w:r>
        <w:rPr>
          <w:sz w:val="18"/>
        </w:rPr>
        <w:t>Croissance des volumes vendus de 2% malgré le contexte COVID-19</w:t>
      </w:r>
    </w:p>
    <w:p>
      <w:pPr>
        <w:pStyle w:val="ListBullet"/>
        <w:spacing w:before="20" w:after="20"/>
        <w:ind w:left="700"/>
      </w:pPr>
      <w:r>
        <w:rPr>
          <w:sz w:val="18"/>
        </w:rPr>
        <w:t>Certification RSPO obtenue pour 25% des parcelles Palmier</w:t>
      </w:r>
    </w:p>
    <w:p>
      <w:pPr>
        <w:pStyle w:val="ListBullet"/>
        <w:spacing w:before="20" w:after="20"/>
        <w:ind w:left="700"/>
      </w:pPr>
      <w:r>
        <w:rPr>
          <w:sz w:val="18"/>
        </w:rPr>
        <w:t>Progression du résultat d'exploitation de 93,6% à 10,15 milliards FCFA</w:t>
      </w:r>
    </w:p>
    <w:p>
      <w:pPr>
        <w:spacing w:before="40"/>
        <w:ind w:left="400"/>
      </w:pPr>
      <w:r>
        <w:rPr>
          <w:b/>
          <w:color w:val="C05000"/>
          <w:sz w:val="18"/>
        </w:rPr>
        <w:t xml:space="preserve">⚠️ Risques : </w:t>
      </w:r>
      <w:r>
        <w:rPr>
          <w:sz w:val="18"/>
        </w:rPr>
        <w:t>["Volatilit\u00e9 des prix des mati\u00e8res premi\u00e8res agricoles sur les march\u00e9s internationaux", "Impact potentiel de la crise COVID-19 sur les op\u00e9rations futures", "D\u00e9pendance aux conditions climatiques pour la production agricole"]</w:t>
      </w:r>
    </w:p>
    <w:p>
      <w:pPr>
        <w:spacing w:before="40"/>
        <w:ind w:left="400"/>
      </w:pPr>
      <w:r>
        <w:rPr>
          <w:b/>
          <w:color w:val="0064A0"/>
          <w:sz w:val="18"/>
        </w:rPr>
        <w:t xml:space="preserve">🔮 Perspectives : </w:t>
      </w:r>
      <w:r>
        <w:rPr>
          <w:sz w:val="18"/>
        </w:rPr>
        <w:t>SOGB devrait poursuivre sa certification RSPO pour renforcer sa position sur le marché de l'huile de palme durable. La société semble bien positionnée pour maintenir sa dynamique de croissance malgré le contexte international incertain lié à la COVID-19.</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financi\u00e8re exceptionnelle avec une rentabilit\u00e9 en forte hausse et une excellente ma\u00eetrise des co\u00fbts. Le contexte favorable des prix des mati\u00e8res premi\u00e8res soutient la dynamique positive."}</w:t>
      </w:r>
    </w:p>
    <w:p>
      <w:pPr>
        <w:spacing w:before="40"/>
        <w:ind w:left="400"/>
      </w:pPr>
      <w:r>
        <w:rPr>
          <w:sz w:val="18"/>
        </w:rPr>
        <w:t>SOGB affiche une performance exceptionnelle au 30 septembre 2021 avec un chiffre d'affaires de 62,1 milliards FCFA en hausse de 30,1%. Le résultat net bondit de 132,4% à 11,2 milliards FCFA grâce à la hausse des prix du caoutchouc (+21%) et de l'huile de palme (+36%). Les volumes vendus progressent modérément avec +2% pour le caoutchouc et +5% pour l'huile de palme. La société bénéficie d'une très bonne maîtrise des charges d'exploitation. Cette performance reflète un contexte favorable sur les matières premières agricoles.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'21,6 milliards FCFA', 'resultat_activites_ordinaires': '14,8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18,1%</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11,2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62,1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croissance de 30,1% à 62,1 milliards FCFA</w:t>
      </w:r>
    </w:p>
    <w:p>
      <w:pPr>
        <w:pStyle w:val="ListBullet"/>
        <w:spacing w:before="20" w:after="20"/>
        <w:ind w:left="700"/>
      </w:pPr>
      <w:r>
        <w:rPr>
          <w:sz w:val="18"/>
        </w:rPr>
        <w:t>Résultat net exceptionnel en hausse de 132,4% à 11,2 milliards FCFA</w:t>
      </w:r>
    </w:p>
    <w:p>
      <w:pPr>
        <w:pStyle w:val="ListBullet"/>
        <w:spacing w:before="20" w:after="20"/>
        <w:ind w:left="700"/>
      </w:pPr>
      <w:r>
        <w:rPr>
          <w:sz w:val="18"/>
        </w:rPr>
        <w:t>Prix de l'huile de palme brute en hausse de 36% sur 9 mois</w:t>
      </w:r>
    </w:p>
    <w:p>
      <w:pPr>
        <w:pStyle w:val="ListBullet"/>
        <w:spacing w:before="20" w:after="20"/>
        <w:ind w:left="700"/>
      </w:pPr>
      <w:r>
        <w:rPr>
          <w:sz w:val="18"/>
        </w:rPr>
        <w:t>Prix du caoutchouc en progression de 21%</w:t>
      </w:r>
    </w:p>
    <w:p>
      <w:pPr>
        <w:pStyle w:val="ListBullet"/>
        <w:spacing w:before="20" w:after="20"/>
        <w:ind w:left="700"/>
      </w:pPr>
      <w:r>
        <w:rPr>
          <w:sz w:val="18"/>
        </w:rPr>
        <w:t>Volumes vendus en légère hausse : +2% caoutchouc, +5% huile de palme</w:t>
      </w:r>
    </w:p>
    <w:p>
      <w:pPr>
        <w:pStyle w:val="ListBullet"/>
        <w:spacing w:before="20" w:after="20"/>
        <w:ind w:left="700"/>
      </w:pPr>
      <w:r>
        <w:rPr>
          <w:sz w:val="18"/>
        </w:rPr>
        <w:t>Excellente maîtrise des charges d'exploitation décaissées</w:t>
      </w:r>
    </w:p>
    <w:p>
      <w:pPr>
        <w:spacing w:before="40"/>
        <w:ind w:left="400"/>
      </w:pPr>
      <w:r>
        <w:rPr>
          <w:b/>
          <w:color w:val="C05000"/>
          <w:sz w:val="18"/>
        </w:rPr>
        <w:t xml:space="preserve">⚠️ Risques : </w:t>
      </w:r>
      <w:r>
        <w:rPr>
          <w:sz w:val="18"/>
        </w:rPr>
        <w:t>["Volatilit\u00e9 des prix des mati\u00e8res premi\u00e8res (caoutchouc et huile de palme)", "D\u00e9pendance aux conditions climatiques pour la production agricole", "Risques g\u00e9opolitiques et commerciaux sur les march\u00e9s d'exportation"]</w:t>
      </w:r>
    </w:p>
    <w:p>
      <w:pPr>
        <w:spacing w:before="40"/>
        <w:ind w:left="400"/>
      </w:pPr>
      <w:r>
        <w:rPr>
          <w:b/>
          <w:color w:val="0064A0"/>
          <w:sz w:val="18"/>
        </w:rPr>
        <w:t xml:space="preserve">🔮 Perspectives : </w:t>
      </w:r>
      <w:r>
        <w:rPr>
          <w:sz w:val="18"/>
        </w:rPr>
        <w:t>Les perspectives restent favorables si les prix des matières premières se maintiennent à des niveaux élevés. La société devrait continuer à bénéficier de sa stratégie de maîtrise des coûts et de l'amélioration de ses volumes de production.</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performance exceptionnelle avec un doublement du r\u00e9sultat net et une am\u00e9lioration continue de la rentabilit\u00e9 justifie un positionnement haussier. La solidit\u00e9 financi\u00e8re et la dynamique de croissance soutenue offrent un potentiel d'appr\u00e9ciation attractif."}</w:t>
      </w:r>
    </w:p>
    <w:p>
      <w:pPr>
        <w:spacing w:before="40"/>
        <w:ind w:left="400"/>
      </w:pPr>
      <w:r>
        <w:rPr>
          <w:sz w:val="18"/>
        </w:rPr>
        <w:t>SOGB affiche une performance financière exceptionnelle en 2021 avec un résultat net de 14,73 milliards FCFA contre 7,65 milliards en 2020, soit une croissance de 92,5%. Le chiffre d'affaires progresse de 33,9% à 81,63 milliards FCFA, témoignant d'une forte dynamique commerciale. La société maintient une structure bilancielle solide avec un total actif de 97 milliards FCFA et des capitaux propres renforcés à 29,90 milliards FCFA. La marge nette s'améliore significativement passant de 23,6% à 25,3%, démontrant une meilleure maîtrise des coûts. Cette performance remarquable positionne SOGB comme un acteur de premier plan sur son marché.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'33,9%', 'tresorerie_nette': '3 170 572 milliers FCFA', 'charges_personnel': '15 019 099 milliers FCFA', 'croissance_resultat_net': '92,5%'}</w:t>
            </w:r>
          </w:p>
        </w:tc>
        <w:tc>
          <w:tcPr>
            <w:tcW w:type="dxa" w:w="2160"/>
          </w:tcPr>
          <w:p>
            <w:pPr>
              <w:ind w:left="100"/>
            </w:pPr>
            <w:r/>
            <w:r>
              <w:rPr>
                <w:b/>
                <w:sz w:val="16"/>
              </w:rPr>
              <w:t>dividende</w:t>
              <w:br/>
            </w:r>
            <w:r>
              <w:rPr>
                <w:sz w:val="18"/>
              </w:rPr>
              <w:t>13 004 308 milliers FCFA</w:t>
            </w:r>
          </w:p>
        </w:tc>
        <w:tc>
          <w:tcPr>
            <w:tcW w:type="dxa" w:w="2160"/>
          </w:tcPr>
          <w:p>
            <w:pPr>
              <w:ind w:left="100"/>
            </w:pPr>
            <w:r/>
            <w:r>
              <w:rPr>
                <w:b/>
                <w:sz w:val="16"/>
              </w:rPr>
              <w:t>marge_nette</w:t>
              <w:br/>
            </w:r>
            <w:r>
              <w:rPr>
                <w:sz w:val="18"/>
              </w:rPr>
              <w:t>25,3%</w:t>
            </w:r>
          </w:p>
        </w:tc>
        <w:tc>
          <w:tcPr>
            <w:tcW w:type="dxa" w:w="2160"/>
          </w:tcPr>
          <w:p>
            <w:pPr>
              <w:ind w:left="100"/>
            </w:pPr>
            <w:r/>
            <w:r>
              <w:rPr>
                <w:b/>
                <w:sz w:val="16"/>
              </w:rPr>
              <w:t>total_actif</w:t>
              <w:br/>
            </w:r>
            <w:r>
              <w:rPr>
                <w:sz w:val="18"/>
              </w:rPr>
              <w:t>97 008 610 milliers FCFA</w:t>
            </w:r>
          </w:p>
        </w:tc>
      </w:tr>
      <w:tr>
        <w:tc>
          <w:tcPr>
            <w:tcW w:type="dxa" w:w="2160"/>
          </w:tcPr>
          <w:p>
            <w:r/>
            <w:r>
              <w:rPr>
                <w:b/>
                <w:sz w:val="16"/>
              </w:rPr>
              <w:t>resultat_net</w:t>
              <w:br/>
            </w:r>
            <w:r>
              <w:rPr>
                <w:sz w:val="18"/>
              </w:rPr>
              <w:t>14 728 280 milliers FCFA</w:t>
            </w:r>
          </w:p>
        </w:tc>
        <w:tc>
          <w:tcPr>
            <w:tcW w:type="dxa" w:w="2160"/>
          </w:tcPr>
          <w:p>
            <w:r/>
            <w:r>
              <w:rPr>
                <w:b/>
                <w:sz w:val="16"/>
              </w:rPr>
              <w:t>capitaux_propres</w:t>
              <w:br/>
            </w:r>
            <w:r>
              <w:rPr>
                <w:sz w:val="18"/>
              </w:rPr>
              <w:t>29 900 516 milliers FCFA</w:t>
            </w:r>
          </w:p>
        </w:tc>
        <w:tc>
          <w:tcPr>
            <w:tcW w:type="dxa" w:w="2160"/>
          </w:tcPr>
          <w:p>
            <w:r/>
            <w:r>
              <w:rPr>
                <w:b/>
                <w:sz w:val="16"/>
              </w:rPr>
              <w:t>chiffre_affaires</w:t>
              <w:br/>
            </w:r>
            <w:r>
              <w:rPr>
                <w:sz w:val="18"/>
              </w:rPr>
              <w:t>81 625 049 milliers FCFA</w:t>
            </w:r>
          </w:p>
        </w:tc>
        <w:tc>
          <w:tcPr>
            <w:tcW w:type="dxa" w:w="2160"/>
          </w:tcPr>
          <w:p/>
        </w:tc>
      </w:tr>
    </w:tbl>
    <w:p/>
    <w:p>
      <w:pPr>
        <w:spacing w:before="60"/>
        <w:ind w:left="400"/>
      </w:pPr>
      <w:r>
        <w:rPr>
          <w:b/>
          <w:sz w:val="18"/>
        </w:rPr>
        <w:t>Points clés :</w:t>
      </w:r>
    </w:p>
    <w:p>
      <w:pPr>
        <w:pStyle w:val="ListBullet"/>
        <w:spacing w:before="20" w:after="20"/>
        <w:ind w:left="700"/>
      </w:pPr>
      <w:r>
        <w:rPr>
          <w:sz w:val="18"/>
        </w:rPr>
        <w:t>Doublement du résultat net : +92,5% à 14,73 milliards FCFA en 2021</w:t>
      </w:r>
    </w:p>
    <w:p>
      <w:pPr>
        <w:pStyle w:val="ListBullet"/>
        <w:spacing w:before="20" w:after="20"/>
        <w:ind w:left="700"/>
      </w:pPr>
      <w:r>
        <w:rPr>
          <w:sz w:val="18"/>
        </w:rPr>
        <w:t>Forte croissance du chiffre d'affaires : +33,9% à 81,63 milliards FCFA</w:t>
      </w:r>
    </w:p>
    <w:p>
      <w:pPr>
        <w:pStyle w:val="ListBullet"/>
        <w:spacing w:before="20" w:after="20"/>
        <w:ind w:left="700"/>
      </w:pPr>
      <w:r>
        <w:rPr>
          <w:sz w:val="18"/>
        </w:rPr>
        <w:t>Amélioration de la marge nette de 23,6% à 25,3%</w:t>
      </w:r>
    </w:p>
    <w:p>
      <w:pPr>
        <w:pStyle w:val="ListBullet"/>
        <w:spacing w:before="20" w:after="20"/>
        <w:ind w:left="700"/>
      </w:pPr>
      <w:r>
        <w:rPr>
          <w:sz w:val="18"/>
        </w:rPr>
        <w:t>Augmentation significative des immobilisations corporelles de 64,5 milliards FCFA</w:t>
      </w:r>
    </w:p>
    <w:p>
      <w:pPr>
        <w:pStyle w:val="ListBullet"/>
        <w:spacing w:before="20" w:after="20"/>
        <w:ind w:left="700"/>
      </w:pPr>
      <w:r>
        <w:rPr>
          <w:sz w:val="18"/>
        </w:rPr>
        <w:t>Progression des capitaux propres de 21,7 milliards à 29,9 milliards FCFA</w:t>
      </w:r>
    </w:p>
    <w:p>
      <w:pPr>
        <w:pStyle w:val="ListBullet"/>
        <w:spacing w:before="20" w:after="20"/>
        <w:ind w:left="700"/>
      </w:pPr>
      <w:r>
        <w:rPr>
          <w:sz w:val="18"/>
        </w:rPr>
        <w:t>Forte croissance des charges du personnel (+21%) reflétant l'expansion</w:t>
      </w:r>
    </w:p>
    <w:p>
      <w:pPr>
        <w:spacing w:before="40"/>
        <w:ind w:left="400"/>
      </w:pPr>
      <w:r>
        <w:rPr>
          <w:b/>
          <w:color w:val="C05000"/>
          <w:sz w:val="18"/>
        </w:rPr>
        <w:t xml:space="preserve">⚠️ Risques : </w:t>
      </w:r>
      <w:r>
        <w:rPr>
          <w:sz w:val="18"/>
        </w:rPr>
        <w:t>["Forte d\u00e9pendance aux prix des mati\u00e8res premi\u00e8res (caoutchouc et huile de palme)", "Exposition aux variations de change et aux conditions climatiques", "Risque de surcapacit\u00e9 avec les importants investissements en immobilisations"]</w:t>
      </w:r>
    </w:p>
    <w:p>
      <w:pPr>
        <w:spacing w:before="40"/>
        <w:ind w:left="400"/>
      </w:pPr>
      <w:r>
        <w:rPr>
          <w:b/>
          <w:color w:val="0064A0"/>
          <w:sz w:val="18"/>
        </w:rPr>
        <w:t xml:space="preserve">🔮 Perspectives : </w:t>
      </w:r>
      <w:r>
        <w:rPr>
          <w:sz w:val="18"/>
        </w:rPr>
        <w:t>La société devrait poursuivre sa trajectoire de croissance portée par ses investissements productifs et l'expansion de ses capacités. La forte génération de cash-flows et la solidité financière permettront de soutenir le développement tout en maintenant une politique de dividende attractive.</w:t>
      </w:r>
    </w:p>
    <w:p/>
    <w:p>
      <w:r>
        <w:t>════════════════════════════════════════════════════════════════════════════════</w:t>
      </w:r>
    </w:p>
    <w:p>
      <w:r>
        <w:br w:type="page"/>
      </w:r>
    </w:p>
    <w:p>
      <w:pPr>
        <w:pStyle w:val="Heading2"/>
        <w:spacing w:before="360"/>
      </w:pPr>
      <w:r>
        <w:rPr>
          <w:color w:val="0066CC"/>
        </w:rPr>
        <w:t>42. SPHC - SPHC - Société Africaine de Plantation d'Hévéas de Côte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SPHC</w:t>
            </w:r>
          </w:p>
          <w:p>
            <w:r>
              <w:rPr>
                <w:b/>
                <w:color w:val="323250"/>
                <w:sz w:val="16"/>
              </w:rPr>
              <w:t xml:space="preserve">Société : </w:t>
            </w:r>
            <w:r>
              <w:rPr>
                <w:color w:val="000000"/>
                <w:sz w:val="16"/>
              </w:rPr>
              <w:t>SPHC - Société Africaine de Plantation d...</w:t>
            </w:r>
          </w:p>
          <w:p>
            <w:r>
              <w:rPr>
                <w:b/>
                <w:color w:val="323250"/>
                <w:sz w:val="16"/>
              </w:rPr>
              <w:t xml:space="preserve">Secteur : </w:t>
            </w:r>
            <w:r>
              <w:rPr>
                <w:color w:val="000000"/>
                <w:sz w:val="16"/>
              </w:rPr>
              <w:t>CONSOMMATION DE BASE</w:t>
            </w:r>
          </w:p>
        </w:tc>
        <w:tc>
          <w:tcPr>
            <w:tcW w:type="dxa" w:w="2268"/>
            <w:shd w:fill="E2EFDA" w:val="clear"/>
          </w:tcPr>
          <w:p>
            <w:r>
              <w:rPr>
                <w:b/>
                <w:color w:val="1E461E"/>
                <w:sz w:val="16"/>
              </w:rPr>
              <w:t xml:space="preserve">Capitalisation : </w:t>
            </w:r>
            <w:r>
              <w:rPr>
                <w:b/>
                <w:color w:val="006400"/>
                <w:sz w:val="17"/>
              </w:rPr>
              <w:t>204.46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4,670 titres</w:t>
            </w:r>
          </w:p>
        </w:tc>
        <w:tc>
          <w:tcPr>
            <w:tcW w:type="dxa" w:w="2268"/>
            <w:shd w:fill="FFF2CC" w:val="clear"/>
          </w:tcPr>
          <w:p>
            <w:r>
              <w:rPr>
                <w:b/>
                <w:color w:val="503200"/>
                <w:sz w:val="16"/>
              </w:rPr>
              <w:t xml:space="preserve">Cours actuel : </w:t>
            </w:r>
            <w:r>
              <w:rPr>
                <w:color w:val="000000"/>
                <w:sz w:val="17"/>
              </w:rPr>
              <w:t>8,000 FCFA</w:t>
            </w:r>
          </w:p>
          <w:p>
            <w:r>
              <w:rPr>
                <w:b/>
                <w:color w:val="503200"/>
                <w:sz w:val="16"/>
              </w:rPr>
              <w:t xml:space="preserve">Var. 100 jours : </w:t>
            </w:r>
            <w:r>
              <w:rPr>
                <w:b/>
                <w:color w:val="007800"/>
                <w:sz w:val="17"/>
              </w:rPr>
              <w:t>+14.37%</w:t>
            </w:r>
          </w:p>
          <w:p>
            <w:r>
              <w:rPr>
                <w:b/>
                <w:color w:val="503200"/>
                <w:sz w:val="16"/>
              </w:rPr>
              <w:t xml:space="preserve">Plus haut 100j : </w:t>
            </w:r>
            <w:r>
              <w:rPr>
                <w:color w:val="000000"/>
                <w:sz w:val="17"/>
              </w:rPr>
              <w:t>10,300 FCFA</w:t>
            </w:r>
          </w:p>
          <w:p>
            <w:r>
              <w:rPr>
                <w:b/>
                <w:color w:val="503200"/>
                <w:sz w:val="16"/>
              </w:rPr>
              <w:t xml:space="preserve">Plus bas 100j : </w:t>
            </w:r>
            <w:r>
              <w:rPr>
                <w:color w:val="000000"/>
                <w:sz w:val="17"/>
              </w:rPr>
              <w:t>6,850 FCFA</w:t>
            </w:r>
          </w:p>
          <w:p>
            <w:r>
              <w:rPr>
                <w:b/>
                <w:color w:val="503200"/>
                <w:sz w:val="16"/>
              </w:rPr>
              <w:t xml:space="preserve">Volatilité ann. : </w:t>
            </w:r>
            <w:r>
              <w:rPr>
                <w:color w:val="000000"/>
                <w:sz w:val="17"/>
              </w:rPr>
              <w:t>43.3%</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17.3/100 → Faible</w:t>
      </w:r>
    </w:p>
    <w:p>
      <w:pPr>
        <w:spacing w:before="40" w:after="80"/>
      </w:pPr>
      <w:r>
        <w:rPr>
          <w:rFonts w:ascii="Courier New" w:hAnsi="Courier New"/>
          <w:color w:val="006400"/>
          <w:sz w:val="18"/>
        </w:rPr>
        <w:t>███░░░░░░░░░░░░░░░░░  17.3/100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9.62% (Moyenne) — μ=7,876 FCFA, σ=758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β=0.6907 (Défensif) — Cov=0.000050, Var(idx)=0.000073, ρ=0.215, n=98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4,670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σ_j=2.73%/j (Stable) — Vol. annualisée≈43.3%</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67/100  (Bon)</w:t>
      </w:r>
    </w:p>
    <w:p/>
    <w:p>
      <w:pPr>
        <w:jc w:val="center"/>
      </w:pPr>
      <w:r>
        <w:drawing>
          <wp:inline xmlns:a="http://schemas.openxmlformats.org/drawingml/2006/main" xmlns:pic="http://schemas.openxmlformats.org/drawingml/2006/picture">
            <wp:extent cx="5669280" cy="2598627"/>
            <wp:docPr id="44" name="Picture 44"/>
            <wp:cNvGraphicFramePr>
              <a:graphicFrameLocks noChangeAspect="1"/>
            </wp:cNvGraphicFramePr>
            <a:graphic>
              <a:graphicData uri="http://schemas.openxmlformats.org/drawingml/2006/picture">
                <pic:pic>
                  <pic:nvPicPr>
                    <pic:cNvPr id="0" name="image.png"/>
                    <pic:cNvPicPr/>
                  </pic:nvPicPr>
                  <pic:blipFill>
                    <a:blip r:embed="rId52"/>
                    <a:stretch>
                      <a:fillRect/>
                    </a:stretch>
                  </pic:blipFill>
                  <pic:spPr>
                    <a:xfrm>
                      <a:off x="0" y="0"/>
                      <a:ext cx="5669280" cy="2598627"/>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2026-10-07</w:t>
            </w:r>
          </w:p>
        </w:tc>
        <w:tc>
          <w:tcPr>
            <w:tcW w:type="dxa" w:w="1440"/>
            <w:shd w:fill="FAFAFA" w:val="clear"/>
          </w:tcPr>
          <w:p>
            <w:r>
              <w:rPr>
                <w:sz w:val="17"/>
              </w:rPr>
              <w:t>7,481</w:t>
            </w:r>
          </w:p>
        </w:tc>
        <w:tc>
          <w:tcPr>
            <w:tcW w:type="dxa" w:w="1440"/>
            <w:shd w:fill="FAFAFA" w:val="clear"/>
          </w:tcPr>
          <w:p>
            <w:r>
              <w:rPr>
                <w:b/>
                <w:sz w:val="17"/>
              </w:rPr>
              <w:t>7,890</w:t>
            </w:r>
          </w:p>
        </w:tc>
        <w:tc>
          <w:tcPr>
            <w:tcW w:type="dxa" w:w="1440"/>
            <w:shd w:fill="FAFAFA" w:val="clear"/>
          </w:tcPr>
          <w:p>
            <w:r>
              <w:rPr>
                <w:sz w:val="17"/>
              </w:rPr>
              <w:t>8,299</w:t>
            </w:r>
          </w:p>
        </w:tc>
        <w:tc>
          <w:tcPr>
            <w:tcW w:type="dxa" w:w="1440"/>
            <w:shd w:fill="FAFAFA" w:val="clear"/>
          </w:tcPr>
          <w:p>
            <w:r>
              <w:rPr>
                <w:b/>
                <w:color w:val="C00000"/>
                <w:sz w:val="17"/>
              </w:rPr>
              <w:t>-1.4%</w:t>
            </w:r>
          </w:p>
        </w:tc>
      </w:tr>
      <w:tr>
        <w:tc>
          <w:tcPr>
            <w:tcW w:type="dxa" w:w="1440"/>
            <w:shd w:fill="FAFAFA" w:val="clear"/>
          </w:tcPr>
          <w:p>
            <w:r>
              <w:rPr>
                <w:sz w:val="17"/>
              </w:rPr>
              <w:t>J+2  Moyenne</w:t>
            </w:r>
          </w:p>
        </w:tc>
        <w:tc>
          <w:tcPr>
            <w:tcW w:type="dxa" w:w="1440"/>
            <w:shd w:fill="FAFAFA" w:val="clear"/>
          </w:tcPr>
          <w:p>
            <w:r>
              <w:rPr>
                <w:sz w:val="17"/>
              </w:rPr>
              <w:t>2026-10-08</w:t>
            </w:r>
          </w:p>
        </w:tc>
        <w:tc>
          <w:tcPr>
            <w:tcW w:type="dxa" w:w="1440"/>
            <w:shd w:fill="FAFAFA" w:val="clear"/>
          </w:tcPr>
          <w:p>
            <w:r>
              <w:rPr>
                <w:sz w:val="17"/>
              </w:rPr>
              <w:t>7,279</w:t>
            </w:r>
          </w:p>
        </w:tc>
        <w:tc>
          <w:tcPr>
            <w:tcW w:type="dxa" w:w="1440"/>
            <w:shd w:fill="FAFAFA" w:val="clear"/>
          </w:tcPr>
          <w:p>
            <w:r>
              <w:rPr>
                <w:b/>
                <w:sz w:val="17"/>
              </w:rPr>
              <w:t>7,855</w:t>
            </w:r>
          </w:p>
        </w:tc>
        <w:tc>
          <w:tcPr>
            <w:tcW w:type="dxa" w:w="1440"/>
            <w:shd w:fill="FAFAFA" w:val="clear"/>
          </w:tcPr>
          <w:p>
            <w:r>
              <w:rPr>
                <w:sz w:val="17"/>
              </w:rPr>
              <w:t>8,431</w:t>
            </w:r>
          </w:p>
        </w:tc>
        <w:tc>
          <w:tcPr>
            <w:tcW w:type="dxa" w:w="1440"/>
            <w:shd w:fill="FAFAFA" w:val="clear"/>
          </w:tcPr>
          <w:p>
            <w:r>
              <w:rPr>
                <w:b/>
                <w:color w:val="C00000"/>
                <w:sz w:val="17"/>
              </w:rPr>
              <w:t>-1.8%</w:t>
            </w:r>
          </w:p>
        </w:tc>
      </w:tr>
      <w:tr>
        <w:tc>
          <w:tcPr>
            <w:tcW w:type="dxa" w:w="1440"/>
            <w:shd w:fill="FFDCE0" w:val="clear"/>
          </w:tcPr>
          <w:p>
            <w:r>
              <w:rPr>
                <w:sz w:val="17"/>
              </w:rPr>
              <w:t>J+3  Moyenne</w:t>
            </w:r>
          </w:p>
        </w:tc>
        <w:tc>
          <w:tcPr>
            <w:tcW w:type="dxa" w:w="1440"/>
            <w:shd w:fill="FFDCE0" w:val="clear"/>
          </w:tcPr>
          <w:p>
            <w:r>
              <w:rPr>
                <w:sz w:val="17"/>
              </w:rPr>
              <w:t>2026-10-09</w:t>
            </w:r>
          </w:p>
        </w:tc>
        <w:tc>
          <w:tcPr>
            <w:tcW w:type="dxa" w:w="1440"/>
            <w:shd w:fill="FFDCE0" w:val="clear"/>
          </w:tcPr>
          <w:p>
            <w:r>
              <w:rPr>
                <w:sz w:val="17"/>
              </w:rPr>
              <w:t>7,113</w:t>
            </w:r>
          </w:p>
        </w:tc>
        <w:tc>
          <w:tcPr>
            <w:tcW w:type="dxa" w:w="1440"/>
            <w:shd w:fill="FFDCE0" w:val="clear"/>
          </w:tcPr>
          <w:p>
            <w:r>
              <w:rPr>
                <w:b/>
                <w:sz w:val="17"/>
              </w:rPr>
              <w:t>7,815</w:t>
            </w:r>
          </w:p>
        </w:tc>
        <w:tc>
          <w:tcPr>
            <w:tcW w:type="dxa" w:w="1440"/>
            <w:shd w:fill="FFDCE0" w:val="clear"/>
          </w:tcPr>
          <w:p>
            <w:r>
              <w:rPr>
                <w:sz w:val="17"/>
              </w:rPr>
              <w:t>8,517</w:t>
            </w:r>
          </w:p>
        </w:tc>
        <w:tc>
          <w:tcPr>
            <w:tcW w:type="dxa" w:w="1440"/>
            <w:shd w:fill="FFDCE0" w:val="clear"/>
          </w:tcPr>
          <w:p>
            <w:r>
              <w:rPr>
                <w:b/>
                <w:color w:val="C00000"/>
                <w:sz w:val="17"/>
              </w:rPr>
              <w:t>-2.3%</w:t>
            </w:r>
          </w:p>
        </w:tc>
      </w:tr>
      <w:tr>
        <w:tc>
          <w:tcPr>
            <w:tcW w:type="dxa" w:w="1440"/>
            <w:shd w:fill="FFDCE0" w:val="clear"/>
          </w:tcPr>
          <w:p>
            <w:r>
              <w:rPr>
                <w:sz w:val="17"/>
              </w:rPr>
              <w:t>J+4  ⭐</w:t>
            </w:r>
          </w:p>
        </w:tc>
        <w:tc>
          <w:tcPr>
            <w:tcW w:type="dxa" w:w="1440"/>
            <w:shd w:fill="FFDCE0" w:val="clear"/>
          </w:tcPr>
          <w:p>
            <w:r>
              <w:rPr>
                <w:sz w:val="17"/>
              </w:rPr>
              <w:t>2026-10-12</w:t>
            </w:r>
          </w:p>
        </w:tc>
        <w:tc>
          <w:tcPr>
            <w:tcW w:type="dxa" w:w="1440"/>
            <w:shd w:fill="FFDCE0" w:val="clear"/>
          </w:tcPr>
          <w:p>
            <w:r>
              <w:rPr>
                <w:sz w:val="17"/>
              </w:rPr>
              <w:t>6,971</w:t>
            </w:r>
          </w:p>
        </w:tc>
        <w:tc>
          <w:tcPr>
            <w:tcW w:type="dxa" w:w="1440"/>
            <w:shd w:fill="FFDCE0" w:val="clear"/>
          </w:tcPr>
          <w:p>
            <w:r>
              <w:rPr>
                <w:b/>
                <w:sz w:val="17"/>
              </w:rPr>
              <w:t>7,778</w:t>
            </w:r>
          </w:p>
        </w:tc>
        <w:tc>
          <w:tcPr>
            <w:tcW w:type="dxa" w:w="1440"/>
            <w:shd w:fill="FFDCE0" w:val="clear"/>
          </w:tcPr>
          <w:p>
            <w:r>
              <w:rPr>
                <w:sz w:val="17"/>
              </w:rPr>
              <w:t>8,584</w:t>
            </w:r>
          </w:p>
        </w:tc>
        <w:tc>
          <w:tcPr>
            <w:tcW w:type="dxa" w:w="1440"/>
            <w:shd w:fill="FFDCE0" w:val="clear"/>
          </w:tcPr>
          <w:p>
            <w:r>
              <w:rPr>
                <w:b/>
                <w:color w:val="C00000"/>
                <w:sz w:val="17"/>
              </w:rPr>
              <w:t>-2.8%</w:t>
            </w:r>
          </w:p>
        </w:tc>
      </w:tr>
      <w:tr>
        <w:tc>
          <w:tcPr>
            <w:tcW w:type="dxa" w:w="1440"/>
            <w:shd w:fill="FFDCE0" w:val="clear"/>
          </w:tcPr>
          <w:p>
            <w:r>
              <w:rPr>
                <w:sz w:val="17"/>
              </w:rPr>
              <w:t>J+5  ⭐</w:t>
            </w:r>
          </w:p>
        </w:tc>
        <w:tc>
          <w:tcPr>
            <w:tcW w:type="dxa" w:w="1440"/>
            <w:shd w:fill="FFDCE0" w:val="clear"/>
          </w:tcPr>
          <w:p>
            <w:r>
              <w:rPr>
                <w:sz w:val="17"/>
              </w:rPr>
              <w:t>2026-10-13</w:t>
            </w:r>
          </w:p>
        </w:tc>
        <w:tc>
          <w:tcPr>
            <w:tcW w:type="dxa" w:w="1440"/>
            <w:shd w:fill="FFDCE0" w:val="clear"/>
          </w:tcPr>
          <w:p>
            <w:r>
              <w:rPr>
                <w:sz w:val="17"/>
              </w:rPr>
              <w:t>6,845</w:t>
            </w:r>
          </w:p>
        </w:tc>
        <w:tc>
          <w:tcPr>
            <w:tcW w:type="dxa" w:w="1440"/>
            <w:shd w:fill="FFDCE0" w:val="clear"/>
          </w:tcPr>
          <w:p>
            <w:r>
              <w:rPr>
                <w:b/>
                <w:sz w:val="17"/>
              </w:rPr>
              <w:t>7,742</w:t>
            </w:r>
          </w:p>
        </w:tc>
        <w:tc>
          <w:tcPr>
            <w:tcW w:type="dxa" w:w="1440"/>
            <w:shd w:fill="FFDCE0" w:val="clear"/>
          </w:tcPr>
          <w:p>
            <w:r>
              <w:rPr>
                <w:sz w:val="17"/>
              </w:rPr>
              <w:t>8,640</w:t>
            </w:r>
          </w:p>
        </w:tc>
        <w:tc>
          <w:tcPr>
            <w:tcW w:type="dxa" w:w="1440"/>
            <w:shd w:fill="FFDCE0" w:val="clear"/>
          </w:tcPr>
          <w:p>
            <w:r>
              <w:rPr>
                <w:b/>
                <w:color w:val="C00000"/>
                <w:sz w:val="17"/>
              </w:rPr>
              <w:t>-3.2%</w:t>
            </w:r>
          </w:p>
        </w:tc>
      </w:tr>
      <w:tr>
        <w:tc>
          <w:tcPr>
            <w:tcW w:type="dxa" w:w="1440"/>
            <w:shd w:fill="FFDCE0" w:val="clear"/>
          </w:tcPr>
          <w:p>
            <w:r>
              <w:rPr>
                <w:sz w:val="17"/>
              </w:rPr>
              <w:t>J+6  ⭐</w:t>
            </w:r>
          </w:p>
        </w:tc>
        <w:tc>
          <w:tcPr>
            <w:tcW w:type="dxa" w:w="1440"/>
            <w:shd w:fill="FFDCE0" w:val="clear"/>
          </w:tcPr>
          <w:p>
            <w:r>
              <w:rPr>
                <w:sz w:val="17"/>
              </w:rPr>
              <w:t>2026-10-14</w:t>
            </w:r>
          </w:p>
        </w:tc>
        <w:tc>
          <w:tcPr>
            <w:tcW w:type="dxa" w:w="1440"/>
            <w:shd w:fill="FFDCE0" w:val="clear"/>
          </w:tcPr>
          <w:p>
            <w:r>
              <w:rPr>
                <w:sz w:val="17"/>
              </w:rPr>
              <w:t>6,729</w:t>
            </w:r>
          </w:p>
        </w:tc>
        <w:tc>
          <w:tcPr>
            <w:tcW w:type="dxa" w:w="1440"/>
            <w:shd w:fill="FFDCE0" w:val="clear"/>
          </w:tcPr>
          <w:p>
            <w:r>
              <w:rPr>
                <w:b/>
                <w:sz w:val="17"/>
              </w:rPr>
              <w:t>7,708</w:t>
            </w:r>
          </w:p>
        </w:tc>
        <w:tc>
          <w:tcPr>
            <w:tcW w:type="dxa" w:w="1440"/>
            <w:shd w:fill="FFDCE0" w:val="clear"/>
          </w:tcPr>
          <w:p>
            <w:r>
              <w:rPr>
                <w:sz w:val="17"/>
              </w:rPr>
              <w:t>8,687</w:t>
            </w:r>
          </w:p>
        </w:tc>
        <w:tc>
          <w:tcPr>
            <w:tcW w:type="dxa" w:w="1440"/>
            <w:shd w:fill="FFDCE0" w:val="clear"/>
          </w:tcPr>
          <w:p>
            <w:r>
              <w:rPr>
                <w:b/>
                <w:color w:val="C00000"/>
                <w:sz w:val="17"/>
              </w:rPr>
              <w:t>-3.6%</w:t>
            </w:r>
          </w:p>
        </w:tc>
      </w:tr>
      <w:tr>
        <w:tc>
          <w:tcPr>
            <w:tcW w:type="dxa" w:w="1440"/>
            <w:shd w:fill="FFDCE0" w:val="clear"/>
          </w:tcPr>
          <w:p>
            <w:r>
              <w:rPr>
                <w:sz w:val="17"/>
              </w:rPr>
              <w:t>J+7  ⭐</w:t>
            </w:r>
          </w:p>
        </w:tc>
        <w:tc>
          <w:tcPr>
            <w:tcW w:type="dxa" w:w="1440"/>
            <w:shd w:fill="FFDCE0" w:val="clear"/>
          </w:tcPr>
          <w:p>
            <w:r>
              <w:rPr>
                <w:sz w:val="17"/>
              </w:rPr>
              <w:t>2026-10-15</w:t>
            </w:r>
          </w:p>
        </w:tc>
        <w:tc>
          <w:tcPr>
            <w:tcW w:type="dxa" w:w="1440"/>
            <w:shd w:fill="FFDCE0" w:val="clear"/>
          </w:tcPr>
          <w:p>
            <w:r>
              <w:rPr>
                <w:sz w:val="17"/>
              </w:rPr>
              <w:t>6,622</w:t>
            </w:r>
          </w:p>
        </w:tc>
        <w:tc>
          <w:tcPr>
            <w:tcW w:type="dxa" w:w="1440"/>
            <w:shd w:fill="FFDCE0" w:val="clear"/>
          </w:tcPr>
          <w:p>
            <w:r>
              <w:rPr>
                <w:b/>
                <w:sz w:val="17"/>
              </w:rPr>
              <w:t>7,674</w:t>
            </w:r>
          </w:p>
        </w:tc>
        <w:tc>
          <w:tcPr>
            <w:tcW w:type="dxa" w:w="1440"/>
            <w:shd w:fill="FFDCE0" w:val="clear"/>
          </w:tcPr>
          <w:p>
            <w:r>
              <w:rPr>
                <w:sz w:val="17"/>
              </w:rPr>
              <w:t>8,727</w:t>
            </w:r>
          </w:p>
        </w:tc>
        <w:tc>
          <w:tcPr>
            <w:tcW w:type="dxa" w:w="1440"/>
            <w:shd w:fill="FFDCE0" w:val="clear"/>
          </w:tcPr>
          <w:p>
            <w:r>
              <w:rPr>
                <w:b/>
                <w:color w:val="C00000"/>
                <w:sz w:val="17"/>
              </w:rPr>
              <w:t>-4.1%</w:t>
            </w:r>
          </w:p>
        </w:tc>
      </w:tr>
      <w:tr>
        <w:tc>
          <w:tcPr>
            <w:tcW w:type="dxa" w:w="1440"/>
            <w:shd w:fill="FFDCE0" w:val="clear"/>
          </w:tcPr>
          <w:p>
            <w:r>
              <w:rPr>
                <w:sz w:val="17"/>
              </w:rPr>
              <w:t>J+8  ⭐</w:t>
            </w:r>
          </w:p>
        </w:tc>
        <w:tc>
          <w:tcPr>
            <w:tcW w:type="dxa" w:w="1440"/>
            <w:shd w:fill="FFDCE0" w:val="clear"/>
          </w:tcPr>
          <w:p>
            <w:r>
              <w:rPr>
                <w:sz w:val="17"/>
              </w:rPr>
              <w:t>2026-10-16</w:t>
            </w:r>
          </w:p>
        </w:tc>
        <w:tc>
          <w:tcPr>
            <w:tcW w:type="dxa" w:w="1440"/>
            <w:shd w:fill="FFDCE0" w:val="clear"/>
          </w:tcPr>
          <w:p>
            <w:r>
              <w:rPr>
                <w:sz w:val="17"/>
              </w:rPr>
              <w:t>6,521</w:t>
            </w:r>
          </w:p>
        </w:tc>
        <w:tc>
          <w:tcPr>
            <w:tcW w:type="dxa" w:w="1440"/>
            <w:shd w:fill="FFDCE0" w:val="clear"/>
          </w:tcPr>
          <w:p>
            <w:r>
              <w:rPr>
                <w:b/>
                <w:sz w:val="17"/>
              </w:rPr>
              <w:t>7,642</w:t>
            </w:r>
          </w:p>
        </w:tc>
        <w:tc>
          <w:tcPr>
            <w:tcW w:type="dxa" w:w="1440"/>
            <w:shd w:fill="FFDCE0" w:val="clear"/>
          </w:tcPr>
          <w:p>
            <w:r>
              <w:rPr>
                <w:sz w:val="17"/>
              </w:rPr>
              <w:t>8,762</w:t>
            </w:r>
          </w:p>
        </w:tc>
        <w:tc>
          <w:tcPr>
            <w:tcW w:type="dxa" w:w="1440"/>
            <w:shd w:fill="FFDCE0" w:val="clear"/>
          </w:tcPr>
          <w:p>
            <w:r>
              <w:rPr>
                <w:b/>
                <w:color w:val="C00000"/>
                <w:sz w:val="17"/>
              </w:rPr>
              <w:t>-4.5%</w:t>
            </w:r>
          </w:p>
        </w:tc>
      </w:tr>
      <w:tr>
        <w:tc>
          <w:tcPr>
            <w:tcW w:type="dxa" w:w="1440"/>
            <w:shd w:fill="FFDCE0" w:val="clear"/>
          </w:tcPr>
          <w:p>
            <w:r>
              <w:rPr>
                <w:sz w:val="17"/>
              </w:rPr>
              <w:t>J+9  ⭐</w:t>
            </w:r>
          </w:p>
        </w:tc>
        <w:tc>
          <w:tcPr>
            <w:tcW w:type="dxa" w:w="1440"/>
            <w:shd w:fill="FFDCE0" w:val="clear"/>
          </w:tcPr>
          <w:p>
            <w:r>
              <w:rPr>
                <w:sz w:val="17"/>
              </w:rPr>
              <w:t>2026-10-19</w:t>
            </w:r>
          </w:p>
        </w:tc>
        <w:tc>
          <w:tcPr>
            <w:tcW w:type="dxa" w:w="1440"/>
            <w:shd w:fill="FFDCE0" w:val="clear"/>
          </w:tcPr>
          <w:p>
            <w:r>
              <w:rPr>
                <w:sz w:val="17"/>
              </w:rPr>
              <w:t>6,427</w:t>
            </w:r>
          </w:p>
        </w:tc>
        <w:tc>
          <w:tcPr>
            <w:tcW w:type="dxa" w:w="1440"/>
            <w:shd w:fill="FFDCE0" w:val="clear"/>
          </w:tcPr>
          <w:p>
            <w:r>
              <w:rPr>
                <w:b/>
                <w:sz w:val="17"/>
              </w:rPr>
              <w:t>7,610</w:t>
            </w:r>
          </w:p>
        </w:tc>
        <w:tc>
          <w:tcPr>
            <w:tcW w:type="dxa" w:w="1440"/>
            <w:shd w:fill="FFDCE0" w:val="clear"/>
          </w:tcPr>
          <w:p>
            <w:r>
              <w:rPr>
                <w:sz w:val="17"/>
              </w:rPr>
              <w:t>8,794</w:t>
            </w:r>
          </w:p>
        </w:tc>
        <w:tc>
          <w:tcPr>
            <w:tcW w:type="dxa" w:w="1440"/>
            <w:shd w:fill="FFDCE0" w:val="clear"/>
          </w:tcPr>
          <w:p>
            <w:r>
              <w:rPr>
                <w:b/>
                <w:color w:val="C00000"/>
                <w:sz w:val="17"/>
              </w:rPr>
              <w:t>-4.9%</w:t>
            </w:r>
          </w:p>
        </w:tc>
      </w:tr>
      <w:tr>
        <w:tc>
          <w:tcPr>
            <w:tcW w:type="dxa" w:w="1440"/>
            <w:shd w:fill="FFDCE0" w:val="clear"/>
          </w:tcPr>
          <w:p>
            <w:r>
              <w:rPr>
                <w:sz w:val="17"/>
              </w:rPr>
              <w:t>J+10  ⭐</w:t>
            </w:r>
          </w:p>
        </w:tc>
        <w:tc>
          <w:tcPr>
            <w:tcW w:type="dxa" w:w="1440"/>
            <w:shd w:fill="FFDCE0" w:val="clear"/>
          </w:tcPr>
          <w:p>
            <w:r>
              <w:rPr>
                <w:sz w:val="17"/>
              </w:rPr>
              <w:t>2026-10-20</w:t>
            </w:r>
          </w:p>
        </w:tc>
        <w:tc>
          <w:tcPr>
            <w:tcW w:type="dxa" w:w="1440"/>
            <w:shd w:fill="FFDCE0" w:val="clear"/>
          </w:tcPr>
          <w:p>
            <w:r>
              <w:rPr>
                <w:sz w:val="17"/>
              </w:rPr>
              <w:t>6,337</w:t>
            </w:r>
          </w:p>
        </w:tc>
        <w:tc>
          <w:tcPr>
            <w:tcW w:type="dxa" w:w="1440"/>
            <w:shd w:fill="FFDCE0" w:val="clear"/>
          </w:tcPr>
          <w:p>
            <w:r>
              <w:rPr>
                <w:b/>
                <w:sz w:val="17"/>
              </w:rPr>
              <w:t>7,580</w:t>
            </w:r>
          </w:p>
        </w:tc>
        <w:tc>
          <w:tcPr>
            <w:tcW w:type="dxa" w:w="1440"/>
            <w:shd w:fill="FFDCE0" w:val="clear"/>
          </w:tcPr>
          <w:p>
            <w:r>
              <w:rPr>
                <w:sz w:val="17"/>
              </w:rPr>
              <w:t>8,822</w:t>
            </w:r>
          </w:p>
        </w:tc>
        <w:tc>
          <w:tcPr>
            <w:tcW w:type="dxa" w:w="1440"/>
            <w:shd w:fill="FFDCE0" w:val="clear"/>
          </w:tcPr>
          <w:p>
            <w:r>
              <w:rPr>
                <w:b/>
                <w:color w:val="C00000"/>
                <w:sz w:val="17"/>
              </w:rPr>
              <w:t>-5.3%</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33.135 Mds FCFA</w:t>
            </w:r>
          </w:p>
        </w:tc>
        <w:tc>
          <w:tcPr>
            <w:tcW w:type="dxa" w:w="5669"/>
            <w:shd w:fill="FFFFFF" w:val="clear"/>
          </w:tcPr>
          <w:p>
            <w:r>
              <w:rPr>
                <w:color w:val="282828"/>
                <w:sz w:val="15"/>
              </w:rPr>
              <w:t>Créances clients = 9.7%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68.480 Mds FCFA</w:t>
            </w:r>
          </w:p>
        </w:tc>
        <w:tc>
          <w:tcPr>
            <w:tcW w:type="dxa" w:w="5669"/>
            <w:shd w:fill="FFFFFF" w:val="clear"/>
          </w:tcPr>
          <w:p>
            <w:r>
              <w:rPr>
                <w:color w:val="282828"/>
                <w:sz w:val="15"/>
              </w:rPr>
              <w:t>Rotation stocks = 5.0x/an. ✅ Bonne rotation, stock bien dimensionné.</w:t>
            </w:r>
          </w:p>
        </w:tc>
      </w:tr>
      <w:tr>
        <w:tc>
          <w:tcPr>
            <w:tcW w:type="dxa" w:w="2268"/>
            <w:shd w:fill="EEF2F7" w:val="clear"/>
          </w:tcPr>
          <w:p>
            <w:r>
              <w:rPr>
                <w:b/>
                <w:color w:val="1E1E3C"/>
                <w:sz w:val="16"/>
              </w:rPr>
              <w:t>Actif circulant</w:t>
            </w:r>
          </w:p>
        </w:tc>
        <w:tc>
          <w:tcPr>
            <w:tcW w:type="dxa" w:w="1984"/>
            <w:shd w:fill="C6EFCE" w:val="clear"/>
          </w:tcPr>
          <w:p>
            <w:r>
              <w:rPr>
                <w:b/>
                <w:color w:val="006400"/>
                <w:sz w:val="17"/>
              </w:rPr>
              <w:t>101.615 Mds FCFA</w:t>
            </w:r>
          </w:p>
        </w:tc>
        <w:tc>
          <w:tcPr>
            <w:tcW w:type="dxa" w:w="5669"/>
            <w:shd w:fill="FFFFFF" w:val="clear"/>
          </w:tcPr>
          <w:p>
            <w:r>
              <w:rPr>
                <w:color w:val="282828"/>
                <w:sz w:val="15"/>
              </w:rPr>
              <w:t>Ratio actif circ./passif circ. = 2.81x.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8.911 Mds FCFA</w:t>
            </w:r>
          </w:p>
        </w:tc>
        <w:tc>
          <w:tcPr>
            <w:tcW w:type="dxa" w:w="5669"/>
            <w:shd w:fill="FFFFFF" w:val="clear"/>
          </w:tcPr>
          <w:p>
            <w:r>
              <w:rPr>
                <w:color w:val="282828"/>
                <w:sz w:val="15"/>
              </w:rPr>
              <w:t>Brevets, logiciels, fonds commercial (3.9%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108.024 Mds FCFA</w:t>
            </w:r>
          </w:p>
        </w:tc>
        <w:tc>
          <w:tcPr>
            <w:tcW w:type="dxa" w:w="5669"/>
            <w:shd w:fill="FFFFFF" w:val="clear"/>
          </w:tcPr>
          <w:p>
            <w:r>
              <w:rPr>
                <w:color w:val="282828"/>
                <w:sz w:val="15"/>
              </w:rPr>
              <w:t>Outil industriel (47.8%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123.560 Mds FCFA</w:t>
            </w:r>
          </w:p>
        </w:tc>
        <w:tc>
          <w:tcPr>
            <w:tcW w:type="dxa" w:w="5669"/>
            <w:shd w:fill="FFFFFF" w:val="clear"/>
          </w:tcPr>
          <w:p>
            <w:r>
              <w:rPr>
                <w:color w:val="282828"/>
                <w:sz w:val="15"/>
              </w:rPr>
              <w:t>Actif immobilisé = 54.7%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668.17 M FCFA</w:t>
            </w:r>
          </w:p>
        </w:tc>
        <w:tc>
          <w:tcPr>
            <w:tcW w:type="dxa" w:w="5669"/>
            <w:shd w:fill="FFFFFF" w:val="clear"/>
          </w:tcPr>
          <w:p>
            <w:r>
              <w:rPr>
                <w:color w:val="282828"/>
                <w:sz w:val="15"/>
              </w:rPr>
              <w:t>Liquidités disponibles (0.3%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225.843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14.594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89.722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137.937 Mds FCFA</w:t>
            </w:r>
          </w:p>
        </w:tc>
        <w:tc>
          <w:tcPr>
            <w:tcW w:type="dxa" w:w="5669"/>
            <w:shd w:fill="FFFFFF" w:val="clear"/>
          </w:tcPr>
          <w:p>
            <w:r>
              <w:rPr>
                <w:color w:val="282828"/>
                <w:sz w:val="15"/>
              </w:rPr>
              <w:t>Fonds propres = 61.1%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173.536 Mds FCFA</w:t>
            </w:r>
          </w:p>
        </w:tc>
        <w:tc>
          <w:tcPr>
            <w:tcW w:type="dxa" w:w="5669"/>
            <w:shd w:fill="FFFFFF" w:val="clear"/>
          </w:tcPr>
          <w:p>
            <w:r>
              <w:rPr>
                <w:color w:val="282828"/>
                <w:sz w:val="15"/>
              </w:rPr>
              <w:t>Capitaux permanents / Actif immobilisé = 1.40x. ✅ Les investissements LT sont bien financés par des ressources stables.</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35.599 Mds FCFA</w:t>
            </w:r>
          </w:p>
        </w:tc>
        <w:tc>
          <w:tcPr>
            <w:tcW w:type="dxa" w:w="5669"/>
            <w:shd w:fill="FFFFFF" w:val="clear"/>
          </w:tcPr>
          <w:p>
            <w:r>
              <w:rPr>
                <w:color w:val="282828"/>
                <w:sz w:val="15"/>
              </w:rPr>
              <w:t>Dette LT/MT = 26%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35.599 Mds FCFA</w:t>
            </w:r>
          </w:p>
        </w:tc>
        <w:tc>
          <w:tcPr>
            <w:tcW w:type="dxa" w:w="5669"/>
            <w:shd w:fill="FFFFFF" w:val="clear"/>
          </w:tcPr>
          <w:p>
            <w:r>
              <w:rPr>
                <w:color w:val="282828"/>
                <w:sz w:val="15"/>
              </w:rPr>
              <w:t>Dette financière totale = 26%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87.906 Mds FCFA</w:t>
            </w:r>
          </w:p>
        </w:tc>
        <w:tc>
          <w:tcPr>
            <w:tcW w:type="dxa" w:w="5669"/>
            <w:shd w:fill="FFFFFF" w:val="clear"/>
          </w:tcPr>
          <w:p>
            <w:r>
              <w:rPr>
                <w:color w:val="282828"/>
                <w:sz w:val="15"/>
              </w:rPr>
              <w:t>Dettes totales = 38.9%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340.831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340.831 Mds FCFA</w:t>
            </w:r>
          </w:p>
        </w:tc>
        <w:tc>
          <w:tcPr>
            <w:tcW w:type="dxa" w:w="5669"/>
            <w:shd w:fill="FFFFFF" w:val="clear"/>
          </w:tcPr>
          <w:p>
            <w:r>
              <w:rPr>
                <w:color w:val="282828"/>
                <w:sz w:val="15"/>
              </w:rPr>
              <w:t>Chiffre d'affaires. Croissance: 22.0%.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12.209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32.520 Mds FCFA</w:t>
            </w:r>
          </w:p>
        </w:tc>
        <w:tc>
          <w:tcPr>
            <w:tcW w:type="dxa" w:w="5669"/>
            <w:shd w:fill="FFFFFF" w:val="clear"/>
          </w:tcPr>
          <w:p>
            <w:r>
              <w:rPr>
                <w:color w:val="282828"/>
                <w:sz w:val="15"/>
              </w:rPr>
              <w:t>Masse salariale = 9.5%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82.192 Mds FCFA</w:t>
            </w:r>
          </w:p>
        </w:tc>
        <w:tc>
          <w:tcPr>
            <w:tcW w:type="dxa" w:w="5669"/>
            <w:shd w:fill="FFFFFF" w:val="clear"/>
          </w:tcPr>
          <w:p>
            <w:r>
              <w:rPr>
                <w:color w:val="282828"/>
                <w:sz w:val="15"/>
              </w:rPr>
              <w:t>VA = 24.1%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49.672 Mds FCFA</w:t>
            </w:r>
          </w:p>
        </w:tc>
        <w:tc>
          <w:tcPr>
            <w:tcW w:type="dxa" w:w="5669"/>
            <w:shd w:fill="FFFFFF" w:val="clear"/>
          </w:tcPr>
          <w:p>
            <w:r>
              <w:rPr>
                <w:color w:val="282828"/>
                <w:sz w:val="15"/>
              </w:rPr>
              <w:t>EBE = 14.6%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38.134 Mds FCFA</w:t>
            </w:r>
          </w:p>
        </w:tc>
        <w:tc>
          <w:tcPr>
            <w:tcW w:type="dxa" w:w="5669"/>
            <w:shd w:fill="FFFFFF" w:val="clear"/>
          </w:tcPr>
          <w:p>
            <w:r>
              <w:rPr>
                <w:color w:val="282828"/>
                <w:sz w:val="15"/>
              </w:rPr>
              <w:t>Profit d'exploitation = 11.2% des revenus. ✅ Rentabilité opérationnelle solide.</w:t>
            </w:r>
          </w:p>
        </w:tc>
      </w:tr>
      <w:tr>
        <w:tc>
          <w:tcPr>
            <w:tcW w:type="dxa" w:w="2268"/>
            <w:shd w:fill="EEF2F7" w:val="clear"/>
          </w:tcPr>
          <w:p>
            <w:r>
              <w:rPr>
                <w:b/>
                <w:color w:val="1E1E3C"/>
                <w:sz w:val="16"/>
              </w:rPr>
              <w:t>Résultat net</w:t>
            </w:r>
          </w:p>
        </w:tc>
        <w:tc>
          <w:tcPr>
            <w:tcW w:type="dxa" w:w="1984"/>
            <w:shd w:fill="FFEB9C" w:val="clear"/>
          </w:tcPr>
          <w:p>
            <w:r>
              <w:rPr>
                <w:b/>
                <w:color w:val="006400"/>
                <w:sz w:val="17"/>
              </w:rPr>
              <w:t>24.972 Mds FCFA</w:t>
            </w:r>
          </w:p>
        </w:tc>
        <w:tc>
          <w:tcPr>
            <w:tcW w:type="dxa" w:w="5669"/>
            <w:shd w:fill="FFFFFF" w:val="clear"/>
          </w:tcPr>
          <w:p>
            <w:r>
              <w:rPr>
                <w:color w:val="282828"/>
                <w:sz w:val="15"/>
              </w:rPr>
              <w:t>Marge nette = 7.3%.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37.612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-23.419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-4.302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14.194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FFEB9C" w:val="clear"/>
          </w:tcPr>
          <w:p>
            <w:r>
              <w:rPr>
                <w:b/>
                <w:color w:val="006400"/>
                <w:sz w:val="17"/>
              </w:rPr>
              <w:t>65.389 Mds FCFA</w:t>
            </w:r>
          </w:p>
        </w:tc>
        <w:tc>
          <w:tcPr>
            <w:tcW w:type="dxa" w:w="5669"/>
            <w:shd w:fill="FFFFFF" w:val="clear"/>
          </w:tcPr>
          <w:p>
            <w:r>
              <w:rPr>
                <w:color w:val="282828"/>
                <w:sz w:val="15"/>
              </w:rPr>
              <w:t>BFR = 19.2% du CA. ⚠️ BFR élevé — besoin de financement CT important.</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49.976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FFC7CE" w:val="clear"/>
          </w:tcPr>
          <w:p>
            <w:r>
              <w:rPr>
                <w:b/>
                <w:color w:val="B40000"/>
                <w:sz w:val="17"/>
              </w:rPr>
              <w:t>-15.413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24.12%</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C6EFCE" w:val="clear"/>
          </w:tcPr>
          <w:p>
            <w:r>
              <w:rPr>
                <w:b/>
                <w:color w:val="006400"/>
                <w:sz w:val="17"/>
              </w:rPr>
              <w:t>7.33%</w:t>
            </w:r>
          </w:p>
        </w:tc>
        <w:tc>
          <w:tcPr>
            <w:tcW w:type="dxa" w:w="5669"/>
            <w:shd w:fill="FFFFFF" w:val="clear"/>
          </w:tcPr>
          <w:p>
            <w:r>
              <w:rPr>
                <w:color w:val="282828"/>
                <w:sz w:val="15"/>
              </w:rPr>
              <w:t>Résultat net / revenus = 7.33%. ✅ Profitabilité satisfaisante.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11.19%</w:t>
            </w:r>
          </w:p>
        </w:tc>
        <w:tc>
          <w:tcPr>
            <w:tcW w:type="dxa" w:w="5669"/>
            <w:shd w:fill="FFFFFF" w:val="clear"/>
          </w:tcPr>
          <w:p>
            <w:r>
              <w:rPr>
                <w:color w:val="282828"/>
                <w:sz w:val="15"/>
              </w:rPr>
              <w:t>Rentabilité de l'exploitation pure. ✅ Marge opérationnelle correcte.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18.10%</w:t>
            </w:r>
          </w:p>
        </w:tc>
        <w:tc>
          <w:tcPr>
            <w:tcW w:type="dxa" w:w="5669"/>
            <w:shd w:fill="FFFFFF" w:val="clear"/>
          </w:tcPr>
          <w:p>
            <w:r>
              <w:rPr>
                <w:color w:val="282828"/>
                <w:sz w:val="15"/>
              </w:rPr>
              <w:t>Résultat net / capitaux propres = 18.10%.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11.06%</w:t>
            </w:r>
          </w:p>
        </w:tc>
        <w:tc>
          <w:tcPr>
            <w:tcW w:type="dxa" w:w="5669"/>
            <w:shd w:fill="FFFFFF" w:val="clear"/>
          </w:tcPr>
          <w:p>
            <w:r>
              <w:rPr>
                <w:color w:val="282828"/>
                <w:sz w:val="15"/>
              </w:rPr>
              <w:t>Résultat net / total actif = 11.06%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150.91%</w:t>
            </w:r>
          </w:p>
        </w:tc>
        <w:tc>
          <w:tcPr>
            <w:tcW w:type="dxa" w:w="5669"/>
            <w:shd w:fill="FFFFFF" w:val="clear"/>
          </w:tcPr>
          <w:p>
            <w:r>
              <w:rPr>
                <w:color w:val="282828"/>
                <w:sz w:val="15"/>
              </w:rPr>
              <w:t>CA / total actif = 150.91x. ✅ Bonne efficience des actifs.</w:t>
            </w:r>
          </w:p>
        </w:tc>
      </w:tr>
      <w:tr>
        <w:tc>
          <w:tcPr>
            <w:tcW w:type="dxa" w:w="2268"/>
            <w:shd w:fill="EEF2F7" w:val="clear"/>
          </w:tcPr>
          <w:p>
            <w:r>
              <w:rPr>
                <w:b/>
                <w:color w:val="1E1E3C"/>
                <w:sz w:val="16"/>
              </w:rPr>
              <w:t>Coût du risque</w:t>
            </w:r>
          </w:p>
        </w:tc>
        <w:tc>
          <w:tcPr>
            <w:tcW w:type="dxa" w:w="1984"/>
            <w:shd w:fill="FFEB9C" w:val="clear"/>
          </w:tcPr>
          <w:p>
            <w:r>
              <w:rPr>
                <w:b/>
                <w:color w:val="006400"/>
                <w:sz w:val="17"/>
              </w:rPr>
              <w:t>1.02%</w:t>
            </w:r>
          </w:p>
        </w:tc>
        <w:tc>
          <w:tcPr>
            <w:tcW w:type="dxa" w:w="5669"/>
            <w:shd w:fill="FFFFFF" w:val="clear"/>
          </w:tcPr>
          <w:p>
            <w:r>
              <w:rPr>
                <w:color w:val="282828"/>
                <w:sz w:val="15"/>
              </w:rPr>
              <w:t>Provisions / charges financières. ⚠️ Coût du risque modéré — surveillance requise.</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21.97%</w:t>
            </w:r>
          </w:p>
        </w:tc>
        <w:tc>
          <w:tcPr>
            <w:tcW w:type="dxa" w:w="5669"/>
            <w:shd w:fill="FFFFFF" w:val="clear"/>
          </w:tcPr>
          <w:p>
            <w:r>
              <w:rPr>
                <w:color w:val="282828"/>
                <w:sz w:val="15"/>
              </w:rPr>
              <w:t>Croissance CA vs exercice précédent = 21.97%.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61.08%</w:t>
            </w:r>
          </w:p>
        </w:tc>
        <w:tc>
          <w:tcPr>
            <w:tcW w:type="dxa" w:w="5669"/>
            <w:shd w:fill="FFFFFF" w:val="clear"/>
          </w:tcPr>
          <w:p>
            <w:r>
              <w:rPr>
                <w:color w:val="282828"/>
                <w:sz w:val="15"/>
              </w:rPr>
              <w:t>Fonds propres / total bilan = 61.08%. ✅ Solide indépendance financière.</w:t>
            </w:r>
          </w:p>
        </w:tc>
      </w:tr>
      <w:tr>
        <w:tc>
          <w:tcPr>
            <w:tcW w:type="dxa" w:w="2268"/>
            <w:shd w:fill="EEF2F7" w:val="clear"/>
          </w:tcPr>
          <w:p>
            <w:r>
              <w:rPr>
                <w:b/>
                <w:color w:val="1E1E3C"/>
                <w:sz w:val="16"/>
              </w:rPr>
              <w:t>Dépendance financière</w:t>
            </w:r>
          </w:p>
        </w:tc>
        <w:tc>
          <w:tcPr>
            <w:tcW w:type="dxa" w:w="1984"/>
            <w:shd w:fill="FFEB9C" w:val="clear"/>
          </w:tcPr>
          <w:p>
            <w:r>
              <w:rPr>
                <w:b/>
                <w:color w:val="006400"/>
                <w:sz w:val="17"/>
              </w:rPr>
              <w:t>38.92%</w:t>
            </w:r>
          </w:p>
        </w:tc>
        <w:tc>
          <w:tcPr>
            <w:tcW w:type="dxa" w:w="5669"/>
            <w:shd w:fill="FFFFFF" w:val="clear"/>
          </w:tcPr>
          <w:p>
            <w:r>
              <w:rPr>
                <w:color w:val="282828"/>
                <w:sz w:val="15"/>
              </w:rPr>
              <w:t>Dettes financières / total bilan = 38.92%. ⚠️ Dépendance notable aux financeurs externes.</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25.81%</w:t>
            </w:r>
          </w:p>
        </w:tc>
        <w:tc>
          <w:tcPr>
            <w:tcW w:type="dxa" w:w="5669"/>
            <w:shd w:fill="FFFFFF" w:val="clear"/>
          </w:tcPr>
          <w:p>
            <w:r>
              <w:rPr>
                <w:color w:val="282828"/>
                <w:sz w:val="15"/>
              </w:rPr>
              <w:t>Dettes totales / fonds propres = 25.81%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256.91%</w:t>
            </w:r>
          </w:p>
        </w:tc>
        <w:tc>
          <w:tcPr>
            <w:tcW w:type="dxa" w:w="5669"/>
            <w:shd w:fill="FFFFFF" w:val="clear"/>
          </w:tcPr>
          <w:p>
            <w:r>
              <w:rPr>
                <w:color w:val="282828"/>
                <w:sz w:val="15"/>
              </w:rPr>
              <w:t>Total actif / dettes totales = 256.91x.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195.54%</w:t>
            </w:r>
          </w:p>
        </w:tc>
        <w:tc>
          <w:tcPr>
            <w:tcW w:type="dxa" w:w="5669"/>
            <w:shd w:fill="FFFFFF" w:val="clear"/>
          </w:tcPr>
          <w:p>
            <w:r>
              <w:rPr>
                <w:color w:val="282828"/>
                <w:sz w:val="15"/>
              </w:rPr>
              <w:t>Actif circulant / passif circulant = 195.54x. ✅ Excellente liquidité court terme.</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1.28%</w:t>
            </w:r>
          </w:p>
        </w:tc>
        <w:tc>
          <w:tcPr>
            <w:tcW w:type="dxa" w:w="5669"/>
            <w:shd w:fill="FFFFFF" w:val="clear"/>
          </w:tcPr>
          <w:p>
            <w:r>
              <w:rPr>
                <w:color w:val="282828"/>
                <w:sz w:val="15"/>
              </w:rPr>
              <w:t>Trésorerie / passif circulant = 1.28x. ❌ Cash quasi inexistant face aux dettes CT.</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64.62%</w:t>
            </w:r>
          </w:p>
        </w:tc>
        <w:tc>
          <w:tcPr>
            <w:tcW w:type="dxa" w:w="5669"/>
            <w:shd w:fill="FFFFFF" w:val="clear"/>
          </w:tcPr>
          <w:p>
            <w:r>
              <w:rPr>
                <w:color w:val="282828"/>
                <w:sz w:val="15"/>
              </w:rPr>
              <w:t>(Actif circ. - stocks) / passif circ. = 64.62x. ❌ Dépendance aux stocks pour couvrir les dettes CT.</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140.45%</w:t>
            </w:r>
          </w:p>
        </w:tc>
        <w:tc>
          <w:tcPr>
            <w:tcW w:type="dxa" w:w="5669"/>
            <w:shd w:fill="FFFFFF" w:val="clear"/>
          </w:tcPr>
          <w:p>
            <w:r>
              <w:rPr>
                <w:color w:val="282828"/>
                <w:sz w:val="15"/>
              </w:rPr>
              <w:t>Capitaux permanents / actif immobilisé = 140.45x.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1.0 ans</w:t>
            </w:r>
          </w:p>
        </w:tc>
        <w:tc>
          <w:tcPr>
            <w:tcW w:type="dxa" w:w="5669"/>
            <w:shd w:fill="FFFFFF" w:val="clear"/>
          </w:tcPr>
          <w:p>
            <w:r>
              <w:rPr>
                <w:color w:val="282828"/>
                <w:sz w:val="15"/>
              </w:rPr>
              <w:t>Dettes financières / CAF = 1.0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1094.57%</w:t>
            </w:r>
          </w:p>
        </w:tc>
        <w:tc>
          <w:tcPr>
            <w:tcW w:type="dxa" w:w="5669"/>
            <w:shd w:fill="FFFFFF" w:val="clear"/>
          </w:tcPr>
          <w:p>
            <w:r>
              <w:rPr>
                <w:color w:val="282828"/>
                <w:sz w:val="15"/>
              </w:rPr>
              <w:t>Résultat exploit. / charges financières = 1094.57x.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157.28%</w:t>
            </w:r>
          </w:p>
        </w:tc>
        <w:tc>
          <w:tcPr>
            <w:tcW w:type="dxa" w:w="5669"/>
            <w:shd w:fill="FFFFFF" w:val="clear"/>
          </w:tcPr>
          <w:p>
            <w:r>
              <w:rPr>
                <w:color w:val="282828"/>
                <w:sz w:val="15"/>
              </w:rPr>
              <w:t>CAF / investissements = 157.28x.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35.0 j</w:t>
            </w:r>
          </w:p>
        </w:tc>
        <w:tc>
          <w:tcPr>
            <w:tcW w:type="dxa" w:w="5669"/>
            <w:shd w:fill="FFFFFF" w:val="clear"/>
          </w:tcPr>
          <w:p>
            <w:r>
              <w:rPr>
                <w:color w:val="282828"/>
                <w:sz w:val="15"/>
              </w:rPr>
              <w:t>Les clients paient en moyenne en 35 jours. ✅ Délai standard.</w:t>
            </w:r>
          </w:p>
        </w:tc>
      </w:tr>
      <w:tr>
        <w:tc>
          <w:tcPr>
            <w:tcW w:type="dxa" w:w="2268"/>
            <w:shd w:fill="EEF2F7" w:val="clear"/>
          </w:tcPr>
          <w:p>
            <w:r>
              <w:rPr>
                <w:b/>
                <w:color w:val="1E1E3C"/>
                <w:sz w:val="16"/>
              </w:rPr>
              <w:t>Durée de stockage (jours)</w:t>
            </w:r>
          </w:p>
        </w:tc>
        <w:tc>
          <w:tcPr>
            <w:tcW w:type="dxa" w:w="1984"/>
            <w:shd w:fill="FFEB9C" w:val="clear"/>
          </w:tcPr>
          <w:p>
            <w:r>
              <w:rPr>
                <w:b/>
                <w:color w:val="006400"/>
                <w:sz w:val="17"/>
              </w:rPr>
              <w:t>72.3 j</w:t>
            </w:r>
          </w:p>
        </w:tc>
        <w:tc>
          <w:tcPr>
            <w:tcW w:type="dxa" w:w="5669"/>
            <w:shd w:fill="FFFFFF" w:val="clear"/>
          </w:tcPr>
          <w:p>
            <w:r>
              <w:rPr>
                <w:color w:val="282828"/>
                <w:sz w:val="15"/>
              </w:rPr>
              <w:t>Stock écoulé en 72 jours. ⚠️ Durée de stockage longue — capital immobilisé.</w:t>
            </w:r>
          </w:p>
        </w:tc>
      </w:tr>
    </w:tbl>
    <w:p/>
    <w:p>
      <w:pPr>
        <w:spacing w:after="120" w:line="276" w:lineRule="auto"/>
      </w:pPr>
      <w:r>
        <w:t>**RAPPORT D'ANALYSE FINANCIÈRE — SPHC (SAPH CI)**</w:t>
        <w:br/>
        <w:t>*Bourse Régionale des Valeurs Mobilières (BRVM) — Secteur Agro-industriel (Hévéa)*</w:t>
        <w:br/>
        <w:t>*Date d'analyse : Octobre 2026*</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204,46 milliards FCFA, SPHC s'impose comme l'une des valeurs industrielles majeures de la cote BRVM, témoignant d'une liquidité et d'une profondeur de marché significatives pour la zone UEMOA. Le BPA de 977 FCFA/action signifie que chaque titre génère près d'un millier de francs de bénéfice net, un niveau de rentabilité par action robuste. Le PER de 8,2x situe le titre en dessous de la moyenne BRVM (8-12x), suggérant une potentielle sous-évaluation aux yeux du marché, d'autant que le P/B de 1,48x indique que le marché valorise l'action à peine 48% au-dessus de sa valeur comptable — une prime raisonnable pour une entreprise affichant un ROE de 18,1%. Enfin, l'EV/EBITDA de 5,1x, dans la fourchette basse de la norme (5-10x), traduit une valorisation attractive de la capacité opérationnelle, ce qui renforce l'hypothèse d'un titre bon marché au regard de ses fondamentaux.</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SPHC a enregistré une progression totale de +14,37%, avec un cours actuel stabilisé à 8 000 FCFA et une variation nulle sur la dernière séance (J-1 : +0,00%), signe d'une pause dans le mouvement haussier. Le range de trading est particulièrement large, oscillant entre un plus bas de 6 850 FCFA et un plus haut de 10 300 FCFA, soit une amplitude de plus de 50% qui traduit une forte nervosité du marché. La tendance générale demeure haussière sur la période, mais le repli depuis le sommet de 10 300 FCFA indique une phase de consolidation. Les statistiques descriptives révèlent une moyenne de 7 876 FCFA supérieure à la médiane de 7 650 FCFA, confirmant une asymétrie positive (skewness de 1,437) avec davantage de journées de cotation sous la moyenne — le cours actuel (8 000 FCFA) se situe d'ailleurs au-dessus de ces deux repères. L'écart-type de 761 FCFA (CV de 9,7%) traduit une dispersion modérée autour de la moyenne, tandis que le kurtosis excédentaire de 1,668 (leptokurtique) signale des queues épaisses et donc un risque accru de pics de volatilité brutaux. Avec une volatilité annualisée de 43,3%, SPHC se classe parmi les titres à volatilité élevée (&gt;30%), ce qui implique un profil de risque significatif pour l'investisseur.</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(7 955,5 FCFA) se situe légèrement sous le cours actuel (8 000 FCFA), tandis que la MM50 (8 313,3 FCFA) le surplombe nettement. Cette configuration — cours coincé entre les deux moyennes — traduit une tendance court terme neutre à légèrement positive, mais une pression baissière de moyen terme. La décision technique qui en résulte est « Vente », le croisement baissier MM20 &lt; MM50 confirmant la perte de momentum haussier.</w:t>
      </w:r>
    </w:p>
    <w:p>
      <w:pPr>
        <w:spacing w:after="120" w:line="276" w:lineRule="auto"/>
      </w:pPr>
      <w:r>
        <w:t>**Bandes de Bollinger** : Le cours (8 000 FCFA) évolue à l'intérieur des bandes, entre la borne inférieure (7 456 FCFA) et la borne supérieure (8 455 FCFA), sans contact avec les extrêmes. Cette position médiane indique l'absence de signal directionnel fort et une volatilité en cours de normalisation après les pics récents. La décision « Neutre » reflète cet équilibre précaire entre acheteurs et vendeurs.</w:t>
      </w:r>
    </w:p>
    <w:p>
      <w:pPr>
        <w:spacing w:after="120" w:line="276" w:lineRule="auto"/>
      </w:pPr>
      <w:r>
        <w:t>**MACD** : Le MACD (-179,929) est supérieur à sa ligne de signal (-195,956), générant un croisement haussier bien que les deux valeurs restent en territoire négatif. Ce différentiel positif traduit une amélioration du momentum baissier, voire un début de retournement, ce qui justifie la décision « Achat » malgré un contexte encore fragile.</w:t>
      </w:r>
    </w:p>
    <w:p>
      <w:pPr>
        <w:spacing w:after="120" w:line="276" w:lineRule="auto"/>
      </w:pPr>
      <w:r>
        <w:t>**RSI** : À 45,238, le RSI se situe dans la zone neutre (30-70), sans signe de surachat ni de survente. Cette valeur médiane confirme l'absence de pression acheteuse ou vendeuse dominante et valide la décision « Neutre », le titre n'offrant ni opportunité de rebond technique ni signal de correction imminente.</w:t>
      </w:r>
    </w:p>
    <w:p>
      <w:pPr>
        <w:spacing w:after="120" w:line="276" w:lineRule="auto"/>
      </w:pPr>
      <w:r>
        <w:t>**Stochastique** : Le %K (73,529) est supérieur au %D (68,137), avec les deux indicateurs en zone haute mais sous le seuil de surachat (80). Ce positionnement suggère une dynamique haussière résiduelle, mais le risque de retournement approche à mesure que les courbes se rapprochent de la zone extrême. La décision « Neutre » est cohérente avec cette configuration ambiguë.</w:t>
      </w:r>
    </w:p>
    <w:p>
      <w:pPr>
        <w:spacing w:after="120" w:line="276" w:lineRule="auto"/>
      </w:pPr>
      <w:r>
        <w:t>**Conclusion technique** : Les indicateurs techniques présentent un tableau mitigé, voire contradictoire. Le MACD plaide pour un achat précoce, mais les moyennes mobiles (décision Vente), le RSI neutre et le positionnement médian du cours dans les bandes de Bollinger tempèrent cet optimisme. Le stochastique en zone haute sans surachat ajoute une incertitude. Dans l'ensemble, le titre se trouve dans une phase de consolidation sans direction claire, avec un léger avantage aux acheteurs sur le court terme mais une structure de moyen terme encore baissière — la prudence reste de mise.</w:t>
      </w:r>
    </w:p>
    <w:p>
      <w:pPr>
        <w:spacing w:after="120" w:line="276" w:lineRule="auto"/>
      </w:pPr>
      <w:r>
        <w:t>---</w:t>
      </w:r>
    </w:p>
    <w:p>
      <w:pPr>
        <w:spacing w:after="120" w:line="276" w:lineRule="auto" w:before="240"/>
      </w:pPr>
      <w:r>
        <w:rPr>
          <w:b/>
          <w:color w:val="003366"/>
          <w:sz w:val="24"/>
        </w:rPr>
        <w:t>**PARTIE 3 : ANALYSE FONDAMENTALE**</w:t>
      </w:r>
    </w:p>
    <w:p>
      <w:pPr>
        <w:spacing w:after="120" w:line="276" w:lineRule="auto"/>
      </w:pPr>
      <w:r>
        <w:t>En 2025, SPHC a réalisé un chiffre d'affaires de 340,831 milliards FCFA, en croissance de 21,97% par rapport aux 279,44 milliards FCFA de 2024, portée par une hausse des volumes vendus et des prix moyens de vente. Le résultat net s'établit à 24,972 milliards FCFA, en progression de 32,9% (contre 18,79 milliards en 2024), avec une marge nette de 7,33% (vs 6,7% en 2024). La rentabilité des fonds propres (ROE) atteint 18,10%, un niveau excellent (&gt;15%), tandis que le ROA de 11,06% confirme une utilisation efficace des actifs. La structure financière est solide : capitaux propres de 137,937 milliards FCFA, autonomie financière de 61,08%, ratio d'endettement maîtrisé à 25,81% et couverture des intérêts de 1 094,57%. Toutefois, deux points de vigilance majeurs émergent : une trésorerie nette négative de -15,413 milliards FCFA et un BFR de 65,389 milliards FCFA (délai clients de 35 jours, durée de stockage de 72,33 jours), caractéristiques d'un besoin de financement structurel du cycle d'exploitation. Les rapports trimestriels de 2025 confirment cette dynamique : au T1 2025 (rapport du 31/03/2025), le CA bondissait de +72% à 94,3 milliards FCFA et le résultat net de +949% à 11,8 milliards ; au S1 2025 (rapport du 30/06/2025), le CA atteignait 171,4 milliards (+51%) et le résultat net 18,1 milliards (+449%) ; au T3 2025 (rapport du 30/09/2025), le CA cumulé s'élevait à 253,7 milliards (+36%) pour un résultat net de 23,2 milliards (+131%). Cependant, le rapport du T1 2026 (publié en 2026) révèle un brutal retournement : le CA chute de -24% à 71,8 milliards FCFA, le résultat d'exploitation s'effondre de -73% à 4,5 milliards et le résultat net de -78% à 2,6 milliards, pénalisé par la baisse des cours mondiaux du caoutchouc, l'engorgement du port de San Pedro et la concurrence accrue sur l'achat de matière première. La politique de dividende reste attractive, avec un DPA proposé de 489 FCFA brut par action (12,50 milliards FCFA au total, soit un taux de distribution de 50,1%), en hausse de 32,7% sur un an. En synthèse, SPHC affiche des fondamentaux 2025 solides (croissance, rentabilité, structure financière saine) mais fait face à un net ralentissement en 2026, ce qui justifie une recommandation fondamentale de **conserver** avec une surveillance active des cours du caoutchouc et de la trésorerie.</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valorisation de SPHC apparaît attractive (PER de 8,2x sous la moyenne BRVM, P/B de 1,48x raisonnable, EV/EBITDA de 5,1x dans la fourchette basse), ce qui plaide pour une sous-évaluation relative du titre. Cependant, le comportement du cours sur 100 jours révèle une volatilité élevée (43,3% annualisée), un kurtosis leptokurtique (risque de pics) et une asymétrie positive, avec une consolidation actuelle à 8 000 FCFA après un sommet à 10 300 FCFA — des statistiques préoccupantes pour un investisseur averse au risque. Les signaux techniques sont divergents : le MACD donne un signal d'achat précoce, mais les moyennes mobiles (MM20 &lt; MM50) et le RSI neutre (45,24) tempèrent cet optimisme, tandis que les bandes de Bollinger et le stochastique confirment l'absence de direction claire. Les fondamentaux 2025 sont solides (CA +22%, résultat net +33%, ROE de 18,1%), mais le T1 2026 accuse une chute sévère (CA -24%, résultat net -78%), ce qui remet en cause la dynamique de croissance et justifie une grande prudence. Les prédictions IA pour les 10 prochains jours ouvrables (7 890 → 7 742 FCFA, soit -3,2% depuis le cours actuel) confirment une trajectoire baissière de court terme, en ligne avec la pression des moyennes mobiles et le ralentissement fondamental. **Recommandation finale : CONSERVER** — la convergence entre une valorisation attractive, des fondamentaux 2025 robustes mais un net ralentissement en 2026, des signaux techniques mitigés et des prédictions baissières à court terme ne justifie ni un achat agressif ni une vente précipitée. Le niveau de confiance est **Moyen** (les indicateurs sont contradictoires) et le risque global est **Élevé** (volatilité de 43,3%, dépendance aux cours mondiaux du caoutchouc, trésorerie négative). L'horizon d'investissement optimal est le **moyen terme (3-12 mois)**, en attendant la confirmation d'une stabilisation des cours du caoutchouc et d'une amélioration de la trésorerie, avec un point d'entrée plus favorable vers 7 500-7 700 FCFA.</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20260325   avis de convocation   assemblee generale ordinaire   saph ci</w:t>
      </w:r>
    </w:p>
    <w:p>
      <w:pPr>
        <w:spacing w:before="20"/>
        <w:ind w:left="400"/>
      </w:pPr>
      <w:r>
        <w:rPr>
          <w:color w:val="505050"/>
          <w:sz w:val="17"/>
        </w:rPr>
        <w:t xml:space="preserve">Date : 25/03/2026  |  Catégorie : convocation AG  |  Impact : </w:t>
      </w:r>
      <w:r>
        <w:rPr>
          <w:b/>
          <w:color w:val="008000"/>
          <w:sz w:val="17"/>
        </w:rPr>
        <w:t>🟢 POSITIF</w:t>
      </w:r>
    </w:p>
    <w:p>
      <w:pPr>
        <w:spacing w:before="40"/>
        <w:ind w:left="400"/>
      </w:pPr>
      <w:r>
        <w:rPr>
          <w:sz w:val="18"/>
        </w:rPr>
        <w:t>SAPH convoque ses actionnaires en Assemblée Générale Ordinaire le 09 avril 2026 pour approuver les comptes 2025 et délibérer sur l'affectation du résultat. La société propose un dividende de 489 FCFA brut par action sur un bénéfice net de 24,97 milliards FCFA (SYSCOHADA). L'assemblée se déroulera en présentiel et en visioconférence.</w:t>
      </w:r>
    </w:p>
    <w:p>
      <w:pPr>
        <w:spacing w:before="60"/>
        <w:ind w:left="400"/>
      </w:pPr>
      <w:r>
        <w:rPr>
          <w:b/>
          <w:sz w:val="18"/>
        </w:rPr>
        <w:t>Points clés :</w:t>
      </w:r>
    </w:p>
    <w:p>
      <w:pPr>
        <w:pStyle w:val="ListBullet"/>
        <w:spacing w:before="20" w:after="20"/>
        <w:ind w:left="700"/>
      </w:pPr>
      <w:r>
        <w:rPr>
          <w:sz w:val="18"/>
        </w:rPr>
        <w:t>Assemblée Générale Ordinaire convoquée le 09 avril 2026 à 09h00 GMT</w:t>
      </w:r>
    </w:p>
    <w:p>
      <w:pPr>
        <w:pStyle w:val="ListBullet"/>
        <w:spacing w:before="20" w:after="20"/>
        <w:ind w:left="700"/>
      </w:pPr>
      <w:r>
        <w:rPr>
          <w:sz w:val="18"/>
        </w:rPr>
        <w:t>Bénéfice net 2025 de 24,97 milliards FCFA selon SYSCOHADA et 27,34 milliards selon IFRS</w:t>
      </w:r>
    </w:p>
    <w:p>
      <w:pPr>
        <w:pStyle w:val="ListBullet"/>
        <w:spacing w:before="20" w:after="20"/>
        <w:ind w:left="700"/>
      </w:pPr>
      <w:r>
        <w:rPr>
          <w:sz w:val="18"/>
        </w:rPr>
        <w:t>Distribution de dividende proposée de 489 FCFA brut par action (12,50 milliards FCFA total)</w:t>
      </w:r>
    </w:p>
    <w:p>
      <w:pPr>
        <w:pStyle w:val="ListBullet"/>
        <w:spacing w:before="20" w:after="20"/>
        <w:ind w:left="700"/>
      </w:pPr>
      <w:r>
        <w:rPr>
          <w:sz w:val="18"/>
        </w:rPr>
        <w:t>Assemblée hybride : participation en présentiel et par visioconférence</w:t>
      </w:r>
    </w:p>
    <w:p>
      <w:pPr>
        <w:pStyle w:val="ListBullet"/>
        <w:spacing w:before="20" w:after="20"/>
        <w:ind w:left="700"/>
      </w:pPr>
      <w:r>
        <w:rPr>
          <w:sz w:val="18"/>
        </w:rPr>
        <w:t>Approbation de conventions réglementées avec SIFCA, PALMCI et SCASO</w:t>
      </w:r>
    </w:p>
    <w:p/>
    <w:p>
      <w:pPr>
        <w:pStyle w:val="Heading3"/>
      </w:pPr>
      <w:r>
        <w:rPr>
          <w:color w:val="005A32"/>
        </w:rPr>
        <w:t>📋 RAPPORTS &amp; COMMUNIQUÉS OFFICIELS</w:t>
      </w:r>
    </w:p>
    <w:p>
      <w:r>
        <w:rPr>
          <w:i/>
          <w:color w:val="646464"/>
          <w:sz w:val="18"/>
        </w:rPr>
        <w:t>24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soci\u00e9t\u00e9 pr\u00e9sente une bonne diversification de ses revenus avec des partenariats commerciaux solides et r\u00e9currents. Les conventions sont bien structur\u00e9es et g\u00e9n\u00e8rent des flux financiers significatifs."}</w:t>
      </w:r>
    </w:p>
    <w:p>
      <w:pPr>
        <w:spacing w:before="40"/>
        <w:ind w:left="400"/>
      </w:pPr>
      <w:r>
        <w:rPr>
          <w:sz w:val="18"/>
        </w:rPr>
        <w:t>Ce rapport spécial des commissaires aux comptes de SAPH (Société Africaine de Plantations d'Hévéas) porte sur les conventions réglementées pour l'exercice clos le 31 décembre 2022. La société maintient des relations commerciales significatives avec plusieurs entités liées, notamment PALMCI, SANIA, CRC et SIPH, générant des chiffres d'affaires substantiels. Les principales conventions incluent des contrats de travail à façon, des ventes d'huile de palme, de caoutchouc et de copeaux de bois. SAPH démontre une activité commerciale diversifiée avec des revenus provenant de multiples filières agricoles. L'ensemble des conventions ont été dûment autorisées par le Conseil d'Administration et respec</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{'ca_crc': '1 828 109 770 FCFA HT', 'ca_sania': '4 297 433 084 FCFA HT', 'ca_palmci': '356 086 375 FCFA HT', 'ca_sania_bois': '31 439 520 FCFA HT', 'ca_siph_immobilier': '76 800 000 FCFA HT'}</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Convention avec PALMCI pour transformation d'huile de palme brute générant 356 086 375 FCFA HT en 2022</w:t>
      </w:r>
    </w:p>
    <w:p>
      <w:pPr>
        <w:pStyle w:val="ListBullet"/>
        <w:spacing w:before="20" w:after="20"/>
        <w:ind w:left="700"/>
      </w:pPr>
      <w:r>
        <w:rPr>
          <w:sz w:val="18"/>
        </w:rPr>
        <w:t>Accord avec SANIA pour vente d'huile de palme rapportant 4 297 433 084 FCFA HT</w:t>
      </w:r>
    </w:p>
    <w:p>
      <w:pPr>
        <w:pStyle w:val="ListBullet"/>
        <w:spacing w:before="20" w:after="20"/>
        <w:ind w:left="700"/>
      </w:pPr>
      <w:r>
        <w:rPr>
          <w:sz w:val="18"/>
        </w:rPr>
        <w:t>Convention avec CRC pour vente de fonds de tasse représentant 1 828 109 770 FCFA HT</w:t>
      </w:r>
    </w:p>
    <w:p>
      <w:pPr>
        <w:pStyle w:val="ListBullet"/>
        <w:spacing w:before="20" w:after="20"/>
        <w:ind w:left="700"/>
      </w:pPr>
      <w:r>
        <w:rPr>
          <w:sz w:val="18"/>
        </w:rPr>
        <w:t>Commercialisation de caoutchouc avec SIPH dans le cadre d'une convention renouvelable</w:t>
      </w:r>
    </w:p>
    <w:p>
      <w:pPr>
        <w:pStyle w:val="ListBullet"/>
        <w:spacing w:before="20" w:after="20"/>
        <w:ind w:left="700"/>
      </w:pPr>
      <w:r>
        <w:rPr>
          <w:sz w:val="18"/>
        </w:rPr>
        <w:t>Diversification des activités incluant vente de copeaux de bois d'hévéas avec SANIA</w:t>
      </w:r>
    </w:p>
    <w:p>
      <w:pPr>
        <w:pStyle w:val="ListBullet"/>
        <w:spacing w:before="20" w:after="20"/>
        <w:ind w:left="700"/>
      </w:pPr>
      <w:r>
        <w:rPr>
          <w:sz w:val="18"/>
        </w:rPr>
        <w:t>Relations commerciales étendues avec GREL et CRC pour diverses matières premières</w:t>
      </w:r>
    </w:p>
    <w:p>
      <w:pPr>
        <w:spacing w:before="40"/>
        <w:ind w:left="400"/>
      </w:pPr>
      <w:r>
        <w:rPr>
          <w:b/>
          <w:color w:val="C05000"/>
          <w:sz w:val="18"/>
        </w:rPr>
        <w:t xml:space="preserve">⚠️ Risques : </w:t>
      </w:r>
      <w:r>
        <w:rPr>
          <w:sz w:val="18"/>
        </w:rPr>
        <w:t>["Forte d\u00e9pendance aux relations avec les soci\u00e9t\u00e9s du groupe et entit\u00e9s li\u00e9es", "Exposition aux fluctuations des prix des mati\u00e8res premi\u00e8res agricoles", "Risques op\u00e9rationnels li\u00e9s aux activit\u00e9s de transformation industrielle"]</w:t>
      </w:r>
    </w:p>
    <w:p>
      <w:pPr>
        <w:spacing w:before="40"/>
        <w:ind w:left="400"/>
      </w:pPr>
      <w:r>
        <w:rPr>
          <w:b/>
          <w:color w:val="0064A0"/>
          <w:sz w:val="18"/>
        </w:rPr>
        <w:t xml:space="preserve">🔮 Perspectives : </w:t>
      </w:r>
      <w:r>
        <w:rPr>
          <w:sz w:val="18"/>
        </w:rPr>
        <w:t>Les perspectives dépendront du renouvellement et de l'évolution des conventions commerciales en cours, notamment avec les principaux partenaires. La diversification des activités (huile de palme, caoutchouc, bois) offre une certaine résilience face aux variations sectorielles.</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"Cette irr\u00e9gularit\u00e9 administrative ne remet pas en cause les fondamentaux financiers de SAPH. Il convient d'attendre la r\u00e9gularisation de cette situation de conformit\u00e9 avant toute d\u00e9cision d'investissement."}</w:t>
      </w:r>
    </w:p>
    <w:p>
      <w:pPr>
        <w:spacing w:before="40"/>
        <w:ind w:left="400"/>
      </w:pPr>
      <w:r>
        <w:rPr>
          <w:sz w:val="18"/>
        </w:rPr>
        <w:t>Ce document est un rapport des commissaires aux comptes de PWC et Mazars sur les registres de titres nominatifs de SAPH pour l'exercice clos le 31 décembre 2022. Les auditeurs confirment que la société n'a pas été en mesure de mettre à disposition le registre de ses titres nominatifs conformément aux dispositions légales OHADA. Cette situation constitue une irrégularité dans la tenue des registres obligatoires. Le rapport souligne l'impossibilité pour les commissaires aux comptes de procéder aux contrôles prescrits par l'article 746-2 de l'acte OHADA. Cette défaillance administrative peut avoir des implications sur la gouvernance et la conformité réglementaire de la société.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Rapport spécialisé sur les registres de titres nominatifs et non sur les états financiers</w:t>
      </w:r>
    </w:p>
    <w:p>
      <w:pPr>
        <w:pStyle w:val="ListBullet"/>
        <w:spacing w:before="20" w:after="20"/>
        <w:ind w:left="700"/>
      </w:pPr>
      <w:r>
        <w:rPr>
          <w:sz w:val="18"/>
        </w:rPr>
        <w:t>Non-mise à disposition du registre des titres nominatifs par SAPH en 2022</w:t>
      </w:r>
    </w:p>
    <w:p>
      <w:pPr>
        <w:pStyle w:val="ListBullet"/>
        <w:spacing w:before="20" w:after="20"/>
        <w:ind w:left="700"/>
      </w:pPr>
      <w:r>
        <w:rPr>
          <w:sz w:val="18"/>
        </w:rPr>
        <w:t>Impossibilité pour les commissaires aux comptes de réaliser les contrôles réglementaires prescrits</w:t>
      </w:r>
    </w:p>
    <w:p>
      <w:pPr>
        <w:pStyle w:val="ListBullet"/>
        <w:spacing w:before="20" w:after="20"/>
        <w:ind w:left="700"/>
      </w:pPr>
      <w:r>
        <w:rPr>
          <w:sz w:val="18"/>
        </w:rPr>
        <w:t>Non-conformité aux dispositions de l'article 746-1 de l'Acte Uniforme OHADA</w:t>
      </w:r>
    </w:p>
    <w:p>
      <w:pPr>
        <w:pStyle w:val="ListBullet"/>
        <w:spacing w:before="20" w:after="20"/>
        <w:ind w:left="700"/>
      </w:pPr>
      <w:r>
        <w:rPr>
          <w:sz w:val="18"/>
        </w:rPr>
        <w:t>Absence de déclaration des dirigeants attestant la tenue conforme des registres</w:t>
      </w:r>
    </w:p>
    <w:p>
      <w:pPr>
        <w:pStyle w:val="ListBullet"/>
        <w:spacing w:before="20" w:after="20"/>
        <w:ind w:left="700"/>
      </w:pPr>
      <w:r>
        <w:rPr>
          <w:sz w:val="18"/>
        </w:rPr>
        <w:t>Contrainte matérielle pesant sur les sociétés cotées identifiée par les auditeurs</w:t>
      </w:r>
    </w:p>
    <w:p>
      <w:pPr>
        <w:spacing w:before="40"/>
        <w:ind w:left="400"/>
      </w:pPr>
      <w:r>
        <w:rPr>
          <w:b/>
          <w:color w:val="C05000"/>
          <w:sz w:val="18"/>
        </w:rPr>
        <w:t xml:space="preserve">⚠️ Risques : </w:t>
      </w:r>
      <w:r>
        <w:rPr>
          <w:sz w:val="18"/>
        </w:rPr>
        <w:t>["Non-conformit\u00e9 r\u00e9glementaire persistante pouvant entra\u00eener des sanctions", "D\u00e9faillances potentielles dans la gouvernance et le suivi des actionnaires", "Impact possible sur la cotation et la confiance des investisseurs"]</w:t>
      </w:r>
    </w:p>
    <w:p>
      <w:pPr>
        <w:spacing w:before="40"/>
        <w:ind w:left="400"/>
      </w:pPr>
      <w:r>
        <w:rPr>
          <w:b/>
          <w:color w:val="0064A0"/>
          <w:sz w:val="18"/>
        </w:rPr>
        <w:t xml:space="preserve">🔮 Perspectives : </w:t>
      </w:r>
      <w:r>
        <w:rPr>
          <w:sz w:val="18"/>
        </w:rPr>
        <w:t>SAPH devra prioritairement régulariser la tenue de son registre de titres nominatifs pour se conformer aux exigences OHADA. Cette mise en conformité administrative est essentielle pour maintenir sa crédibilité auprès des régulateurs et investisseurs.</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transparence confirm\u00e9e dans la gouvernance et l'absence de r\u00e9mun\u00e9rations exceptionnelles t\u00e9moignent d'une gestion saine. Cependant, l'absence de donn\u00e9es financi\u00e8res dans ce rapport ne permet pas une \u00e9valuation compl\u00e8te."}</w:t>
      </w:r>
    </w:p>
    <w:p>
      <w:pPr>
        <w:spacing w:before="40"/>
        <w:ind w:left="400"/>
      </w:pPr>
      <w:r>
        <w:rPr>
          <w:sz w:val="18"/>
        </w:rPr>
        <w:t>Ce document est un rapport spécial des commissaires aux comptes de la SAPH (Société Africaine de Plantations d'Hévéas) concernant les rémunérations exceptionnelles allouées aux membres du Conseil d'Administration pour l'exercice clos le 31 décembre 2022. Le rapport, daté du 1er juin 2023, est signé par PricewaterhouseCoopers et Mazars Côte d'Ivoire. Les commissaires aux comptes confirment qu'aucune rémunération exceptionnelle n'a été accordée aux administrateurs durant l'exercice 2022. Cette déclaration est conforme aux dispositions de l'article 432 de l'Acte Uniforme de l'OHADA. Le document atteste de la transparence dans la gouvernance de cette société spécialisée dans les plantations d'hé</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Rapport spécial des commissaires aux comptes sur les rémunérations exceptionnelles des administrateurs</w:t>
      </w:r>
    </w:p>
    <w:p>
      <w:pPr>
        <w:pStyle w:val="ListBullet"/>
        <w:spacing w:before="20" w:after="20"/>
        <w:ind w:left="700"/>
      </w:pPr>
      <w:r>
        <w:rPr>
          <w:sz w:val="18"/>
        </w:rPr>
        <w:t>Exercice social clos le 31 décembre 2022</w:t>
      </w:r>
    </w:p>
    <w:p>
      <w:pPr>
        <w:pStyle w:val="ListBullet"/>
        <w:spacing w:before="20" w:after="20"/>
        <w:ind w:left="700"/>
      </w:pPr>
      <w:r>
        <w:rPr>
          <w:sz w:val="18"/>
        </w:rPr>
        <w:t>Aucune rémunération exceptionnelle accordée aux membres du Conseil d'Administration</w:t>
      </w:r>
    </w:p>
    <w:p>
      <w:pPr>
        <w:pStyle w:val="ListBullet"/>
        <w:spacing w:before="20" w:after="20"/>
        <w:ind w:left="700"/>
      </w:pPr>
      <w:r>
        <w:rPr>
          <w:sz w:val="18"/>
        </w:rPr>
        <w:t>Conformité avec l'article 432 de l'Acte Uniforme OHADA</w:t>
      </w:r>
    </w:p>
    <w:p>
      <w:pPr>
        <w:pStyle w:val="ListBullet"/>
        <w:spacing w:before="20" w:after="20"/>
        <w:ind w:left="700"/>
      </w:pPr>
      <w:r>
        <w:rPr>
          <w:sz w:val="18"/>
        </w:rPr>
        <w:t>Audit réalisé par PricewaterhouseCoopers et Mazars Côte d'Ivoire</w:t>
      </w:r>
    </w:p>
    <w:p>
      <w:pPr>
        <w:pStyle w:val="ListBullet"/>
        <w:spacing w:before="20" w:after="20"/>
        <w:ind w:left="700"/>
      </w:pPr>
      <w:r>
        <w:rPr>
          <w:sz w:val="18"/>
        </w:rPr>
        <w:t>Société spécialisée dans les plantations d'hévéas (caoutchouc naturel)</w:t>
      </w:r>
    </w:p>
    <w:p>
      <w:pPr>
        <w:spacing w:before="40"/>
        <w:ind w:left="400"/>
      </w:pPr>
      <w:r>
        <w:rPr>
          <w:b/>
          <w:color w:val="C05000"/>
          <w:sz w:val="18"/>
        </w:rPr>
        <w:t xml:space="preserve">⚠️ Risques : </w:t>
      </w:r>
      <w:r>
        <w:rPr>
          <w:sz w:val="18"/>
        </w:rPr>
        <w:t>["Volatilit\u00e9 des cours du caoutchouc naturel sur les march\u00e9s internationaux", "Risques climatiques et phytosanitaires affectant les plantations d'h\u00e9v\u00e9as", "Concurrence du caoutchouc synth\u00e9tique et pression sur les marges"]</w:t>
      </w:r>
    </w:p>
    <w:p>
      <w:pPr>
        <w:spacing w:before="40"/>
        <w:ind w:left="400"/>
      </w:pPr>
      <w:r>
        <w:rPr>
          <w:b/>
          <w:color w:val="0064A0"/>
          <w:sz w:val="18"/>
        </w:rPr>
        <w:t xml:space="preserve">🔮 Perspectives : </w:t>
      </w:r>
      <w:r>
        <w:rPr>
          <w:sz w:val="18"/>
        </w:rPr>
        <w:t>Les perspectives dépendront de l'évolution des cours du caoutchouc naturel et de la demande mondiale. La bonne gouvernance attestée par ce rapport constitue un atout pour la confiance des investisseurs.</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des r\u00e9sultats trimestriels d\u00e9cevants, la soci\u00e9t\u00e9 maintient une structure financi\u00e8re solide et poursuit ses investissements strat\u00e9giques. Les perspectives d'am\u00e9lioration des cours et de stabilisation du march\u00e9 local justifient une position d'attente."}</w:t>
      </w:r>
    </w:p>
    <w:p>
      <w:pPr>
        <w:spacing w:before="40"/>
        <w:ind w:left="400"/>
      </w:pPr>
      <w:r>
        <w:rPr>
          <w:sz w:val="18"/>
        </w:rPr>
        <w:t xml:space="preserve">SAPH CI affiche des résultats en forte baisse au T1 2026 avec un chiffre d'affaires de 71,8 milliards XOF (-24%) et un résultat net de 2,6 milliards XOF (-78%). La performance est pénalisée par la chute des cours mondiaux du caoutchouc, l'engorgement du port de San Pedro et la forte concurrence sur l'achat de matière première. Le résultat d'exploitation chute drastiquement à 4,5 milliards XOF (-73%) malgré une amélioration du résultat financier de 13%. La société maintient toutefois une structure financière solide et poursuit ses investissements stratégiques tout en se préparant aux normes EUDR. Les perspectives restent incertaines dans un environnement marqué par l'instabilité géopolitique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{'resultat_financier': '-881 millions XOF', 'resultat_exploitation': '4 456 millions XOF', 'cours_moyen_sicom20_t1': '1,91 USD/kg'}</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2 633 millions XOF</w:t>
            </w:r>
          </w:p>
        </w:tc>
        <w:tc>
          <w:tcPr>
            <w:tcW w:type="dxa" w:w="2160"/>
          </w:tcPr>
          <w:p>
            <w:r/>
            <w:r>
              <w:rPr>
                <w:b/>
                <w:sz w:val="16"/>
              </w:rPr>
              <w:t>capitaux_propres</w:t>
              <w:br/>
            </w:r>
            <w:r>
              <w:rPr>
                <w:sz w:val="18"/>
              </w:rPr>
              <w:t>None</w:t>
            </w:r>
          </w:p>
        </w:tc>
        <w:tc>
          <w:tcPr>
            <w:tcW w:type="dxa" w:w="2160"/>
          </w:tcPr>
          <w:p>
            <w:r/>
            <w:r>
              <w:rPr>
                <w:b/>
                <w:sz w:val="16"/>
              </w:rPr>
              <w:t>chiffre_affaires</w:t>
              <w:br/>
            </w:r>
            <w:r>
              <w:rPr>
                <w:sz w:val="18"/>
              </w:rPr>
              <w:t>71 772 millions XOF</w:t>
            </w:r>
          </w:p>
        </w:tc>
        <w:tc>
          <w:tcPr>
            <w:tcW w:type="dxa" w:w="2160"/>
          </w:tcPr>
          <w:p/>
        </w:tc>
      </w:tr>
    </w:tbl>
    <w:p/>
    <w:p>
      <w:pPr>
        <w:spacing w:before="60"/>
        <w:ind w:left="400"/>
      </w:pPr>
      <w:r>
        <w:rPr>
          <w:b/>
          <w:sz w:val="18"/>
        </w:rPr>
        <w:t>Points clés :</w:t>
      </w:r>
    </w:p>
    <w:p>
      <w:pPr>
        <w:pStyle w:val="ListBullet"/>
        <w:spacing w:before="20" w:after="20"/>
        <w:ind w:left="700"/>
      </w:pPr>
      <w:r>
        <w:rPr>
          <w:sz w:val="18"/>
        </w:rPr>
        <w:t>Chute drastique du chiffre d'affaires de 24% à 71,8 milliards XOF due à la baisse des volumes (-11%) et des prix (-17%)</w:t>
      </w:r>
    </w:p>
    <w:p>
      <w:pPr>
        <w:pStyle w:val="ListBullet"/>
        <w:spacing w:before="20" w:after="20"/>
        <w:ind w:left="700"/>
      </w:pPr>
      <w:r>
        <w:rPr>
          <w:sz w:val="18"/>
        </w:rPr>
        <w:t>Effondrement du résultat d'exploitation de 73% à 4,5 milliards XOF impacté par la chute des cours mondiaux</w:t>
      </w:r>
    </w:p>
    <w:p>
      <w:pPr>
        <w:pStyle w:val="ListBullet"/>
        <w:spacing w:before="20" w:after="20"/>
        <w:ind w:left="700"/>
      </w:pPr>
      <w:r>
        <w:rPr>
          <w:sz w:val="18"/>
        </w:rPr>
        <w:t>Résultat net divisé par plus de 4 à 2,6 milliards XOF (-78%) avec une marge nette réduite à 4%</w:t>
      </w:r>
    </w:p>
    <w:p>
      <w:pPr>
        <w:pStyle w:val="ListBullet"/>
        <w:spacing w:before="20" w:after="20"/>
        <w:ind w:left="700"/>
      </w:pPr>
      <w:r>
        <w:rPr>
          <w:sz w:val="18"/>
        </w:rPr>
        <w:t>Amélioration du résultat financier de 13% grâce au désendettement progressif et à l'optimisation de trésorerie</w:t>
      </w:r>
    </w:p>
    <w:p>
      <w:pPr>
        <w:pStyle w:val="ListBullet"/>
        <w:spacing w:before="20" w:after="20"/>
        <w:ind w:left="700"/>
      </w:pPr>
      <w:r>
        <w:rPr>
          <w:sz w:val="18"/>
        </w:rPr>
        <w:t>Engorgement ponctuel du port de San Pedro pénalisant les expéditions</w:t>
      </w:r>
    </w:p>
    <w:p>
      <w:pPr>
        <w:pStyle w:val="ListBullet"/>
        <w:spacing w:before="20" w:after="20"/>
        <w:ind w:left="700"/>
      </w:pPr>
      <w:r>
        <w:rPr>
          <w:sz w:val="18"/>
        </w:rPr>
        <w:t>Concurrence intensifiée pour l'accès à la matière première sur le marché local</w:t>
      </w:r>
    </w:p>
    <w:p>
      <w:pPr>
        <w:spacing w:before="40"/>
        <w:ind w:left="400"/>
      </w:pPr>
      <w:r>
        <w:rPr>
          <w:b/>
          <w:color w:val="C05000"/>
          <w:sz w:val="18"/>
        </w:rPr>
        <w:t xml:space="preserve">⚠️ Risques : </w:t>
      </w:r>
      <w:r>
        <w:rPr>
          <w:sz w:val="18"/>
        </w:rPr>
        <w:t>["Volatilit\u00e9 persistante des cours mondiaux du caoutchouc et faiblesse du dollar am\u00e9ricain", "Concurrence intensifi\u00e9e pour l'approvisionnement en mati\u00e8re premi\u00e8re sur le march\u00e9 local", "Incertitudes g\u00e9opolitiques au Moyen-Orient impactant la consommation globale de</w:t>
      </w:r>
    </w:p>
    <w:p>
      <w:pPr>
        <w:spacing w:before="40"/>
        <w:ind w:left="400"/>
      </w:pPr>
      <w:r>
        <w:rPr>
          <w:b/>
          <w:color w:val="0064A0"/>
          <w:sz w:val="18"/>
        </w:rPr>
        <w:t xml:space="preserve">🔮 Perspectives : </w:t>
      </w:r>
      <w:r>
        <w:rPr>
          <w:sz w:val="18"/>
        </w:rPr>
        <w:t>L'année 2026 présente des signes encourageants avec une reprise des cours SICOM 20 et des perspectives de stabilisation du marché local grâce à la limitation des nouvelles licences industrielles. La société se positionne prudemment en maîtrisant ses coûts tout en finalisant ses investissements strat</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r\u00e9sultat net, la soci\u00e9t\u00e9 maintient une rentabilit\u00e9 \u00e9lev\u00e9e avec une marge nette de 28,4% et un bilan solide. La progression du chiffre d'affaires t\u00e9moigne d'un environnement favorable mais la d\u00e9gradation de la tr\u00e9sorerie n\u00e9cessite une surveillance."}</w:t>
      </w:r>
    </w:p>
    <w:p>
      <w:pPr>
        <w:spacing w:before="40"/>
        <w:ind w:left="400"/>
      </w:pPr>
      <w:r>
        <w:rPr>
          <w:sz w:val="18"/>
        </w:rPr>
        <w:t>SAPH CI (Société Africaine de Plantations d'Hévéas) présente des résultats financiers contrastés pour l'exercice 2022. Le chiffre d'affaires a progressé de 17,7% à 58,8 milliards FCFA, porté par l'amélioration des cours du caoutchouc. Cependant, le résultat net s'est dégradé, passant d'un bénéfice de 20,8 milliards FCFA en 2021 à 16,7 milliards FCFA en 2022. La société maintient un bilan solide avec un total actif de 277,5 milliards FCFA et des capitaux propres de 129,2 milliards FCFA. L'audit révèle des points d'attention concernant l'évaluation des actifs agricoles et la gestion des stocks de matières premières.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 '-15 689 752 378 FCFA', 'total_passif_circulant': '31 646 046 844 FCFA', 'stock_matieres_premieres': '26 150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28,4%</w:t>
            </w:r>
          </w:p>
        </w:tc>
        <w:tc>
          <w:tcPr>
            <w:tcW w:type="dxa" w:w="2160"/>
          </w:tcPr>
          <w:p>
            <w:pPr>
              <w:ind w:left="100"/>
            </w:pPr>
            <w:r/>
            <w:r>
              <w:rPr>
                <w:b/>
                <w:sz w:val="16"/>
              </w:rPr>
              <w:t>total_actif</w:t>
              <w:br/>
            </w:r>
            <w:r>
              <w:rPr>
                <w:sz w:val="18"/>
              </w:rPr>
              <w:t>277 518 461 858 FCFA</w:t>
            </w:r>
          </w:p>
        </w:tc>
      </w:tr>
      <w:tr>
        <w:tc>
          <w:tcPr>
            <w:tcW w:type="dxa" w:w="2160"/>
          </w:tcPr>
          <w:p>
            <w:r/>
            <w:r>
              <w:rPr>
                <w:b/>
                <w:sz w:val="16"/>
              </w:rPr>
              <w:t>resultat_net</w:t>
              <w:br/>
            </w:r>
            <w:r>
              <w:rPr>
                <w:sz w:val="18"/>
              </w:rPr>
              <w:t>16 700 611 131 FCFA</w:t>
            </w:r>
          </w:p>
        </w:tc>
        <w:tc>
          <w:tcPr>
            <w:tcW w:type="dxa" w:w="2160"/>
          </w:tcPr>
          <w:p>
            <w:r/>
            <w:r>
              <w:rPr>
                <w:b/>
                <w:sz w:val="16"/>
              </w:rPr>
              <w:t>capitaux_propres</w:t>
              <w:br/>
            </w:r>
            <w:r>
              <w:rPr>
                <w:sz w:val="18"/>
              </w:rPr>
              <w:t>129 154 839 585 FCFA</w:t>
            </w:r>
          </w:p>
        </w:tc>
        <w:tc>
          <w:tcPr>
            <w:tcW w:type="dxa" w:w="2160"/>
          </w:tcPr>
          <w:p>
            <w:r/>
            <w:r>
              <w:rPr>
                <w:b/>
                <w:sz w:val="16"/>
              </w:rPr>
              <w:t>chiffre_affaires</w:t>
              <w:br/>
            </w:r>
            <w:r>
              <w:rPr>
                <w:sz w:val="18"/>
              </w:rPr>
              <w:t>58 773 554 214 FCFA</w:t>
            </w:r>
          </w:p>
        </w:tc>
        <w:tc>
          <w:tcPr>
            <w:tcW w:type="dxa" w:w="2160"/>
          </w:tcPr>
          <w:p/>
        </w:tc>
      </w:tr>
    </w:tbl>
    <w:p/>
    <w:p>
      <w:pPr>
        <w:spacing w:before="60"/>
        <w:ind w:left="400"/>
      </w:pPr>
      <w:r>
        <w:rPr>
          <w:b/>
          <w:sz w:val="18"/>
        </w:rPr>
        <w:t>Points clés :</w:t>
      </w:r>
    </w:p>
    <w:p>
      <w:pPr>
        <w:pStyle w:val="ListBullet"/>
        <w:spacing w:before="20" w:after="20"/>
        <w:ind w:left="700"/>
      </w:pPr>
      <w:r>
        <w:rPr>
          <w:sz w:val="18"/>
        </w:rPr>
        <w:t>Progression du chiffre d'affaires de 17,7% à 58,8 milliards FCFA en 2022</w:t>
      </w:r>
    </w:p>
    <w:p>
      <w:pPr>
        <w:pStyle w:val="ListBullet"/>
        <w:spacing w:before="20" w:after="20"/>
        <w:ind w:left="700"/>
      </w:pPr>
      <w:r>
        <w:rPr>
          <w:sz w:val="18"/>
        </w:rPr>
        <w:t>Baisse du résultat net de 20,8 milliards FCFA à 16,7 milliards FCFA (-19,7%)</w:t>
      </w:r>
    </w:p>
    <w:p>
      <w:pPr>
        <w:pStyle w:val="ListBullet"/>
        <w:spacing w:before="20" w:after="20"/>
        <w:ind w:left="700"/>
      </w:pPr>
      <w:r>
        <w:rPr>
          <w:sz w:val="18"/>
        </w:rPr>
        <w:t>Total actif stable à 277,5 milliards FCFA contre 277,5 milliards en 2021</w:t>
      </w:r>
    </w:p>
    <w:p>
      <w:pPr>
        <w:pStyle w:val="ListBullet"/>
        <w:spacing w:before="20" w:after="20"/>
        <w:ind w:left="700"/>
      </w:pPr>
      <w:r>
        <w:rPr>
          <w:sz w:val="18"/>
        </w:rPr>
        <w:t>Capitaux propres légèrement en hausse à 129,2 milliards FCFA</w:t>
      </w:r>
    </w:p>
    <w:p>
      <w:pPr>
        <w:pStyle w:val="ListBullet"/>
        <w:spacing w:before="20" w:after="20"/>
        <w:ind w:left="700"/>
      </w:pPr>
      <w:r>
        <w:rPr>
          <w:sz w:val="18"/>
        </w:rPr>
        <w:t>Stock de matières premières représentant 26,2 milliards FCFA (55,39% du stock total)</w:t>
      </w:r>
    </w:p>
    <w:p>
      <w:pPr>
        <w:pStyle w:val="ListBullet"/>
        <w:spacing w:before="20" w:after="20"/>
        <w:ind w:left="700"/>
      </w:pPr>
      <w:r>
        <w:rPr>
          <w:sz w:val="18"/>
        </w:rPr>
        <w:t>Points d'audit sur l'évaluation des actifs agricoles et la gestion des stocks</w:t>
      </w:r>
    </w:p>
    <w:p>
      <w:pPr>
        <w:spacing w:before="40"/>
        <w:ind w:left="400"/>
      </w:pPr>
      <w:r>
        <w:rPr>
          <w:b/>
          <w:color w:val="C05000"/>
          <w:sz w:val="18"/>
        </w:rPr>
        <w:t xml:space="preserve">⚠️ Risques : </w:t>
      </w:r>
      <w:r>
        <w:rPr>
          <w:sz w:val="18"/>
        </w:rPr>
        <w:t>["Volatilit\u00e9 des cours du caoutchouc impactant directement les revenus", "D\u00e9gradation de la position de tr\u00e9sorerie nette qui s'aggrave", "Points d'audit sur l'\u00e9valuation des actifs agricoles et la gestion des stocks"]</w:t>
      </w:r>
    </w:p>
    <w:p>
      <w:pPr>
        <w:spacing w:before="40"/>
        <w:ind w:left="400"/>
      </w:pPr>
      <w:r>
        <w:rPr>
          <w:b/>
          <w:color w:val="0064A0"/>
          <w:sz w:val="18"/>
        </w:rPr>
        <w:t xml:space="preserve">🔮 Perspectives : </w:t>
      </w:r>
      <w:r>
        <w:rPr>
          <w:sz w:val="18"/>
        </w:rPr>
        <w:t>Les perspectives dépendront largement de l'évolution des cours mondiaux du caoutchouc et de la capacité de la société à optimiser sa gestion de trésorerie. La société devra également répondre aux recommandations d'audit concernant l'évaluation de ses actifs agricoles pour sécuriser sa valorisation.</w:t>
      </w:r>
    </w:p>
    <w:p/>
    <w:p>
      <w:r>
        <w:t>════════════════════════════════════════════════════════════════════════════════</w:t>
      </w:r>
    </w:p>
    <w:p>
      <w:r>
        <w:br w:type="page"/>
      </w:r>
    </w:p>
    <w:p>
      <w:pPr>
        <w:pStyle w:val="Heading2"/>
        <w:spacing w:before="360"/>
      </w:pPr>
      <w:r>
        <w:rPr>
          <w:color w:val="0066CC"/>
        </w:rPr>
        <w:t>43. STAC - STAC - SETAO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STAC</w:t>
            </w:r>
          </w:p>
          <w:p>
            <w:r>
              <w:rPr>
                <w:b/>
                <w:color w:val="323250"/>
                <w:sz w:val="16"/>
              </w:rPr>
              <w:t xml:space="preserve">Société : </w:t>
            </w:r>
            <w:r>
              <w:rPr>
                <w:color w:val="000000"/>
                <w:sz w:val="16"/>
              </w:rPr>
              <w:t>STAC - SETAO COTE D'IVOIRE</w:t>
            </w:r>
          </w:p>
          <w:p>
            <w:r>
              <w:rPr>
                <w:b/>
                <w:color w:val="323250"/>
                <w:sz w:val="16"/>
              </w:rPr>
              <w:t xml:space="preserve">Secteur : </w:t>
            </w:r>
            <w:r>
              <w:rPr>
                <w:color w:val="000000"/>
                <w:sz w:val="16"/>
              </w:rPr>
              <w:t>INDUSTRIELS</w:t>
            </w:r>
          </w:p>
        </w:tc>
        <w:tc>
          <w:tcPr>
            <w:tcW w:type="dxa" w:w="2268"/>
            <w:shd w:fill="E2EFDA" w:val="clear"/>
          </w:tcPr>
          <w:p>
            <w:r>
              <w:rPr>
                <w:b/>
                <w:color w:val="1E461E"/>
                <w:sz w:val="16"/>
              </w:rPr>
              <w:t xml:space="preserve">Capitalisation : </w:t>
            </w:r>
            <w:r>
              <w:rPr>
                <w:b/>
                <w:color w:val="006400"/>
                <w:sz w:val="17"/>
              </w:rPr>
              <w:t>28.22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6,181 titres</w:t>
            </w:r>
          </w:p>
        </w:tc>
        <w:tc>
          <w:tcPr>
            <w:tcW w:type="dxa" w:w="2268"/>
            <w:shd w:fill="FFF2CC" w:val="clear"/>
          </w:tcPr>
          <w:p>
            <w:r>
              <w:rPr>
                <w:b/>
                <w:color w:val="503200"/>
                <w:sz w:val="16"/>
              </w:rPr>
              <w:t xml:space="preserve">Cours actuel : </w:t>
            </w:r>
            <w:r>
              <w:rPr>
                <w:color w:val="000000"/>
                <w:sz w:val="17"/>
              </w:rPr>
              <w:t>2,100 FCFA</w:t>
            </w:r>
          </w:p>
          <w:p>
            <w:r>
              <w:rPr>
                <w:b/>
                <w:color w:val="503200"/>
                <w:sz w:val="16"/>
              </w:rPr>
              <w:t xml:space="preserve">Var. 100 jours : </w:t>
            </w:r>
            <w:r>
              <w:rPr>
                <w:b/>
                <w:color w:val="B40000"/>
                <w:sz w:val="17"/>
              </w:rPr>
              <w:t>-19.23%</w:t>
            </w:r>
          </w:p>
          <w:p>
            <w:r>
              <w:rPr>
                <w:b/>
                <w:color w:val="503200"/>
                <w:sz w:val="16"/>
              </w:rPr>
              <w:t xml:space="preserve">Plus haut 100j : </w:t>
            </w:r>
            <w:r>
              <w:rPr>
                <w:color w:val="000000"/>
                <w:sz w:val="17"/>
              </w:rPr>
              <w:t>3,640 FCFA</w:t>
            </w:r>
          </w:p>
          <w:p>
            <w:r>
              <w:rPr>
                <w:b/>
                <w:color w:val="503200"/>
                <w:sz w:val="16"/>
              </w:rPr>
              <w:t xml:space="preserve">Plus bas 100j : </w:t>
            </w:r>
            <w:r>
              <w:rPr>
                <w:color w:val="000000"/>
                <w:sz w:val="17"/>
              </w:rPr>
              <w:t>2,085 FCFA</w:t>
            </w:r>
          </w:p>
          <w:p>
            <w:r>
              <w:rPr>
                <w:b/>
                <w:color w:val="503200"/>
                <w:sz w:val="16"/>
              </w:rPr>
              <w:t xml:space="preserve">Volatilité ann. : </w:t>
            </w:r>
            <w:r>
              <w:rPr>
                <w:color w:val="000000"/>
                <w:sz w:val="17"/>
              </w:rPr>
              <w:t>61.3%</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21.8/100 → Moyen</w:t>
      </w:r>
    </w:p>
    <w:p>
      <w:pPr>
        <w:spacing w:before="40" w:after="80"/>
      </w:pPr>
      <w:r>
        <w:rPr>
          <w:rFonts w:ascii="Courier New" w:hAnsi="Courier New"/>
          <w:color w:val="825A00"/>
          <w:sz w:val="18"/>
        </w:rPr>
        <w:t>████░░░░░░░░░░░░░░░░  21.8/100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14.56% (Moyenne) — μ=2,856 FCFA, σ=416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E2EFDA" w:val="clear"/>
          </w:tcPr>
          <w:p>
            <w:r>
              <w:rPr>
                <w:b/>
                <w:sz w:val="15"/>
              </w:rPr>
              <w:t>β=-0.0007 (Contre-cyclique) — Cov=-0.000000, Var(idx)=0.000073, ρ=-0.000, n=98 obs</w:t>
            </w:r>
          </w:p>
        </w:tc>
        <w:tc>
          <w:tcPr>
            <w:tcW w:type="dxa" w:w="1984"/>
            <w:shd w:fill="F7F7F7" w:val="clear"/>
          </w:tcPr>
          <w:p>
            <w:r>
              <w:rPr>
                <w:i/>
                <w:color w:val="505078"/>
                <w:sz w:val="14"/>
              </w:rPr>
              <w:t>β = Cov(r_titre, r_indice) / Var(r_indice)</w:t>
            </w:r>
          </w:p>
        </w:tc>
        <w:tc>
          <w:tcPr>
            <w:tcW w:type="dxa" w:w="1984"/>
            <w:shd w:fill="E2EFDA" w:val="clear"/>
          </w:tcPr>
          <w:p>
            <w:r>
              <w:rPr>
                <w:sz w:val="15"/>
              </w:rPr>
              <w:t>ℹ️ β&lt;0 — évolue en sens inverse du marché</w:t>
            </w:r>
          </w:p>
        </w:tc>
      </w:tr>
      <w:tr>
        <w:tc>
          <w:tcPr>
            <w:tcW w:type="dxa" w:w="2835"/>
            <w:shd w:fill="EEF2F7" w:val="clear"/>
          </w:tcPr>
          <w:p>
            <w:r>
              <w:rPr>
                <w:b/>
                <w:sz w:val="15"/>
              </w:rPr>
              <w:t>💧 Liquidité du titre (20%)</w:t>
            </w:r>
          </w:p>
        </w:tc>
        <w:tc>
          <w:tcPr>
            <w:tcW w:type="dxa" w:w="3118"/>
            <w:shd w:fill="DEEAF1" w:val="clear"/>
          </w:tcPr>
          <w:p>
            <w:r>
              <w:rPr>
                <w:b/>
                <w:sz w:val="15"/>
              </w:rPr>
              <w:t>6,181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Achat=2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σ_j=3.86%/j (Modérée) — Vol. annualisée≈61.3%</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008000"/>
          <w:sz w:val="18"/>
        </w:rPr>
        <w:t xml:space="preserve">🟢 Stochastique  </w:t>
      </w:r>
    </w:p>
    <w:p>
      <w:pPr>
        <w:spacing w:before="80" w:after="80"/>
      </w:pPr>
      <w:r>
        <w:rPr>
          <w:b/>
          <w:sz w:val="22"/>
        </w:rPr>
        <w:t xml:space="preserve">Score composite : </w:t>
      </w:r>
      <w:r>
        <w:rPr>
          <w:b/>
          <w:color w:val="008000"/>
          <w:sz w:val="26"/>
        </w:rPr>
        <w:t>72/100  (Excellent)</w:t>
      </w:r>
    </w:p>
    <w:p/>
    <w:p>
      <w:pPr>
        <w:jc w:val="center"/>
      </w:pPr>
      <w:r>
        <w:drawing>
          <wp:inline xmlns:a="http://schemas.openxmlformats.org/drawingml/2006/main" xmlns:pic="http://schemas.openxmlformats.org/drawingml/2006/picture">
            <wp:extent cx="5669280" cy="2603190"/>
            <wp:docPr id="45" name="Picture 45"/>
            <wp:cNvGraphicFramePr>
              <a:graphicFrameLocks noChangeAspect="1"/>
            </wp:cNvGraphicFramePr>
            <a:graphic>
              <a:graphicData uri="http://schemas.openxmlformats.org/drawingml/2006/picture">
                <pic:pic>
                  <pic:nvPicPr>
                    <pic:cNvPr id="0" name="image.png"/>
                    <pic:cNvPicPr/>
                  </pic:nvPicPr>
                  <pic:blipFill>
                    <a:blip r:embed="rId53"/>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2026-10-07</w:t>
            </w:r>
          </w:p>
        </w:tc>
        <w:tc>
          <w:tcPr>
            <w:tcW w:type="dxa" w:w="1440"/>
            <w:shd w:fill="FAFAFA" w:val="clear"/>
          </w:tcPr>
          <w:p>
            <w:r>
              <w:rPr>
                <w:sz w:val="17"/>
              </w:rPr>
              <w:t>1,959</w:t>
            </w:r>
          </w:p>
        </w:tc>
        <w:tc>
          <w:tcPr>
            <w:tcW w:type="dxa" w:w="1440"/>
            <w:shd w:fill="FAFAFA" w:val="clear"/>
          </w:tcPr>
          <w:p>
            <w:r>
              <w:rPr>
                <w:b/>
                <w:sz w:val="17"/>
              </w:rPr>
              <w:t>2,097</w:t>
            </w:r>
          </w:p>
        </w:tc>
        <w:tc>
          <w:tcPr>
            <w:tcW w:type="dxa" w:w="1440"/>
            <w:shd w:fill="FAFAFA" w:val="clear"/>
          </w:tcPr>
          <w:p>
            <w:r>
              <w:rPr>
                <w:sz w:val="17"/>
              </w:rPr>
              <w:t>2,234</w:t>
            </w:r>
          </w:p>
        </w:tc>
        <w:tc>
          <w:tcPr>
            <w:tcW w:type="dxa" w:w="1440"/>
            <w:shd w:fill="FAFAFA" w:val="clear"/>
          </w:tcPr>
          <w:p>
            <w:r>
              <w:rPr>
                <w:b/>
                <w:color w:val="C00000"/>
                <w:sz w:val="17"/>
              </w:rPr>
              <w:t>-0.2%</w:t>
            </w:r>
          </w:p>
        </w:tc>
      </w:tr>
      <w:tr>
        <w:tc>
          <w:tcPr>
            <w:tcW w:type="dxa" w:w="1440"/>
            <w:shd w:fill="FAFAFA" w:val="clear"/>
          </w:tcPr>
          <w:p>
            <w:r>
              <w:rPr>
                <w:sz w:val="17"/>
              </w:rPr>
              <w:t>J+2  Moyenne</w:t>
            </w:r>
          </w:p>
        </w:tc>
        <w:tc>
          <w:tcPr>
            <w:tcW w:type="dxa" w:w="1440"/>
            <w:shd w:fill="FAFAFA" w:val="clear"/>
          </w:tcPr>
          <w:p>
            <w:r>
              <w:rPr>
                <w:sz w:val="17"/>
              </w:rPr>
              <w:t>2026-10-08</w:t>
            </w:r>
          </w:p>
        </w:tc>
        <w:tc>
          <w:tcPr>
            <w:tcW w:type="dxa" w:w="1440"/>
            <w:shd w:fill="FAFAFA" w:val="clear"/>
          </w:tcPr>
          <w:p>
            <w:r>
              <w:rPr>
                <w:sz w:val="17"/>
              </w:rPr>
              <w:t>1,891</w:t>
            </w:r>
          </w:p>
        </w:tc>
        <w:tc>
          <w:tcPr>
            <w:tcW w:type="dxa" w:w="1440"/>
            <w:shd w:fill="FAFAFA" w:val="clear"/>
          </w:tcPr>
          <w:p>
            <w:r>
              <w:rPr>
                <w:b/>
                <w:sz w:val="17"/>
              </w:rPr>
              <w:t>2,085</w:t>
            </w:r>
          </w:p>
        </w:tc>
        <w:tc>
          <w:tcPr>
            <w:tcW w:type="dxa" w:w="1440"/>
            <w:shd w:fill="FAFAFA" w:val="clear"/>
          </w:tcPr>
          <w:p>
            <w:r>
              <w:rPr>
                <w:sz w:val="17"/>
              </w:rPr>
              <w:t>2,278</w:t>
            </w:r>
          </w:p>
        </w:tc>
        <w:tc>
          <w:tcPr>
            <w:tcW w:type="dxa" w:w="1440"/>
            <w:shd w:fill="FAFAFA" w:val="clear"/>
          </w:tcPr>
          <w:p>
            <w:r>
              <w:rPr>
                <w:b/>
                <w:color w:val="C00000"/>
                <w:sz w:val="17"/>
              </w:rPr>
              <w:t>-0.7%</w:t>
            </w:r>
          </w:p>
        </w:tc>
      </w:tr>
      <w:tr>
        <w:tc>
          <w:tcPr>
            <w:tcW w:type="dxa" w:w="1440"/>
            <w:shd w:fill="FAFAFA" w:val="clear"/>
          </w:tcPr>
          <w:p>
            <w:r>
              <w:rPr>
                <w:sz w:val="17"/>
              </w:rPr>
              <w:t>J+3  Moyenne</w:t>
            </w:r>
          </w:p>
        </w:tc>
        <w:tc>
          <w:tcPr>
            <w:tcW w:type="dxa" w:w="1440"/>
            <w:shd w:fill="FAFAFA" w:val="clear"/>
          </w:tcPr>
          <w:p>
            <w:r>
              <w:rPr>
                <w:sz w:val="17"/>
              </w:rPr>
              <w:t>2026-10-09</w:t>
            </w:r>
          </w:p>
        </w:tc>
        <w:tc>
          <w:tcPr>
            <w:tcW w:type="dxa" w:w="1440"/>
            <w:shd w:fill="FAFAFA" w:val="clear"/>
          </w:tcPr>
          <w:p>
            <w:r>
              <w:rPr>
                <w:sz w:val="17"/>
              </w:rPr>
              <w:t>1,845</w:t>
            </w:r>
          </w:p>
        </w:tc>
        <w:tc>
          <w:tcPr>
            <w:tcW w:type="dxa" w:w="1440"/>
            <w:shd w:fill="FAFAFA" w:val="clear"/>
          </w:tcPr>
          <w:p>
            <w:r>
              <w:rPr>
                <w:b/>
                <w:sz w:val="17"/>
              </w:rPr>
              <w:t>2,082</w:t>
            </w:r>
          </w:p>
        </w:tc>
        <w:tc>
          <w:tcPr>
            <w:tcW w:type="dxa" w:w="1440"/>
            <w:shd w:fill="FAFAFA" w:val="clear"/>
          </w:tcPr>
          <w:p>
            <w:r>
              <w:rPr>
                <w:sz w:val="17"/>
              </w:rPr>
              <w:t>2,319</w:t>
            </w:r>
          </w:p>
        </w:tc>
        <w:tc>
          <w:tcPr>
            <w:tcW w:type="dxa" w:w="1440"/>
            <w:shd w:fill="FAFAFA" w:val="clear"/>
          </w:tcPr>
          <w:p>
            <w:r>
              <w:rPr>
                <w:b/>
                <w:color w:val="C00000"/>
                <w:sz w:val="17"/>
              </w:rPr>
              <w:t>-0.9%</w:t>
            </w:r>
          </w:p>
        </w:tc>
      </w:tr>
      <w:tr>
        <w:tc>
          <w:tcPr>
            <w:tcW w:type="dxa" w:w="1440"/>
            <w:shd w:fill="FAFAFA" w:val="clear"/>
          </w:tcPr>
          <w:p>
            <w:r>
              <w:rPr>
                <w:sz w:val="17"/>
              </w:rPr>
              <w:t>J+4  ⭐</w:t>
            </w:r>
          </w:p>
        </w:tc>
        <w:tc>
          <w:tcPr>
            <w:tcW w:type="dxa" w:w="1440"/>
            <w:shd w:fill="FAFAFA" w:val="clear"/>
          </w:tcPr>
          <w:p>
            <w:r>
              <w:rPr>
                <w:sz w:val="17"/>
              </w:rPr>
              <w:t>2026-10-12</w:t>
            </w:r>
          </w:p>
        </w:tc>
        <w:tc>
          <w:tcPr>
            <w:tcW w:type="dxa" w:w="1440"/>
            <w:shd w:fill="FAFAFA" w:val="clear"/>
          </w:tcPr>
          <w:p>
            <w:r>
              <w:rPr>
                <w:sz w:val="17"/>
              </w:rPr>
              <w:t>1,810</w:t>
            </w:r>
          </w:p>
        </w:tc>
        <w:tc>
          <w:tcPr>
            <w:tcW w:type="dxa" w:w="1440"/>
            <w:shd w:fill="FAFAFA" w:val="clear"/>
          </w:tcPr>
          <w:p>
            <w:r>
              <w:rPr>
                <w:b/>
                <w:sz w:val="17"/>
              </w:rPr>
              <w:t>2,084</w:t>
            </w:r>
          </w:p>
        </w:tc>
        <w:tc>
          <w:tcPr>
            <w:tcW w:type="dxa" w:w="1440"/>
            <w:shd w:fill="FAFAFA" w:val="clear"/>
          </w:tcPr>
          <w:p>
            <w:r>
              <w:rPr>
                <w:sz w:val="17"/>
              </w:rPr>
              <w:t>2,358</w:t>
            </w:r>
          </w:p>
        </w:tc>
        <w:tc>
          <w:tcPr>
            <w:tcW w:type="dxa" w:w="1440"/>
            <w:shd w:fill="FAFAFA" w:val="clear"/>
          </w:tcPr>
          <w:p>
            <w:r>
              <w:rPr>
                <w:b/>
                <w:color w:val="C00000"/>
                <w:sz w:val="17"/>
              </w:rPr>
              <w:t>-0.8%</w:t>
            </w:r>
          </w:p>
        </w:tc>
      </w:tr>
      <w:tr>
        <w:tc>
          <w:tcPr>
            <w:tcW w:type="dxa" w:w="1440"/>
            <w:shd w:fill="FAFAFA" w:val="clear"/>
          </w:tcPr>
          <w:p>
            <w:r>
              <w:rPr>
                <w:sz w:val="17"/>
              </w:rPr>
              <w:t>J+5  ⭐</w:t>
            </w:r>
          </w:p>
        </w:tc>
        <w:tc>
          <w:tcPr>
            <w:tcW w:type="dxa" w:w="1440"/>
            <w:shd w:fill="FAFAFA" w:val="clear"/>
          </w:tcPr>
          <w:p>
            <w:r>
              <w:rPr>
                <w:sz w:val="17"/>
              </w:rPr>
              <w:t>2026-10-13</w:t>
            </w:r>
          </w:p>
        </w:tc>
        <w:tc>
          <w:tcPr>
            <w:tcW w:type="dxa" w:w="1440"/>
            <w:shd w:fill="FAFAFA" w:val="clear"/>
          </w:tcPr>
          <w:p>
            <w:r>
              <w:rPr>
                <w:sz w:val="17"/>
              </w:rPr>
              <w:t>1,781</w:t>
            </w:r>
          </w:p>
        </w:tc>
        <w:tc>
          <w:tcPr>
            <w:tcW w:type="dxa" w:w="1440"/>
            <w:shd w:fill="FAFAFA" w:val="clear"/>
          </w:tcPr>
          <w:p>
            <w:r>
              <w:rPr>
                <w:b/>
                <w:sz w:val="17"/>
              </w:rPr>
              <w:t>2,088</w:t>
            </w:r>
          </w:p>
        </w:tc>
        <w:tc>
          <w:tcPr>
            <w:tcW w:type="dxa" w:w="1440"/>
            <w:shd w:fill="FAFAFA" w:val="clear"/>
          </w:tcPr>
          <w:p>
            <w:r>
              <w:rPr>
                <w:sz w:val="17"/>
              </w:rPr>
              <w:t>2,395</w:t>
            </w:r>
          </w:p>
        </w:tc>
        <w:tc>
          <w:tcPr>
            <w:tcW w:type="dxa" w:w="1440"/>
            <w:shd w:fill="FAFAFA" w:val="clear"/>
          </w:tcPr>
          <w:p>
            <w:r>
              <w:rPr>
                <w:b/>
                <w:color w:val="C00000"/>
                <w:sz w:val="17"/>
              </w:rPr>
              <w:t>-0.6%</w:t>
            </w:r>
          </w:p>
        </w:tc>
      </w:tr>
      <w:tr>
        <w:tc>
          <w:tcPr>
            <w:tcW w:type="dxa" w:w="1440"/>
            <w:shd w:fill="FAFAFA" w:val="clear"/>
          </w:tcPr>
          <w:p>
            <w:r>
              <w:rPr>
                <w:sz w:val="17"/>
              </w:rPr>
              <w:t>J+6  ⭐</w:t>
            </w:r>
          </w:p>
        </w:tc>
        <w:tc>
          <w:tcPr>
            <w:tcW w:type="dxa" w:w="1440"/>
            <w:shd w:fill="FAFAFA" w:val="clear"/>
          </w:tcPr>
          <w:p>
            <w:r>
              <w:rPr>
                <w:sz w:val="17"/>
              </w:rPr>
              <w:t>2026-10-14</w:t>
            </w:r>
          </w:p>
        </w:tc>
        <w:tc>
          <w:tcPr>
            <w:tcW w:type="dxa" w:w="1440"/>
            <w:shd w:fill="FAFAFA" w:val="clear"/>
          </w:tcPr>
          <w:p>
            <w:r>
              <w:rPr>
                <w:sz w:val="17"/>
              </w:rPr>
              <w:t>1,755</w:t>
            </w:r>
          </w:p>
        </w:tc>
        <w:tc>
          <w:tcPr>
            <w:tcW w:type="dxa" w:w="1440"/>
            <w:shd w:fill="FAFAFA" w:val="clear"/>
          </w:tcPr>
          <w:p>
            <w:r>
              <w:rPr>
                <w:b/>
                <w:sz w:val="17"/>
              </w:rPr>
              <w:t>2,092</w:t>
            </w:r>
          </w:p>
        </w:tc>
        <w:tc>
          <w:tcPr>
            <w:tcW w:type="dxa" w:w="1440"/>
            <w:shd w:fill="FAFAFA" w:val="clear"/>
          </w:tcPr>
          <w:p>
            <w:r>
              <w:rPr>
                <w:sz w:val="17"/>
              </w:rPr>
              <w:t>2,429</w:t>
            </w:r>
          </w:p>
        </w:tc>
        <w:tc>
          <w:tcPr>
            <w:tcW w:type="dxa" w:w="1440"/>
            <w:shd w:fill="FAFAFA" w:val="clear"/>
          </w:tcPr>
          <w:p>
            <w:r>
              <w:rPr>
                <w:b/>
                <w:color w:val="C00000"/>
                <w:sz w:val="17"/>
              </w:rPr>
              <w:t>-0.4%</w:t>
            </w:r>
          </w:p>
        </w:tc>
      </w:tr>
      <w:tr>
        <w:tc>
          <w:tcPr>
            <w:tcW w:type="dxa" w:w="1440"/>
            <w:shd w:fill="FAFAFA" w:val="clear"/>
          </w:tcPr>
          <w:p>
            <w:r>
              <w:rPr>
                <w:sz w:val="17"/>
              </w:rPr>
              <w:t>J+7  ⭐</w:t>
            </w:r>
          </w:p>
        </w:tc>
        <w:tc>
          <w:tcPr>
            <w:tcW w:type="dxa" w:w="1440"/>
            <w:shd w:fill="FAFAFA" w:val="clear"/>
          </w:tcPr>
          <w:p>
            <w:r>
              <w:rPr>
                <w:sz w:val="17"/>
              </w:rPr>
              <w:t>2026-10-15</w:t>
            </w:r>
          </w:p>
        </w:tc>
        <w:tc>
          <w:tcPr>
            <w:tcW w:type="dxa" w:w="1440"/>
            <w:shd w:fill="FAFAFA" w:val="clear"/>
          </w:tcPr>
          <w:p>
            <w:r>
              <w:rPr>
                <w:sz w:val="17"/>
              </w:rPr>
              <w:t>1,732</w:t>
            </w:r>
          </w:p>
        </w:tc>
        <w:tc>
          <w:tcPr>
            <w:tcW w:type="dxa" w:w="1440"/>
            <w:shd w:fill="FAFAFA" w:val="clear"/>
          </w:tcPr>
          <w:p>
            <w:r>
              <w:rPr>
                <w:b/>
                <w:sz w:val="17"/>
              </w:rPr>
              <w:t>2,096</w:t>
            </w:r>
          </w:p>
        </w:tc>
        <w:tc>
          <w:tcPr>
            <w:tcW w:type="dxa" w:w="1440"/>
            <w:shd w:fill="FAFAFA" w:val="clear"/>
          </w:tcPr>
          <w:p>
            <w:r>
              <w:rPr>
                <w:sz w:val="17"/>
              </w:rPr>
              <w:t>2,461</w:t>
            </w:r>
          </w:p>
        </w:tc>
        <w:tc>
          <w:tcPr>
            <w:tcW w:type="dxa" w:w="1440"/>
            <w:shd w:fill="FAFAFA" w:val="clear"/>
          </w:tcPr>
          <w:p>
            <w:r>
              <w:rPr>
                <w:b/>
                <w:color w:val="C00000"/>
                <w:sz w:val="17"/>
              </w:rPr>
              <w:t>-0.2%</w:t>
            </w:r>
          </w:p>
        </w:tc>
      </w:tr>
      <w:tr>
        <w:tc>
          <w:tcPr>
            <w:tcW w:type="dxa" w:w="1440"/>
            <w:shd w:fill="FAFAFA" w:val="clear"/>
          </w:tcPr>
          <w:p>
            <w:r>
              <w:rPr>
                <w:sz w:val="17"/>
              </w:rPr>
              <w:t>J+8  ⭐</w:t>
            </w:r>
          </w:p>
        </w:tc>
        <w:tc>
          <w:tcPr>
            <w:tcW w:type="dxa" w:w="1440"/>
            <w:shd w:fill="FAFAFA" w:val="clear"/>
          </w:tcPr>
          <w:p>
            <w:r>
              <w:rPr>
                <w:sz w:val="17"/>
              </w:rPr>
              <w:t>2026-10-16</w:t>
            </w:r>
          </w:p>
        </w:tc>
        <w:tc>
          <w:tcPr>
            <w:tcW w:type="dxa" w:w="1440"/>
            <w:shd w:fill="FAFAFA" w:val="clear"/>
          </w:tcPr>
          <w:p>
            <w:r>
              <w:rPr>
                <w:sz w:val="17"/>
              </w:rPr>
              <w:t>1,710</w:t>
            </w:r>
          </w:p>
        </w:tc>
        <w:tc>
          <w:tcPr>
            <w:tcW w:type="dxa" w:w="1440"/>
            <w:shd w:fill="FAFAFA" w:val="clear"/>
          </w:tcPr>
          <w:p>
            <w:r>
              <w:rPr>
                <w:b/>
                <w:sz w:val="17"/>
              </w:rPr>
              <w:t>2,100</w:t>
            </w:r>
          </w:p>
        </w:tc>
        <w:tc>
          <w:tcPr>
            <w:tcW w:type="dxa" w:w="1440"/>
            <w:shd w:fill="FAFAFA" w:val="clear"/>
          </w:tcPr>
          <w:p>
            <w:r>
              <w:rPr>
                <w:sz w:val="17"/>
              </w:rPr>
              <w:t>2,490</w:t>
            </w:r>
          </w:p>
        </w:tc>
        <w:tc>
          <w:tcPr>
            <w:tcW w:type="dxa" w:w="1440"/>
            <w:shd w:fill="FAFAFA" w:val="clear"/>
          </w:tcPr>
          <w:p>
            <w:r>
              <w:rPr>
                <w:b/>
                <w:color w:val="C00000"/>
                <w:sz w:val="17"/>
              </w:rPr>
              <w:t>-0.0%</w:t>
            </w:r>
          </w:p>
        </w:tc>
      </w:tr>
      <w:tr>
        <w:tc>
          <w:tcPr>
            <w:tcW w:type="dxa" w:w="1440"/>
            <w:shd w:fill="FAFAFA" w:val="clear"/>
          </w:tcPr>
          <w:p>
            <w:r>
              <w:rPr>
                <w:sz w:val="17"/>
              </w:rPr>
              <w:t>J+9  ⭐</w:t>
            </w:r>
          </w:p>
        </w:tc>
        <w:tc>
          <w:tcPr>
            <w:tcW w:type="dxa" w:w="1440"/>
            <w:shd w:fill="FAFAFA" w:val="clear"/>
          </w:tcPr>
          <w:p>
            <w:r>
              <w:rPr>
                <w:sz w:val="17"/>
              </w:rPr>
              <w:t>2026-10-19</w:t>
            </w:r>
          </w:p>
        </w:tc>
        <w:tc>
          <w:tcPr>
            <w:tcW w:type="dxa" w:w="1440"/>
            <w:shd w:fill="FAFAFA" w:val="clear"/>
          </w:tcPr>
          <w:p>
            <w:r>
              <w:rPr>
                <w:sz w:val="17"/>
              </w:rPr>
              <w:t>1,688</w:t>
            </w:r>
          </w:p>
        </w:tc>
        <w:tc>
          <w:tcPr>
            <w:tcW w:type="dxa" w:w="1440"/>
            <w:shd w:fill="FAFAFA" w:val="clear"/>
          </w:tcPr>
          <w:p>
            <w:r>
              <w:rPr>
                <w:b/>
                <w:sz w:val="17"/>
              </w:rPr>
              <w:t>2,103</w:t>
            </w:r>
          </w:p>
        </w:tc>
        <w:tc>
          <w:tcPr>
            <w:tcW w:type="dxa" w:w="1440"/>
            <w:shd w:fill="FAFAFA" w:val="clear"/>
          </w:tcPr>
          <w:p>
            <w:r>
              <w:rPr>
                <w:sz w:val="17"/>
              </w:rPr>
              <w:t>2,518</w:t>
            </w:r>
          </w:p>
        </w:tc>
        <w:tc>
          <w:tcPr>
            <w:tcW w:type="dxa" w:w="1440"/>
            <w:shd w:fill="FAFAFA" w:val="clear"/>
          </w:tcPr>
          <w:p>
            <w:r>
              <w:rPr>
                <w:b/>
                <w:color w:val="008000"/>
                <w:sz w:val="17"/>
              </w:rPr>
              <w:t>+0.2%</w:t>
            </w:r>
          </w:p>
        </w:tc>
      </w:tr>
      <w:tr>
        <w:tc>
          <w:tcPr>
            <w:tcW w:type="dxa" w:w="1440"/>
            <w:shd w:fill="FAFAFA" w:val="clear"/>
          </w:tcPr>
          <w:p>
            <w:r>
              <w:rPr>
                <w:sz w:val="17"/>
              </w:rPr>
              <w:t>J+10  ⭐</w:t>
            </w:r>
          </w:p>
        </w:tc>
        <w:tc>
          <w:tcPr>
            <w:tcW w:type="dxa" w:w="1440"/>
            <w:shd w:fill="FAFAFA" w:val="clear"/>
          </w:tcPr>
          <w:p>
            <w:r>
              <w:rPr>
                <w:sz w:val="17"/>
              </w:rPr>
              <w:t>2026-10-20</w:t>
            </w:r>
          </w:p>
        </w:tc>
        <w:tc>
          <w:tcPr>
            <w:tcW w:type="dxa" w:w="1440"/>
            <w:shd w:fill="FAFAFA" w:val="clear"/>
          </w:tcPr>
          <w:p>
            <w:r>
              <w:rPr>
                <w:sz w:val="17"/>
              </w:rPr>
              <w:t>1,668</w:t>
            </w:r>
          </w:p>
        </w:tc>
        <w:tc>
          <w:tcPr>
            <w:tcW w:type="dxa" w:w="1440"/>
            <w:shd w:fill="FAFAFA" w:val="clear"/>
          </w:tcPr>
          <w:p>
            <w:r>
              <w:rPr>
                <w:b/>
                <w:sz w:val="17"/>
              </w:rPr>
              <w:t>2,106</w:t>
            </w:r>
          </w:p>
        </w:tc>
        <w:tc>
          <w:tcPr>
            <w:tcW w:type="dxa" w:w="1440"/>
            <w:shd w:fill="FAFAFA" w:val="clear"/>
          </w:tcPr>
          <w:p>
            <w:r>
              <w:rPr>
                <w:sz w:val="17"/>
              </w:rPr>
              <w:t>2,544</w:t>
            </w:r>
          </w:p>
        </w:tc>
        <w:tc>
          <w:tcPr>
            <w:tcW w:type="dxa" w:w="1440"/>
            <w:shd w:fill="FAFAFA" w:val="clear"/>
          </w:tcPr>
          <w:p>
            <w:r>
              <w:rPr>
                <w:b/>
                <w:color w:val="008000"/>
                <w:sz w:val="17"/>
              </w:rPr>
              <w:t>+0.3%</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Actif circulant</w:t>
            </w:r>
          </w:p>
        </w:tc>
        <w:tc>
          <w:tcPr>
            <w:tcW w:type="dxa" w:w="1984"/>
            <w:shd w:fill="FFC7CE" w:val="clear"/>
          </w:tcPr>
          <w:p>
            <w:r>
              <w:rPr>
                <w:b/>
                <w:color w:val="006400"/>
                <w:sz w:val="17"/>
              </w:rPr>
              <w:t>3.696 Mds FCFA</w:t>
            </w:r>
          </w:p>
        </w:tc>
        <w:tc>
          <w:tcPr>
            <w:tcW w:type="dxa" w:w="5669"/>
            <w:shd w:fill="FFFFFF" w:val="clear"/>
          </w:tcPr>
          <w:p>
            <w:r>
              <w:rPr>
                <w:color w:val="282828"/>
                <w:sz w:val="15"/>
              </w:rPr>
              <w:t>Ratio actif circ./passif circ. = 0.80x. ❌ Actif circulant insuffisant pour couvrir les dettes CT.</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420.20 M FCFA</w:t>
            </w:r>
          </w:p>
        </w:tc>
        <w:tc>
          <w:tcPr>
            <w:tcW w:type="dxa" w:w="5669"/>
            <w:shd w:fill="FFFFFF" w:val="clear"/>
          </w:tcPr>
          <w:p>
            <w:r>
              <w:rPr>
                <w:color w:val="282828"/>
                <w:sz w:val="15"/>
              </w:rPr>
              <w:t>Actif immobilisé = 7.7%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1.330 Mds FCFA</w:t>
            </w:r>
          </w:p>
        </w:tc>
        <w:tc>
          <w:tcPr>
            <w:tcW w:type="dxa" w:w="5669"/>
            <w:shd w:fill="FFFFFF" w:val="clear"/>
          </w:tcPr>
          <w:p>
            <w:r>
              <w:rPr>
                <w:color w:val="282828"/>
                <w:sz w:val="15"/>
              </w:rPr>
              <w:t>Liquidités disponibles (24.4%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5.447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672.00 M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Capitaux propres</w:t>
            </w:r>
          </w:p>
        </w:tc>
        <w:tc>
          <w:tcPr>
            <w:tcW w:type="dxa" w:w="1984"/>
            <w:shd w:fill="FFC7CE" w:val="clear"/>
          </w:tcPr>
          <w:p>
            <w:r>
              <w:rPr>
                <w:b/>
                <w:color w:val="006400"/>
                <w:sz w:val="17"/>
              </w:rPr>
              <w:t>356.75 M FCFA</w:t>
            </w:r>
          </w:p>
        </w:tc>
        <w:tc>
          <w:tcPr>
            <w:tcW w:type="dxa" w:w="5669"/>
            <w:shd w:fill="FFFFFF" w:val="clear"/>
          </w:tcPr>
          <w:p>
            <w:r>
              <w:rPr>
                <w:color w:val="282828"/>
                <w:sz w:val="15"/>
              </w:rPr>
              <w:t>Fonds propres = 6.5% du bilan. ❌ Sous-capitalisation critique — risque de solvabilité.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820.05 M FCFA</w:t>
            </w:r>
          </w:p>
        </w:tc>
        <w:tc>
          <w:tcPr>
            <w:tcW w:type="dxa" w:w="5669"/>
            <w:shd w:fill="FFFFFF" w:val="clear"/>
          </w:tcPr>
          <w:p>
            <w:r>
              <w:rPr>
                <w:color w:val="282828"/>
                <w:sz w:val="15"/>
              </w:rPr>
              <w:t>Capitaux permanents / Actif immobilisé = 1.95x. ✅ Les investissements LT sont bien financés par des ressources stables.</w:t>
            </w:r>
          </w:p>
        </w:tc>
      </w:tr>
      <w:tr>
        <w:tc>
          <w:tcPr>
            <w:tcW w:type="dxa" w:w="2268"/>
            <w:shd w:fill="EEF2F7" w:val="clear"/>
          </w:tcPr>
          <w:p>
            <w:r>
              <w:rPr>
                <w:b/>
                <w:color w:val="1E1E3C"/>
                <w:sz w:val="16"/>
              </w:rPr>
              <w:t>Dettes financières LT/MT</w:t>
            </w:r>
          </w:p>
        </w:tc>
        <w:tc>
          <w:tcPr>
            <w:tcW w:type="dxa" w:w="1984"/>
            <w:shd w:fill="FFEB9C" w:val="clear"/>
          </w:tcPr>
          <w:p>
            <w:r>
              <w:rPr>
                <w:b/>
                <w:color w:val="006400"/>
                <w:sz w:val="17"/>
              </w:rPr>
              <w:t>463.31 M FCFA</w:t>
            </w:r>
          </w:p>
        </w:tc>
        <w:tc>
          <w:tcPr>
            <w:tcW w:type="dxa" w:w="5669"/>
            <w:shd w:fill="FFFFFF" w:val="clear"/>
          </w:tcPr>
          <w:p>
            <w:r>
              <w:rPr>
                <w:color w:val="282828"/>
                <w:sz w:val="15"/>
              </w:rPr>
              <w:t>Dette LT/MT = 130% des fonds propres. ⚠️ Levier financier élevé — surveiller la capacité de remboursement.</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463.31 M FCFA</w:t>
            </w:r>
          </w:p>
        </w:tc>
        <w:tc>
          <w:tcPr>
            <w:tcW w:type="dxa" w:w="5669"/>
            <w:shd w:fill="FFFFFF" w:val="clear"/>
          </w:tcPr>
          <w:p>
            <w:r>
              <w:rPr>
                <w:color w:val="282828"/>
                <w:sz w:val="15"/>
              </w:rPr>
              <w:t>Dette financière totale = 130%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5.090 Mds FCFA</w:t>
            </w:r>
          </w:p>
        </w:tc>
        <w:tc>
          <w:tcPr>
            <w:tcW w:type="dxa" w:w="5669"/>
            <w:shd w:fill="FFFFFF" w:val="clear"/>
          </w:tcPr>
          <w:p>
            <w:r>
              <w:rPr>
                <w:color w:val="282828"/>
                <w:sz w:val="15"/>
              </w:rPr>
              <w:t>Dettes totales = 93.5%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3.878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3.878 Mds FCFA</w:t>
            </w:r>
          </w:p>
        </w:tc>
        <w:tc>
          <w:tcPr>
            <w:tcW w:type="dxa" w:w="5669"/>
            <w:shd w:fill="FFFFFF" w:val="clear"/>
          </w:tcPr>
          <w:p>
            <w:r>
              <w:rPr>
                <w:color w:val="282828"/>
                <w:sz w:val="15"/>
              </w:rPr>
              <w:t>Chiffre d'affaires. Croissance: 116.3%.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121.82 M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804.32 M FCFA</w:t>
            </w:r>
          </w:p>
        </w:tc>
        <w:tc>
          <w:tcPr>
            <w:tcW w:type="dxa" w:w="5669"/>
            <w:shd w:fill="FFFFFF" w:val="clear"/>
          </w:tcPr>
          <w:p>
            <w:r>
              <w:rPr>
                <w:color w:val="282828"/>
                <w:sz w:val="15"/>
              </w:rPr>
              <w:t>Masse salariale = 20.7%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154.19 M FCFA</w:t>
            </w:r>
          </w:p>
        </w:tc>
        <w:tc>
          <w:tcPr>
            <w:tcW w:type="dxa" w:w="5669"/>
            <w:shd w:fill="FFFFFF" w:val="clear"/>
          </w:tcPr>
          <w:p>
            <w:r>
              <w:rPr>
                <w:color w:val="282828"/>
                <w:sz w:val="15"/>
              </w:rPr>
              <w:t>VA = 4.0% du CA. ⚠️ Faible VA — modèle à faible marge (distribution, négoce).</w:t>
            </w:r>
          </w:p>
        </w:tc>
      </w:tr>
      <w:tr>
        <w:tc>
          <w:tcPr>
            <w:tcW w:type="dxa" w:w="2268"/>
            <w:shd w:fill="EEF2F7" w:val="clear"/>
          </w:tcPr>
          <w:p>
            <w:r>
              <w:rPr>
                <w:b/>
                <w:color w:val="1E1E3C"/>
                <w:sz w:val="16"/>
              </w:rPr>
              <w:t>EBE</w:t>
            </w:r>
          </w:p>
        </w:tc>
        <w:tc>
          <w:tcPr>
            <w:tcW w:type="dxa" w:w="1984"/>
            <w:shd w:fill="FFC7CE" w:val="clear"/>
          </w:tcPr>
          <w:p>
            <w:r>
              <w:rPr>
                <w:b/>
                <w:color w:val="B40000"/>
                <w:sz w:val="17"/>
              </w:rPr>
              <w:t>-650.13 M FCFA</w:t>
            </w:r>
          </w:p>
        </w:tc>
        <w:tc>
          <w:tcPr>
            <w:tcW w:type="dxa" w:w="5669"/>
            <w:shd w:fill="FFFFFF" w:val="clear"/>
          </w:tcPr>
          <w:p>
            <w:r>
              <w:rPr>
                <w:color w:val="282828"/>
                <w:sz w:val="15"/>
              </w:rPr>
              <w:t>EBE = -16.8% des revenus (marge opérationnelle brute). ❌ EBE négatif — activité structurellement déficitaire.</w:t>
            </w:r>
          </w:p>
        </w:tc>
      </w:tr>
      <w:tr>
        <w:tc>
          <w:tcPr>
            <w:tcW w:type="dxa" w:w="2268"/>
            <w:shd w:fill="EEF2F7" w:val="clear"/>
          </w:tcPr>
          <w:p>
            <w:r>
              <w:rPr>
                <w:b/>
                <w:color w:val="1E1E3C"/>
                <w:sz w:val="16"/>
              </w:rPr>
              <w:t>Résultat d'exploitation</w:t>
            </w:r>
          </w:p>
        </w:tc>
        <w:tc>
          <w:tcPr>
            <w:tcW w:type="dxa" w:w="1984"/>
            <w:shd w:fill="FFC7CE" w:val="clear"/>
          </w:tcPr>
          <w:p>
            <w:r>
              <w:rPr>
                <w:b/>
                <w:color w:val="B40000"/>
                <w:sz w:val="17"/>
              </w:rPr>
              <w:t>-771.95 M FCFA</w:t>
            </w:r>
          </w:p>
        </w:tc>
        <w:tc>
          <w:tcPr>
            <w:tcW w:type="dxa" w:w="5669"/>
            <w:shd w:fill="FFFFFF" w:val="clear"/>
          </w:tcPr>
          <w:p>
            <w:r>
              <w:rPr>
                <w:color w:val="282828"/>
                <w:sz w:val="15"/>
              </w:rPr>
              <w:t>Profit d'exploitation = -19.9% des revenus. ❌ Perte d'exploitation — l'activité principale ne couvre pas ses coûts.</w:t>
            </w:r>
          </w:p>
        </w:tc>
      </w:tr>
      <w:tr>
        <w:tc>
          <w:tcPr>
            <w:tcW w:type="dxa" w:w="2268"/>
            <w:shd w:fill="EEF2F7" w:val="clear"/>
          </w:tcPr>
          <w:p>
            <w:r>
              <w:rPr>
                <w:b/>
                <w:color w:val="1E1E3C"/>
                <w:sz w:val="16"/>
              </w:rPr>
              <w:t>Résultat net</w:t>
            </w:r>
          </w:p>
        </w:tc>
        <w:tc>
          <w:tcPr>
            <w:tcW w:type="dxa" w:w="1984"/>
            <w:shd w:fill="FFC7CE" w:val="clear"/>
          </w:tcPr>
          <w:p>
            <w:r>
              <w:rPr>
                <w:b/>
                <w:color w:val="B40000"/>
                <w:sz w:val="17"/>
              </w:rPr>
              <w:t>-96.56 M FCFA</w:t>
            </w:r>
          </w:p>
        </w:tc>
        <w:tc>
          <w:tcPr>
            <w:tcW w:type="dxa" w:w="5669"/>
            <w:shd w:fill="FFFFFF" w:val="clear"/>
          </w:tcPr>
          <w:p>
            <w:r>
              <w:rPr>
                <w:color w:val="282828"/>
                <w:sz w:val="15"/>
              </w:rPr>
              <w:t>Marge nette = -2.5%. ❌ Perte nette — impact négatif sur les fonds propres et les dividendes.</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5.98 M FCFA</w:t>
            </w:r>
          </w:p>
        </w:tc>
        <w:tc>
          <w:tcPr>
            <w:tcW w:type="dxa" w:w="5669"/>
            <w:shd w:fill="FFFFFF" w:val="clear"/>
          </w:tcPr>
          <w:p>
            <w:r>
              <w:rPr>
                <w:color w:val="282828"/>
                <w:sz w:val="15"/>
              </w:rPr>
              <w:t>CAF = 0.01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FFC7CE" w:val="clear"/>
          </w:tcPr>
          <w:p>
            <w:r>
              <w:rPr>
                <w:b/>
                <w:color w:val="B40000"/>
                <w:sz w:val="17"/>
              </w:rPr>
              <w:t>-2.212 Mds FCFA</w:t>
            </w:r>
          </w:p>
        </w:tc>
        <w:tc>
          <w:tcPr>
            <w:tcW w:type="dxa" w:w="5669"/>
            <w:shd w:fill="FFFFFF" w:val="clear"/>
          </w:tcPr>
          <w:p>
            <w:r>
              <w:rPr>
                <w:color w:val="282828"/>
                <w:sz w:val="15"/>
              </w:rPr>
              <w:t>Cash généré par l'activité courante. ❌ Activité consommatrice de cash — modèle sous pression.</w:t>
            </w:r>
          </w:p>
        </w:tc>
      </w:tr>
      <w:tr>
        <w:tc>
          <w:tcPr>
            <w:tcW w:type="dxa" w:w="2268"/>
            <w:shd w:fill="EEF2F7" w:val="clear"/>
          </w:tcPr>
          <w:p>
            <w:r>
              <w:rPr>
                <w:b/>
                <w:color w:val="1E1E3C"/>
                <w:sz w:val="16"/>
              </w:rPr>
              <w:t>BFR</w:t>
            </w:r>
          </w:p>
        </w:tc>
        <w:tc>
          <w:tcPr>
            <w:tcW w:type="dxa" w:w="1984"/>
            <w:shd w:fill="C6EFCE" w:val="clear"/>
          </w:tcPr>
          <w:p>
            <w:r>
              <w:rPr>
                <w:b/>
                <w:color w:val="B40000"/>
                <w:sz w:val="17"/>
              </w:rPr>
              <w:t>-930.47 M FCFA</w:t>
            </w:r>
          </w:p>
        </w:tc>
        <w:tc>
          <w:tcPr>
            <w:tcW w:type="dxa" w:w="5669"/>
            <w:shd w:fill="FFFFFF" w:val="clear"/>
          </w:tcPr>
          <w:p>
            <w:r>
              <w:rPr>
                <w:color w:val="282828"/>
                <w:sz w:val="15"/>
              </w:rPr>
              <w:t>BFR = -24.0%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399.85 M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1.330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3.98%</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FFC7CE" w:val="clear"/>
          </w:tcPr>
          <w:p>
            <w:r>
              <w:rPr>
                <w:b/>
                <w:color w:val="B40000"/>
                <w:sz w:val="17"/>
              </w:rPr>
              <w:t>-2.49%</w:t>
            </w:r>
          </w:p>
        </w:tc>
        <w:tc>
          <w:tcPr>
            <w:tcW w:type="dxa" w:w="5669"/>
            <w:shd w:fill="FFFFFF" w:val="clear"/>
          </w:tcPr>
          <w:p>
            <w:r>
              <w:rPr>
                <w:color w:val="282828"/>
                <w:sz w:val="15"/>
              </w:rPr>
              <w:t>Résultat net / revenus = -2.49%. ❌ Déficitaire — la société détruit de la valeur.</w:t>
            </w:r>
          </w:p>
        </w:tc>
      </w:tr>
      <w:tr>
        <w:tc>
          <w:tcPr>
            <w:tcW w:type="dxa" w:w="2268"/>
            <w:shd w:fill="EEF2F7" w:val="clear"/>
          </w:tcPr>
          <w:p>
            <w:r>
              <w:rPr>
                <w:b/>
                <w:color w:val="1E1E3C"/>
                <w:sz w:val="16"/>
              </w:rPr>
              <w:t>Marge opérationnelle</w:t>
            </w:r>
          </w:p>
        </w:tc>
        <w:tc>
          <w:tcPr>
            <w:tcW w:type="dxa" w:w="1984"/>
            <w:shd w:fill="FFC7CE" w:val="clear"/>
          </w:tcPr>
          <w:p>
            <w:r>
              <w:rPr>
                <w:b/>
                <w:color w:val="B40000"/>
                <w:sz w:val="17"/>
              </w:rPr>
              <w:t>-19.90%</w:t>
            </w:r>
          </w:p>
        </w:tc>
        <w:tc>
          <w:tcPr>
            <w:tcW w:type="dxa" w:w="5669"/>
            <w:shd w:fill="FFFFFF" w:val="clear"/>
          </w:tcPr>
          <w:p>
            <w:r>
              <w:rPr>
                <w:color w:val="282828"/>
                <w:sz w:val="15"/>
              </w:rPr>
              <w:t>Rentabilité de l'exploitation pure. ❌ Exploitation déficitaire.</w:t>
            </w:r>
          </w:p>
        </w:tc>
      </w:tr>
      <w:tr>
        <w:tc>
          <w:tcPr>
            <w:tcW w:type="dxa" w:w="2268"/>
            <w:shd w:fill="EEF2F7" w:val="clear"/>
          </w:tcPr>
          <w:p>
            <w:r>
              <w:rPr>
                <w:b/>
                <w:color w:val="1E1E3C"/>
                <w:sz w:val="16"/>
              </w:rPr>
              <w:t>ROE (Rentabilité fonds propres)</w:t>
            </w:r>
          </w:p>
        </w:tc>
        <w:tc>
          <w:tcPr>
            <w:tcW w:type="dxa" w:w="1984"/>
            <w:shd w:fill="FFC7CE" w:val="clear"/>
          </w:tcPr>
          <w:p>
            <w:r>
              <w:rPr>
                <w:b/>
                <w:color w:val="B40000"/>
                <w:sz w:val="17"/>
              </w:rPr>
              <w:t>-27.07%</w:t>
            </w:r>
          </w:p>
        </w:tc>
        <w:tc>
          <w:tcPr>
            <w:tcW w:type="dxa" w:w="5669"/>
            <w:shd w:fill="FFFFFF" w:val="clear"/>
          </w:tcPr>
          <w:p>
            <w:r>
              <w:rPr>
                <w:color w:val="282828"/>
                <w:sz w:val="15"/>
              </w:rPr>
              <w:t>Résultat net / capitaux propres = -27.07%. ❌ ROE négatif — destruction de valeur actionnaire.</w:t>
            </w:r>
          </w:p>
        </w:tc>
      </w:tr>
      <w:tr>
        <w:tc>
          <w:tcPr>
            <w:tcW w:type="dxa" w:w="2268"/>
            <w:shd w:fill="EEF2F7" w:val="clear"/>
          </w:tcPr>
          <w:p>
            <w:r>
              <w:rPr>
                <w:b/>
                <w:color w:val="1E1E3C"/>
                <w:sz w:val="16"/>
              </w:rPr>
              <w:t>ROA (Rentabilité des actifs)</w:t>
            </w:r>
          </w:p>
        </w:tc>
        <w:tc>
          <w:tcPr>
            <w:tcW w:type="dxa" w:w="1984"/>
            <w:shd w:fill="FFC7CE" w:val="clear"/>
          </w:tcPr>
          <w:p>
            <w:r>
              <w:rPr>
                <w:b/>
                <w:color w:val="B40000"/>
                <w:sz w:val="17"/>
              </w:rPr>
              <w:t>-1.77%</w:t>
            </w:r>
          </w:p>
        </w:tc>
        <w:tc>
          <w:tcPr>
            <w:tcW w:type="dxa" w:w="5669"/>
            <w:shd w:fill="FFFFFF" w:val="clear"/>
          </w:tcPr>
          <w:p>
            <w:r>
              <w:rPr>
                <w:color w:val="282828"/>
                <w:sz w:val="15"/>
              </w:rPr>
              <w:t>Résultat net / total actif = -1.77% (entreprise: seuil &gt;5%). ❌ ROA négatif — actifs non rentables.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71.21%</w:t>
            </w:r>
          </w:p>
        </w:tc>
        <w:tc>
          <w:tcPr>
            <w:tcW w:type="dxa" w:w="5669"/>
            <w:shd w:fill="FFFFFF" w:val="clear"/>
          </w:tcPr>
          <w:p>
            <w:r>
              <w:rPr>
                <w:color w:val="282828"/>
                <w:sz w:val="15"/>
              </w:rPr>
              <w:t>CA / total actif = 71.21x. ✅ Bonne efficience des actifs.</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116.26%</w:t>
            </w:r>
          </w:p>
        </w:tc>
        <w:tc>
          <w:tcPr>
            <w:tcW w:type="dxa" w:w="5669"/>
            <w:shd w:fill="FFFFFF" w:val="clear"/>
          </w:tcPr>
          <w:p>
            <w:r>
              <w:rPr>
                <w:color w:val="282828"/>
                <w:sz w:val="15"/>
              </w:rPr>
              <w:t>Croissance CA vs exercice précédent = 116.26%.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C7CE" w:val="clear"/>
          </w:tcPr>
          <w:p>
            <w:r>
              <w:rPr>
                <w:b/>
                <w:color w:val="006400"/>
                <w:sz w:val="17"/>
              </w:rPr>
              <w:t>6.55%</w:t>
            </w:r>
          </w:p>
        </w:tc>
        <w:tc>
          <w:tcPr>
            <w:tcW w:type="dxa" w:w="5669"/>
            <w:shd w:fill="FFFFFF" w:val="clear"/>
          </w:tcPr>
          <w:p>
            <w:r>
              <w:rPr>
                <w:color w:val="282828"/>
                <w:sz w:val="15"/>
              </w:rPr>
              <w:t>Fonds propres / total bilan = 6.55%. ❌ Quasi-totalité des actifs financée par des dettes.</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129.87%</w:t>
            </w:r>
          </w:p>
        </w:tc>
        <w:tc>
          <w:tcPr>
            <w:tcW w:type="dxa" w:w="5669"/>
            <w:shd w:fill="FFFFFF" w:val="clear"/>
          </w:tcPr>
          <w:p>
            <w:r>
              <w:rPr>
                <w:color w:val="282828"/>
                <w:sz w:val="15"/>
              </w:rPr>
              <w:t>Dettes financières / total bilan = 129.87%.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93.45%</w:t>
            </w:r>
          </w:p>
        </w:tc>
        <w:tc>
          <w:tcPr>
            <w:tcW w:type="dxa" w:w="5669"/>
            <w:shd w:fill="FFFFFF" w:val="clear"/>
          </w:tcPr>
          <w:p>
            <w:r>
              <w:rPr>
                <w:color w:val="282828"/>
                <w:sz w:val="15"/>
              </w:rPr>
              <w:t>Dettes totales / fonds propres = 93.45%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107.01%</w:t>
            </w:r>
          </w:p>
        </w:tc>
        <w:tc>
          <w:tcPr>
            <w:tcW w:type="dxa" w:w="5669"/>
            <w:shd w:fill="FFFFFF" w:val="clear"/>
          </w:tcPr>
          <w:p>
            <w:r>
              <w:rPr>
                <w:color w:val="282828"/>
                <w:sz w:val="15"/>
              </w:rPr>
              <w:t>Total actif / dettes totales = 107.01x.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108.64%</w:t>
            </w:r>
          </w:p>
        </w:tc>
        <w:tc>
          <w:tcPr>
            <w:tcW w:type="dxa" w:w="5669"/>
            <w:shd w:fill="FFFFFF" w:val="clear"/>
          </w:tcPr>
          <w:p>
            <w:r>
              <w:rPr>
                <w:color w:val="282828"/>
                <w:sz w:val="15"/>
              </w:rPr>
              <w:t>Actif circulant / passif circulant = 108.64x. ✅ Liquidité satisfaisante.</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28.75%</w:t>
            </w:r>
          </w:p>
        </w:tc>
        <w:tc>
          <w:tcPr>
            <w:tcW w:type="dxa" w:w="5669"/>
            <w:shd w:fill="FFFFFF" w:val="clear"/>
          </w:tcPr>
          <w:p>
            <w:r>
              <w:rPr>
                <w:color w:val="282828"/>
                <w:sz w:val="15"/>
              </w:rPr>
              <w:t>Trésorerie / passif circulant = 28.75x. ⚠️ Trésorerie immédiate limitée.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195.16%</w:t>
            </w:r>
          </w:p>
        </w:tc>
        <w:tc>
          <w:tcPr>
            <w:tcW w:type="dxa" w:w="5669"/>
            <w:shd w:fill="FFFFFF" w:val="clear"/>
          </w:tcPr>
          <w:p>
            <w:r>
              <w:rPr>
                <w:color w:val="282828"/>
                <w:sz w:val="15"/>
              </w:rPr>
              <w:t>Capitaux permanents / actif immobilisé = 195.16x.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FFC7CE" w:val="clear"/>
          </w:tcPr>
          <w:p>
            <w:r>
              <w:rPr>
                <w:b/>
                <w:color w:val="006400"/>
                <w:sz w:val="17"/>
              </w:rPr>
              <w:t>77.5 ans</w:t>
            </w:r>
          </w:p>
        </w:tc>
        <w:tc>
          <w:tcPr>
            <w:tcW w:type="dxa" w:w="5669"/>
            <w:shd w:fill="FFFFFF" w:val="clear"/>
          </w:tcPr>
          <w:p>
            <w:r>
              <w:rPr>
                <w:color w:val="282828"/>
                <w:sz w:val="15"/>
              </w:rPr>
              <w:t>Dettes financières / CAF = 77.5 ans. ❌ Capacité de remboursement très dégradée.</w:t>
            </w:r>
          </w:p>
        </w:tc>
      </w:tr>
    </w:tbl>
    <w:p/>
    <w:p>
      <w:pPr>
        <w:spacing w:after="120" w:line="276" w:lineRule="auto"/>
      </w:pPr>
      <w:r>
        <w:t># RAPPORT D'ANALYSE FINANCIÈRE — STAC (SETAO)</w:t>
        <w:br/>
        <w:t>**Bourse Régionale des Valeurs Mobilières (BRVM) — Secteur : BTP / Construction**</w:t>
        <w:br/>
        <w:t>**Date d'analyse : Octobre 2026**</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28,22 milliards FCFA, STAC se situe dans la catégorie des petites capitalisations de la BRVM, ce qui la rend vulnérable aux mouvements de faible volume et à la faible liquidité du marché. Le BPA s'établit à -7 FCFA/action, traduisant une société en perte nette : chaque action détruite de la valeur au lieu d'en créer. Le PER ressort à -292,3x, un niveau négatif qui rend l'indicateur ininterprétable en termes de valorisation classique — il confirme simplement que la société est déficitaire et qu'aucun bénéfice ne soutient le cours. Le P/B de 79,12x constitue un signal d'alerte majeur : le marché valorise l'action à près de 80 fois sa valeur comptable (capitaux propres de seulement 356,75 M FCFA pour 28,22 Mds FCFA de capitalisation), soit une prime extrêmement exigeante qui n'est justifiable que par des perspectives de redressement spectaculaires et hautement incertaines. Le ratio EV/EBITDA n'est pas fourni, mais avec un EBE négatif de -650,13 M FCFA en 2025, il serait également négatif et non pertinent.</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le titre STAC a enregistré une variation totale de -19,23%, avec une chute supplémentaire de -4,55% lors de la dernière séance (J-1), confirmant une dynamique baissière persistante et un momentum négatif. Le cours actuel de 2 100 FCFA se situe dans le bas du range de trading, le plus haut ayant atteint 3 640 FCFA et le plus bas 2 085 FCFA — le titre évolue donc à seulement 0,7% au-dessus de son plancher, ce qui traduit une pression vendeuse soutenue. La moyenne (2 856 FCFA) est légèrement supérieure à la médiane (2 808 FCFA), avec un écart modéré qui suggère une distribution quasi-symétrique, confirmée par un skewness de 0,186 (distribution symétrique). L'écart-type de 418 FCFA et le coefficient de variation de 14,6% indiquent une dispersion modérée du cours autour de sa moyenne, tandis que le kurtosis de -0,788 (mésokurtique) signale une distribution proche de la normale, sans risque de pics extrêmes marqués. La volatilité annualisée de 61,3% classe ce titre dans la catégorie des valeurs à volatilité élevée (&gt;30%), ce qui est cohérent avec une petite capitalisation en difficulté opérationnelle et exposée à des annonces binaires (contrats, recapitalisation). Le mode à 3 500 FCFA, très éloigné du cours actuel, rappelle que le titre a connu des niveaux bien plus élevés, mais la tendance baissière de fond reste dominante.</w:t>
      </w:r>
    </w:p>
    <w:p>
      <w:pPr>
        <w:spacing w:after="120" w:line="276" w:lineRule="auto"/>
      </w:pPr>
      <w:r>
        <w:t>---</w:t>
      </w:r>
    </w:p>
    <w:p>
      <w:pPr>
        <w:spacing w:after="120" w:line="276" w:lineRule="auto"/>
      </w:pPr>
      <w:r>
        <w:t>## PARTIE 2 : ANALYSE TECHNIQUE DÉTAILLÉE</w:t>
      </w:r>
    </w:p>
    <w:p>
      <w:pPr>
        <w:spacing w:after="120" w:line="276" w:lineRule="auto"/>
      </w:pPr>
      <w:r>
        <w:t>**Moyennes Mobiles** : La MM20 (2 318,75 FCFA) et la MM50 (2 533,00 FCFA) se situent toutes deux au-dessus du cours actuel (2 100 FCFA), avec la MM20 en dessous de la MM50 — configuration baissière classique (croisement mort). Le cours évolue sous ses deux moyennes, confirmant la pression vendeuse et justifiant la décision technique de **Vente**.</w:t>
      </w:r>
    </w:p>
    <w:p>
      <w:pPr>
        <w:spacing w:after="120" w:line="276" w:lineRule="auto"/>
      </w:pPr>
      <w:r>
        <w:t>**Bandes de Bollinger** : Le cours (2 100 FCFA) se situe dans la partie basse de la bande, entre la borne inférieure (1 960,61 FCFA) et la borne supérieure (2 676,89 FCFA), sans franchir le seuil de survente extrême. La largeur des bandes reflète une volatilité significative, et la position du cours suggère une possible zone de rebond technique, d'où la décision **Neutre**.</w:t>
      </w:r>
    </w:p>
    <w:p>
      <w:pPr>
        <w:spacing w:after="120" w:line="276" w:lineRule="auto"/>
      </w:pPr>
      <w:r>
        <w:t>**MACD** : La valeur du MACD (-122,574) est légèrement supérieure à son signal (-123,099), générant un croisement haussier naissant malgré un territoire négatif. Ce léger redressement du momentum, bien que fragile, justifie la décision **Achat** — mais il s'agit d'un signal précoce à confirmer.</w:t>
      </w:r>
    </w:p>
    <w:p>
      <w:pPr>
        <w:spacing w:after="120" w:line="276" w:lineRule="auto"/>
      </w:pPr>
      <w:r>
        <w:t>**RSI** : À 36,331, le RSI se situe dans la zone neutre basse (30-70), sans atteindre le seuil de survente (&lt;30). Cela indique que le titre n'est pas encore techniquement survendu, laissant une marge de baisse résiduelle, d'où la décision **Neutre**.</w:t>
      </w:r>
    </w:p>
    <w:p>
      <w:pPr>
        <w:spacing w:after="120" w:line="276" w:lineRule="auto"/>
      </w:pPr>
      <w:r>
        <w:t>**Stochastique** : Le %K (4,11) est très en dessous du %D (15,684), en zone de survente profonde (&lt;20). Ce positionnement extrême suggère un potentiel rebond technique à court terme, justifiant la décision **Achat** — mais le croisement n'est pas encore confirmé.</w:t>
      </w:r>
    </w:p>
    <w:p>
      <w:pPr>
        <w:spacing w:after="120" w:line="276" w:lineRule="auto"/>
      </w:pPr>
      <w:r>
        <w:t>**Conclusion technique** : Les indicateurs sont divergents — les moyennes mobiles confirment une tendance baissière structurelle, tandis que le MACD et le stochastique signalent un possible rebond technique à court terme depuis des niveaux de survente. Le RSI neutre et les Bandes de Bollinger neutres n'apportent pas de confirmation directionnelle claire. La convergence partielle des signaux suggère une phase de consolidation possible, mais la tendance de fond reste baissière tant que le cours n'aura pas reconquis la MM20 (2 318,75 FCFA).</w:t>
      </w:r>
    </w:p>
    <w:p>
      <w:pPr>
        <w:spacing w:after="120" w:line="276" w:lineRule="auto"/>
      </w:pPr>
      <w:r>
        <w:t>---</w:t>
      </w:r>
    </w:p>
    <w:p>
      <w:pPr>
        <w:spacing w:after="120" w:line="276" w:lineRule="auto"/>
      </w:pPr>
      <w:r>
        <w:t>## PARTIE 3 : ANALYSE FONDAMENTALE (SECTION CRITIQUE)</w:t>
      </w:r>
    </w:p>
    <w:p>
      <w:pPr>
        <w:spacing w:after="120" w:line="276" w:lineRule="auto"/>
      </w:pPr>
      <w:r>
        <w:t>**Données structurées (exercice 2025)** : En 2025, STAC a réalisé un chiffre d'affaires de 3,878 Mds FCFA, en croissance spectaculaire de +116,26% par rapport à 2024 (1,793 Mds FCFA), portée par la reprise des travaux de l'aéroport d'Abidjan. Cependant, cette dynamique commerciale ne s'est pas traduite en rentabilité : le résultat net reste négatif à -96,56 M FCFA, le ROE s'établit à -27,07% et le ROA à -1,77%, confirmant une destruction de valeur persistante. La marge nette de -2,49% et la marge opérationnelle de -19,90% révèlent une structure de coûts inadaptée au niveau d'activité, avec un EBE négatif de -650,13 M FCFA et un résultat d'exploitation de -771,95 M FCFA. La situation financière est préoccupante : l'autonomie financière n'est que de 6,55% (capitaux propres de 356,75 M FCFA pour un total bilan de 5,447 Mds FCFA), le ratio d'endettement atteint 93,45% et la capacité de remboursement est de 77,53 années de CAF — un niveau insoutenable. Le BFR est négatif à -930,47 M FCFA (favorable), mais le flux opérationnel de -2,212 Mds FCFA traduit une consommation de trésorerie alarmante, malgré une trésorerie nette positive de 1,330 Mds FCFA.</w:t>
      </w:r>
    </w:p>
    <w:p>
      <w:pPr>
        <w:spacing w:after="120" w:line="276" w:lineRule="auto"/>
      </w:pPr>
      <w:r>
        <w:t>**Estimations basées sur les rapports trimestriels** : Le rapport du 3ème trimestre 2025 (daté du 30/09/2025) indique un CA cumulé de 3,456 Mds FCFA sur 9 mois (+176%), avec une perte nette réduite de 22% à -477 M FCFA. La direction maintient sa prévision de CA annuel à 4 Mds FCFA, ce qui implique un T4 très faible (~544 M FCFA). Le rapport du 1er semestre 2025 (daté du 30/06/2025) faisait état d'un CA de 2,271 Mds FCFA (+290%) mais d'une perte nette aggravée de 77% à -557 M FCFA, illustrant le paradoxe d'une croissance non rentable. Les rapports antérieurs (2024) confirment l'effondrement de l'activité (CA de 1,793 Md FCFA en 2024, -80,6%) et les pertes récurrentes (-348 M FCFA en 2024, -1 118 M FCFA en 2023). On estime que l'exercice 2026 restera déficitaire sans un changement structurel de la structure de coûts ou la sécurisation de contrats plus margés.</w:t>
      </w:r>
    </w:p>
    <w:p>
      <w:pPr>
        <w:spacing w:after="120" w:line="276" w:lineRule="auto"/>
      </w:pPr>
      <w:r>
        <w:t>**Recommandation fondamentale** : La société présente une fragilité financière critique (capitaux propres quasi-absorbés, endettement massif, flux opérationnels négatifs) malgré un rebond d'activité. Le risque de dilution ou de recapitalisation est élevé, et la valorisation boursière (P/B de 79x) est déconnectée des fondamentaux. **Recommandation : VENTE** — les perspectives de redressement restent trop incertaines pour justifier le niveau de risque.</w:t>
      </w:r>
    </w:p>
    <w:p>
      <w:pPr>
        <w:spacing w:after="120" w:line="276" w:lineRule="auto"/>
      </w:pPr>
      <w:r>
        <w:t>---</w:t>
      </w:r>
    </w:p>
    <w:p>
      <w:pPr>
        <w:spacing w:after="120" w:line="276" w:lineRule="auto"/>
      </w:pPr>
      <w:r>
        <w:t>## PARTIE 4 : CONCLUSION D'INVESTISSEMENT</w:t>
      </w:r>
    </w:p>
    <w:p>
      <w:pPr>
        <w:spacing w:after="120" w:line="276" w:lineRule="auto"/>
      </w:pPr>
      <w:r>
        <w:t>La valorisation (Partie 0) est extrêmement tendue : le P/B de 79,12x et le PER négatif de -292,3x traduisent une surévaluation manifeste par rapport à une société en perte, avec des capitaux propres de seulement 356,75 M FCFA. Le comportement du cours (Partie 1) est baissier (-19,23% sur 100 jours, -4,55% en J-1), avec une volatilité élevée (61,3%) et un cours proche de son plus bas (2 085 FCFA), ce qui est préoccupant malgré une distribution symétrique (skewness 0,186) et sans pics extrêmes (kurtosis -0,788). Les signaux techniques (Partie 2) sont divergents : les moyennes mobiles confirment la tendance baissière, tandis que le MACD et le stochastique suggèrent un rebond technique fragile, sans convergence claire. Les fondamentaux (Partie 3) restent très dégradés : malgré un CA 2025 de 3,878 Mds FCFA (+116,26%), le résultat net est négatif (-96,56 M FCFA), le ROE de -27,07% et l'autonomie financière de 6,55% révèlent une structure financière insoutenable. Les prédictions IA (J+1 à J+10) anticipent une stabilisation autour de 2 082-2 097 FCFA, confirmant l'absence de catalyseur haussier imminent et la persistance de la pression baissière. **Recommandation finale : VENTE** — la convergence des signaux négatifs (valorisation excessive, tendance baissière, fondamentaux dégradés) l'emporte sur les signaux techniques de rebond à court terme. Le niveau de confiance est **Élevé** (les données fondamentales et techniques convergent vers une vision négative), le risque global est **Élevé** (petite capitalisation, pertes récurrentes, endettement massif, risque de dilution), et l'horizon d'investissement recommandé est **court terme** (&lt;3 mois) pour les positions existantes, avec une sortie à privilégier tant que la société n'aura pas démontré un retour durable à la rentabilité opérationnelle.</w:t>
      </w:r>
    </w:p>
    <w:p/>
    <w:p/>
    <w:p>
      <w:pPr>
        <w:pStyle w:val="Heading3"/>
      </w:pPr>
      <w:r>
        <w:rPr>
          <w:color w:val="005A32"/>
        </w:rPr>
        <w:t>📋 RAPPORTS &amp; COMMUNIQUÉS OFFICIELS</w:t>
      </w:r>
    </w:p>
    <w:p>
      <w:r>
        <w:rPr>
          <w:i/>
          <w:color w:val="646464"/>
          <w:sz w:val="18"/>
        </w:rPr>
        <w:t>20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exceptionnelle avec une croissance rentable et un renforcement significatif des capitaux propres. La forte am\u00e9lioration de la marge nette et la capacit\u00e9 \u00e0 distribuer des dividendes d\u00e9montrent la solidit\u00e9 du mod\u00e8le d'affaires."}</w:t>
      </w:r>
    </w:p>
    <w:p>
      <w:pPr>
        <w:spacing w:before="40"/>
        <w:ind w:left="400"/>
      </w:pPr>
      <w:r>
        <w:rPr>
          <w:sz w:val="18"/>
        </w:rPr>
        <w:t>SETAO CI a réalisé une performance exceptionnelle en 2020 avec un chiffre d'affaires de 15,9 milliards FCFA (+71%). Le résultat net a été multiplié par 2,7 à 2,3 milliards FCFA, démontrant une forte amélioration de la rentabilité. Le total du bilan a quasiment doublé à 18,6 milliards FCFA, porté par une croissance significative de l'actif circulant. Les capitaux propres ont été multipliés par 5,4 atteignant 2,8 milliards FCFA, renforçant considérablement la structure financière. La société propose un dividende de 987,8 millions FCFA, témoignant de sa capacité à rémunérer les actionnaires.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{'ebe': '3 871 646 milliers FCFA', 'valeur_ajoutee': '6 348 003 milliers FCFA', 'capacite_autofinancement': '3 074 304 milliers FCFA'}</w:t>
            </w:r>
          </w:p>
        </w:tc>
        <w:tc>
          <w:tcPr>
            <w:tcW w:type="dxa" w:w="2160"/>
          </w:tcPr>
          <w:p>
            <w:pPr>
              <w:ind w:left="100"/>
            </w:pPr>
            <w:r/>
            <w:r>
              <w:rPr>
                <w:b/>
                <w:sz w:val="16"/>
              </w:rPr>
              <w:t>dividende</w:t>
              <w:br/>
            </w:r>
            <w:r>
              <w:rPr>
                <w:sz w:val="18"/>
              </w:rPr>
              <w:t>987 840 milliers FCFA</w:t>
            </w:r>
          </w:p>
        </w:tc>
        <w:tc>
          <w:tcPr>
            <w:tcW w:type="dxa" w:w="2160"/>
          </w:tcPr>
          <w:p>
            <w:pPr>
              <w:ind w:left="100"/>
            </w:pPr>
            <w:r/>
            <w:r>
              <w:rPr>
                <w:b/>
                <w:sz w:val="16"/>
              </w:rPr>
              <w:t>marge_nette</w:t>
              <w:br/>
            </w:r>
            <w:r>
              <w:rPr>
                <w:sz w:val="18"/>
              </w:rPr>
              <w:t>14,6%</w:t>
            </w:r>
          </w:p>
        </w:tc>
        <w:tc>
          <w:tcPr>
            <w:tcW w:type="dxa" w:w="2160"/>
          </w:tcPr>
          <w:p>
            <w:pPr>
              <w:ind w:left="100"/>
            </w:pPr>
            <w:r/>
            <w:r>
              <w:rPr>
                <w:b/>
                <w:sz w:val="16"/>
              </w:rPr>
              <w:t>total_actif</w:t>
              <w:br/>
            </w:r>
            <w:r>
              <w:rPr>
                <w:sz w:val="18"/>
              </w:rPr>
              <w:t>18 586 404 milliers FCFA</w:t>
            </w:r>
          </w:p>
        </w:tc>
      </w:tr>
      <w:tr>
        <w:tc>
          <w:tcPr>
            <w:tcW w:type="dxa" w:w="2160"/>
          </w:tcPr>
          <w:p>
            <w:r/>
            <w:r>
              <w:rPr>
                <w:b/>
                <w:sz w:val="16"/>
              </w:rPr>
              <w:t>resultat_net</w:t>
              <w:br/>
            </w:r>
            <w:r>
              <w:rPr>
                <w:sz w:val="18"/>
              </w:rPr>
              <w:t>2 320 633 milliers FCFA</w:t>
            </w:r>
          </w:p>
        </w:tc>
        <w:tc>
          <w:tcPr>
            <w:tcW w:type="dxa" w:w="2160"/>
          </w:tcPr>
          <w:p>
            <w:r/>
            <w:r>
              <w:rPr>
                <w:b/>
                <w:sz w:val="16"/>
              </w:rPr>
              <w:t>capitaux_propres</w:t>
              <w:br/>
            </w:r>
            <w:r>
              <w:rPr>
                <w:sz w:val="18"/>
              </w:rPr>
              <w:t>2 845 997 milliers FCFA</w:t>
            </w:r>
          </w:p>
        </w:tc>
        <w:tc>
          <w:tcPr>
            <w:tcW w:type="dxa" w:w="2160"/>
          </w:tcPr>
          <w:p>
            <w:r/>
            <w:r>
              <w:rPr>
                <w:b/>
                <w:sz w:val="16"/>
              </w:rPr>
              <w:t>chiffre_affaires</w:t>
              <w:br/>
            </w:r>
            <w:r>
              <w:rPr>
                <w:sz w:val="18"/>
              </w:rPr>
              <w:t>15 900 707 milliers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exceptionnelle du chiffre d'affaires de +71% à 15,9 milliards FCFA</w:t>
      </w:r>
    </w:p>
    <w:p>
      <w:pPr>
        <w:pStyle w:val="ListBullet"/>
        <w:spacing w:before="20" w:after="20"/>
        <w:ind w:left="700"/>
      </w:pPr>
      <w:r>
        <w:rPr>
          <w:sz w:val="18"/>
        </w:rPr>
        <w:t>Résultat net multiplié par 2,7 atteignant 2,3 milliards FCFA contre 866 millions en 2019</w:t>
      </w:r>
    </w:p>
    <w:p>
      <w:pPr>
        <w:pStyle w:val="ListBullet"/>
        <w:spacing w:before="20" w:after="20"/>
        <w:ind w:left="700"/>
      </w:pPr>
      <w:r>
        <w:rPr>
          <w:sz w:val="18"/>
        </w:rPr>
        <w:t>Total actif doublé à 18,6 milliards FCFA (+72%)</w:t>
      </w:r>
    </w:p>
    <w:p>
      <w:pPr>
        <w:pStyle w:val="ListBullet"/>
        <w:spacing w:before="20" w:after="20"/>
        <w:ind w:left="700"/>
      </w:pPr>
      <w:r>
        <w:rPr>
          <w:sz w:val="18"/>
        </w:rPr>
        <w:t>Capitaux propres renforcés de 525 millions à 2,8 milliards FCFA (+442%)</w:t>
      </w:r>
    </w:p>
    <w:p>
      <w:pPr>
        <w:pStyle w:val="ListBullet"/>
        <w:spacing w:before="20" w:after="20"/>
        <w:ind w:left="700"/>
      </w:pPr>
      <w:r>
        <w:rPr>
          <w:sz w:val="18"/>
        </w:rPr>
        <w:t>Actif circulant net multiplié par 2,7 à 12,5 milliards FCFA</w:t>
      </w:r>
    </w:p>
    <w:p>
      <w:pPr>
        <w:pStyle w:val="ListBullet"/>
        <w:spacing w:before="20" w:after="20"/>
        <w:ind w:left="700"/>
      </w:pPr>
      <w:r>
        <w:rPr>
          <w:sz w:val="18"/>
        </w:rPr>
        <w:t>Marge nette améliorée de 9,3% à 14,6%</w:t>
      </w:r>
    </w:p>
    <w:p>
      <w:pPr>
        <w:spacing w:before="40"/>
        <w:ind w:left="400"/>
      </w:pPr>
      <w:r>
        <w:rPr>
          <w:b/>
          <w:color w:val="C05000"/>
          <w:sz w:val="18"/>
        </w:rPr>
        <w:t xml:space="preserve">⚠️ Risques : </w:t>
      </w:r>
      <w:r>
        <w:rPr>
          <w:sz w:val="18"/>
        </w:rPr>
        <w:t>["Flux de tr\u00e9sorerie op\u00e9rationnels n\u00e9gatifs \u00e0 -278 millions FCFA malgr\u00e9 la forte croissance", "Forte augmentation du passif circulant qui pourrait cr\u00e9er des tensions de liquidit\u00e9", "D\u00e9pendance potentielle \u00e0 la conjoncture \u00e9conomique r\u00e9gionale po</w:t>
      </w:r>
    </w:p>
    <w:p>
      <w:pPr>
        <w:spacing w:before="40"/>
        <w:ind w:left="400"/>
      </w:pPr>
      <w:r>
        <w:rPr>
          <w:b/>
          <w:color w:val="0064A0"/>
          <w:sz w:val="18"/>
        </w:rPr>
        <w:t xml:space="preserve">🔮 Perspectives : </w:t>
      </w:r>
      <w:r>
        <w:rPr>
          <w:sz w:val="18"/>
        </w:rPr>
        <w:t>La dynamique de croissance exceptionnelle de 2020 pourrait se poursuivre si la société maintient sa stratégie commerciale efficace. L'amélioration des flux de trésorerie opérationnels sera cruciale pour assurer la pérennité de cette croissance.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d'activit\u00e9, SETAO maintient sa rentabilit\u00e9 et renforce sa position de tr\u00e9sorerie. La capacit\u00e9 de distribution de dividendes t\u00e9moigne de la solidit\u00e9 financi\u00e8re de l'entreprise."}</w:t>
      </w:r>
    </w:p>
    <w:p>
      <w:pPr>
        <w:spacing w:before="40"/>
        <w:ind w:left="400"/>
      </w:pPr>
      <w:r>
        <w:rPr>
          <w:sz w:val="18"/>
        </w:rPr>
        <w:t>SETAO CI a réalisé un chiffre d'affaires de 10,27 milliards FCFA en 2021, en baisse de 35,4% par rapport aux 15,9 milliards de 2020. Le résultat net s'établit à 1,12 milliard FCFA, soit une division par deux par rapport aux 2,32 milliards de 2020. Malgré cette baisse, la société maintient une rentabilité avec une marge nette de 10,9%. La trésorerie s'améliore nettement avec 7,41 milliards FCFA contre 4,58 milliards en 2020. La société propose de distribuer 987,84 millions FCFA de dividendes sur les bénéfices 2021.</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{'ebitda': '1,19 milliard FCFA', 'variation_ca': '-35,4%', 'tresorerie_nette': '7,41 milliards FCFA', 'capacite_autofinancement': '935,18 millions FCFA'}</w:t>
            </w:r>
          </w:p>
        </w:tc>
        <w:tc>
          <w:tcPr>
            <w:tcW w:type="dxa" w:w="2160"/>
          </w:tcPr>
          <w:p>
            <w:pPr>
              <w:ind w:left="100"/>
            </w:pPr>
            <w:r/>
            <w:r>
              <w:rPr>
                <w:b/>
                <w:sz w:val="16"/>
              </w:rPr>
              <w:t>dividende</w:t>
              <w:br/>
            </w:r>
            <w:r>
              <w:rPr>
                <w:sz w:val="18"/>
              </w:rPr>
              <w:t>987,84 millions FCFA au total</w:t>
            </w:r>
          </w:p>
        </w:tc>
        <w:tc>
          <w:tcPr>
            <w:tcW w:type="dxa" w:w="2160"/>
          </w:tcPr>
          <w:p>
            <w:pPr>
              <w:ind w:left="100"/>
            </w:pPr>
            <w:r/>
            <w:r>
              <w:rPr>
                <w:b/>
                <w:sz w:val="16"/>
              </w:rPr>
              <w:t>marge_nette</w:t>
              <w:br/>
            </w:r>
            <w:r>
              <w:rPr>
                <w:sz w:val="18"/>
              </w:rPr>
              <w:t>10,9%</w:t>
            </w:r>
          </w:p>
        </w:tc>
        <w:tc>
          <w:tcPr>
            <w:tcW w:type="dxa" w:w="2160"/>
          </w:tcPr>
          <w:p>
            <w:pPr>
              <w:ind w:left="100"/>
            </w:pPr>
            <w:r/>
            <w:r>
              <w:rPr>
                <w:b/>
                <w:sz w:val="16"/>
              </w:rPr>
              <w:t>total_actif</w:t>
              <w:br/>
            </w:r>
            <w:r>
              <w:rPr>
                <w:sz w:val="18"/>
              </w:rPr>
              <w:t>16,26 milliards FCFA</w:t>
            </w:r>
          </w:p>
        </w:tc>
      </w:tr>
      <w:tr>
        <w:tc>
          <w:tcPr>
            <w:tcW w:type="dxa" w:w="2160"/>
          </w:tcPr>
          <w:p>
            <w:r/>
            <w:r>
              <w:rPr>
                <w:b/>
                <w:sz w:val="16"/>
              </w:rPr>
              <w:t>resultat_net</w:t>
              <w:br/>
            </w:r>
            <w:r>
              <w:rPr>
                <w:sz w:val="18"/>
              </w:rPr>
              <w:t>1,12 milliard FCFA</w:t>
            </w:r>
          </w:p>
        </w:tc>
        <w:tc>
          <w:tcPr>
            <w:tcW w:type="dxa" w:w="2160"/>
          </w:tcPr>
          <w:p>
            <w:r/>
            <w:r>
              <w:rPr>
                <w:b/>
                <w:sz w:val="16"/>
              </w:rPr>
              <w:t>capitaux_propres</w:t>
              <w:br/>
            </w:r>
            <w:r>
              <w:rPr>
                <w:sz w:val="18"/>
              </w:rPr>
              <w:t>2,98 milliards FCFA</w:t>
            </w:r>
          </w:p>
        </w:tc>
        <w:tc>
          <w:tcPr>
            <w:tcW w:type="dxa" w:w="2160"/>
          </w:tcPr>
          <w:p>
            <w:r/>
            <w:r>
              <w:rPr>
                <w:b/>
                <w:sz w:val="16"/>
              </w:rPr>
              <w:t>chiffre_affaires</w:t>
              <w:br/>
            </w:r>
            <w:r>
              <w:rPr>
                <w:sz w:val="18"/>
              </w:rPr>
              <w:t>10,27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Baisse significative du chiffre d'affaires de 35,4% à 10,27 milliards FCFA en 2021</w:t>
      </w:r>
    </w:p>
    <w:p>
      <w:pPr>
        <w:pStyle w:val="ListBullet"/>
        <w:spacing w:before="20" w:after="20"/>
        <w:ind w:left="700"/>
      </w:pPr>
      <w:r>
        <w:rPr>
          <w:sz w:val="18"/>
        </w:rPr>
        <w:t>Résultat net divisé par deux à 1,12 milliard FCFA contre 2,32 milliards en 2020</w:t>
      </w:r>
    </w:p>
    <w:p>
      <w:pPr>
        <w:pStyle w:val="ListBullet"/>
        <w:spacing w:before="20" w:after="20"/>
        <w:ind w:left="700"/>
      </w:pPr>
      <w:r>
        <w:rPr>
          <w:sz w:val="18"/>
        </w:rPr>
        <w:t>Maintien d'une marge nette solide à 10,9% malgré la baisse d'activité</w:t>
      </w:r>
    </w:p>
    <w:p>
      <w:pPr>
        <w:pStyle w:val="ListBullet"/>
        <w:spacing w:before="20" w:after="20"/>
        <w:ind w:left="700"/>
      </w:pPr>
      <w:r>
        <w:rPr>
          <w:sz w:val="18"/>
        </w:rPr>
        <w:t>Amélioration significative de la trésorerie-actif à 7,41 milliards FCFA (+61,7%)</w:t>
      </w:r>
    </w:p>
    <w:p>
      <w:pPr>
        <w:pStyle w:val="ListBullet"/>
        <w:spacing w:before="20" w:after="20"/>
        <w:ind w:left="700"/>
      </w:pPr>
      <w:r>
        <w:rPr>
          <w:sz w:val="18"/>
        </w:rPr>
        <w:t>Diminution de l'actif circulant net de 41,7% à 7,29 milliards FCFA</w:t>
      </w:r>
    </w:p>
    <w:p>
      <w:pPr>
        <w:pStyle w:val="ListBullet"/>
        <w:spacing w:before="20" w:after="20"/>
        <w:ind w:left="700"/>
      </w:pPr>
      <w:r>
        <w:rPr>
          <w:sz w:val="18"/>
        </w:rPr>
        <w:t>Flux de trésorerie opérationnels positifs à 4,31 milliards FCFA</w:t>
      </w:r>
    </w:p>
    <w:p>
      <w:pPr>
        <w:spacing w:before="40"/>
        <w:ind w:left="400"/>
      </w:pPr>
      <w:r>
        <w:rPr>
          <w:b/>
          <w:color w:val="C05000"/>
          <w:sz w:val="18"/>
        </w:rPr>
        <w:t xml:space="preserve">⚠️ Risques : </w:t>
      </w:r>
      <w:r>
        <w:rPr>
          <w:sz w:val="18"/>
        </w:rPr>
        <w:t>["Forte d\u00e9pendance \u00e0 l'activit\u00e9 \u00e9conomique r\u00e9gionale avec une baisse de 35% du CA", "Diminution significative de la capacit\u00e9 d'autofinancement (-70% \u00e0 935 millions FCFA)", "R\u00e9duction importante de l'EBE de 69% impactant la performance op\u00e9rationnelle"]</w:t>
      </w:r>
    </w:p>
    <w:p>
      <w:pPr>
        <w:spacing w:before="40"/>
        <w:ind w:left="400"/>
      </w:pPr>
      <w:r>
        <w:rPr>
          <w:b/>
          <w:color w:val="0064A0"/>
          <w:sz w:val="18"/>
        </w:rPr>
        <w:t xml:space="preserve">🔮 Perspectives : </w:t>
      </w:r>
      <w:r>
        <w:rPr>
          <w:sz w:val="18"/>
        </w:rPr>
        <w:t>La société devra surveiller l'évolution de son marché pour retrouver des niveaux d'activité plus élevés. La forte position de trésorerie lui donne une flexibilité pour investir dans la reprise d'activité ou maintenir sa politique de dividendes. L'amélioration des flux de trésorerie opérationnels est</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chiffre d'affaires, l'am\u00e9lioration significative de la rentabilit\u00e9 d\u00e9montre une bonne ma\u00eetrise op\u00e9rationnelle. Les pr\u00e9visions 2021 restent prudentes mais la trajectoire de profitabilit\u00e9 est encourageante."}</w:t>
      </w:r>
    </w:p>
    <w:p>
      <w:pPr>
        <w:spacing w:before="40"/>
        <w:ind w:left="400"/>
      </w:pPr>
      <w:r>
        <w:rPr>
          <w:sz w:val="18"/>
        </w:rPr>
        <w:t>SETAO CI affiche des résultats contrastés au 30 septembre 2021 avec un chiffre d'affaires en baisse de 18% à 7,7 milliards FCFA par rapport à 2020. Malgré cette baisse d'activité, le résultat net progresse de 13% à 1,16 milliard FCFA grâce à une amélioration de la rentabilité opérationnelle et financière. Le résultat d'exploitation augmente de 89 millions FCFA et le résultat financier s'améliore de 57 millions FCFA. La société anticipe un chiffre d'affaires de 11 milliards FCFA pour l'ensemble de l'exercice 2021. Cette performance témoigne d'une gestion efficace des coûts et d'une optimisation de la structure financière.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{'impots_resultats': '432 millions FCFA', 'resultat_financier': '160 millions FCFA', 'ca_previsionnel_2021': '11 milliards FCFA', 'resultat_exploitation': '1,36 milliard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1,16 milliard FCFA (9 mois 2021)</w:t>
            </w:r>
          </w:p>
        </w:tc>
        <w:tc>
          <w:tcPr>
            <w:tcW w:type="dxa" w:w="2160"/>
          </w:tcPr>
          <w:p>
            <w:r/>
            <w:r>
              <w:rPr>
                <w:b/>
                <w:sz w:val="16"/>
              </w:rPr>
              <w:t>capitaux_propres</w:t>
              <w:br/>
            </w:r>
            <w:r>
              <w:rPr>
                <w:sz w:val="18"/>
              </w:rPr>
              <w:t>None</w:t>
            </w:r>
          </w:p>
        </w:tc>
        <w:tc>
          <w:tcPr>
            <w:tcW w:type="dxa" w:w="2160"/>
          </w:tcPr>
          <w:p>
            <w:r/>
            <w:r>
              <w:rPr>
                <w:b/>
                <w:sz w:val="16"/>
              </w:rPr>
              <w:t>chiffre_affaires</w:t>
              <w:br/>
            </w:r>
            <w:r>
              <w:rPr>
                <w:sz w:val="18"/>
              </w:rPr>
              <w:t>7,7 milliards FCFA (9 mois 2021)</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18% à 7,7 Mrds FCFA sur 9 mois vs 2020</w:t>
      </w:r>
    </w:p>
    <w:p>
      <w:pPr>
        <w:pStyle w:val="ListBullet"/>
        <w:spacing w:before="20" w:after="20"/>
        <w:ind w:left="700"/>
      </w:pPr>
      <w:r>
        <w:rPr>
          <w:sz w:val="18"/>
        </w:rPr>
        <w:t>Résultat net en hausse de 13% à 1,16 Mrd FCFA malgré la baisse du CA</w:t>
      </w:r>
    </w:p>
    <w:p>
      <w:pPr>
        <w:pStyle w:val="ListBullet"/>
        <w:spacing w:before="20" w:after="20"/>
        <w:ind w:left="700"/>
      </w:pPr>
      <w:r>
        <w:rPr>
          <w:sz w:val="18"/>
        </w:rPr>
        <w:t>Amélioration du résultat d'exploitation de 89 millions FCFA</w:t>
      </w:r>
    </w:p>
    <w:p>
      <w:pPr>
        <w:pStyle w:val="ListBullet"/>
        <w:spacing w:before="20" w:after="20"/>
        <w:ind w:left="700"/>
      </w:pPr>
      <w:r>
        <w:rPr>
          <w:sz w:val="18"/>
        </w:rPr>
        <w:t>Progression du résultat financier de 57 millions FCFA</w:t>
      </w:r>
    </w:p>
    <w:p>
      <w:pPr>
        <w:pStyle w:val="ListBullet"/>
        <w:spacing w:before="20" w:after="20"/>
        <w:ind w:left="700"/>
      </w:pPr>
      <w:r>
        <w:rPr>
          <w:sz w:val="18"/>
        </w:rPr>
        <w:t>Marge nette améliorée à 15% contre 10,9% en 2020</w:t>
      </w:r>
    </w:p>
    <w:p>
      <w:pPr>
        <w:pStyle w:val="ListBullet"/>
        <w:spacing w:before="20" w:after="20"/>
        <w:ind w:left="700"/>
      </w:pPr>
      <w:r>
        <w:rPr>
          <w:sz w:val="18"/>
        </w:rPr>
        <w:t>Prévision de CA 2021 à 11 Mrds FCFA vs 15,9 Mrds en 2020</w:t>
      </w:r>
    </w:p>
    <w:p>
      <w:pPr>
        <w:spacing w:before="40"/>
        <w:ind w:left="400"/>
      </w:pPr>
      <w:r>
        <w:rPr>
          <w:b/>
          <w:color w:val="C05000"/>
          <w:sz w:val="18"/>
        </w:rPr>
        <w:t xml:space="preserve">⚠️ Risques : </w:t>
      </w:r>
      <w:r>
        <w:rPr>
          <w:sz w:val="18"/>
        </w:rPr>
        <w:t>["Contraction importante de l'activit\u00e9 avec une baisse de 18% du chiffre d'affaires", "Pr\u00e9visions 2021 encore en retrait par rapport aux performances historiques de 2020", "D\u00e9pendance aux conditions \u00e9conomiques r\u00e9gionales ouest-africaines"]</w:t>
      </w:r>
    </w:p>
    <w:p>
      <w:pPr>
        <w:spacing w:before="40"/>
        <w:ind w:left="400"/>
      </w:pPr>
      <w:r>
        <w:rPr>
          <w:b/>
          <w:color w:val="0064A0"/>
          <w:sz w:val="18"/>
        </w:rPr>
        <w:t xml:space="preserve">🔮 Perspectives : </w:t>
      </w:r>
      <w:r>
        <w:rPr>
          <w:sz w:val="18"/>
        </w:rPr>
        <w:t xml:space="preserve">La société table sur un chiffre d'affaires de 11 milliards FCFA pour 2021, soit une amélioration par rapport aux 9 premiers mois mais toujours inférieur aux 15,9 milliards de 2020. L'amélioration continue de la rentabilité devrait permettre de maintenir un niveau de résultat net satisfaisant malgré </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transformation spectaculaire de la rentabilit\u00e9 avec un r\u00e9sultat net multipli\u00e9 par 24 et une marge nette de pr\u00e8s de 20% d\u00e9montre une excellente ma\u00eetrise op\u00e9rationnelle. Les perspectives annuelles solides avec un CA pr\u00e9visionnel de 11 milliards FCFA renforcent l'attractivit\u00e9 du titre."}</w:t>
      </w:r>
    </w:p>
    <w:p>
      <w:pPr>
        <w:spacing w:before="40"/>
        <w:ind w:left="400"/>
      </w:pPr>
      <w:r>
        <w:rPr>
          <w:sz w:val="18"/>
        </w:rPr>
        <w:t>SETAO a réalisé un excellent premier semestre 2021 avec un chiffre d'affaires de 5,34 milliards FCFA, en légère baisse de 4,2% par rapport à 2020. Le résultat net s'élève à 1,05 milliard FCFA, en très forte hausse comparé aux 43,6 millions FCFA du premier semestre 2020. Cette performance remarquable reflète une amélioration significative de la rentabilité opérationnelle avec un résultat d'exploitation de 1,26 milliard FCFA contre 23,4 millions FCFA l'année précédente. La société prévoit un chiffre d'affaires annuel de 11 milliards FCFA pour 2021. L'attestation des commissaires aux comptes KPMG et Ernst &amp; Young confirme la fiabilité des informations financières présentées.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{'resultat_financier': '128,5 millions FCFA', 'ca_previsionnel_2021': '11 milliards FCFA', 'impots_sur_resultats': '412,8 millions FCFA', 'resultat_exploitation': '1,26 milliard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19,6%</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1,05 milliard FCFA (6 mois 2021)</w:t>
            </w:r>
          </w:p>
        </w:tc>
        <w:tc>
          <w:tcPr>
            <w:tcW w:type="dxa" w:w="2160"/>
          </w:tcPr>
          <w:p>
            <w:r/>
            <w:r>
              <w:rPr>
                <w:b/>
                <w:sz w:val="16"/>
              </w:rPr>
              <w:t>capitaux_propres</w:t>
              <w:br/>
            </w:r>
            <w:r>
              <w:rPr>
                <w:sz w:val="18"/>
              </w:rPr>
              <w:t>None</w:t>
            </w:r>
          </w:p>
        </w:tc>
        <w:tc>
          <w:tcPr>
            <w:tcW w:type="dxa" w:w="2160"/>
          </w:tcPr>
          <w:p>
            <w:r/>
            <w:r>
              <w:rPr>
                <w:b/>
                <w:sz w:val="16"/>
              </w:rPr>
              <w:t>chiffre_affaires</w:t>
              <w:br/>
            </w:r>
            <w:r>
              <w:rPr>
                <w:sz w:val="18"/>
              </w:rPr>
              <w:t>5,34 milliards FCFA (6 mois 2021)</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semestriel de 5,34 milliards FCFA en légère baisse de 4,2%</w:t>
      </w:r>
    </w:p>
    <w:p>
      <w:pPr>
        <w:pStyle w:val="ListBullet"/>
        <w:spacing w:before="20" w:after="20"/>
        <w:ind w:left="700"/>
      </w:pPr>
      <w:r>
        <w:rPr>
          <w:sz w:val="18"/>
        </w:rPr>
        <w:t>Résultat net exceptionnel de 1,05 milliard FCFA contre 43,6 millions FCFA en 2020</w:t>
      </w:r>
    </w:p>
    <w:p>
      <w:pPr>
        <w:pStyle w:val="ListBullet"/>
        <w:spacing w:before="20" w:after="20"/>
        <w:ind w:left="700"/>
      </w:pPr>
      <w:r>
        <w:rPr>
          <w:sz w:val="18"/>
        </w:rPr>
        <w:t>Résultat d'exploitation multiplié par 54, passant de 23,4 millions à 1,26 milliard FCFA</w:t>
      </w:r>
    </w:p>
    <w:p>
      <w:pPr>
        <w:pStyle w:val="ListBullet"/>
        <w:spacing w:before="20" w:after="20"/>
        <w:ind w:left="700"/>
      </w:pPr>
      <w:r>
        <w:rPr>
          <w:sz w:val="18"/>
        </w:rPr>
        <w:t>Marge nette impressionnante de 19,6% au premier semestre 2021</w:t>
      </w:r>
    </w:p>
    <w:p>
      <w:pPr>
        <w:pStyle w:val="ListBullet"/>
        <w:spacing w:before="20" w:after="20"/>
        <w:ind w:left="700"/>
      </w:pPr>
      <w:r>
        <w:rPr>
          <w:sz w:val="18"/>
        </w:rPr>
        <w:t>Amélioration drastique de la rentabilité malgré un CA en légère baisse</w:t>
      </w:r>
    </w:p>
    <w:p>
      <w:pPr>
        <w:pStyle w:val="ListBullet"/>
        <w:spacing w:before="20" w:after="20"/>
        <w:ind w:left="700"/>
      </w:pPr>
      <w:r>
        <w:rPr>
          <w:sz w:val="18"/>
        </w:rPr>
        <w:t>Prévision de chiffre d'affaires annuel de 11 milliards FCFA pour 2021</w:t>
      </w:r>
    </w:p>
    <w:p>
      <w:pPr>
        <w:spacing w:before="40"/>
        <w:ind w:left="400"/>
      </w:pPr>
      <w:r>
        <w:rPr>
          <w:b/>
          <w:color w:val="C05000"/>
          <w:sz w:val="18"/>
        </w:rPr>
        <w:t xml:space="preserve">⚠️ Risques : </w:t>
      </w:r>
      <w:r>
        <w:rPr>
          <w:sz w:val="18"/>
        </w:rPr>
        <w:t>["D\u00e9pendance potentielle aux projets d'infrastructure en Afrique de l'Ouest", "Volatilit\u00e9 possible des r\u00e9sultats trimestriels compte tenu de la nature projet des activit\u00e9s", "Exposition aux risques politiques et \u00e9conomiques de la zone UEMOA"]</w:t>
      </w:r>
    </w:p>
    <w:p>
      <w:pPr>
        <w:spacing w:before="40"/>
        <w:ind w:left="400"/>
      </w:pPr>
      <w:r>
        <w:rPr>
          <w:b/>
          <w:color w:val="0064A0"/>
          <w:sz w:val="18"/>
        </w:rPr>
        <w:t xml:space="preserve">🔮 Perspectives : </w:t>
      </w:r>
      <w:r>
        <w:rPr>
          <w:sz w:val="18"/>
        </w:rPr>
        <w:t>Les perspectives pour la fin 2021 sont très favorables avec un objectif de chiffre d'affaires de 11 milliards FCFA qui pourrait être atteint au vu de la performance du premier semestre. La société semble avoir trouvé un rythme de croisière optimal qui devrait se maintenir sur les prochains trimestre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"Performance op\u00e9rationnelle exceptionnelle avec une rentabilit\u00e9 retrouv\u00e9e, mais prudence n\u00e9cessaire car la base de comparaison 2020 \u00e9tait tr\u00e8s faible. Attendre confirmation de la soutenabilit\u00e9 de ces marges \u00e9lev\u00e9es."}</w:t>
      </w:r>
    </w:p>
    <w:p>
      <w:pPr>
        <w:spacing w:before="40"/>
        <w:ind w:left="400"/>
      </w:pPr>
      <w:r>
        <w:rPr>
          <w:sz w:val="18"/>
        </w:rPr>
        <w:t>SETAO, société ivoirienne du BTP, présente des résultats semestriels 2021 contrastés avec un chiffre d'affaires en légère baisse de 4,2% à 5,34 milliards FCFA. Le résultat net bondit spectaculairement de 43,6 millions à 1,05 milliard FCFA, multiplié par 24 par rapport au premier semestre 2020 impacté par le Covid. La rentabilité s'améliore drastiquement avec une marge nette de 19,6% contre 0,8% un an plus tôt. Le résultat d'exploitation explose de 23,4 millions à 1,26 milliard FCFA, témoignant d'une excellente performance opérationnelle. La société prévoit un chiffre d'affaires de 11 milliards FCFA pour l'ensemble de l'exercice 2021.</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'672 millions FCFA', 'impots_resultats': '412,8 millions FCFA', 'resultat_financier': '128,5 millions FCFA', 'ca_previsionnel_2021': '11 milliards FCFA', 'resultat_exploitation': '1,26 milliard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19,6%</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1,05 milliard FCFA (S1 2021)</w:t>
            </w:r>
          </w:p>
        </w:tc>
        <w:tc>
          <w:tcPr>
            <w:tcW w:type="dxa" w:w="2160"/>
          </w:tcPr>
          <w:p>
            <w:r/>
            <w:r>
              <w:rPr>
                <w:b/>
                <w:sz w:val="16"/>
              </w:rPr>
              <w:t>capitaux_propres</w:t>
              <w:br/>
            </w:r>
            <w:r>
              <w:rPr>
                <w:sz w:val="18"/>
              </w:rPr>
              <w:t>None</w:t>
            </w:r>
          </w:p>
        </w:tc>
        <w:tc>
          <w:tcPr>
            <w:tcW w:type="dxa" w:w="2160"/>
          </w:tcPr>
          <w:p>
            <w:r/>
            <w:r>
              <w:rPr>
                <w:b/>
                <w:sz w:val="16"/>
              </w:rPr>
              <w:t>chiffre_affaires</w:t>
              <w:br/>
            </w:r>
            <w:r>
              <w:rPr>
                <w:sz w:val="18"/>
              </w:rPr>
              <w:t>5,34 milliards FCFA (S1 2021)</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semestriel de 5,34 milliards FCFA en recul de 4,2% vs S1 2020</w:t>
      </w:r>
    </w:p>
    <w:p>
      <w:pPr>
        <w:pStyle w:val="ListBullet"/>
        <w:spacing w:before="20" w:after="20"/>
        <w:ind w:left="700"/>
      </w:pPr>
      <w:r>
        <w:rPr>
          <w:sz w:val="18"/>
        </w:rPr>
        <w:t>Résultat net multiplié par 24 à 1,05 milliard FCFA (vs 43,6 millions en S1 2020)</w:t>
      </w:r>
    </w:p>
    <w:p>
      <w:pPr>
        <w:pStyle w:val="ListBullet"/>
        <w:spacing w:before="20" w:after="20"/>
        <w:ind w:left="700"/>
      </w:pPr>
      <w:r>
        <w:rPr>
          <w:sz w:val="18"/>
        </w:rPr>
        <w:t>Résultat d'exploitation en explosion : +1,24 milliard FCFA de variation</w:t>
      </w:r>
    </w:p>
    <w:p>
      <w:pPr>
        <w:pStyle w:val="ListBullet"/>
        <w:spacing w:before="20" w:after="20"/>
        <w:ind w:left="700"/>
      </w:pPr>
      <w:r>
        <w:rPr>
          <w:sz w:val="18"/>
        </w:rPr>
        <w:t>Marge nette exceptionnelle de 19,6% contre 0,8% au S1 2020</w:t>
      </w:r>
    </w:p>
    <w:p>
      <w:pPr>
        <w:pStyle w:val="ListBullet"/>
        <w:spacing w:before="20" w:after="20"/>
        <w:ind w:left="700"/>
      </w:pPr>
      <w:r>
        <w:rPr>
          <w:sz w:val="18"/>
        </w:rPr>
        <w:t>Impact Covid-19 sur la base de comparaison 2020 explique en partie cette performance</w:t>
      </w:r>
    </w:p>
    <w:p>
      <w:pPr>
        <w:pStyle w:val="ListBullet"/>
        <w:spacing w:before="20" w:after="20"/>
        <w:ind w:left="700"/>
      </w:pPr>
      <w:r>
        <w:rPr>
          <w:sz w:val="18"/>
        </w:rPr>
        <w:t>Bonne performance des chantiers livrés au premier semestre 2021</w:t>
      </w:r>
    </w:p>
    <w:p>
      <w:pPr>
        <w:spacing w:before="40"/>
        <w:ind w:left="400"/>
      </w:pPr>
      <w:r>
        <w:rPr>
          <w:b/>
          <w:color w:val="C05000"/>
          <w:sz w:val="18"/>
        </w:rPr>
        <w:t xml:space="preserve">⚠️ Risques : </w:t>
      </w:r>
      <w:r>
        <w:rPr>
          <w:sz w:val="18"/>
        </w:rPr>
        <w:t>["Soutenabilit\u00e9 des marges exceptionnelles actuelles de 19,6%", "D\u00e9pendance aux cycles de livraison des chantiers BTP", "Volatilit\u00e9 du secteur de la construction en Afrique de l'Ouest"]</w:t>
      </w:r>
    </w:p>
    <w:p>
      <w:pPr>
        <w:spacing w:before="40"/>
        <w:ind w:left="400"/>
      </w:pPr>
      <w:r>
        <w:rPr>
          <w:b/>
          <w:color w:val="0064A0"/>
          <w:sz w:val="18"/>
        </w:rPr>
        <w:t xml:space="preserve">🔮 Perspectives : </w:t>
      </w:r>
      <w:r>
        <w:rPr>
          <w:sz w:val="18"/>
        </w:rPr>
        <w:t>Avec un objectif de 11 milliards FCFA de chiffre d'affaires pour 2021, la société vise une croissance annuelle significative. La performance du premier semestre suggère une trajectoire positive, mais l'enjeu sera de maintenir cette rentabilité exceptionnelle sur la durée.</w:t>
      </w:r>
    </w:p>
    <w:p/>
    <w:p>
      <w:r>
        <w:t>════════════════════════════════════════════════════════════════════════════════</w:t>
      </w:r>
    </w:p>
    <w:p>
      <w:r>
        <w:br w:type="page"/>
      </w:r>
    </w:p>
    <w:p>
      <w:pPr>
        <w:pStyle w:val="Heading2"/>
        <w:spacing w:before="360"/>
      </w:pPr>
      <w:r>
        <w:rPr>
          <w:color w:val="0066CC"/>
        </w:rPr>
        <w:t>44. STBC - STBC - SITAB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STBC</w:t>
            </w:r>
          </w:p>
          <w:p>
            <w:r>
              <w:rPr>
                <w:b/>
                <w:color w:val="323250"/>
                <w:sz w:val="16"/>
              </w:rPr>
              <w:t xml:space="preserve">Société : </w:t>
            </w:r>
            <w:r>
              <w:rPr>
                <w:color w:val="000000"/>
                <w:sz w:val="16"/>
              </w:rPr>
              <w:t>STBC - SITAB COTE D'IVOIRE</w:t>
            </w:r>
          </w:p>
          <w:p>
            <w:r>
              <w:rPr>
                <w:b/>
                <w:color w:val="323250"/>
                <w:sz w:val="16"/>
              </w:rPr>
              <w:t xml:space="preserve">Secteur : </w:t>
            </w:r>
            <w:r>
              <w:rPr>
                <w:color w:val="000000"/>
                <w:sz w:val="16"/>
              </w:rPr>
              <w:t>CONSOMMATION DE BASE</w:t>
            </w:r>
          </w:p>
        </w:tc>
        <w:tc>
          <w:tcPr>
            <w:tcW w:type="dxa" w:w="2268"/>
            <w:shd w:fill="E2EFDA" w:val="clear"/>
          </w:tcPr>
          <w:p>
            <w:r>
              <w:rPr>
                <w:b/>
                <w:color w:val="1E461E"/>
                <w:sz w:val="16"/>
              </w:rPr>
              <w:t xml:space="preserve">Capitalisation : </w:t>
            </w:r>
            <w:r>
              <w:rPr>
                <w:b/>
                <w:color w:val="006400"/>
                <w:sz w:val="17"/>
              </w:rPr>
              <w:t>391.42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3,615 titres</w:t>
            </w:r>
          </w:p>
        </w:tc>
        <w:tc>
          <w:tcPr>
            <w:tcW w:type="dxa" w:w="2268"/>
            <w:shd w:fill="FFF2CC" w:val="clear"/>
          </w:tcPr>
          <w:p>
            <w:r>
              <w:rPr>
                <w:b/>
                <w:color w:val="503200"/>
                <w:sz w:val="16"/>
              </w:rPr>
              <w:t xml:space="preserve">Cours actuel : </w:t>
            </w:r>
            <w:r>
              <w:rPr>
                <w:color w:val="000000"/>
                <w:sz w:val="17"/>
              </w:rPr>
              <w:t>21,800 FCFA</w:t>
            </w:r>
          </w:p>
          <w:p>
            <w:r>
              <w:rPr>
                <w:b/>
                <w:color w:val="503200"/>
                <w:sz w:val="16"/>
              </w:rPr>
              <w:t xml:space="preserve">Var. 100 jours : </w:t>
            </w:r>
            <w:r>
              <w:rPr>
                <w:b/>
                <w:color w:val="007800"/>
                <w:sz w:val="17"/>
              </w:rPr>
              <w:t>+3.56%</w:t>
            </w:r>
          </w:p>
          <w:p>
            <w:r>
              <w:rPr>
                <w:b/>
                <w:color w:val="503200"/>
                <w:sz w:val="16"/>
              </w:rPr>
              <w:t xml:space="preserve">Plus haut 100j : </w:t>
            </w:r>
            <w:r>
              <w:rPr>
                <w:color w:val="000000"/>
                <w:sz w:val="17"/>
              </w:rPr>
              <w:t>25,000 FCFA</w:t>
            </w:r>
          </w:p>
          <w:p>
            <w:r>
              <w:rPr>
                <w:b/>
                <w:color w:val="503200"/>
                <w:sz w:val="16"/>
              </w:rPr>
              <w:t xml:space="preserve">Plus bas 100j : </w:t>
            </w:r>
            <w:r>
              <w:rPr>
                <w:color w:val="000000"/>
                <w:sz w:val="17"/>
              </w:rPr>
              <w:t>20,895 FCFA</w:t>
            </w:r>
          </w:p>
          <w:p>
            <w:r>
              <w:rPr>
                <w:b/>
                <w:color w:val="503200"/>
                <w:sz w:val="16"/>
              </w:rPr>
              <w:t xml:space="preserve">Volatilité ann. : </w:t>
            </w:r>
            <w:r>
              <w:rPr>
                <w:color w:val="000000"/>
                <w:sz w:val="17"/>
              </w:rPr>
              <w:t>36.7%</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11.3/100 → Faible</w:t>
      </w:r>
    </w:p>
    <w:p>
      <w:pPr>
        <w:spacing w:before="40" w:after="80"/>
      </w:pPr>
      <w:r>
        <w:rPr>
          <w:rFonts w:ascii="Courier New" w:hAnsi="Courier New"/>
          <w:color w:val="006400"/>
          <w:sz w:val="18"/>
        </w:rPr>
        <w:t>██░░░░░░░░░░░░░░░░░░  11.3/100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C6EFCE" w:val="clear"/>
          </w:tcPr>
          <w:p>
            <w:r>
              <w:rPr>
                <w:b/>
                <w:sz w:val="15"/>
              </w:rPr>
              <w:t>5.00% (Faible) — μ=22,552 FCFA, σ=1,127 FCFA</w:t>
            </w:r>
          </w:p>
        </w:tc>
        <w:tc>
          <w:tcPr>
            <w:tcW w:type="dxa" w:w="1984"/>
            <w:shd w:fill="F7F7F7" w:val="clear"/>
          </w:tcPr>
          <w:p>
            <w:r>
              <w:rPr>
                <w:i/>
                <w:color w:val="505078"/>
                <w:sz w:val="14"/>
              </w:rPr>
              <w:t>CV = σ(prix) / μ(prix)</w:t>
            </w:r>
          </w:p>
        </w:tc>
        <w:tc>
          <w:tcPr>
            <w:tcW w:type="dxa" w:w="1984"/>
            <w:shd w:fill="C6EFCE" w:val="clear"/>
          </w:tcPr>
          <w:p>
            <w:r>
              <w:rPr>
                <w:sz w:val="15"/>
              </w:rPr>
              <w:t>✅ Faible dispersion — titre stable</w:t>
            </w:r>
          </w:p>
        </w:tc>
      </w:tr>
      <w:tr>
        <w:tc>
          <w:tcPr>
            <w:tcW w:type="dxa" w:w="2835"/>
            <w:shd w:fill="EEF2F7" w:val="clear"/>
          </w:tcPr>
          <w:p>
            <w:r>
              <w:rPr>
                <w:b/>
                <w:sz w:val="15"/>
              </w:rPr>
              <w:t>📐 Bêta vs BRVM Composite (20%)</w:t>
            </w:r>
          </w:p>
        </w:tc>
        <w:tc>
          <w:tcPr>
            <w:tcW w:type="dxa" w:w="3118"/>
            <w:shd w:fill="C6EFCE" w:val="clear"/>
          </w:tcPr>
          <w:p>
            <w:r>
              <w:rPr>
                <w:b/>
                <w:sz w:val="15"/>
              </w:rPr>
              <w:t>β=0.4450 (Défensif) — Cov=0.000032, Var(idx)=0.000073, ρ=0.164, n=98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3,615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Vente=2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σ_j=2.31%/j (Stable) — Vol. annualisée≈36.7%</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C00000"/>
          <w:sz w:val="18"/>
        </w:rPr>
        <w:t xml:space="preserve">🔴 Stochastique  </w:t>
      </w:r>
    </w:p>
    <w:p>
      <w:pPr>
        <w:spacing w:before="80" w:after="80"/>
      </w:pPr>
      <w:r>
        <w:rPr>
          <w:b/>
          <w:sz w:val="22"/>
        </w:rPr>
        <w:t xml:space="preserve">Score composite : </w:t>
      </w:r>
      <w:r>
        <w:rPr>
          <w:b/>
          <w:color w:val="0064A0"/>
          <w:sz w:val="26"/>
        </w:rPr>
        <w:t>68/100  (Bon)</w:t>
      </w:r>
    </w:p>
    <w:p/>
    <w:p>
      <w:pPr>
        <w:jc w:val="center"/>
      </w:pPr>
      <w:r>
        <w:drawing>
          <wp:inline xmlns:a="http://schemas.openxmlformats.org/drawingml/2006/main" xmlns:pic="http://schemas.openxmlformats.org/drawingml/2006/picture">
            <wp:extent cx="5669280" cy="2598627"/>
            <wp:docPr id="46" name="Picture 46"/>
            <wp:cNvGraphicFramePr>
              <a:graphicFrameLocks noChangeAspect="1"/>
            </wp:cNvGraphicFramePr>
            <a:graphic>
              <a:graphicData uri="http://schemas.openxmlformats.org/drawingml/2006/picture">
                <pic:pic>
                  <pic:nvPicPr>
                    <pic:cNvPr id="0" name="image.png"/>
                    <pic:cNvPicPr/>
                  </pic:nvPicPr>
                  <pic:blipFill>
                    <a:blip r:embed="rId54"/>
                    <a:stretch>
                      <a:fillRect/>
                    </a:stretch>
                  </pic:blipFill>
                  <pic:spPr>
                    <a:xfrm>
                      <a:off x="0" y="0"/>
                      <a:ext cx="5669280" cy="2598627"/>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C6EFCE" w:val="clear"/>
          </w:tcPr>
          <w:p>
            <w:r>
              <w:rPr>
                <w:sz w:val="17"/>
              </w:rPr>
              <w:t>J+1  ⭐</w:t>
            </w:r>
          </w:p>
        </w:tc>
        <w:tc>
          <w:tcPr>
            <w:tcW w:type="dxa" w:w="1440"/>
            <w:shd w:fill="C6EFCE" w:val="clear"/>
          </w:tcPr>
          <w:p>
            <w:r>
              <w:rPr>
                <w:sz w:val="17"/>
              </w:rPr>
              <w:t>2026-10-07</w:t>
            </w:r>
          </w:p>
        </w:tc>
        <w:tc>
          <w:tcPr>
            <w:tcW w:type="dxa" w:w="1440"/>
            <w:shd w:fill="C6EFCE" w:val="clear"/>
          </w:tcPr>
          <w:p>
            <w:r>
              <w:rPr>
                <w:sz w:val="17"/>
              </w:rPr>
              <w:t>21,655</w:t>
            </w:r>
          </w:p>
        </w:tc>
        <w:tc>
          <w:tcPr>
            <w:tcW w:type="dxa" w:w="1440"/>
            <w:shd w:fill="C6EFCE" w:val="clear"/>
          </w:tcPr>
          <w:p>
            <w:r>
              <w:rPr>
                <w:b/>
                <w:sz w:val="17"/>
              </w:rPr>
              <w:t>22,580</w:t>
            </w:r>
          </w:p>
        </w:tc>
        <w:tc>
          <w:tcPr>
            <w:tcW w:type="dxa" w:w="1440"/>
            <w:shd w:fill="C6EFCE" w:val="clear"/>
          </w:tcPr>
          <w:p>
            <w:r>
              <w:rPr>
                <w:sz w:val="17"/>
              </w:rPr>
              <w:t>23,506</w:t>
            </w:r>
          </w:p>
        </w:tc>
        <w:tc>
          <w:tcPr>
            <w:tcW w:type="dxa" w:w="1440"/>
            <w:shd w:fill="C6EFCE" w:val="clear"/>
          </w:tcPr>
          <w:p>
            <w:r>
              <w:rPr>
                <w:b/>
                <w:color w:val="008000"/>
                <w:sz w:val="17"/>
              </w:rPr>
              <w:t>+3.6%</w:t>
            </w:r>
          </w:p>
        </w:tc>
      </w:tr>
      <w:tr>
        <w:tc>
          <w:tcPr>
            <w:tcW w:type="dxa" w:w="1440"/>
            <w:shd w:fill="C6EFCE" w:val="clear"/>
          </w:tcPr>
          <w:p>
            <w:r>
              <w:rPr>
                <w:sz w:val="17"/>
              </w:rPr>
              <w:t>J+2  ⭐</w:t>
            </w:r>
          </w:p>
        </w:tc>
        <w:tc>
          <w:tcPr>
            <w:tcW w:type="dxa" w:w="1440"/>
            <w:shd w:fill="C6EFCE" w:val="clear"/>
          </w:tcPr>
          <w:p>
            <w:r>
              <w:rPr>
                <w:sz w:val="17"/>
              </w:rPr>
              <w:t>2026-10-08</w:t>
            </w:r>
          </w:p>
        </w:tc>
        <w:tc>
          <w:tcPr>
            <w:tcW w:type="dxa" w:w="1440"/>
            <w:shd w:fill="C6EFCE" w:val="clear"/>
          </w:tcPr>
          <w:p>
            <w:r>
              <w:rPr>
                <w:sz w:val="17"/>
              </w:rPr>
              <w:t>21,553</w:t>
            </w:r>
          </w:p>
        </w:tc>
        <w:tc>
          <w:tcPr>
            <w:tcW w:type="dxa" w:w="1440"/>
            <w:shd w:fill="C6EFCE" w:val="clear"/>
          </w:tcPr>
          <w:p>
            <w:r>
              <w:rPr>
                <w:b/>
                <w:sz w:val="17"/>
              </w:rPr>
              <w:t>22,879</w:t>
            </w:r>
          </w:p>
        </w:tc>
        <w:tc>
          <w:tcPr>
            <w:tcW w:type="dxa" w:w="1440"/>
            <w:shd w:fill="C6EFCE" w:val="clear"/>
          </w:tcPr>
          <w:p>
            <w:r>
              <w:rPr>
                <w:sz w:val="17"/>
              </w:rPr>
              <w:t>24,205</w:t>
            </w:r>
          </w:p>
        </w:tc>
        <w:tc>
          <w:tcPr>
            <w:tcW w:type="dxa" w:w="1440"/>
            <w:shd w:fill="C6EFCE" w:val="clear"/>
          </w:tcPr>
          <w:p>
            <w:r>
              <w:rPr>
                <w:b/>
                <w:color w:val="008000"/>
                <w:sz w:val="17"/>
              </w:rPr>
              <w:t>+4.9%</w:t>
            </w:r>
          </w:p>
        </w:tc>
      </w:tr>
      <w:tr>
        <w:tc>
          <w:tcPr>
            <w:tcW w:type="dxa" w:w="1440"/>
            <w:shd w:fill="C6EFCE" w:val="clear"/>
          </w:tcPr>
          <w:p>
            <w:r>
              <w:rPr>
                <w:sz w:val="17"/>
              </w:rPr>
              <w:t>J+3  ⭐</w:t>
            </w:r>
          </w:p>
        </w:tc>
        <w:tc>
          <w:tcPr>
            <w:tcW w:type="dxa" w:w="1440"/>
            <w:shd w:fill="C6EFCE" w:val="clear"/>
          </w:tcPr>
          <w:p>
            <w:r>
              <w:rPr>
                <w:sz w:val="17"/>
              </w:rPr>
              <w:t>2026-10-09</w:t>
            </w:r>
          </w:p>
        </w:tc>
        <w:tc>
          <w:tcPr>
            <w:tcW w:type="dxa" w:w="1440"/>
            <w:shd w:fill="C6EFCE" w:val="clear"/>
          </w:tcPr>
          <w:p>
            <w:r>
              <w:rPr>
                <w:sz w:val="17"/>
              </w:rPr>
              <w:t>21,482</w:t>
            </w:r>
          </w:p>
        </w:tc>
        <w:tc>
          <w:tcPr>
            <w:tcW w:type="dxa" w:w="1440"/>
            <w:shd w:fill="C6EFCE" w:val="clear"/>
          </w:tcPr>
          <w:p>
            <w:r>
              <w:rPr>
                <w:b/>
                <w:sz w:val="17"/>
              </w:rPr>
              <w:t>23,124</w:t>
            </w:r>
          </w:p>
        </w:tc>
        <w:tc>
          <w:tcPr>
            <w:tcW w:type="dxa" w:w="1440"/>
            <w:shd w:fill="C6EFCE" w:val="clear"/>
          </w:tcPr>
          <w:p>
            <w:r>
              <w:rPr>
                <w:sz w:val="17"/>
              </w:rPr>
              <w:t>24,765</w:t>
            </w:r>
          </w:p>
        </w:tc>
        <w:tc>
          <w:tcPr>
            <w:tcW w:type="dxa" w:w="1440"/>
            <w:shd w:fill="C6EFCE" w:val="clear"/>
          </w:tcPr>
          <w:p>
            <w:r>
              <w:rPr>
                <w:b/>
                <w:color w:val="008000"/>
                <w:sz w:val="17"/>
              </w:rPr>
              <w:t>+6.1%</w:t>
            </w:r>
          </w:p>
        </w:tc>
      </w:tr>
      <w:tr>
        <w:tc>
          <w:tcPr>
            <w:tcW w:type="dxa" w:w="1440"/>
            <w:shd w:fill="C6EFCE" w:val="clear"/>
          </w:tcPr>
          <w:p>
            <w:r>
              <w:rPr>
                <w:sz w:val="17"/>
              </w:rPr>
              <w:t>J+4  ⭐</w:t>
            </w:r>
          </w:p>
        </w:tc>
        <w:tc>
          <w:tcPr>
            <w:tcW w:type="dxa" w:w="1440"/>
            <w:shd w:fill="C6EFCE" w:val="clear"/>
          </w:tcPr>
          <w:p>
            <w:r>
              <w:rPr>
                <w:sz w:val="17"/>
              </w:rPr>
              <w:t>2026-10-12</w:t>
            </w:r>
          </w:p>
        </w:tc>
        <w:tc>
          <w:tcPr>
            <w:tcW w:type="dxa" w:w="1440"/>
            <w:shd w:fill="C6EFCE" w:val="clear"/>
          </w:tcPr>
          <w:p>
            <w:r>
              <w:rPr>
                <w:sz w:val="17"/>
              </w:rPr>
              <w:t>21,381</w:t>
            </w:r>
          </w:p>
        </w:tc>
        <w:tc>
          <w:tcPr>
            <w:tcW w:type="dxa" w:w="1440"/>
            <w:shd w:fill="C6EFCE" w:val="clear"/>
          </w:tcPr>
          <w:p>
            <w:r>
              <w:rPr>
                <w:b/>
                <w:sz w:val="17"/>
              </w:rPr>
              <w:t>23,290</w:t>
            </w:r>
          </w:p>
        </w:tc>
        <w:tc>
          <w:tcPr>
            <w:tcW w:type="dxa" w:w="1440"/>
            <w:shd w:fill="C6EFCE" w:val="clear"/>
          </w:tcPr>
          <w:p>
            <w:r>
              <w:rPr>
                <w:sz w:val="17"/>
              </w:rPr>
              <w:t>25,199</w:t>
            </w:r>
          </w:p>
        </w:tc>
        <w:tc>
          <w:tcPr>
            <w:tcW w:type="dxa" w:w="1440"/>
            <w:shd w:fill="C6EFCE" w:val="clear"/>
          </w:tcPr>
          <w:p>
            <w:r>
              <w:rPr>
                <w:b/>
                <w:color w:val="008000"/>
                <w:sz w:val="17"/>
              </w:rPr>
              <w:t>+6.8%</w:t>
            </w:r>
          </w:p>
        </w:tc>
      </w:tr>
      <w:tr>
        <w:tc>
          <w:tcPr>
            <w:tcW w:type="dxa" w:w="1440"/>
            <w:shd w:fill="C6EFCE" w:val="clear"/>
          </w:tcPr>
          <w:p>
            <w:r>
              <w:rPr>
                <w:sz w:val="17"/>
              </w:rPr>
              <w:t>J+5  ⭐</w:t>
            </w:r>
          </w:p>
        </w:tc>
        <w:tc>
          <w:tcPr>
            <w:tcW w:type="dxa" w:w="1440"/>
            <w:shd w:fill="C6EFCE" w:val="clear"/>
          </w:tcPr>
          <w:p>
            <w:r>
              <w:rPr>
                <w:sz w:val="17"/>
              </w:rPr>
              <w:t>2026-10-13</w:t>
            </w:r>
          </w:p>
        </w:tc>
        <w:tc>
          <w:tcPr>
            <w:tcW w:type="dxa" w:w="1440"/>
            <w:shd w:fill="C6EFCE" w:val="clear"/>
          </w:tcPr>
          <w:p>
            <w:r>
              <w:rPr>
                <w:sz w:val="17"/>
              </w:rPr>
              <w:t>21,341</w:t>
            </w:r>
          </w:p>
        </w:tc>
        <w:tc>
          <w:tcPr>
            <w:tcW w:type="dxa" w:w="1440"/>
            <w:shd w:fill="C6EFCE" w:val="clear"/>
          </w:tcPr>
          <w:p>
            <w:r>
              <w:rPr>
                <w:b/>
                <w:sz w:val="17"/>
              </w:rPr>
              <w:t>23,494</w:t>
            </w:r>
          </w:p>
        </w:tc>
        <w:tc>
          <w:tcPr>
            <w:tcW w:type="dxa" w:w="1440"/>
            <w:shd w:fill="C6EFCE" w:val="clear"/>
          </w:tcPr>
          <w:p>
            <w:r>
              <w:rPr>
                <w:sz w:val="17"/>
              </w:rPr>
              <w:t>25,647</w:t>
            </w:r>
          </w:p>
        </w:tc>
        <w:tc>
          <w:tcPr>
            <w:tcW w:type="dxa" w:w="1440"/>
            <w:shd w:fill="C6EFCE" w:val="clear"/>
          </w:tcPr>
          <w:p>
            <w:r>
              <w:rPr>
                <w:b/>
                <w:color w:val="008000"/>
                <w:sz w:val="17"/>
              </w:rPr>
              <w:t>+7.8%</w:t>
            </w:r>
          </w:p>
        </w:tc>
      </w:tr>
      <w:tr>
        <w:tc>
          <w:tcPr>
            <w:tcW w:type="dxa" w:w="1440"/>
            <w:shd w:fill="C6EFCE" w:val="clear"/>
          </w:tcPr>
          <w:p>
            <w:r>
              <w:rPr>
                <w:sz w:val="17"/>
              </w:rPr>
              <w:t>J+6  ⭐</w:t>
            </w:r>
          </w:p>
        </w:tc>
        <w:tc>
          <w:tcPr>
            <w:tcW w:type="dxa" w:w="1440"/>
            <w:shd w:fill="C6EFCE" w:val="clear"/>
          </w:tcPr>
          <w:p>
            <w:r>
              <w:rPr>
                <w:sz w:val="17"/>
              </w:rPr>
              <w:t>2026-10-14</w:t>
            </w:r>
          </w:p>
        </w:tc>
        <w:tc>
          <w:tcPr>
            <w:tcW w:type="dxa" w:w="1440"/>
            <w:shd w:fill="C6EFCE" w:val="clear"/>
          </w:tcPr>
          <w:p>
            <w:r>
              <w:rPr>
                <w:sz w:val="17"/>
              </w:rPr>
              <w:t>21,389</w:t>
            </w:r>
          </w:p>
        </w:tc>
        <w:tc>
          <w:tcPr>
            <w:tcW w:type="dxa" w:w="1440"/>
            <w:shd w:fill="C6EFCE" w:val="clear"/>
          </w:tcPr>
          <w:p>
            <w:r>
              <w:rPr>
                <w:b/>
                <w:sz w:val="17"/>
              </w:rPr>
              <w:t>23,776</w:t>
            </w:r>
          </w:p>
        </w:tc>
        <w:tc>
          <w:tcPr>
            <w:tcW w:type="dxa" w:w="1440"/>
            <w:shd w:fill="C6EFCE" w:val="clear"/>
          </w:tcPr>
          <w:p>
            <w:r>
              <w:rPr>
                <w:sz w:val="17"/>
              </w:rPr>
              <w:t>26,163</w:t>
            </w:r>
          </w:p>
        </w:tc>
        <w:tc>
          <w:tcPr>
            <w:tcW w:type="dxa" w:w="1440"/>
            <w:shd w:fill="C6EFCE" w:val="clear"/>
          </w:tcPr>
          <w:p>
            <w:r>
              <w:rPr>
                <w:b/>
                <w:color w:val="008000"/>
                <w:sz w:val="17"/>
              </w:rPr>
              <w:t>+9.1%</w:t>
            </w:r>
          </w:p>
        </w:tc>
      </w:tr>
      <w:tr>
        <w:tc>
          <w:tcPr>
            <w:tcW w:type="dxa" w:w="1440"/>
            <w:shd w:fill="C6EFCE" w:val="clear"/>
          </w:tcPr>
          <w:p>
            <w:r>
              <w:rPr>
                <w:sz w:val="17"/>
              </w:rPr>
              <w:t>J+7  ⭐</w:t>
            </w:r>
          </w:p>
        </w:tc>
        <w:tc>
          <w:tcPr>
            <w:tcW w:type="dxa" w:w="1440"/>
            <w:shd w:fill="C6EFCE" w:val="clear"/>
          </w:tcPr>
          <w:p>
            <w:r>
              <w:rPr>
                <w:sz w:val="17"/>
              </w:rPr>
              <w:t>2026-10-15</w:t>
            </w:r>
          </w:p>
        </w:tc>
        <w:tc>
          <w:tcPr>
            <w:tcW w:type="dxa" w:w="1440"/>
            <w:shd w:fill="C6EFCE" w:val="clear"/>
          </w:tcPr>
          <w:p>
            <w:r>
              <w:rPr>
                <w:sz w:val="17"/>
              </w:rPr>
              <w:t>21,342</w:t>
            </w:r>
          </w:p>
        </w:tc>
        <w:tc>
          <w:tcPr>
            <w:tcW w:type="dxa" w:w="1440"/>
            <w:shd w:fill="C6EFCE" w:val="clear"/>
          </w:tcPr>
          <w:p>
            <w:r>
              <w:rPr>
                <w:b/>
                <w:sz w:val="17"/>
              </w:rPr>
              <w:t>23,938</w:t>
            </w:r>
          </w:p>
        </w:tc>
        <w:tc>
          <w:tcPr>
            <w:tcW w:type="dxa" w:w="1440"/>
            <w:shd w:fill="C6EFCE" w:val="clear"/>
          </w:tcPr>
          <w:p>
            <w:r>
              <w:rPr>
                <w:sz w:val="17"/>
              </w:rPr>
              <w:t>26,534</w:t>
            </w:r>
          </w:p>
        </w:tc>
        <w:tc>
          <w:tcPr>
            <w:tcW w:type="dxa" w:w="1440"/>
            <w:shd w:fill="C6EFCE" w:val="clear"/>
          </w:tcPr>
          <w:p>
            <w:r>
              <w:rPr>
                <w:b/>
                <w:color w:val="008000"/>
                <w:sz w:val="17"/>
              </w:rPr>
              <w:t>+9.8%</w:t>
            </w:r>
          </w:p>
        </w:tc>
      </w:tr>
      <w:tr>
        <w:tc>
          <w:tcPr>
            <w:tcW w:type="dxa" w:w="1440"/>
            <w:shd w:fill="C6EFCE" w:val="clear"/>
          </w:tcPr>
          <w:p>
            <w:r>
              <w:rPr>
                <w:sz w:val="17"/>
              </w:rPr>
              <w:t>J+8  ⭐</w:t>
            </w:r>
          </w:p>
        </w:tc>
        <w:tc>
          <w:tcPr>
            <w:tcW w:type="dxa" w:w="1440"/>
            <w:shd w:fill="C6EFCE" w:val="clear"/>
          </w:tcPr>
          <w:p>
            <w:r>
              <w:rPr>
                <w:sz w:val="17"/>
              </w:rPr>
              <w:t>2026-10-16</w:t>
            </w:r>
          </w:p>
        </w:tc>
        <w:tc>
          <w:tcPr>
            <w:tcW w:type="dxa" w:w="1440"/>
            <w:shd w:fill="C6EFCE" w:val="clear"/>
          </w:tcPr>
          <w:p>
            <w:r>
              <w:rPr>
                <w:sz w:val="17"/>
              </w:rPr>
              <w:t>21,300</w:t>
            </w:r>
          </w:p>
        </w:tc>
        <w:tc>
          <w:tcPr>
            <w:tcW w:type="dxa" w:w="1440"/>
            <w:shd w:fill="C6EFCE" w:val="clear"/>
          </w:tcPr>
          <w:p>
            <w:r>
              <w:rPr>
                <w:b/>
                <w:sz w:val="17"/>
              </w:rPr>
              <w:t>24,092</w:t>
            </w:r>
          </w:p>
        </w:tc>
        <w:tc>
          <w:tcPr>
            <w:tcW w:type="dxa" w:w="1440"/>
            <w:shd w:fill="C6EFCE" w:val="clear"/>
          </w:tcPr>
          <w:p>
            <w:r>
              <w:rPr>
                <w:sz w:val="17"/>
              </w:rPr>
              <w:t>26,885</w:t>
            </w:r>
          </w:p>
        </w:tc>
        <w:tc>
          <w:tcPr>
            <w:tcW w:type="dxa" w:w="1440"/>
            <w:shd w:fill="C6EFCE" w:val="clear"/>
          </w:tcPr>
          <w:p>
            <w:r>
              <w:rPr>
                <w:b/>
                <w:color w:val="008000"/>
                <w:sz w:val="17"/>
              </w:rPr>
              <w:t>+10.5%</w:t>
            </w:r>
          </w:p>
        </w:tc>
      </w:tr>
      <w:tr>
        <w:tc>
          <w:tcPr>
            <w:tcW w:type="dxa" w:w="1440"/>
            <w:shd w:fill="C6EFCE" w:val="clear"/>
          </w:tcPr>
          <w:p>
            <w:r>
              <w:rPr>
                <w:sz w:val="17"/>
              </w:rPr>
              <w:t>J+9  ⭐</w:t>
            </w:r>
          </w:p>
        </w:tc>
        <w:tc>
          <w:tcPr>
            <w:tcW w:type="dxa" w:w="1440"/>
            <w:shd w:fill="C6EFCE" w:val="clear"/>
          </w:tcPr>
          <w:p>
            <w:r>
              <w:rPr>
                <w:sz w:val="17"/>
              </w:rPr>
              <w:t>2026-10-19</w:t>
            </w:r>
          </w:p>
        </w:tc>
        <w:tc>
          <w:tcPr>
            <w:tcW w:type="dxa" w:w="1440"/>
            <w:shd w:fill="C6EFCE" w:val="clear"/>
          </w:tcPr>
          <w:p>
            <w:r>
              <w:rPr>
                <w:sz w:val="17"/>
              </w:rPr>
              <w:t>21,240</w:t>
            </w:r>
          </w:p>
        </w:tc>
        <w:tc>
          <w:tcPr>
            <w:tcW w:type="dxa" w:w="1440"/>
            <w:shd w:fill="C6EFCE" w:val="clear"/>
          </w:tcPr>
          <w:p>
            <w:r>
              <w:rPr>
                <w:b/>
                <w:sz w:val="17"/>
              </w:rPr>
              <w:t>24,218</w:t>
            </w:r>
          </w:p>
        </w:tc>
        <w:tc>
          <w:tcPr>
            <w:tcW w:type="dxa" w:w="1440"/>
            <w:shd w:fill="C6EFCE" w:val="clear"/>
          </w:tcPr>
          <w:p>
            <w:r>
              <w:rPr>
                <w:sz w:val="17"/>
              </w:rPr>
              <w:t>27,195</w:t>
            </w:r>
          </w:p>
        </w:tc>
        <w:tc>
          <w:tcPr>
            <w:tcW w:type="dxa" w:w="1440"/>
            <w:shd w:fill="C6EFCE" w:val="clear"/>
          </w:tcPr>
          <w:p>
            <w:r>
              <w:rPr>
                <w:b/>
                <w:color w:val="008000"/>
                <w:sz w:val="17"/>
              </w:rPr>
              <w:t>+11.1%</w:t>
            </w:r>
          </w:p>
        </w:tc>
      </w:tr>
      <w:tr>
        <w:tc>
          <w:tcPr>
            <w:tcW w:type="dxa" w:w="1440"/>
            <w:shd w:fill="C6EFCE" w:val="clear"/>
          </w:tcPr>
          <w:p>
            <w:r>
              <w:rPr>
                <w:sz w:val="17"/>
              </w:rPr>
              <w:t>J+10  ⭐</w:t>
            </w:r>
          </w:p>
        </w:tc>
        <w:tc>
          <w:tcPr>
            <w:tcW w:type="dxa" w:w="1440"/>
            <w:shd w:fill="C6EFCE" w:val="clear"/>
          </w:tcPr>
          <w:p>
            <w:r>
              <w:rPr>
                <w:sz w:val="17"/>
              </w:rPr>
              <w:t>2026-10-20</w:t>
            </w:r>
          </w:p>
        </w:tc>
        <w:tc>
          <w:tcPr>
            <w:tcW w:type="dxa" w:w="1440"/>
            <w:shd w:fill="C6EFCE" w:val="clear"/>
          </w:tcPr>
          <w:p>
            <w:r>
              <w:rPr>
                <w:sz w:val="17"/>
              </w:rPr>
              <w:t>21,161</w:t>
            </w:r>
          </w:p>
        </w:tc>
        <w:tc>
          <w:tcPr>
            <w:tcW w:type="dxa" w:w="1440"/>
            <w:shd w:fill="C6EFCE" w:val="clear"/>
          </w:tcPr>
          <w:p>
            <w:r>
              <w:rPr>
                <w:b/>
                <w:sz w:val="17"/>
              </w:rPr>
              <w:t>24,312</w:t>
            </w:r>
          </w:p>
        </w:tc>
        <w:tc>
          <w:tcPr>
            <w:tcW w:type="dxa" w:w="1440"/>
            <w:shd w:fill="C6EFCE" w:val="clear"/>
          </w:tcPr>
          <w:p>
            <w:r>
              <w:rPr>
                <w:sz w:val="17"/>
              </w:rPr>
              <w:t>27,463</w:t>
            </w:r>
          </w:p>
        </w:tc>
        <w:tc>
          <w:tcPr>
            <w:tcW w:type="dxa" w:w="1440"/>
            <w:shd w:fill="C6EFCE" w:val="clear"/>
          </w:tcPr>
          <w:p>
            <w:r>
              <w:rPr>
                <w:b/>
                <w:color w:val="008000"/>
                <w:sz w:val="17"/>
              </w:rPr>
              <w:t>+11.5%</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31.318 Mds FCFA</w:t>
            </w:r>
          </w:p>
        </w:tc>
        <w:tc>
          <w:tcPr>
            <w:tcW w:type="dxa" w:w="5669"/>
            <w:shd w:fill="FFFFFF" w:val="clear"/>
          </w:tcPr>
          <w:p>
            <w:r>
              <w:rPr>
                <w:color w:val="282828"/>
                <w:sz w:val="15"/>
              </w:rPr>
              <w:t>Créances clients = 11.7%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3.446 Mds FCFA</w:t>
            </w:r>
          </w:p>
        </w:tc>
        <w:tc>
          <w:tcPr>
            <w:tcW w:type="dxa" w:w="5669"/>
            <w:shd w:fill="FFFFFF" w:val="clear"/>
          </w:tcPr>
          <w:p>
            <w:r>
              <w:rPr>
                <w:color w:val="282828"/>
                <w:sz w:val="15"/>
              </w:rPr>
              <w:t>Rotation stocks = 77.9x/an. ✅ Bonne rotation, stock bien dimensionné.</w:t>
            </w:r>
          </w:p>
        </w:tc>
      </w:tr>
      <w:tr>
        <w:tc>
          <w:tcPr>
            <w:tcW w:type="dxa" w:w="2268"/>
            <w:shd w:fill="EEF2F7" w:val="clear"/>
          </w:tcPr>
          <w:p>
            <w:r>
              <w:rPr>
                <w:b/>
                <w:color w:val="1E1E3C"/>
                <w:sz w:val="16"/>
              </w:rPr>
              <w:t>Actif circulant</w:t>
            </w:r>
          </w:p>
        </w:tc>
        <w:tc>
          <w:tcPr>
            <w:tcW w:type="dxa" w:w="1984"/>
            <w:shd w:fill="FFEB9C" w:val="clear"/>
          </w:tcPr>
          <w:p>
            <w:r>
              <w:rPr>
                <w:b/>
                <w:color w:val="006400"/>
                <w:sz w:val="17"/>
              </w:rPr>
              <w:t>34.764 Mds FCFA</w:t>
            </w:r>
          </w:p>
        </w:tc>
        <w:tc>
          <w:tcPr>
            <w:tcW w:type="dxa" w:w="5669"/>
            <w:shd w:fill="FFFFFF" w:val="clear"/>
          </w:tcPr>
          <w:p>
            <w:r>
              <w:rPr>
                <w:color w:val="282828"/>
                <w:sz w:val="15"/>
              </w:rPr>
              <w:t>Ratio actif circ./passif circ. = 1.19x. ⚠️ Couverture limite.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10.32 M FCFA</w:t>
            </w:r>
          </w:p>
        </w:tc>
        <w:tc>
          <w:tcPr>
            <w:tcW w:type="dxa" w:w="5669"/>
            <w:shd w:fill="FFFFFF" w:val="clear"/>
          </w:tcPr>
          <w:p>
            <w:r>
              <w:rPr>
                <w:color w:val="282828"/>
                <w:sz w:val="15"/>
              </w:rPr>
              <w:t>Brevets, logiciels, fonds commercial (0.0%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857.84 M FCFA</w:t>
            </w:r>
          </w:p>
        </w:tc>
        <w:tc>
          <w:tcPr>
            <w:tcW w:type="dxa" w:w="5669"/>
            <w:shd w:fill="FFFFFF" w:val="clear"/>
          </w:tcPr>
          <w:p>
            <w:r>
              <w:rPr>
                <w:color w:val="282828"/>
                <w:sz w:val="15"/>
              </w:rPr>
              <w:t>Outil industriel (1.1%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9.657 Mds FCFA</w:t>
            </w:r>
          </w:p>
        </w:tc>
        <w:tc>
          <w:tcPr>
            <w:tcW w:type="dxa" w:w="5669"/>
            <w:shd w:fill="FFFFFF" w:val="clear"/>
          </w:tcPr>
          <w:p>
            <w:r>
              <w:rPr>
                <w:color w:val="282828"/>
                <w:sz w:val="15"/>
              </w:rPr>
              <w:t>Actif immobilisé = 12.8%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30.763 Mds FCFA</w:t>
            </w:r>
          </w:p>
        </w:tc>
        <w:tc>
          <w:tcPr>
            <w:tcW w:type="dxa" w:w="5669"/>
            <w:shd w:fill="FFFFFF" w:val="clear"/>
          </w:tcPr>
          <w:p>
            <w:r>
              <w:rPr>
                <w:color w:val="282828"/>
                <w:sz w:val="15"/>
              </w:rPr>
              <w:t>Liquidités disponibles (40.9%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75.184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4.489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4.690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45.337 Mds FCFA</w:t>
            </w:r>
          </w:p>
        </w:tc>
        <w:tc>
          <w:tcPr>
            <w:tcW w:type="dxa" w:w="5669"/>
            <w:shd w:fill="FFFFFF" w:val="clear"/>
          </w:tcPr>
          <w:p>
            <w:r>
              <w:rPr>
                <w:color w:val="282828"/>
                <w:sz w:val="15"/>
              </w:rPr>
              <w:t>Fonds propres = 60.3%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46.059 Mds FCFA</w:t>
            </w:r>
          </w:p>
        </w:tc>
        <w:tc>
          <w:tcPr>
            <w:tcW w:type="dxa" w:w="5669"/>
            <w:shd w:fill="FFFFFF" w:val="clear"/>
          </w:tcPr>
          <w:p>
            <w:r>
              <w:rPr>
                <w:color w:val="282828"/>
                <w:sz w:val="15"/>
              </w:rPr>
              <w:t>Capitaux permanents / Actif immobilisé = 4.77x. ✅ Les investissements LT sont bien financés par des ressources stables.</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1.40 M FCFA</w:t>
            </w:r>
          </w:p>
        </w:tc>
        <w:tc>
          <w:tcPr>
            <w:tcW w:type="dxa" w:w="5669"/>
            <w:shd w:fill="FFFFFF" w:val="clear"/>
          </w:tcPr>
          <w:p>
            <w:r>
              <w:rPr>
                <w:color w:val="282828"/>
                <w:sz w:val="15"/>
              </w:rPr>
              <w:t>Dette LT/MT = 0%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1.40 M FCFA</w:t>
            </w:r>
          </w:p>
        </w:tc>
        <w:tc>
          <w:tcPr>
            <w:tcW w:type="dxa" w:w="5669"/>
            <w:shd w:fill="FFFFFF" w:val="clear"/>
          </w:tcPr>
          <w:p>
            <w:r>
              <w:rPr>
                <w:color w:val="282828"/>
                <w:sz w:val="15"/>
              </w:rPr>
              <w:t>Dette financière totale = 0%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29.847 Mds FCFA</w:t>
            </w:r>
          </w:p>
        </w:tc>
        <w:tc>
          <w:tcPr>
            <w:tcW w:type="dxa" w:w="5669"/>
            <w:shd w:fill="FFFFFF" w:val="clear"/>
          </w:tcPr>
          <w:p>
            <w:r>
              <w:rPr>
                <w:color w:val="282828"/>
                <w:sz w:val="15"/>
              </w:rPr>
              <w:t>Dettes totales = 39.7%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268.537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268.537 Mds FCFA</w:t>
            </w:r>
          </w:p>
        </w:tc>
        <w:tc>
          <w:tcPr>
            <w:tcW w:type="dxa" w:w="5669"/>
            <w:shd w:fill="FFFFFF" w:val="clear"/>
          </w:tcPr>
          <w:p>
            <w:r>
              <w:rPr>
                <w:color w:val="282828"/>
                <w:sz w:val="15"/>
              </w:rPr>
              <w:t>Chiffre d'affaires. Croissance: 25.3%.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832.44 M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2.693 Mds FCFA</w:t>
            </w:r>
          </w:p>
        </w:tc>
        <w:tc>
          <w:tcPr>
            <w:tcW w:type="dxa" w:w="5669"/>
            <w:shd w:fill="FFFFFF" w:val="clear"/>
          </w:tcPr>
          <w:p>
            <w:r>
              <w:rPr>
                <w:color w:val="282828"/>
                <w:sz w:val="15"/>
              </w:rPr>
              <w:t>Masse salariale = 1.0%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49.083 Mds FCFA</w:t>
            </w:r>
          </w:p>
        </w:tc>
        <w:tc>
          <w:tcPr>
            <w:tcW w:type="dxa" w:w="5669"/>
            <w:shd w:fill="FFFFFF" w:val="clear"/>
          </w:tcPr>
          <w:p>
            <w:r>
              <w:rPr>
                <w:color w:val="282828"/>
                <w:sz w:val="15"/>
              </w:rPr>
              <w:t>VA = 18.3% du CA. ⚠️ Faible VA — modèle à faible marge (distribution, négoce).</w:t>
            </w:r>
          </w:p>
        </w:tc>
      </w:tr>
      <w:tr>
        <w:tc>
          <w:tcPr>
            <w:tcW w:type="dxa" w:w="2268"/>
            <w:shd w:fill="EEF2F7" w:val="clear"/>
          </w:tcPr>
          <w:p>
            <w:r>
              <w:rPr>
                <w:b/>
                <w:color w:val="1E1E3C"/>
                <w:sz w:val="16"/>
              </w:rPr>
              <w:t>EBE</w:t>
            </w:r>
          </w:p>
        </w:tc>
        <w:tc>
          <w:tcPr>
            <w:tcW w:type="dxa" w:w="1984"/>
            <w:shd w:fill="C6EFCE" w:val="clear"/>
          </w:tcPr>
          <w:p>
            <w:r>
              <w:rPr>
                <w:b/>
                <w:color w:val="006400"/>
                <w:sz w:val="17"/>
              </w:rPr>
              <w:t>46.390 Mds FCFA</w:t>
            </w:r>
          </w:p>
        </w:tc>
        <w:tc>
          <w:tcPr>
            <w:tcW w:type="dxa" w:w="5669"/>
            <w:shd w:fill="FFFFFF" w:val="clear"/>
          </w:tcPr>
          <w:p>
            <w:r>
              <w:rPr>
                <w:color w:val="282828"/>
                <w:sz w:val="15"/>
              </w:rPr>
              <w:t>EBE = 17.3%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45.972 Mds FCFA</w:t>
            </w:r>
          </w:p>
        </w:tc>
        <w:tc>
          <w:tcPr>
            <w:tcW w:type="dxa" w:w="5669"/>
            <w:shd w:fill="FFFFFF" w:val="clear"/>
          </w:tcPr>
          <w:p>
            <w:r>
              <w:rPr>
                <w:color w:val="282828"/>
                <w:sz w:val="15"/>
              </w:rPr>
              <w:t>Profit d'exploitation = 17.1%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721.19 M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C6EFCE" w:val="clear"/>
          </w:tcPr>
          <w:p>
            <w:r>
              <w:rPr>
                <w:b/>
                <w:color w:val="006400"/>
                <w:sz w:val="17"/>
              </w:rPr>
              <w:t>36.158 Mds FCFA</w:t>
            </w:r>
          </w:p>
        </w:tc>
        <w:tc>
          <w:tcPr>
            <w:tcW w:type="dxa" w:w="5669"/>
            <w:shd w:fill="FFFFFF" w:val="clear"/>
          </w:tcPr>
          <w:p>
            <w:r>
              <w:rPr>
                <w:color w:val="282828"/>
                <w:sz w:val="15"/>
              </w:rPr>
              <w:t>Marge nette = 13.5%.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34.262 Mds FCFA</w:t>
            </w:r>
          </w:p>
        </w:tc>
        <w:tc>
          <w:tcPr>
            <w:tcW w:type="dxa" w:w="5669"/>
            <w:shd w:fill="FFFFFF" w:val="clear"/>
          </w:tcPr>
          <w:p>
            <w:r>
              <w:rPr>
                <w:color w:val="282828"/>
                <w:sz w:val="15"/>
              </w:rPr>
              <w:t>CAF = 34.26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18.486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DEEAF1" w:val="clear"/>
          </w:tcPr>
          <w:p>
            <w:r>
              <w:rPr>
                <w:b/>
                <w:color w:val="006400"/>
                <w:sz w:val="17"/>
              </w:rPr>
              <w:t>2.172 Mds FCFA</w:t>
            </w:r>
          </w:p>
        </w:tc>
        <w:tc>
          <w:tcPr>
            <w:tcW w:type="dxa" w:w="5669"/>
            <w:shd w:fill="FFFFFF" w:val="clear"/>
          </w:tcPr>
          <w:p>
            <w:r>
              <w:rPr>
                <w:color w:val="282828"/>
                <w:sz w:val="15"/>
              </w:rPr>
              <w:t>Sorties nettes pour investissements. ℹ️ Cessions nettes — désinvestissement ou rééquilibrage du portefeuille.</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-38.096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20.657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006400"/>
                <w:sz w:val="17"/>
              </w:rPr>
              <w:t>5.639 Mds FCFA</w:t>
            </w:r>
          </w:p>
        </w:tc>
        <w:tc>
          <w:tcPr>
            <w:tcW w:type="dxa" w:w="5669"/>
            <w:shd w:fill="FFFFFF" w:val="clear"/>
          </w:tcPr>
          <w:p>
            <w:r>
              <w:rPr>
                <w:color w:val="282828"/>
                <w:sz w:val="15"/>
              </w:rPr>
              <w:t>BFR = 2.1% du CA. ✅ BFR modéré — cycle d'exploitation bien financé.</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36.403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30.763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22.87%</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C6EFCE" w:val="clear"/>
          </w:tcPr>
          <w:p>
            <w:r>
              <w:rPr>
                <w:b/>
                <w:color w:val="006400"/>
                <w:sz w:val="17"/>
              </w:rPr>
              <w:t>13.46%</w:t>
            </w:r>
          </w:p>
        </w:tc>
        <w:tc>
          <w:tcPr>
            <w:tcW w:type="dxa" w:w="5669"/>
            <w:shd w:fill="FFFFFF" w:val="clear"/>
          </w:tcPr>
          <w:p>
            <w:r>
              <w:rPr>
                <w:color w:val="282828"/>
                <w:sz w:val="15"/>
              </w:rPr>
              <w:t>Résultat net / revenus = 13.46%.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17.12%</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79.75%</w:t>
            </w:r>
          </w:p>
        </w:tc>
        <w:tc>
          <w:tcPr>
            <w:tcW w:type="dxa" w:w="5669"/>
            <w:shd w:fill="FFFFFF" w:val="clear"/>
          </w:tcPr>
          <w:p>
            <w:r>
              <w:rPr>
                <w:color w:val="282828"/>
                <w:sz w:val="15"/>
              </w:rPr>
              <w:t>Résultat net / capitaux propres = 79.75%.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48.09%</w:t>
            </w:r>
          </w:p>
        </w:tc>
        <w:tc>
          <w:tcPr>
            <w:tcW w:type="dxa" w:w="5669"/>
            <w:shd w:fill="FFFFFF" w:val="clear"/>
          </w:tcPr>
          <w:p>
            <w:r>
              <w:rPr>
                <w:color w:val="282828"/>
                <w:sz w:val="15"/>
              </w:rPr>
              <w:t>Résultat net / total actif = 48.09%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357.17%</w:t>
            </w:r>
          </w:p>
        </w:tc>
        <w:tc>
          <w:tcPr>
            <w:tcW w:type="dxa" w:w="5669"/>
            <w:shd w:fill="FFFFFF" w:val="clear"/>
          </w:tcPr>
          <w:p>
            <w:r>
              <w:rPr>
                <w:color w:val="282828"/>
                <w:sz w:val="15"/>
              </w:rPr>
              <w:t>CA / total actif = 357.17x. ✅ Bonne efficience des actifs.</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25.30%</w:t>
            </w:r>
          </w:p>
        </w:tc>
        <w:tc>
          <w:tcPr>
            <w:tcW w:type="dxa" w:w="5669"/>
            <w:shd w:fill="FFFFFF" w:val="clear"/>
          </w:tcPr>
          <w:p>
            <w:r>
              <w:rPr>
                <w:color w:val="282828"/>
                <w:sz w:val="15"/>
              </w:rPr>
              <w:t>Croissance CA vs exercice précédent = 25.30%.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60.30%</w:t>
            </w:r>
          </w:p>
        </w:tc>
        <w:tc>
          <w:tcPr>
            <w:tcW w:type="dxa" w:w="5669"/>
            <w:shd w:fill="FFFFFF" w:val="clear"/>
          </w:tcPr>
          <w:p>
            <w:r>
              <w:rPr>
                <w:color w:val="282828"/>
                <w:sz w:val="15"/>
              </w:rPr>
              <w:t>Fonds propres / total bilan = 60.30%. ✅ Solide indépendance financière.</w:t>
            </w:r>
          </w:p>
        </w:tc>
      </w:tr>
      <w:tr>
        <w:tc>
          <w:tcPr>
            <w:tcW w:type="dxa" w:w="2268"/>
            <w:shd w:fill="EEF2F7" w:val="clear"/>
          </w:tcPr>
          <w:p>
            <w:r>
              <w:rPr>
                <w:b/>
                <w:color w:val="1E1E3C"/>
                <w:sz w:val="16"/>
              </w:rPr>
              <w:t>Dépendance financière</w:t>
            </w:r>
          </w:p>
        </w:tc>
        <w:tc>
          <w:tcPr>
            <w:tcW w:type="dxa" w:w="1984"/>
            <w:shd w:fill="C6EFCE" w:val="clear"/>
          </w:tcPr>
          <w:p>
            <w:r>
              <w:rPr>
                <w:b/>
                <w:color w:val="505050"/>
                <w:sz w:val="17"/>
              </w:rPr>
              <w:t>0.00%</w:t>
            </w:r>
          </w:p>
        </w:tc>
        <w:tc>
          <w:tcPr>
            <w:tcW w:type="dxa" w:w="5669"/>
            <w:shd w:fill="FFFFFF" w:val="clear"/>
          </w:tcPr>
          <w:p>
            <w:r>
              <w:rPr>
                <w:color w:val="282828"/>
                <w:sz w:val="15"/>
              </w:rPr>
              <w:t>Dettes financières / total bilan = 0.00%. ✅ Dépendance faible.</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39.70%</w:t>
            </w:r>
          </w:p>
        </w:tc>
        <w:tc>
          <w:tcPr>
            <w:tcW w:type="dxa" w:w="5669"/>
            <w:shd w:fill="FFFFFF" w:val="clear"/>
          </w:tcPr>
          <w:p>
            <w:r>
              <w:rPr>
                <w:color w:val="282828"/>
                <w:sz w:val="15"/>
              </w:rPr>
              <w:t>Dettes totales / fonds propres = 39.70%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251.89%</w:t>
            </w:r>
          </w:p>
        </w:tc>
        <w:tc>
          <w:tcPr>
            <w:tcW w:type="dxa" w:w="5669"/>
            <w:shd w:fill="FFFFFF" w:val="clear"/>
          </w:tcPr>
          <w:p>
            <w:r>
              <w:rPr>
                <w:color w:val="282828"/>
                <w:sz w:val="15"/>
              </w:rPr>
              <w:t>Total actif / dettes totales = 251.89x.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224.99%</w:t>
            </w:r>
          </w:p>
        </w:tc>
        <w:tc>
          <w:tcPr>
            <w:tcW w:type="dxa" w:w="5669"/>
            <w:shd w:fill="FFFFFF" w:val="clear"/>
          </w:tcPr>
          <w:p>
            <w:r>
              <w:rPr>
                <w:color w:val="282828"/>
                <w:sz w:val="15"/>
              </w:rPr>
              <w:t>Actif circulant / passif circulant = 224.99x. ✅ Excellente liquidité court terme.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105.63%</w:t>
            </w:r>
          </w:p>
        </w:tc>
        <w:tc>
          <w:tcPr>
            <w:tcW w:type="dxa" w:w="5669"/>
            <w:shd w:fill="FFFFFF" w:val="clear"/>
          </w:tcPr>
          <w:p>
            <w:r>
              <w:rPr>
                <w:color w:val="282828"/>
                <w:sz w:val="15"/>
              </w:rPr>
              <w:t>Trésorerie / passif circulant = 105.63x. ✅ Trésorerie immédiate confortable.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213.16%</w:t>
            </w:r>
          </w:p>
        </w:tc>
        <w:tc>
          <w:tcPr>
            <w:tcW w:type="dxa" w:w="5669"/>
            <w:shd w:fill="FFFFFF" w:val="clear"/>
          </w:tcPr>
          <w:p>
            <w:r>
              <w:rPr>
                <w:color w:val="282828"/>
                <w:sz w:val="15"/>
              </w:rPr>
              <w:t>(Actif circ. - stocks) / passif circ. = 213.16x.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476.97%</w:t>
            </w:r>
          </w:p>
        </w:tc>
        <w:tc>
          <w:tcPr>
            <w:tcW w:type="dxa" w:w="5669"/>
            <w:shd w:fill="FFFFFF" w:val="clear"/>
          </w:tcPr>
          <w:p>
            <w:r>
              <w:rPr>
                <w:color w:val="282828"/>
                <w:sz w:val="15"/>
              </w:rPr>
              <w:t>Capitaux permanents / actif immobilisé = 476.97x.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505050"/>
                <w:sz w:val="17"/>
              </w:rPr>
              <w:t>0.0 ans</w:t>
            </w:r>
          </w:p>
        </w:tc>
        <w:tc>
          <w:tcPr>
            <w:tcW w:type="dxa" w:w="5669"/>
            <w:shd w:fill="FFFFFF" w:val="clear"/>
          </w:tcPr>
          <w:p>
            <w:r>
              <w:rPr>
                <w:color w:val="282828"/>
                <w:sz w:val="15"/>
              </w:rPr>
              <w:t>Dettes financières / CAF = 0.0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955970.80%</w:t>
            </w:r>
          </w:p>
        </w:tc>
        <w:tc>
          <w:tcPr>
            <w:tcW w:type="dxa" w:w="5669"/>
            <w:shd w:fill="FFFFFF" w:val="clear"/>
          </w:tcPr>
          <w:p>
            <w:r>
              <w:rPr>
                <w:color w:val="282828"/>
                <w:sz w:val="15"/>
              </w:rPr>
              <w:t>Résultat exploit. / charges financières = 955970.80x.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1577.73%</w:t>
            </w:r>
          </w:p>
        </w:tc>
        <w:tc>
          <w:tcPr>
            <w:tcW w:type="dxa" w:w="5669"/>
            <w:shd w:fill="FFFFFF" w:val="clear"/>
          </w:tcPr>
          <w:p>
            <w:r>
              <w:rPr>
                <w:color w:val="282828"/>
                <w:sz w:val="15"/>
              </w:rPr>
              <w:t>CAF / investissements = 1577.73x.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42.6 j</w:t>
            </w:r>
          </w:p>
        </w:tc>
        <w:tc>
          <w:tcPr>
            <w:tcW w:type="dxa" w:w="5669"/>
            <w:shd w:fill="FFFFFF" w:val="clear"/>
          </w:tcPr>
          <w:p>
            <w:r>
              <w:rPr>
                <w:color w:val="282828"/>
                <w:sz w:val="15"/>
              </w:rPr>
              <w:t>Les clients paient en moyenne en 43 jours. ✅ Délai standard.</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5.7 j</w:t>
            </w:r>
          </w:p>
        </w:tc>
        <w:tc>
          <w:tcPr>
            <w:tcW w:type="dxa" w:w="5669"/>
            <w:shd w:fill="FFFFFF" w:val="clear"/>
          </w:tcPr>
          <w:p>
            <w:r>
              <w:rPr>
                <w:color w:val="282828"/>
                <w:sz w:val="15"/>
              </w:rPr>
              <w:t>Stock écoulé en 6 jours. ✅ Rotation rapide — faible immobilisation de capital.</w:t>
            </w:r>
          </w:p>
        </w:tc>
      </w:tr>
    </w:tbl>
    <w:p/>
    <w:p>
      <w:pPr>
        <w:spacing w:after="120" w:line="276" w:lineRule="auto"/>
      </w:pPr>
      <w:r>
        <w:t>**RAPPORT D'ANALYSE FINANCIÈRE — STBC (SITAB S.A.)**</w:t>
        <w:br/>
        <w:t>*Bourse Régionale des Valeurs Mobilières (BRVM) — Octobre 2026*</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391,42 milliards FCFA, STBC figure parmi les valeurs les plus importantes de la cote BRVM, ce qui témoigne de sa stature de leader sur son marché. Le BPA de 2 014 FCFA/action indique que chaque titre génère un bénéfice net de plus de deux mille francs, un niveau confortable qui soutient la distribution de dividendes. Le PER de 10,8x se situe dans la fourchette modérée de la BRVM (8-12x), suggérant que les investisseurs ne paient pas de prime excessive pour les bénéfices actuels, bien que cela intègre probablement la contraction récente de la rentabilité. En revanche, le P/B de 8,63x traduit une valorisation très exigeante par rapport à la valeur comptable (capitaux propres de 45,3 Mds FCFA), ce qui s'explique par la structure d'actifs légère d'un pur distributeur et la forte rentabilité des fonds propres (ROE de 79,75%). Enfin, l'EV/EBITDA de 7,8x apparaît raisonnable et cohérent avec la capacité opérationnelle de l'entreprise, la valeur d'entreprise étant quasi équivalente à la capitalisation en raison d'une dette financière quasi nulle (1,4 M FCFA).</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titre STBC affiche une progression modérée de +3,56%, avec une dernière séance stable (+0,00%) à 21 800 FCFA. Le range de trading est relativement resserré, entre un plus bas de 20 895 FCFA et un plus haut de 25 000 FCFA, soit une amplitude d'environ 20% qui traduit une certaine nervosité ponctuelle mais sans tendance directionnelle forte. La tendance générale est stable à légèrement haussière, le cours actuel se situant au-dessus du plus bas mais en retrait du sommet, ce qui suggère une phase de consolidation après un pic. Les statistiques descriptives révèlent une moyenne de 22 552 FCFA supérieure à la médiane de 22 218 FCFA, avec un mode à 22 000 FCFA : cet écart, bien que modeste, indique une asymétrie positive (skewness de 0,543) avec davantage de journées de cotation sous la moyenne, confirmant que le cours actuel (21 800 FCFA) évolue dans la partie basse de sa distribution récente. L'écart-type de 1 132 FCFA et le coefficient de variation de 5,0% témoignent d'une dispersion faible à modérée du cours, tandis que le kurtosis de -0,733 (mésokurtique) suggère une distribution proche de la normale, sans risque majeur de pics extrêmes. La volatilité annualisée de 36,7% classe le titre dans la catégorie des valeurs à volatilité élevée (&gt;30%), ce qui est cohérent avec la liquidité limitée (volume moyen de 3 615 titres/jour) et justifie une prime de risque dans l'évaluation.</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(21 719 FCFA) et la MM50 (22 517 FCFA) encadrent le cours actuel de 21 800 FCFA, qui se situe au-dessus de la MM20 mais en dessous de la MM50. Cette configuration indique une pression baissière de moyen terme (MM50 descendante) tout en montrant un léger soutien de court terme (cours &gt; MM20). La décision technique est à la **Vente**, la MM50 faisant office de résistance dynamique.</w:t>
      </w:r>
    </w:p>
    <w:p>
      <w:pPr>
        <w:spacing w:after="120" w:line="276" w:lineRule="auto"/>
      </w:pPr>
      <w:r>
        <w:t>**Bandes de Bollinger** : Le cours (21 800 FCFA) évolue dans la partie médiane de la bande, entre la borne inférieure (20 989 FCFA) et la borne supérieure (22 449 FCFA), sans atteindre les extrêmes. Cette position centrale, couplée à un écart-type modéré, traduit une volatilité contenue et une absence de signal directionnel fort. La décision est **Neutre**, le marché attendant un catalyseur pour sortir de cette zone.</w:t>
      </w:r>
    </w:p>
    <w:p>
      <w:pPr>
        <w:spacing w:after="120" w:line="276" w:lineRule="auto"/>
      </w:pPr>
      <w:r>
        <w:t>**MACD** : La valeur du MACD (-190,787) est supérieure à sa ligne de signal (-288,956), formant un croisement haussier bien que les deux indicateurs restent en territoire négatif. Ce différentiel positif indique un ralentissement de la dynamique baissière et un début de retournement du momentum. La décision est à l'**Achat**, mais ce signal reste fragile tant que le MACD n'a pas franchi la ligne zéro.</w:t>
      </w:r>
    </w:p>
    <w:p>
      <w:pPr>
        <w:spacing w:after="120" w:line="276" w:lineRule="auto"/>
      </w:pPr>
      <w:r>
        <w:t>**RSI** : À 48,913, le RSI se situe parfaitement dans la zone neutre (30-70), sans signal de surachat ni de survente. Cette valeur médiane confirme l'absence de pression acheteuse ou vendeuse dominante et plaide pour une poursuite de la consolidation. La décision est **Neutre**.</w:t>
      </w:r>
    </w:p>
    <w:p>
      <w:pPr>
        <w:spacing w:after="120" w:line="276" w:lineRule="auto"/>
      </w:pPr>
      <w:r>
        <w:t>**Stochastique** : Le %K (83,796) et le %D (89,043) évoluent tous deux en zone de surachat (&gt;80), avec un %K inférieur au %D signalant un début de croisement baissier. Cette configuration suggère que le rebond récent du cours pourrait s'essouffler à court terme, avec un risque de correction. La décision est à la **Vente**.</w:t>
      </w:r>
    </w:p>
    <w:p>
      <w:pPr>
        <w:spacing w:after="120" w:line="276" w:lineRule="auto"/>
      </w:pPr>
      <w:r>
        <w:t>**Conclusion technique** : Les indicateurs techniques sont majoritairement baissiers ou neutres (MM, Stochastique), avec un signal d'achat isolé du MACD qui reste fragile. Le cours évolue dans une zone de consolidation sans direction claire, coincé entre la MM20 et la MM50, avec un RSI neutre et un stochastique en surachat. La convergence des signaux plaide pour une prudence à court terme, le titre ayant besoin de franchir la MM50 (22 517 FCFA) pour confirmer un retournement haussier durable.</w:t>
      </w:r>
    </w:p>
    <w:p>
      <w:pPr>
        <w:spacing w:after="120" w:line="276" w:lineRule="auto"/>
      </w:pPr>
      <w:r>
        <w:t>---</w:t>
      </w:r>
    </w:p>
    <w:p>
      <w:pPr>
        <w:spacing w:after="120" w:line="276" w:lineRule="auto" w:before="240"/>
      </w:pPr>
      <w:r>
        <w:rPr>
          <w:b/>
          <w:color w:val="003366"/>
          <w:sz w:val="24"/>
        </w:rPr>
        <w:t>**PARTIE 3 : ANALYSE FONDAMENTALE**</w:t>
      </w:r>
    </w:p>
    <w:p>
      <w:pPr>
        <w:spacing w:after="120" w:line="276" w:lineRule="auto"/>
      </w:pPr>
      <w:r>
        <w:t>En 2025, SITAB a réalisé un chiffre d'affaires de 268,537 milliards FCFA, en croissance de 25,3% par rapport à 2024, confirmant la vigueur de son modèle de distribution. Cependant, le résultat net s'est établi à 36,158 milliards FCFA, en baisse de 17,5% sur un an, sous l'effet de la hausse des droits d'accises (de 49% à 70% en janvier 2025) et d'un contrôle fiscal. La rentabilité reste néanmoins exceptionnelle avec un ROE de 79,75% et un ROA de 48,09%, tandis que la marge nette se contracte à 13,46% (contre 20,4% en 2024). La structure financière est très saine : autonomie financière de 60,3%, endettement financier quasi nul (1,4 M FCFA), trésorerie de 30,763 milliards FCFA et liquidité générale de 225%. Le BFR est négatif à -5,639 milliards FCFA (favorable), avec un délai client de 42,57 jours et une rotation des stocks très rapide (5,73 jours). Les rapports trimestriels de 2026 confirment une stabilisation : le T1 2026 (rapport du 31/03/2026) affiche un CA de 68,8 Mds FCFA (+12%) et un résultat net de 9,3 Mds FCFA (-1%), tandis que le T2 2026 (rapport du 30/06/2026) montre un CA de 70,05 Mds FCFA (+1%) et un résultat net de 8,64 Mds FCFA (-0,2%). Sur la base de ces tendances, on estime que l'exercice 2026 devrait clôturer avec un CA proche de 280 Mds FCFA et un résultat net autour de 36-37 Mds FCFA, marquant une stabilisation de la rentabilité. Le principal risque reste réglementaire et fiscal (nouvelle hausse des accises, contrôle fiscal), tandis que la politique de dividende généreuse (1 940 FCFA/action proposé pour 2025, soit un rendement d'environ 8,9% au cours actuel) soutient le titre. La recommandation fondamentale est de **CONSERVER**, la solidité bilantielle et le rendement compensant la dégradation des marges.</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valorisation de STBC apparaît globalement raisonnable : le PER de 10,8x est dans la moyenne BRVM, l'EV/EBITDA de 7,8x est attractif, mais le P/B de 8,63x traduit une prime exigeante qui se justifie par la forte rentabilité des fonds propres. Le comportement du cours sur 100 jours est stable (+3,56%) avec une volatilité élevée (36,7%) et une asymétrie positive (skewness de 0,543) indiquant que le cours actuel évolue dans la partie basse de sa distribution, ce qui peut constituer une opportunité d'entrée. Les signaux techniques sont mitigés : le MACD donne un signal d'achat fragile, mais les MM, le RSI neutre et le stochastique en surachat plaident pour une consolidation à court terme. Les fondamentaux restent solides malgré la contraction des marges : croissance du CA de 25,3% en 2025, ROE de 79,75%, trésorerie de 30,8 Mds FCFA et endettement nul, avec une stabilisation attendue en 2026 selon les rapports T1 et T2. Les prédictions IA anticipent une hausse progressive du cours de 21 800 FCFA à 23 494 FCFA d'ici le 13 octobre 2026 (+7,8%), ce qui contredit le signal baissier de court terme du stochastique mais confirme la tendance haussière de moyen terme. Sur la base de cette synthèse, la recommandation finale est de **CONSERVER**, avec un biais positif pour un renforcement progressif : la convergence entre la valorisation raisonnable, la solidité fondamentale, le rendement attractif et les prédictions haussières l'emporte sur les signaux techniques baissiers de court terme. Le niveau de confiance est **Moyen** (les signaux techniques contradictoires et l'incertitude réglementaire tempèrent l'optimisme), et le niveau de risque global est **Moyen** (volatilité élevée, liquidité limitée, risque fiscal). L'horizon d'investissement optimal est le **moyen terme (3-12 mois)**, le temps que la stabilisation des marges se confirme et que le cours franchisse la résistance de la MM50 (22 517 FCFA).</w:t>
      </w:r>
    </w:p>
    <w:p/>
    <w:p/>
    <w:p>
      <w:pPr>
        <w:pStyle w:val="Heading3"/>
      </w:pPr>
      <w:r>
        <w:rPr>
          <w:color w:val="00467F"/>
        </w:rPr>
        <w:t>📎 DOCUMENTS &amp; COMMUNICATIONS OFFICIELS BRVM</w:t>
      </w:r>
    </w:p>
    <w:p>
      <w:r>
        <w:rPr>
          <w:i/>
          <w:color w:val="646464"/>
          <w:sz w:val="18"/>
        </w:rPr>
        <w:t>3 document(s) disponible(s) pour cette société (affichage des 3 plus récents).</w:t>
      </w:r>
    </w:p>
    <w:p>
      <w:pPr>
        <w:spacing w:before="160"/>
      </w:pPr>
      <w:r>
        <w:rPr>
          <w:b/>
          <w:color w:val="0066CC"/>
          <w:sz w:val="20"/>
        </w:rPr>
        <w:t xml:space="preserve">[1] </w:t>
      </w:r>
      <w:r>
        <w:rPr>
          <w:b/>
          <w:sz w:val="20"/>
        </w:rPr>
        <w:t>20260625   avis de convocation   assemblee generale ordinaire   sitab ci</w:t>
      </w:r>
    </w:p>
    <w:p>
      <w:pPr>
        <w:spacing w:before="20"/>
        <w:ind w:left="400"/>
      </w:pPr>
      <w:r>
        <w:rPr>
          <w:color w:val="505050"/>
          <w:sz w:val="17"/>
        </w:rPr>
        <w:t xml:space="preserve">Date : 26/06/2026  |  Catégorie : convocation AG  |  Impact : </w:t>
      </w:r>
      <w:r>
        <w:rPr>
          <w:b/>
          <w:color w:val="646464"/>
          <w:sz w:val="17"/>
        </w:rPr>
        <w:t>⚪ NEUTRE</w:t>
      </w:r>
    </w:p>
    <w:p>
      <w:pPr>
        <w:spacing w:before="40"/>
        <w:ind w:left="400"/>
      </w:pPr>
      <w:r>
        <w:rPr>
          <w:sz w:val="18"/>
        </w:rPr>
        <w:t>La Société Ivoirienne des Tabacs (SITAB) convoque ses actionnaires à une Assemblée Générale Ordinaire le 15 juillet 2026 à Abidjan. L'ordre du jour comprend l'approbation des comptes de l'exercice 2025, l'affectation du résultat, et le renouvellement de mandats d'administrateurs. Les actionnaires doivent justifier leur identité et le transfert de leurs actions au moins cinq jours avant l'assemblée.</w:t>
      </w:r>
    </w:p>
    <w:p>
      <w:pPr>
        <w:spacing w:before="60"/>
        <w:ind w:left="400"/>
      </w:pPr>
      <w:r>
        <w:rPr>
          <w:b/>
          <w:sz w:val="18"/>
        </w:rPr>
        <w:t>Points clés :</w:t>
      </w:r>
    </w:p>
    <w:p>
      <w:pPr>
        <w:pStyle w:val="ListBullet"/>
        <w:spacing w:before="20" w:after="20"/>
        <w:ind w:left="700"/>
      </w:pPr>
      <w:r>
        <w:rPr>
          <w:sz w:val="18"/>
        </w:rPr>
        <w:t>Assemblée Générale Ordinaire prévue le 15 juillet 2026 à la salle Jewels de la CGECI au Plateau, à 10h00 GMT.</w:t>
      </w:r>
    </w:p>
    <w:p>
      <w:pPr>
        <w:pStyle w:val="ListBullet"/>
        <w:spacing w:before="20" w:after="20"/>
        <w:ind w:left="700"/>
      </w:pPr>
      <w:r>
        <w:rPr>
          <w:sz w:val="18"/>
        </w:rPr>
        <w:t>Approbation des comptes de l'exercice clos le 31 décembre 2025 et affectation du résultat.</w:t>
      </w:r>
    </w:p>
    <w:p>
      <w:pPr>
        <w:pStyle w:val="ListBullet"/>
        <w:spacing w:before="20" w:after="20"/>
        <w:ind w:left="700"/>
      </w:pPr>
      <w:r>
        <w:rPr>
          <w:sz w:val="18"/>
        </w:rPr>
        <w:t>Renouvellement du mandat d'administrateur de Monsieur Pierre MAGNE et de la société ITWA.</w:t>
      </w:r>
    </w:p>
    <w:p>
      <w:pPr>
        <w:pStyle w:val="ListBullet"/>
        <w:spacing w:before="20" w:after="20"/>
        <w:ind w:left="700"/>
      </w:pPr>
      <w:r>
        <w:rPr>
          <w:sz w:val="18"/>
        </w:rPr>
        <w:t>Fixation des indemnités de fonction pour l'exercice 2026.</w:t>
      </w:r>
    </w:p>
    <w:p>
      <w:pPr>
        <w:pStyle w:val="ListBullet"/>
        <w:spacing w:before="20" w:after="20"/>
        <w:ind w:left="700"/>
      </w:pPr>
      <w:r>
        <w:rPr>
          <w:sz w:val="18"/>
        </w:rPr>
        <w:t>Dépôt des pouvoirs des mandataires à la Direction Générale de la SITAB avant l'assemblée.</w:t>
      </w:r>
    </w:p>
    <w:p>
      <w:pPr>
        <w:ind w:left="400"/>
      </w:pPr>
      <w:r>
        <w:rPr>
          <w:color w:val="B4B4B4"/>
          <w:sz w:val="14"/>
        </w:rPr>
        <w:t xml:space="preserve">· · · · · · · · · · · · · · · · · · · · · · · · · · · · · · </w:t>
      </w:r>
    </w:p>
    <w:p>
      <w:pPr>
        <w:spacing w:before="160"/>
      </w:pPr>
      <w:r>
        <w:rPr>
          <w:b/>
          <w:color w:val="0066CC"/>
          <w:sz w:val="20"/>
        </w:rPr>
        <w:t xml:space="preserve">[2] </w:t>
      </w:r>
      <w:r>
        <w:rPr>
          <w:b/>
          <w:sz w:val="20"/>
        </w:rPr>
        <w:t>20260625   pouvoir personne physique   assemblee generale ordinaire   sitab ci</w:t>
      </w:r>
    </w:p>
    <w:p>
      <w:pPr>
        <w:spacing w:before="20"/>
        <w:ind w:left="400"/>
      </w:pPr>
      <w:r>
        <w:rPr>
          <w:color w:val="505050"/>
          <w:sz w:val="17"/>
        </w:rPr>
        <w:t xml:space="preserve">Date : 26/06/2026  |  Catégorie : convocation AG  |  Impact : </w:t>
      </w:r>
      <w:r>
        <w:rPr>
          <w:b/>
          <w:color w:val="646464"/>
          <w:sz w:val="17"/>
        </w:rPr>
        <w:t>⚪ NEUTRE</w:t>
      </w:r>
    </w:p>
    <w:p>
      <w:pPr>
        <w:spacing w:before="40"/>
        <w:ind w:left="400"/>
      </w:pPr>
      <w:r>
        <w:rPr>
          <w:sz w:val="18"/>
        </w:rPr>
        <w:t>Ce document est un formulaire de pouvoir pour personne physique en vue de l'Assemblée Générale Ordinaire de la Société Ivoirienne des Tabacs (SITAB). L'AG se tiendra le 15 juillet 2026 à la salle Jewels de la CGECI au Plateau à 10h GMT. L'ordre du jour comprend l'approbation des comptes 2025, l'affectation du résultat et le renouvellement de mandats d'administrateurs.</w:t>
      </w:r>
    </w:p>
    <w:p>
      <w:pPr>
        <w:spacing w:before="60"/>
        <w:ind w:left="400"/>
      </w:pPr>
      <w:r>
        <w:rPr>
          <w:b/>
          <w:sz w:val="18"/>
        </w:rPr>
        <w:t>Points clés :</w:t>
      </w:r>
    </w:p>
    <w:p>
      <w:pPr>
        <w:pStyle w:val="ListBullet"/>
        <w:spacing w:before="20" w:after="20"/>
        <w:ind w:left="700"/>
      </w:pPr>
      <w:r>
        <w:rPr>
          <w:sz w:val="18"/>
        </w:rPr>
        <w:t>Assemblée Générale Ordinaire de SITAB prévue le 15 juillet 2026 à Abidjan.</w:t>
      </w:r>
    </w:p>
    <w:p>
      <w:pPr>
        <w:pStyle w:val="ListBullet"/>
        <w:spacing w:before="20" w:after="20"/>
        <w:ind w:left="700"/>
      </w:pPr>
      <w:r>
        <w:rPr>
          <w:sz w:val="18"/>
        </w:rPr>
        <w:t>Examen et approbation des comptes de l'exercice clos le 31 décembre 2025.</w:t>
      </w:r>
    </w:p>
    <w:p>
      <w:pPr>
        <w:pStyle w:val="ListBullet"/>
        <w:spacing w:before="20" w:after="20"/>
        <w:ind w:left="700"/>
      </w:pPr>
      <w:r>
        <w:rPr>
          <w:sz w:val="18"/>
        </w:rPr>
        <w:t>Affectation du résultat de l'exercice 2025.</w:t>
      </w:r>
    </w:p>
    <w:p>
      <w:pPr>
        <w:pStyle w:val="ListBullet"/>
        <w:spacing w:before="20" w:after="20"/>
        <w:ind w:left="700"/>
      </w:pPr>
      <w:r>
        <w:rPr>
          <w:sz w:val="18"/>
        </w:rPr>
        <w:t>Renouvellement des mandats d'administrateurs de Pierre MAGNE et de la société ITWA.</w:t>
      </w:r>
    </w:p>
    <w:p>
      <w:pPr>
        <w:pStyle w:val="ListBullet"/>
        <w:spacing w:before="20" w:after="20"/>
        <w:ind w:left="700"/>
      </w:pPr>
      <w:r>
        <w:rPr>
          <w:sz w:val="18"/>
        </w:rPr>
        <w:t>Fixation des indemnités de fonction pour l'exercice 2026.</w:t>
      </w:r>
    </w:p>
    <w:p>
      <w:pPr>
        <w:ind w:left="400"/>
      </w:pPr>
      <w:r>
        <w:rPr>
          <w:color w:val="B4B4B4"/>
          <w:sz w:val="14"/>
        </w:rPr>
        <w:t xml:space="preserve">· · · · · · · · · · · · · · · · · · · · · · · · · · · · · · </w:t>
      </w:r>
    </w:p>
    <w:p>
      <w:pPr>
        <w:spacing w:before="160"/>
      </w:pPr>
      <w:r>
        <w:rPr>
          <w:b/>
          <w:color w:val="0066CC"/>
          <w:sz w:val="20"/>
        </w:rPr>
        <w:t xml:space="preserve">[3] </w:t>
      </w:r>
      <w:r>
        <w:rPr>
          <w:b/>
          <w:sz w:val="20"/>
        </w:rPr>
        <w:t>20260625   pouvoir personne morale   assemblee generale ordinaire   sitab ci</w:t>
      </w:r>
    </w:p>
    <w:p>
      <w:pPr>
        <w:spacing w:before="20"/>
        <w:ind w:left="400"/>
      </w:pPr>
      <w:r>
        <w:rPr>
          <w:color w:val="505050"/>
          <w:sz w:val="17"/>
        </w:rPr>
        <w:t xml:space="preserve">Date : 26/06/2026  |  Catégorie : convocation AG  |  Impact : </w:t>
      </w:r>
      <w:r>
        <w:rPr>
          <w:b/>
          <w:color w:val="646464"/>
          <w:sz w:val="17"/>
        </w:rPr>
        <w:t>⚪ NEUTRE</w:t>
      </w:r>
    </w:p>
    <w:p>
      <w:pPr>
        <w:spacing w:before="40"/>
        <w:ind w:left="400"/>
      </w:pPr>
      <w:r>
        <w:rPr>
          <w:sz w:val="18"/>
        </w:rPr>
        <w:t>Ce document est un modèle de délégation de pouvoir pour l'Assemblée Générale Ordinaire de la SITAB. L'assemblée se tiendra le 15 juillet 2026 à la Salle Jewels de la CGECI au Plateau. L'ordre du jour porte notamment sur l'approbation des comptes 2025, l'affectation du résultat et le renouvellement de mandats d'administrateurs.</w:t>
      </w:r>
    </w:p>
    <w:p>
      <w:pPr>
        <w:spacing w:before="60"/>
        <w:ind w:left="400"/>
      </w:pPr>
      <w:r>
        <w:rPr>
          <w:b/>
          <w:sz w:val="18"/>
        </w:rPr>
        <w:t>Points clés :</w:t>
      </w:r>
    </w:p>
    <w:p>
      <w:pPr>
        <w:pStyle w:val="ListBullet"/>
        <w:spacing w:before="20" w:after="20"/>
        <w:ind w:left="700"/>
      </w:pPr>
      <w:r>
        <w:rPr>
          <w:sz w:val="18"/>
        </w:rPr>
        <w:t>Assemblée Générale Ordinaire de SITAB prévue le mercredi 15 juillet 2026 à la Salle Jewels de la CGECI au Plateau.</w:t>
      </w:r>
    </w:p>
    <w:p>
      <w:pPr>
        <w:pStyle w:val="ListBullet"/>
        <w:spacing w:before="20" w:after="20"/>
        <w:ind w:left="700"/>
      </w:pPr>
      <w:r>
        <w:rPr>
          <w:sz w:val="18"/>
        </w:rPr>
        <w:t>Le document est un formulaire de délégation de pouvoir pour les actionnaires personnes morales.</w:t>
      </w:r>
    </w:p>
    <w:p>
      <w:pPr>
        <w:pStyle w:val="ListBullet"/>
        <w:spacing w:before="20" w:after="20"/>
        <w:ind w:left="700"/>
      </w:pPr>
      <w:r>
        <w:rPr>
          <w:sz w:val="18"/>
        </w:rPr>
        <w:t>L'ordre du jour comprend l'approbation des comptes de l'exercice clos le 31 décembre 2025 et l'affectation du résultat.</w:t>
      </w:r>
    </w:p>
    <w:p>
      <w:pPr>
        <w:pStyle w:val="ListBullet"/>
        <w:spacing w:before="20" w:after="20"/>
        <w:ind w:left="700"/>
      </w:pPr>
      <w:r>
        <w:rPr>
          <w:sz w:val="18"/>
        </w:rPr>
        <w:t>Il est prévu le renouvellement des mandats d'administrateurs de Pierre MAGNE et de la société ITWA.</w:t>
      </w:r>
    </w:p>
    <w:p>
      <w:pPr>
        <w:pStyle w:val="ListBullet"/>
        <w:spacing w:before="20" w:after="20"/>
        <w:ind w:left="700"/>
      </w:pPr>
      <w:r>
        <w:rPr>
          <w:sz w:val="18"/>
        </w:rPr>
        <w:t>Le pouvoir doit être signé avec la mention manuscrite 'Bon pour pouvoir' et remis ou retourné à la SITAB.</w:t>
      </w:r>
    </w:p>
    <w:p/>
    <w:p>
      <w:pPr>
        <w:pStyle w:val="Heading3"/>
      </w:pPr>
      <w:r>
        <w:rPr>
          <w:color w:val="005A32"/>
        </w:rPr>
        <w:t>📋 RAPPORTS &amp; COMMUNIQUÉS OFFICIELS</w:t>
      </w:r>
    </w:p>
    <w:p>
      <w:r>
        <w:rPr>
          <w:i/>
          <w:color w:val="646464"/>
          <w:sz w:val="18"/>
        </w:rPr>
        <w:t>25 rapport(s)/communiqué(s) disponible(s) (affichage des 5 plus récents).</w:t>
      </w:r>
    </w:p>
    <w:p>
      <w:pPr>
        <w:spacing w:before="160"/>
      </w:pPr>
      <w:r>
        <w:rPr>
          <w:b/>
          <w:color w:val="00783C"/>
          <w:sz w:val="20"/>
        </w:rPr>
        <w:t xml:space="preserve">[1] </w:t>
      </w:r>
      <w:r>
        <w:rPr>
          <w:b/>
          <w:sz w:val="20"/>
        </w:rPr>
        <w:t>Rapport d'activités - 2ème trimestre 2026</w:t>
      </w:r>
    </w:p>
    <w:p>
      <w:pPr>
        <w:spacing w:before="20"/>
        <w:ind w:left="400"/>
      </w:pPr>
      <w:r>
        <w:rPr>
          <w:color w:val="505050"/>
          <w:sz w:val="17"/>
        </w:rPr>
        <w:t>Année : 2026  |  Type : Rapport d'activités trimestriel</w:t>
      </w:r>
    </w:p>
    <w:p>
      <w:pPr>
        <w:spacing w:before="20"/>
        <w:ind w:left="400"/>
      </w:pPr>
      <w:r>
        <w:rPr>
          <w:b/>
          <w:sz w:val="18"/>
        </w:rPr>
        <w:t xml:space="preserve">Recommandation source : </w:t>
      </w:r>
      <w:r>
        <w:rPr>
          <w:b/>
          <w:color w:val="646464"/>
          <w:sz w:val="18"/>
        </w:rPr>
        <w:t>{"decision": "conserver", "justification": "La SITAB démontre une stabilité remarquable de ses performances avec une rentabilité nette supérieure à 12 %, dans un environnement économique, réglementaire et concurrentiel difficile. En l'absence d'information sur le cours de Bourse et le dividende dans ce document, une position de conservation paraît la plus prudente en attendant des signaux de croissance plus dynamique des volumes."}</w:t>
      </w:r>
    </w:p>
    <w:p>
      <w:pPr>
        <w:spacing w:before="40"/>
        <w:ind w:left="400"/>
      </w:pPr>
      <w:r>
        <w:rPr>
          <w:sz w:val="18"/>
        </w:rPr>
        <w:t>La SITAB affiche au deuxième trimestre 2026 des performances solides et stables, avec des volumes de ventes en légère hausse de 0,22 % à 1 921,6 millions de tiges. Le chiffre d'affaires s'établit à 70,05 milliards de FCFA, en progression de 1 % par rapport au T2 2025, confirmant la continuité de la dynamique commerciale de la société. Le résultat des activités ordinaires progresse de 4 % à 11,50 milliards de FCFA, témoignant d'une bonne maîtrise des charges d'exploitation. Le résultat net ressort à 8,64 milliards de FCFA, quasi stable (-0,2 %), illustrant une rentabilité élevée et résiliente. Sur l'ensemble des six premiers mois de 2026, la société cumule un chiffre d'affaires de 268,54 mill</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'4 488 750 000 FCFA', 'volumes_ventes': '1 921,60 millions de tiges (T2 2026, +0,22 %)', 'ca_cumule_31_12_2025': '268,54 milliards FCFA', 'resultat_activites_ordinaires': '11,50 milliards FCFA (T2 2026, +4 %)', 'resultat_net_cumule_31_12_2025': '36,46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12,3 % (T2 2026) ; 13,6 % (cumul 31/12/2025)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8,64 milliards FCFA (T2 2026)</w:t>
            </w:r>
          </w:p>
        </w:tc>
        <w:tc>
          <w:tcPr>
            <w:tcW w:type="dxa" w:w="2160"/>
          </w:tcPr>
          <w:p>
            <w:r/>
            <w:r>
              <w:rPr>
                <w:b/>
                <w:sz w:val="16"/>
              </w:rPr>
              <w:t>capitaux_propres</w:t>
              <w:br/>
            </w:r>
            <w:r>
              <w:rPr>
                <w:sz w:val="18"/>
              </w:rPr>
              <w:t>None</w:t>
            </w:r>
          </w:p>
        </w:tc>
        <w:tc>
          <w:tcPr>
            <w:tcW w:type="dxa" w:w="2160"/>
          </w:tcPr>
          <w:p>
            <w:r/>
            <w:r>
              <w:rPr>
                <w:b/>
                <w:sz w:val="16"/>
              </w:rPr>
              <w:t>chiffre_affaires</w:t>
              <w:br/>
            </w:r>
            <w:r>
              <w:rPr>
                <w:sz w:val="18"/>
              </w:rPr>
              <w:t>70,05 milliards FCFA (T2 2026)</w:t>
            </w:r>
          </w:p>
        </w:tc>
        <w:tc>
          <w:tcPr>
            <w:tcW w:type="dxa" w:w="2160"/>
          </w:tcPr>
          <w:p/>
        </w:tc>
      </w:tr>
    </w:tbl>
    <w:p/>
    <w:p>
      <w:pPr>
        <w:spacing w:before="60"/>
        <w:ind w:left="400"/>
      </w:pPr>
      <w:r>
        <w:rPr>
          <w:b/>
          <w:sz w:val="18"/>
        </w:rPr>
        <w:t>Points clés :</w:t>
      </w:r>
    </w:p>
    <w:p>
      <w:pPr>
        <w:pStyle w:val="ListBullet"/>
        <w:spacing w:before="20" w:after="20"/>
        <w:ind w:left="700"/>
      </w:pPr>
      <w:r>
        <w:rPr>
          <w:sz w:val="18"/>
        </w:rPr>
        <w:t>Volumes de ventes du T2 2026 en hausse de 0,22 % à 1 921,60 millions de tiges (T2 2025 : 1 917,40 millions), démontrant une stabilité commerciale.</w:t>
      </w:r>
    </w:p>
    <w:p>
      <w:pPr>
        <w:pStyle w:val="ListBullet"/>
        <w:spacing w:before="20" w:after="20"/>
        <w:ind w:left="700"/>
      </w:pPr>
      <w:r>
        <w:rPr>
          <w:sz w:val="18"/>
        </w:rPr>
        <w:t>Chiff d'affaires du T2 2026 en croissance de 1 % à 70,05 milliards de FCFA (T2 2025 : 69,53 milliards), dépassant la barre symbolique des 70 milliards.</w:t>
      </w:r>
    </w:p>
    <w:p>
      <w:pPr>
        <w:pStyle w:val="ListBullet"/>
        <w:spacing w:before="20" w:after="20"/>
        <w:ind w:left="700"/>
      </w:pPr>
      <w:r>
        <w:rPr>
          <w:sz w:val="18"/>
        </w:rPr>
        <w:t>Résultat des activités ordinaires en progression de 4 % à 11,50 milliards de FCFA, reflétant l'amélioration de l'efficacité opérationnelle et la maîtrise des charges.</w:t>
      </w:r>
    </w:p>
    <w:p>
      <w:pPr>
        <w:pStyle w:val="ListBullet"/>
        <w:spacing w:before="20" w:after="20"/>
        <w:ind w:left="700"/>
      </w:pPr>
      <w:r>
        <w:rPr>
          <w:sz w:val="18"/>
        </w:rPr>
        <w:t>Résultat net quasi stable à 8,64 milliards de FCFA (-0,2 %), démontrant une forte résilience de la rentabilité.</w:t>
      </w:r>
    </w:p>
    <w:p>
      <w:pPr>
        <w:pStyle w:val="ListBullet"/>
        <w:spacing w:before="20" w:after="20"/>
        <w:ind w:left="700"/>
      </w:pPr>
      <w:r>
        <w:rPr>
          <w:sz w:val="18"/>
        </w:rPr>
        <w:t>Marge nette trimestrielle élevée, ressortant à environ 12,3 % du chiffre d'affaires, niveau très confortable.</w:t>
      </w:r>
    </w:p>
    <w:p>
      <w:pPr>
        <w:pStyle w:val="ListBullet"/>
        <w:spacing w:before="20" w:after="20"/>
        <w:ind w:left="700"/>
      </w:pPr>
      <w:r>
        <w:rPr>
          <w:sz w:val="18"/>
        </w:rPr>
        <w:t>Cumul au 31/12/2025 (exercice précédent) : chiffre d'affaires de 268,54 milliards de FCFA et résultat net de 36,46 milliards de FCFA, soit une marge nette d'environ 13,6 %.</w:t>
      </w:r>
    </w:p>
    <w:p>
      <w:pPr>
        <w:spacing w:before="40"/>
        <w:ind w:left="400"/>
      </w:pPr>
      <w:r>
        <w:rPr>
          <w:b/>
          <w:color w:val="C05000"/>
          <w:sz w:val="18"/>
        </w:rPr>
        <w:t xml:space="preserve">⚠️ Risques : </w:t>
      </w:r>
      <w:r>
        <w:rPr>
          <w:sz w:val="18"/>
        </w:rPr>
        <w:t xml:space="preserve">["Environnement réglementaire et fiscal contraignant pour l'industrie du tabac (taxes, restrictions publicitaires et sanitaires) pesant sur les volumes à moyen terme.", "Croissance des volumes quasi nulle (+0,22 %), signalant un marché potentiellement saturé et une exposition à la concurrence et au </w:t>
      </w:r>
    </w:p>
    <w:p>
      <w:pPr>
        <w:spacing w:before="40"/>
        <w:ind w:left="400"/>
      </w:pPr>
      <w:r>
        <w:rPr>
          <w:b/>
          <w:color w:val="0064A0"/>
          <w:sz w:val="18"/>
        </w:rPr>
        <w:t xml:space="preserve">🔮 Perspectives : </w:t>
      </w:r>
      <w:r>
        <w:rPr>
          <w:sz w:val="18"/>
        </w:rPr>
        <w:t>Pour la clôture 2026, la direction vise la consolidation des performances commerciales et financières, avec un focus sur le développement des volumes de ventes, l'amélioration continue de l'efficacité opérationnelle et la préservation des équilibres financiers. La trajectoire actuelle laisse présage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forte croissance du chiffre d'affaires et des volumes t\u00e9moigne d'un redressement encourageant de l'activit\u00e9. Cependant, la pression sur les marges n\u00e9cessite une surveillance attentive de l'\u00e9volution des charges."}</w:t>
      </w:r>
    </w:p>
    <w:p>
      <w:pPr>
        <w:spacing w:before="40"/>
        <w:ind w:left="400"/>
      </w:pPr>
      <w:r>
        <w:rPr>
          <w:sz w:val="18"/>
        </w:rPr>
        <w:t>SITAB S.A. présente des résultats mitigés pour le premier trimestre 2026 avec une croissance significative du chiffre d'affaires de 12% à 68,8 milliards FCFA. Les volumes de ventes progressent fortement de 10% démontrant un redressement de la dynamique commerciale après la contraction de 2025. Cependant, les résultats opérationnels et nets reculent respectivement de 6% et 1% en raison de l'augmentation des charges courantes. Le résultat net s'établit à 9,3 milliards FCFA, en légère baisse par rapport aux 9,4 milliards de l'année précédente. La société vise à consolider cette performance et prolonger la dynamique positive sur l'ensemble de l'exercice 2026.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'+12%', 'volumes_ventes': '1 883,8 millions de tiges', 'variation_volumes': '+10%', 'resultat_exploitation': '11 640 377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13,5%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9 265 982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68 842 751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progression de 12% à 68,8 milliards FCFA au T1 2026</w:t>
      </w:r>
    </w:p>
    <w:p>
      <w:pPr>
        <w:pStyle w:val="ListBullet"/>
        <w:spacing w:before="20" w:after="20"/>
        <w:ind w:left="700"/>
      </w:pPr>
      <w:r>
        <w:rPr>
          <w:sz w:val="18"/>
        </w:rPr>
        <w:t>Volumes de ventes en hausse de 10% traduisant un redressement de l'activité commerciale</w:t>
      </w:r>
    </w:p>
    <w:p>
      <w:pPr>
        <w:pStyle w:val="ListBullet"/>
        <w:spacing w:before="20" w:after="20"/>
        <w:ind w:left="700"/>
      </w:pPr>
      <w:r>
        <w:rPr>
          <w:sz w:val="18"/>
        </w:rPr>
        <w:t>Résultat d'exploitation en baisse de 6% à 11,6 milliards FCFA malgré la croissance du CA</w:t>
      </w:r>
    </w:p>
    <w:p>
      <w:pPr>
        <w:pStyle w:val="ListBullet"/>
        <w:spacing w:before="20" w:after="20"/>
        <w:ind w:left="700"/>
      </w:pPr>
      <w:r>
        <w:rPr>
          <w:sz w:val="18"/>
        </w:rPr>
        <w:t>Résultat net stable avec un léger recul de 1% à 9,3 milliards FCFA</w:t>
      </w:r>
    </w:p>
    <w:p>
      <w:pPr>
        <w:pStyle w:val="ListBullet"/>
        <w:spacing w:before="20" w:after="20"/>
        <w:ind w:left="700"/>
      </w:pPr>
      <w:r>
        <w:rPr>
          <w:sz w:val="18"/>
        </w:rPr>
        <w:t>Impact négatif des charges courantes en hausse lié à l'augmentation du niveau d'activité</w:t>
      </w:r>
    </w:p>
    <w:p>
      <w:pPr>
        <w:pStyle w:val="ListBullet"/>
        <w:spacing w:before="20" w:after="20"/>
        <w:ind w:left="700"/>
      </w:pPr>
      <w:r>
        <w:rPr>
          <w:sz w:val="18"/>
        </w:rPr>
        <w:t>Investissements maintenus pour soutenir l'activité commerciale et renforcer les marques</w:t>
      </w:r>
    </w:p>
    <w:p>
      <w:pPr>
        <w:spacing w:before="40"/>
        <w:ind w:left="400"/>
      </w:pPr>
      <w:r>
        <w:rPr>
          <w:b/>
          <w:color w:val="C05000"/>
          <w:sz w:val="18"/>
        </w:rPr>
        <w:t xml:space="preserve">⚠️ Risques : </w:t>
      </w:r>
      <w:r>
        <w:rPr>
          <w:sz w:val="18"/>
        </w:rPr>
        <w:t>["Pression continue sur les marges op\u00e9rationnelles due \u00e0 l'augmentation des charges courantes", "Volatilit\u00e9 r\u00e9glementaire pouvant impacter les prix comme observ\u00e9 en 2025", "Capacit\u00e9 \u00e0 maintenir la dynamique de croissance des volumes sur les trimestres suivants"]</w:t>
      </w:r>
    </w:p>
    <w:p>
      <w:pPr>
        <w:spacing w:before="40"/>
        <w:ind w:left="400"/>
      </w:pPr>
      <w:r>
        <w:rPr>
          <w:b/>
          <w:color w:val="0064A0"/>
          <w:sz w:val="18"/>
        </w:rPr>
        <w:t xml:space="preserve">🔮 Perspectives : </w:t>
      </w:r>
      <w:r>
        <w:rPr>
          <w:sz w:val="18"/>
        </w:rPr>
        <w:t>SITAB vise à consolider les performances du premier trimestre et à prolonger cette dynamique positive sur l'ensemble de l'exercice 2026. La société mise sur le renforcement de la progression des ventes et l'amélioration de son résultat grâce aux investissements commerciaux réalisés.</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une baisse du r\u00e9sultat net et de la tr\u00e9sorerie, la soci\u00e9t\u00e9 maintient une rentabilit\u00e9 positive et propose un dividende attrayant. La hausse du chiffre d'affaires et la solidit\u00e9 des capitaux propres justifient de conserver la valeur."}</w:t>
      </w:r>
    </w:p>
    <w:p>
      <w:pPr>
        <w:spacing w:before="40"/>
        <w:ind w:left="400"/>
      </w:pPr>
      <w:r>
        <w:rPr>
          <w:sz w:val="18"/>
        </w:rPr>
        <w:t>SITAB a réalisé un chiffre d'affaires de 268 milliards FCFA en 2025, en hausse de 25% par rapport à 2024. Le résultat net a baissé à 36,5 milliards FCFA, contre 44,2 milliards précédemment, soit une marge nette en recul à 13,6%. La trésorerie nette a diminué de 48,2 à 30,8 milliards FCFA, mais reste confortable. Le Conseil propose un dividende de 1 940 FCFA par action, traduisant une politique de distribution généreuse. Les capitaux propres demeurent solides à 45,6 milliards FCFA, soutenant la stabilité financière de l'entreprise.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 '30,763,290,013 FCFA', 'dettes_financieres': '1,400,000 FCFA', 'capacite_autofinancement': '34,406,839,736 FCFA'}</w:t>
            </w:r>
          </w:p>
        </w:tc>
        <w:tc>
          <w:tcPr>
            <w:tcW w:type="dxa" w:w="2160"/>
          </w:tcPr>
          <w:p>
            <w:pPr>
              <w:ind w:left="100"/>
            </w:pPr>
            <w:r/>
            <w:r>
              <w:rPr>
                <w:b/>
                <w:sz w:val="16"/>
              </w:rPr>
              <w:t>dividende</w:t>
              <w:br/>
            </w:r>
            <w:r>
              <w:rPr>
                <w:sz w:val="18"/>
              </w:rPr>
              <w:t>1,940 FCFA par action</w:t>
            </w:r>
          </w:p>
        </w:tc>
        <w:tc>
          <w:tcPr>
            <w:tcW w:type="dxa" w:w="2160"/>
          </w:tcPr>
          <w:p>
            <w:pPr>
              <w:ind w:left="100"/>
            </w:pPr>
            <w:r/>
            <w:r>
              <w:rPr>
                <w:b/>
                <w:sz w:val="16"/>
              </w:rPr>
              <w:t>marge_nette</w:t>
              <w:br/>
            </w:r>
            <w:r>
              <w:rPr>
                <w:sz w:val="18"/>
              </w:rPr>
              <w:t>13.6%</w:t>
            </w:r>
          </w:p>
        </w:tc>
        <w:tc>
          <w:tcPr>
            <w:tcW w:type="dxa" w:w="2160"/>
          </w:tcPr>
          <w:p>
            <w:pPr>
              <w:ind w:left="100"/>
            </w:pPr>
            <w:r/>
            <w:r>
              <w:rPr>
                <w:b/>
                <w:sz w:val="16"/>
              </w:rPr>
              <w:t>total_actif</w:t>
              <w:br/>
            </w:r>
            <w:r>
              <w:rPr>
                <w:sz w:val="18"/>
              </w:rPr>
              <w:t>75,047,177,792 FCFA</w:t>
            </w:r>
          </w:p>
        </w:tc>
      </w:tr>
      <w:tr>
        <w:tc>
          <w:tcPr>
            <w:tcW w:type="dxa" w:w="2160"/>
          </w:tcPr>
          <w:p>
            <w:r/>
            <w:r>
              <w:rPr>
                <w:b/>
                <w:sz w:val="16"/>
              </w:rPr>
              <w:t>resultat_net</w:t>
              <w:br/>
            </w:r>
            <w:r>
              <w:rPr>
                <w:sz w:val="18"/>
              </w:rPr>
              <w:t>36,463,616,375 FCFA</w:t>
            </w:r>
          </w:p>
        </w:tc>
        <w:tc>
          <w:tcPr>
            <w:tcW w:type="dxa" w:w="2160"/>
          </w:tcPr>
          <w:p>
            <w:r/>
            <w:r>
              <w:rPr>
                <w:b/>
                <w:sz w:val="16"/>
              </w:rPr>
              <w:t>capitaux_propres</w:t>
              <w:br/>
            </w:r>
            <w:r>
              <w:rPr>
                <w:sz w:val="18"/>
              </w:rPr>
              <w:t>45,642,447,915 FCFA</w:t>
            </w:r>
          </w:p>
        </w:tc>
        <w:tc>
          <w:tcPr>
            <w:tcW w:type="dxa" w:w="2160"/>
          </w:tcPr>
          <w:p>
            <w:r/>
            <w:r>
              <w:rPr>
                <w:b/>
                <w:sz w:val="16"/>
              </w:rPr>
              <w:t>chiffre_affaires</w:t>
              <w:br/>
            </w:r>
            <w:r>
              <w:rPr>
                <w:sz w:val="18"/>
              </w:rPr>
              <w:t>268,074,013,096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hausse de 25,4% à 268,1 milliards FCFA.</w:t>
      </w:r>
    </w:p>
    <w:p>
      <w:pPr>
        <w:pStyle w:val="ListBullet"/>
        <w:spacing w:before="20" w:after="20"/>
        <w:ind w:left="700"/>
      </w:pPr>
      <w:r>
        <w:rPr>
          <w:sz w:val="18"/>
        </w:rPr>
        <w:t>Résultat net en baisse de 17,4% à 36,5 milliards FCFA.</w:t>
      </w:r>
    </w:p>
    <w:p>
      <w:pPr>
        <w:pStyle w:val="ListBullet"/>
        <w:spacing w:before="20" w:after="20"/>
        <w:ind w:left="700"/>
      </w:pPr>
      <w:r>
        <w:rPr>
          <w:sz w:val="18"/>
        </w:rPr>
        <w:t>Dividende proposé de 1 940 FCFA par action.</w:t>
      </w:r>
    </w:p>
    <w:p>
      <w:pPr>
        <w:pStyle w:val="ListBullet"/>
        <w:spacing w:before="20" w:after="20"/>
        <w:ind w:left="700"/>
      </w:pPr>
      <w:r>
        <w:rPr>
          <w:sz w:val="18"/>
        </w:rPr>
        <w:t>Total actif en baisse de 21% à 75,0 milliards FCFA.</w:t>
      </w:r>
    </w:p>
    <w:p>
      <w:pPr>
        <w:pStyle w:val="ListBullet"/>
        <w:spacing w:before="20" w:after="20"/>
        <w:ind w:left="700"/>
      </w:pPr>
      <w:r>
        <w:rPr>
          <w:sz w:val="18"/>
        </w:rPr>
        <w:t>Trésorerie nette en recul à 30,8 milliards FCFA contre 48,2 milliards.</w:t>
      </w:r>
    </w:p>
    <w:p>
      <w:pPr>
        <w:pStyle w:val="ListBullet"/>
        <w:spacing w:before="20" w:after="20"/>
        <w:ind w:left="700"/>
      </w:pPr>
      <w:r>
        <w:rPr>
          <w:sz w:val="18"/>
        </w:rPr>
        <w:t>Capitaux propres solides à 45,6 milliards FCFA.</w:t>
      </w:r>
    </w:p>
    <w:p>
      <w:pPr>
        <w:spacing w:before="40"/>
        <w:ind w:left="400"/>
      </w:pPr>
      <w:r>
        <w:rPr>
          <w:b/>
          <w:color w:val="C05000"/>
          <w:sz w:val="18"/>
        </w:rPr>
        <w:t xml:space="preserve">⚠️ Risques : </w:t>
      </w:r>
      <w:r>
        <w:rPr>
          <w:sz w:val="18"/>
        </w:rPr>
        <w:t>["Baisse de la marge nette due \u00e0 l'augmentation des co\u00fbts d'achat.", "Diminution significative de la tr\u00e9sorerie par rapport \u00e0 l'ann\u00e9e pr\u00e9c\u00e9dente.", "Environnement concurrentiel et r\u00e9glementaire sur le march\u00e9 du tabac en Afrique de l'Ouest."]</w:t>
      </w:r>
    </w:p>
    <w:p>
      <w:pPr>
        <w:spacing w:before="40"/>
        <w:ind w:left="400"/>
      </w:pPr>
      <w:r>
        <w:rPr>
          <w:b/>
          <w:color w:val="0064A0"/>
          <w:sz w:val="18"/>
        </w:rPr>
        <w:t xml:space="preserve">🔮 Perspectives : </w:t>
      </w:r>
      <w:r>
        <w:rPr>
          <w:sz w:val="18"/>
        </w:rPr>
        <w:t>Pour 2026, SITAB devrait capitaliser sur la croissance de son chiffre d'affaires, mais devra maîtriser ses coûts pour restaurer sa rentabilité. Le maintien du dividende pourrait soutenir le cours de l'action, tandis que la solidité du bilan offre une marge de manœuvre pour investir.</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de la rentabilit\u00e9 et un environnement fiscal d\u00e9grad\u00e9, la SITAB conserve une structure financi\u00e8re solide, une tr\u00e9sorerie \u00e9lev\u00e9e et propose un dividende attractif de 1 940 FCFA. Les incertitudes r\u00e9glementaires et la pression sur les marges incitent toutefois \u00e0 la prudence avant un renforcement de la position."}</w:t>
      </w:r>
    </w:p>
    <w:p>
      <w:pPr>
        <w:spacing w:before="40"/>
        <w:ind w:left="400"/>
      </w:pPr>
      <w:r>
        <w:rPr>
          <w:sz w:val="18"/>
        </w:rPr>
        <w:t xml:space="preserve">En 2025, la SITAB a réalisé un chiffre d'affaires de 268,5 milliards FCFA, en hausse de 25,3 %, grâce notamment à la progression des volumes de 5,6 %. Malgré cette croissance, la rentabilité s'est fortement dégradée, le résultat net reculant à 36,5 milliards FCFA (-17,5 %), sous l'effet de la hausse des droits d'accise et de la pression fiscale. La marge commerciale est tombée de 29,8 % à 22,7 %, et les charges d'exploitation ont bondi de 68,9 %, affectant le résultat d'exploitation. La structure financière reste solide avec 45,6 milliards FCFA de capitaux propres, 30,8 milliards FCFA de trésorerie et un endettement très faible. Le conseil propose un dividende brut de 1 940 FCFA par action,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{'effectif': '97 personnes', 'tresorerie': '30 763 290 013 FCFA', 'investissements_2025': '165 000 000 FCFA', 'resultat_exploitation': '45 935 264 330 FCFA', 'taux_de_marge_commerciale': '22,7 %', 'investissements_prevus_2026': '452 300 000 FCFA'}</w:t>
            </w:r>
          </w:p>
        </w:tc>
        <w:tc>
          <w:tcPr>
            <w:tcW w:type="dxa" w:w="2160"/>
          </w:tcPr>
          <w:p>
            <w:pPr>
              <w:ind w:left="100"/>
            </w:pPr>
            <w:r/>
            <w:r>
              <w:rPr>
                <w:b/>
                <w:sz w:val="16"/>
              </w:rPr>
              <w:t>dividende</w:t>
              <w:br/>
            </w:r>
            <w:r>
              <w:rPr>
                <w:sz w:val="18"/>
              </w:rPr>
              <w:t>1 940 FCFA par action</w:t>
            </w:r>
          </w:p>
        </w:tc>
        <w:tc>
          <w:tcPr>
            <w:tcW w:type="dxa" w:w="2160"/>
          </w:tcPr>
          <w:p>
            <w:pPr>
              <w:ind w:left="100"/>
            </w:pPr>
            <w:r/>
            <w:r>
              <w:rPr>
                <w:b/>
                <w:sz w:val="16"/>
              </w:rPr>
              <w:t>marge_nette</w:t>
              <w:br/>
            </w:r>
            <w:r>
              <w:rPr>
                <w:sz w:val="18"/>
              </w:rPr>
              <w:t>13,6 %</w:t>
            </w:r>
          </w:p>
        </w:tc>
        <w:tc>
          <w:tcPr>
            <w:tcW w:type="dxa" w:w="2160"/>
          </w:tcPr>
          <w:p>
            <w:pPr>
              <w:ind w:left="100"/>
            </w:pPr>
            <w:r/>
            <w:r>
              <w:rPr>
                <w:b/>
                <w:sz w:val="16"/>
              </w:rPr>
              <w:t>total_actif</w:t>
              <w:br/>
            </w:r>
            <w:r>
              <w:rPr>
                <w:sz w:val="18"/>
              </w:rPr>
              <w:t>75 047 177 792 FCFA</w:t>
            </w:r>
          </w:p>
        </w:tc>
      </w:tr>
      <w:tr>
        <w:tc>
          <w:tcPr>
            <w:tcW w:type="dxa" w:w="2160"/>
          </w:tcPr>
          <w:p>
            <w:r/>
            <w:r>
              <w:rPr>
                <w:b/>
                <w:sz w:val="16"/>
              </w:rPr>
              <w:t>resultat_net</w:t>
              <w:br/>
            </w:r>
            <w:r>
              <w:rPr>
                <w:sz w:val="18"/>
              </w:rPr>
              <w:t>36 463 616 375 FCFA</w:t>
            </w:r>
          </w:p>
        </w:tc>
        <w:tc>
          <w:tcPr>
            <w:tcW w:type="dxa" w:w="2160"/>
          </w:tcPr>
          <w:p>
            <w:r/>
            <w:r>
              <w:rPr>
                <w:b/>
                <w:sz w:val="16"/>
              </w:rPr>
              <w:t>capitaux_propres</w:t>
              <w:br/>
            </w:r>
            <w:r>
              <w:rPr>
                <w:sz w:val="18"/>
              </w:rPr>
              <w:t>45 642 447 915 FCFA</w:t>
            </w:r>
          </w:p>
        </w:tc>
        <w:tc>
          <w:tcPr>
            <w:tcW w:type="dxa" w:w="2160"/>
          </w:tcPr>
          <w:p>
            <w:r/>
            <w:r>
              <w:rPr>
                <w:b/>
                <w:sz w:val="16"/>
              </w:rPr>
              <w:t>chiffre_affaires</w:t>
              <w:br/>
            </w:r>
            <w:r>
              <w:rPr>
                <w:sz w:val="18"/>
              </w:rPr>
              <w:t>268 537 063 096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soutenue de l'activité : chiffre d'affaires de 268,5 milliards FCFA, +25,3 % par rapport à 2024.</w:t>
      </w:r>
    </w:p>
    <w:p>
      <w:pPr>
        <w:pStyle w:val="ListBullet"/>
        <w:spacing w:before="20" w:after="20"/>
        <w:ind w:left="700"/>
      </w:pPr>
      <w:r>
        <w:rPr>
          <w:sz w:val="18"/>
        </w:rPr>
        <w:t>Volumes en hausse de 6 % sur le marché légal, portés par Fine Light (+11 %), malgré une érosion de 75 % des volumes de Fine Duo après son augmentation de prix.</w:t>
      </w:r>
    </w:p>
    <w:p>
      <w:pPr>
        <w:pStyle w:val="ListBullet"/>
        <w:spacing w:before="20" w:after="20"/>
        <w:ind w:left="700"/>
      </w:pPr>
      <w:r>
        <w:rPr>
          <w:sz w:val="18"/>
        </w:rPr>
        <w:t>Résultat net en baisse de 17,5 % à 36,5 milliards FCFA, impacté par la hausse des droits d'accise (49 % à 70 %) et un contrôle fiscal 2025.</w:t>
      </w:r>
    </w:p>
    <w:p>
      <w:pPr>
        <w:pStyle w:val="ListBullet"/>
        <w:spacing w:before="20" w:after="20"/>
        <w:ind w:left="700"/>
      </w:pPr>
      <w:r>
        <w:rPr>
          <w:sz w:val="18"/>
        </w:rPr>
        <w:t>Marge commerciale en net recul : contribution sur ventes de 22,7 % en 2025 contre 29,8 % en 2024.</w:t>
      </w:r>
    </w:p>
    <w:p>
      <w:pPr>
        <w:pStyle w:val="ListBullet"/>
        <w:spacing w:before="20" w:after="20"/>
        <w:ind w:left="700"/>
      </w:pPr>
      <w:r>
        <w:rPr>
          <w:sz w:val="18"/>
        </w:rPr>
        <w:t>Structure financière solide : capitaux propres de 45,6 milliards FCFA, trésorerie de 30,8 milliards FCFA et dettes financières très faibles (0,6 milliard FCFA).</w:t>
      </w:r>
    </w:p>
    <w:p>
      <w:pPr>
        <w:pStyle w:val="ListBullet"/>
        <w:spacing w:before="20" w:after="20"/>
        <w:ind w:left="700"/>
      </w:pPr>
      <w:r>
        <w:rPr>
          <w:sz w:val="18"/>
        </w:rPr>
        <w:t>Dividende proposé de 1 940 FCFA par action, pour un montant total distribué de 34,8 milliards FCFA.</w:t>
      </w:r>
    </w:p>
    <w:p>
      <w:pPr>
        <w:spacing w:before="40"/>
        <w:ind w:left="400"/>
      </w:pPr>
      <w:r>
        <w:rPr>
          <w:b/>
          <w:color w:val="C05000"/>
          <w:sz w:val="18"/>
        </w:rPr>
        <w:t xml:space="preserve">⚠️ Risques : </w:t>
      </w:r>
      <w:r>
        <w:rPr>
          <w:sz w:val="18"/>
        </w:rPr>
        <w:t>["Augmentation des droits d'accise de 49 % \u00e0 70 % et intensification de la pression fiscale, avec un contr\u00f4le fiscal ayant impact\u00e9 les charges 2025.", "Nouvelles exigences r\u00e9glementaires en 2026 : conditionnement neutre, marquage fiscal obligatoire avec sanctions pouvant aller ju</w:t>
      </w:r>
    </w:p>
    <w:p>
      <w:pPr>
        <w:spacing w:before="40"/>
        <w:ind w:left="400"/>
      </w:pPr>
      <w:r>
        <w:rPr>
          <w:b/>
          <w:color w:val="0064A0"/>
          <w:sz w:val="18"/>
        </w:rPr>
        <w:t xml:space="preserve">🔮 Perspectives : </w:t>
      </w:r>
      <w:r>
        <w:rPr>
          <w:sz w:val="18"/>
        </w:rPr>
        <w:t>En 2026, la SITAB entend maintenir des objectifs de croissance ambitieux, appuyée par la loi de finances 2026 qui favorise les fabricants locaux et par l'amélioration des capacités de production de SITAB Industries. Toutefois, l'entrée en vigueur du conditionnement neutre et du marquage fiscal oblig</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d\u00e9gradation des marges, SITAB maintient une rentabilit\u00e9 solide et une politique de dividende attractive. La croissance du chiffre d'affaires t\u00e9moigne d'un positionnement commercial robuste."}</w:t>
      </w:r>
    </w:p>
    <w:p>
      <w:pPr>
        <w:spacing w:before="40"/>
        <w:ind w:left="400"/>
      </w:pPr>
      <w:r>
        <w:rPr>
          <w:sz w:val="18"/>
        </w:rPr>
        <w:t>SITAB affiche une performance contrastée en 2025 avec un chiffre d'affaires en hausse de 24,1% à 268,7 milliards FCFA. Cependant, le résultat net recule de 18,1% à 36,2 milliards FCFA malgré une activité commerciale dynamique. La société maintient une politique de dividende généreuse avec 38,1 milliards FCFA distribués. La trésorerie reste solide à 30,8 milliards FCFA bien qu'en baisse par rapport à 2024. Les marges se dégradent sous l'effet de l'augmentation des coûts opérationnels.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 '30,8 milliards FCFA', 'marge_brute': '18,3%', 'taux_distribution': '105%', 'marge_exploitation': '17,1%'}</w:t>
            </w:r>
          </w:p>
        </w:tc>
        <w:tc>
          <w:tcPr>
            <w:tcW w:type="dxa" w:w="2160"/>
          </w:tcPr>
          <w:p>
            <w:pPr>
              <w:ind w:left="100"/>
            </w:pPr>
            <w:r/>
            <w:r>
              <w:rPr>
                <w:b/>
                <w:sz w:val="16"/>
              </w:rPr>
              <w:t>dividende</w:t>
              <w:br/>
            </w:r>
            <w:r>
              <w:rPr>
                <w:sz w:val="18"/>
              </w:rPr>
              <w:t>8 489 FCFA par action</w:t>
            </w:r>
          </w:p>
        </w:tc>
        <w:tc>
          <w:tcPr>
            <w:tcW w:type="dxa" w:w="2160"/>
          </w:tcPr>
          <w:p>
            <w:pPr>
              <w:ind w:left="100"/>
            </w:pPr>
            <w:r/>
            <w:r>
              <w:rPr>
                <w:b/>
                <w:sz w:val="16"/>
              </w:rPr>
              <w:t>marge_nette</w:t>
              <w:br/>
            </w:r>
            <w:r>
              <w:rPr>
                <w:sz w:val="18"/>
              </w:rPr>
              <w:t>13,5%</w:t>
            </w:r>
          </w:p>
        </w:tc>
        <w:tc>
          <w:tcPr>
            <w:tcW w:type="dxa" w:w="2160"/>
          </w:tcPr>
          <w:p>
            <w:pPr>
              <w:ind w:left="100"/>
            </w:pPr>
            <w:r/>
            <w:r>
              <w:rPr>
                <w:b/>
                <w:sz w:val="16"/>
              </w:rPr>
              <w:t>total_actif</w:t>
              <w:br/>
            </w:r>
            <w:r>
              <w:rPr>
                <w:sz w:val="18"/>
              </w:rPr>
              <w:t>75,2 milliards FCFA</w:t>
            </w:r>
          </w:p>
        </w:tc>
      </w:tr>
      <w:tr>
        <w:tc>
          <w:tcPr>
            <w:tcW w:type="dxa" w:w="2160"/>
          </w:tcPr>
          <w:p>
            <w:r/>
            <w:r>
              <w:rPr>
                <w:b/>
                <w:sz w:val="16"/>
              </w:rPr>
              <w:t>resultat_net</w:t>
              <w:br/>
            </w:r>
            <w:r>
              <w:rPr>
                <w:sz w:val="18"/>
              </w:rPr>
              <w:t>36,2 milliards FCFA</w:t>
            </w:r>
          </w:p>
        </w:tc>
        <w:tc>
          <w:tcPr>
            <w:tcW w:type="dxa" w:w="2160"/>
          </w:tcPr>
          <w:p>
            <w:r/>
            <w:r>
              <w:rPr>
                <w:b/>
                <w:sz w:val="16"/>
              </w:rPr>
              <w:t>capitaux_propres</w:t>
              <w:br/>
            </w:r>
            <w:r>
              <w:rPr>
                <w:sz w:val="18"/>
              </w:rPr>
              <w:t>45,4 milliards FCFA</w:t>
            </w:r>
          </w:p>
        </w:tc>
        <w:tc>
          <w:tcPr>
            <w:tcW w:type="dxa" w:w="2160"/>
          </w:tcPr>
          <w:p>
            <w:r/>
            <w:r>
              <w:rPr>
                <w:b/>
                <w:sz w:val="16"/>
              </w:rPr>
              <w:t>chiffre_affaires</w:t>
              <w:br/>
            </w:r>
            <w:r>
              <w:rPr>
                <w:sz w:val="18"/>
              </w:rPr>
              <w:t>268,7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24,1% portée par les ventes de marchandises</w:t>
      </w:r>
    </w:p>
    <w:p>
      <w:pPr>
        <w:pStyle w:val="ListBullet"/>
        <w:spacing w:before="20" w:after="20"/>
        <w:ind w:left="700"/>
      </w:pPr>
      <w:r>
        <w:rPr>
          <w:sz w:val="18"/>
        </w:rPr>
        <w:t>Baisse du résultat net de 18,1% à 36,2 milliards FCFA due à l'augmentation des charges</w:t>
      </w:r>
    </w:p>
    <w:p>
      <w:pPr>
        <w:pStyle w:val="ListBullet"/>
        <w:spacing w:before="20" w:after="20"/>
        <w:ind w:left="700"/>
      </w:pPr>
      <w:r>
        <w:rPr>
          <w:sz w:val="18"/>
        </w:rPr>
        <w:t>Détérioration de la marge nette de 20,4% à 13,5%</w:t>
      </w:r>
    </w:p>
    <w:p>
      <w:pPr>
        <w:pStyle w:val="ListBullet"/>
        <w:spacing w:before="20" w:after="20"/>
        <w:ind w:left="700"/>
      </w:pPr>
      <w:r>
        <w:rPr>
          <w:sz w:val="18"/>
        </w:rPr>
        <w:t>Forte augmentation des coûts d'achats de marchandises (+38,2%)</w:t>
      </w:r>
    </w:p>
    <w:p>
      <w:pPr>
        <w:pStyle w:val="ListBullet"/>
        <w:spacing w:before="20" w:after="20"/>
        <w:ind w:left="700"/>
      </w:pPr>
      <w:r>
        <w:rPr>
          <w:sz w:val="18"/>
        </w:rPr>
        <w:t>Politique de dividende attractive avec un taux de distribution de 105%</w:t>
      </w:r>
    </w:p>
    <w:p>
      <w:pPr>
        <w:pStyle w:val="ListBullet"/>
        <w:spacing w:before="20" w:after="20"/>
        <w:ind w:left="700"/>
      </w:pPr>
      <w:r>
        <w:rPr>
          <w:sz w:val="18"/>
        </w:rPr>
        <w:t>Position de trésorerie solide malgré une baisse de 36,2%</w:t>
      </w:r>
    </w:p>
    <w:p>
      <w:pPr>
        <w:spacing w:before="40"/>
        <w:ind w:left="400"/>
      </w:pPr>
      <w:r>
        <w:rPr>
          <w:b/>
          <w:color w:val="C05000"/>
          <w:sz w:val="18"/>
        </w:rPr>
        <w:t xml:space="preserve">⚠️ Risques : </w:t>
      </w:r>
      <w:r>
        <w:rPr>
          <w:sz w:val="18"/>
        </w:rPr>
        <w:t>["Pression sur les marges due \u00e0 l'inflation des co\u00fbts d'approvisionnement", "Politique de dividende non soutenable avec un taux de distribution sup\u00e9rieur \u00e0 100%", "Baisse de la tr\u00e9sorerie qui pourrait affecter la flexibilit\u00e9 financi\u00e8re"]</w:t>
      </w:r>
    </w:p>
    <w:p>
      <w:pPr>
        <w:spacing w:before="40"/>
        <w:ind w:left="400"/>
      </w:pPr>
      <w:r>
        <w:rPr>
          <w:b/>
          <w:color w:val="0064A0"/>
          <w:sz w:val="18"/>
        </w:rPr>
        <w:t xml:space="preserve">🔮 Perspectives : </w:t>
      </w:r>
      <w:r>
        <w:rPr>
          <w:sz w:val="18"/>
        </w:rPr>
        <w:t>La société devra arbitrer entre maintien de sa généreuse politique de dividende et préservation de ses équilibres financiers. L'enjeu sera de restaurer les marges dans un environnement de coûts élevés tout en capitalisant sur la dynamique commerciale positive.</w:t>
      </w:r>
    </w:p>
    <w:p/>
    <w:p>
      <w:r>
        <w:t>════════════════════════════════════════════════════════════════════════════════</w:t>
      </w:r>
    </w:p>
    <w:p>
      <w:r>
        <w:br w:type="page"/>
      </w:r>
    </w:p>
    <w:p>
      <w:pPr>
        <w:pStyle w:val="Heading2"/>
        <w:spacing w:before="360"/>
      </w:pPr>
      <w:r>
        <w:rPr>
          <w:color w:val="0066CC"/>
        </w:rPr>
        <w:t>45. TTLC - TTLC - TOTAL ENERGIES MARKETING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TTLC</w:t>
            </w:r>
          </w:p>
          <w:p>
            <w:r>
              <w:rPr>
                <w:b/>
                <w:color w:val="323250"/>
                <w:sz w:val="16"/>
              </w:rPr>
              <w:t xml:space="preserve">Société : </w:t>
            </w:r>
            <w:r>
              <w:rPr>
                <w:color w:val="000000"/>
                <w:sz w:val="16"/>
              </w:rPr>
              <w:t>TTLC - TOTAL ENERGIES MARKETING COTE D'I...</w:t>
            </w:r>
          </w:p>
          <w:p>
            <w:r>
              <w:rPr>
                <w:b/>
                <w:color w:val="323250"/>
                <w:sz w:val="16"/>
              </w:rPr>
              <w:t xml:space="preserve">Secteur : </w:t>
            </w:r>
            <w:r>
              <w:rPr>
                <w:color w:val="000000"/>
                <w:sz w:val="16"/>
              </w:rPr>
              <w:t>ENERGIE</w:t>
            </w:r>
          </w:p>
        </w:tc>
        <w:tc>
          <w:tcPr>
            <w:tcW w:type="dxa" w:w="2268"/>
            <w:shd w:fill="E2EFDA" w:val="clear"/>
          </w:tcPr>
          <w:p>
            <w:r>
              <w:rPr>
                <w:b/>
                <w:color w:val="1E461E"/>
                <w:sz w:val="16"/>
              </w:rPr>
              <w:t xml:space="preserve">Capitalisation : </w:t>
            </w:r>
            <w:r>
              <w:rPr>
                <w:b/>
                <w:color w:val="006400"/>
                <w:sz w:val="17"/>
              </w:rPr>
              <w:t>190.46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6,991 titres</w:t>
            </w:r>
          </w:p>
        </w:tc>
        <w:tc>
          <w:tcPr>
            <w:tcW w:type="dxa" w:w="2268"/>
            <w:shd w:fill="FFF2CC" w:val="clear"/>
          </w:tcPr>
          <w:p>
            <w:r>
              <w:rPr>
                <w:b/>
                <w:color w:val="503200"/>
                <w:sz w:val="16"/>
              </w:rPr>
              <w:t xml:space="preserve">Cours actuel : </w:t>
            </w:r>
            <w:r>
              <w:rPr>
                <w:color w:val="000000"/>
                <w:sz w:val="17"/>
              </w:rPr>
              <w:t>3,025 FCFA</w:t>
            </w:r>
          </w:p>
          <w:p>
            <w:r>
              <w:rPr>
                <w:b/>
                <w:color w:val="503200"/>
                <w:sz w:val="16"/>
              </w:rPr>
              <w:t xml:space="preserve">Var. 100 jours : </w:t>
            </w:r>
            <w:r>
              <w:rPr>
                <w:b/>
                <w:color w:val="B40000"/>
                <w:sz w:val="17"/>
              </w:rPr>
              <w:t>-1.14%</w:t>
            </w:r>
          </w:p>
          <w:p>
            <w:r>
              <w:rPr>
                <w:b/>
                <w:color w:val="503200"/>
                <w:sz w:val="16"/>
              </w:rPr>
              <w:t xml:space="preserve">Plus haut 100j : </w:t>
            </w:r>
            <w:r>
              <w:rPr>
                <w:color w:val="000000"/>
                <w:sz w:val="17"/>
              </w:rPr>
              <w:t>3,595 FCFA</w:t>
            </w:r>
          </w:p>
          <w:p>
            <w:r>
              <w:rPr>
                <w:b/>
                <w:color w:val="503200"/>
                <w:sz w:val="16"/>
              </w:rPr>
              <w:t xml:space="preserve">Plus bas 100j : </w:t>
            </w:r>
            <w:r>
              <w:rPr>
                <w:color w:val="000000"/>
                <w:sz w:val="17"/>
              </w:rPr>
              <w:t>2,770 FCFA</w:t>
            </w:r>
          </w:p>
          <w:p>
            <w:r>
              <w:rPr>
                <w:b/>
                <w:color w:val="503200"/>
                <w:sz w:val="16"/>
              </w:rPr>
              <w:t xml:space="preserve">Volatilité ann. : </w:t>
            </w:r>
            <w:r>
              <w:rPr>
                <w:color w:val="000000"/>
                <w:sz w:val="17"/>
              </w:rPr>
              <w:t>40.8%</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17.3/100 → Faible</w:t>
      </w:r>
    </w:p>
    <w:p>
      <w:pPr>
        <w:spacing w:before="40" w:after="80"/>
      </w:pPr>
      <w:r>
        <w:rPr>
          <w:rFonts w:ascii="Courier New" w:hAnsi="Courier New"/>
          <w:color w:val="006400"/>
          <w:sz w:val="18"/>
        </w:rPr>
        <w:t>███░░░░░░░░░░░░░░░░░  17.3/100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6.29% (Moyenne) — μ=3,025 FCFA, σ=190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β=0.1081 (Défensif) — Cov=0.000008, Var(idx)=0.000073, ρ=0.036, n=98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6,991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Achat=2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σ_j=2.57%/j (Stable) — Vol. annualisée≈40.8%</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008000"/>
          <w:sz w:val="18"/>
        </w:rPr>
        <w:t xml:space="preserve">🟢 Stochastique  </w:t>
      </w:r>
    </w:p>
    <w:p>
      <w:pPr>
        <w:spacing w:before="80" w:after="80"/>
      </w:pPr>
      <w:r>
        <w:rPr>
          <w:b/>
          <w:sz w:val="22"/>
        </w:rPr>
        <w:t xml:space="preserve">Score composite : </w:t>
      </w:r>
      <w:r>
        <w:rPr>
          <w:b/>
          <w:color w:val="008000"/>
          <w:sz w:val="26"/>
        </w:rPr>
        <w:t>73/100  (Excellent)</w:t>
      </w:r>
    </w:p>
    <w:p/>
    <w:p>
      <w:pPr>
        <w:jc w:val="center"/>
      </w:pPr>
      <w:r>
        <w:drawing>
          <wp:inline xmlns:a="http://schemas.openxmlformats.org/drawingml/2006/main" xmlns:pic="http://schemas.openxmlformats.org/drawingml/2006/picture">
            <wp:extent cx="5669280" cy="2616976"/>
            <wp:docPr id="47" name="Picture 47"/>
            <wp:cNvGraphicFramePr>
              <a:graphicFrameLocks noChangeAspect="1"/>
            </wp:cNvGraphicFramePr>
            <a:graphic>
              <a:graphicData uri="http://schemas.openxmlformats.org/drawingml/2006/picture">
                <pic:pic>
                  <pic:nvPicPr>
                    <pic:cNvPr id="0" name="image.png"/>
                    <pic:cNvPicPr/>
                  </pic:nvPicPr>
                  <pic:blipFill>
                    <a:blip r:embed="rId55"/>
                    <a:stretch>
                      <a:fillRect/>
                    </a:stretch>
                  </pic:blipFill>
                  <pic:spPr>
                    <a:xfrm>
                      <a:off x="0" y="0"/>
                      <a:ext cx="5669280" cy="2616976"/>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2026-10-07</w:t>
            </w:r>
          </w:p>
        </w:tc>
        <w:tc>
          <w:tcPr>
            <w:tcW w:type="dxa" w:w="1440"/>
            <w:shd w:fill="FAFAFA" w:val="clear"/>
          </w:tcPr>
          <w:p>
            <w:r>
              <w:rPr>
                <w:sz w:val="17"/>
              </w:rPr>
              <w:t>2,904</w:t>
            </w:r>
          </w:p>
        </w:tc>
        <w:tc>
          <w:tcPr>
            <w:tcW w:type="dxa" w:w="1440"/>
            <w:shd w:fill="FAFAFA" w:val="clear"/>
          </w:tcPr>
          <w:p>
            <w:r>
              <w:rPr>
                <w:b/>
                <w:sz w:val="17"/>
              </w:rPr>
              <w:t>3,023</w:t>
            </w:r>
          </w:p>
        </w:tc>
        <w:tc>
          <w:tcPr>
            <w:tcW w:type="dxa" w:w="1440"/>
            <w:shd w:fill="FAFAFA" w:val="clear"/>
          </w:tcPr>
          <w:p>
            <w:r>
              <w:rPr>
                <w:sz w:val="17"/>
              </w:rPr>
              <w:t>3,142</w:t>
            </w:r>
          </w:p>
        </w:tc>
        <w:tc>
          <w:tcPr>
            <w:tcW w:type="dxa" w:w="1440"/>
            <w:shd w:fill="FAFAFA" w:val="clear"/>
          </w:tcPr>
          <w:p>
            <w:r>
              <w:rPr>
                <w:b/>
                <w:color w:val="C00000"/>
                <w:sz w:val="17"/>
              </w:rPr>
              <w:t>-0.1%</w:t>
            </w:r>
          </w:p>
        </w:tc>
      </w:tr>
      <w:tr>
        <w:tc>
          <w:tcPr>
            <w:tcW w:type="dxa" w:w="1440"/>
            <w:shd w:fill="FAFAFA" w:val="clear"/>
          </w:tcPr>
          <w:p>
            <w:r>
              <w:rPr>
                <w:sz w:val="17"/>
              </w:rPr>
              <w:t>J+2  ⭐</w:t>
            </w:r>
          </w:p>
        </w:tc>
        <w:tc>
          <w:tcPr>
            <w:tcW w:type="dxa" w:w="1440"/>
            <w:shd w:fill="FAFAFA" w:val="clear"/>
          </w:tcPr>
          <w:p>
            <w:r>
              <w:rPr>
                <w:sz w:val="17"/>
              </w:rPr>
              <w:t>2026-10-08</w:t>
            </w:r>
          </w:p>
        </w:tc>
        <w:tc>
          <w:tcPr>
            <w:tcW w:type="dxa" w:w="1440"/>
            <w:shd w:fill="FAFAFA" w:val="clear"/>
          </w:tcPr>
          <w:p>
            <w:r>
              <w:rPr>
                <w:sz w:val="17"/>
              </w:rPr>
              <w:t>2,852</w:t>
            </w:r>
          </w:p>
        </w:tc>
        <w:tc>
          <w:tcPr>
            <w:tcW w:type="dxa" w:w="1440"/>
            <w:shd w:fill="FAFAFA" w:val="clear"/>
          </w:tcPr>
          <w:p>
            <w:r>
              <w:rPr>
                <w:b/>
                <w:sz w:val="17"/>
              </w:rPr>
              <w:t>3,019</w:t>
            </w:r>
          </w:p>
        </w:tc>
        <w:tc>
          <w:tcPr>
            <w:tcW w:type="dxa" w:w="1440"/>
            <w:shd w:fill="FAFAFA" w:val="clear"/>
          </w:tcPr>
          <w:p>
            <w:r>
              <w:rPr>
                <w:sz w:val="17"/>
              </w:rPr>
              <w:t>3,187</w:t>
            </w:r>
          </w:p>
        </w:tc>
        <w:tc>
          <w:tcPr>
            <w:tcW w:type="dxa" w:w="1440"/>
            <w:shd w:fill="FAFAFA" w:val="clear"/>
          </w:tcPr>
          <w:p>
            <w:r>
              <w:rPr>
                <w:b/>
                <w:color w:val="C00000"/>
                <w:sz w:val="17"/>
              </w:rPr>
              <w:t>-0.2%</w:t>
            </w:r>
          </w:p>
        </w:tc>
      </w:tr>
      <w:tr>
        <w:tc>
          <w:tcPr>
            <w:tcW w:type="dxa" w:w="1440"/>
            <w:shd w:fill="FAFAFA" w:val="clear"/>
          </w:tcPr>
          <w:p>
            <w:r>
              <w:rPr>
                <w:sz w:val="17"/>
              </w:rPr>
              <w:t>J+3  ⭐</w:t>
            </w:r>
          </w:p>
        </w:tc>
        <w:tc>
          <w:tcPr>
            <w:tcW w:type="dxa" w:w="1440"/>
            <w:shd w:fill="FAFAFA" w:val="clear"/>
          </w:tcPr>
          <w:p>
            <w:r>
              <w:rPr>
                <w:sz w:val="17"/>
              </w:rPr>
              <w:t>2026-10-09</w:t>
            </w:r>
          </w:p>
        </w:tc>
        <w:tc>
          <w:tcPr>
            <w:tcW w:type="dxa" w:w="1440"/>
            <w:shd w:fill="FAFAFA" w:val="clear"/>
          </w:tcPr>
          <w:p>
            <w:r>
              <w:rPr>
                <w:sz w:val="17"/>
              </w:rPr>
              <w:t>2,809</w:t>
            </w:r>
          </w:p>
        </w:tc>
        <w:tc>
          <w:tcPr>
            <w:tcW w:type="dxa" w:w="1440"/>
            <w:shd w:fill="FAFAFA" w:val="clear"/>
          </w:tcPr>
          <w:p>
            <w:r>
              <w:rPr>
                <w:b/>
                <w:sz w:val="17"/>
              </w:rPr>
              <w:t>3,014</w:t>
            </w:r>
          </w:p>
        </w:tc>
        <w:tc>
          <w:tcPr>
            <w:tcW w:type="dxa" w:w="1440"/>
            <w:shd w:fill="FAFAFA" w:val="clear"/>
          </w:tcPr>
          <w:p>
            <w:r>
              <w:rPr>
                <w:sz w:val="17"/>
              </w:rPr>
              <w:t>3,219</w:t>
            </w:r>
          </w:p>
        </w:tc>
        <w:tc>
          <w:tcPr>
            <w:tcW w:type="dxa" w:w="1440"/>
            <w:shd w:fill="FAFAFA" w:val="clear"/>
          </w:tcPr>
          <w:p>
            <w:r>
              <w:rPr>
                <w:b/>
                <w:color w:val="C00000"/>
                <w:sz w:val="17"/>
              </w:rPr>
              <w:t>-0.4%</w:t>
            </w:r>
          </w:p>
        </w:tc>
      </w:tr>
      <w:tr>
        <w:tc>
          <w:tcPr>
            <w:tcW w:type="dxa" w:w="1440"/>
            <w:shd w:fill="FAFAFA" w:val="clear"/>
          </w:tcPr>
          <w:p>
            <w:r>
              <w:rPr>
                <w:sz w:val="17"/>
              </w:rPr>
              <w:t>J+4  ⭐</w:t>
            </w:r>
          </w:p>
        </w:tc>
        <w:tc>
          <w:tcPr>
            <w:tcW w:type="dxa" w:w="1440"/>
            <w:shd w:fill="FAFAFA" w:val="clear"/>
          </w:tcPr>
          <w:p>
            <w:r>
              <w:rPr>
                <w:sz w:val="17"/>
              </w:rPr>
              <w:t>2026-10-12</w:t>
            </w:r>
          </w:p>
        </w:tc>
        <w:tc>
          <w:tcPr>
            <w:tcW w:type="dxa" w:w="1440"/>
            <w:shd w:fill="FAFAFA" w:val="clear"/>
          </w:tcPr>
          <w:p>
            <w:r>
              <w:rPr>
                <w:sz w:val="17"/>
              </w:rPr>
              <w:t>2,772</w:t>
            </w:r>
          </w:p>
        </w:tc>
        <w:tc>
          <w:tcPr>
            <w:tcW w:type="dxa" w:w="1440"/>
            <w:shd w:fill="FAFAFA" w:val="clear"/>
          </w:tcPr>
          <w:p>
            <w:r>
              <w:rPr>
                <w:b/>
                <w:sz w:val="17"/>
              </w:rPr>
              <w:t>3,008</w:t>
            </w:r>
          </w:p>
        </w:tc>
        <w:tc>
          <w:tcPr>
            <w:tcW w:type="dxa" w:w="1440"/>
            <w:shd w:fill="FAFAFA" w:val="clear"/>
          </w:tcPr>
          <w:p>
            <w:r>
              <w:rPr>
                <w:sz w:val="17"/>
              </w:rPr>
              <w:t>3,245</w:t>
            </w:r>
          </w:p>
        </w:tc>
        <w:tc>
          <w:tcPr>
            <w:tcW w:type="dxa" w:w="1440"/>
            <w:shd w:fill="FAFAFA" w:val="clear"/>
          </w:tcPr>
          <w:p>
            <w:r>
              <w:rPr>
                <w:b/>
                <w:color w:val="C00000"/>
                <w:sz w:val="17"/>
              </w:rPr>
              <w:t>-0.6%</w:t>
            </w:r>
          </w:p>
        </w:tc>
      </w:tr>
      <w:tr>
        <w:tc>
          <w:tcPr>
            <w:tcW w:type="dxa" w:w="1440"/>
            <w:shd w:fill="FAFAFA" w:val="clear"/>
          </w:tcPr>
          <w:p>
            <w:r>
              <w:rPr>
                <w:sz w:val="17"/>
              </w:rPr>
              <w:t>J+5  ⭐</w:t>
            </w:r>
          </w:p>
        </w:tc>
        <w:tc>
          <w:tcPr>
            <w:tcW w:type="dxa" w:w="1440"/>
            <w:shd w:fill="FAFAFA" w:val="clear"/>
          </w:tcPr>
          <w:p>
            <w:r>
              <w:rPr>
                <w:sz w:val="17"/>
              </w:rPr>
              <w:t>2026-10-13</w:t>
            </w:r>
          </w:p>
        </w:tc>
        <w:tc>
          <w:tcPr>
            <w:tcW w:type="dxa" w:w="1440"/>
            <w:shd w:fill="FAFAFA" w:val="clear"/>
          </w:tcPr>
          <w:p>
            <w:r>
              <w:rPr>
                <w:sz w:val="17"/>
              </w:rPr>
              <w:t>2,739</w:t>
            </w:r>
          </w:p>
        </w:tc>
        <w:tc>
          <w:tcPr>
            <w:tcW w:type="dxa" w:w="1440"/>
            <w:shd w:fill="FAFAFA" w:val="clear"/>
          </w:tcPr>
          <w:p>
            <w:r>
              <w:rPr>
                <w:b/>
                <w:sz w:val="17"/>
              </w:rPr>
              <w:t>3,003</w:t>
            </w:r>
          </w:p>
        </w:tc>
        <w:tc>
          <w:tcPr>
            <w:tcW w:type="dxa" w:w="1440"/>
            <w:shd w:fill="FAFAFA" w:val="clear"/>
          </w:tcPr>
          <w:p>
            <w:r>
              <w:rPr>
                <w:sz w:val="17"/>
              </w:rPr>
              <w:t>3,266</w:t>
            </w:r>
          </w:p>
        </w:tc>
        <w:tc>
          <w:tcPr>
            <w:tcW w:type="dxa" w:w="1440"/>
            <w:shd w:fill="FAFAFA" w:val="clear"/>
          </w:tcPr>
          <w:p>
            <w:r>
              <w:rPr>
                <w:b/>
                <w:color w:val="C00000"/>
                <w:sz w:val="17"/>
              </w:rPr>
              <w:t>-0.7%</w:t>
            </w:r>
          </w:p>
        </w:tc>
      </w:tr>
      <w:tr>
        <w:tc>
          <w:tcPr>
            <w:tcW w:type="dxa" w:w="1440"/>
            <w:shd w:fill="FAFAFA" w:val="clear"/>
          </w:tcPr>
          <w:p>
            <w:r>
              <w:rPr>
                <w:sz w:val="17"/>
              </w:rPr>
              <w:t>J+6  ⭐</w:t>
            </w:r>
          </w:p>
        </w:tc>
        <w:tc>
          <w:tcPr>
            <w:tcW w:type="dxa" w:w="1440"/>
            <w:shd w:fill="FAFAFA" w:val="clear"/>
          </w:tcPr>
          <w:p>
            <w:r>
              <w:rPr>
                <w:sz w:val="17"/>
              </w:rPr>
              <w:t>2026-10-14</w:t>
            </w:r>
          </w:p>
        </w:tc>
        <w:tc>
          <w:tcPr>
            <w:tcW w:type="dxa" w:w="1440"/>
            <w:shd w:fill="FAFAFA" w:val="clear"/>
          </w:tcPr>
          <w:p>
            <w:r>
              <w:rPr>
                <w:sz w:val="17"/>
              </w:rPr>
              <w:t>2,709</w:t>
            </w:r>
          </w:p>
        </w:tc>
        <w:tc>
          <w:tcPr>
            <w:tcW w:type="dxa" w:w="1440"/>
            <w:shd w:fill="FAFAFA" w:val="clear"/>
          </w:tcPr>
          <w:p>
            <w:r>
              <w:rPr>
                <w:b/>
                <w:sz w:val="17"/>
              </w:rPr>
              <w:t>2,997</w:t>
            </w:r>
          </w:p>
        </w:tc>
        <w:tc>
          <w:tcPr>
            <w:tcW w:type="dxa" w:w="1440"/>
            <w:shd w:fill="FAFAFA" w:val="clear"/>
          </w:tcPr>
          <w:p>
            <w:r>
              <w:rPr>
                <w:sz w:val="17"/>
              </w:rPr>
              <w:t>3,286</w:t>
            </w:r>
          </w:p>
        </w:tc>
        <w:tc>
          <w:tcPr>
            <w:tcW w:type="dxa" w:w="1440"/>
            <w:shd w:fill="FAFAFA" w:val="clear"/>
          </w:tcPr>
          <w:p>
            <w:r>
              <w:rPr>
                <w:b/>
                <w:color w:val="C00000"/>
                <w:sz w:val="17"/>
              </w:rPr>
              <w:t>-0.9%</w:t>
            </w:r>
          </w:p>
        </w:tc>
      </w:tr>
      <w:tr>
        <w:tc>
          <w:tcPr>
            <w:tcW w:type="dxa" w:w="1440"/>
            <w:shd w:fill="FAFAFA" w:val="clear"/>
          </w:tcPr>
          <w:p>
            <w:r>
              <w:rPr>
                <w:sz w:val="17"/>
              </w:rPr>
              <w:t>J+7  ⭐</w:t>
            </w:r>
          </w:p>
        </w:tc>
        <w:tc>
          <w:tcPr>
            <w:tcW w:type="dxa" w:w="1440"/>
            <w:shd w:fill="FAFAFA" w:val="clear"/>
          </w:tcPr>
          <w:p>
            <w:r>
              <w:rPr>
                <w:sz w:val="17"/>
              </w:rPr>
              <w:t>2026-10-15</w:t>
            </w:r>
          </w:p>
        </w:tc>
        <w:tc>
          <w:tcPr>
            <w:tcW w:type="dxa" w:w="1440"/>
            <w:shd w:fill="FAFAFA" w:val="clear"/>
          </w:tcPr>
          <w:p>
            <w:r>
              <w:rPr>
                <w:sz w:val="17"/>
              </w:rPr>
              <w:t>2,681</w:t>
            </w:r>
          </w:p>
        </w:tc>
        <w:tc>
          <w:tcPr>
            <w:tcW w:type="dxa" w:w="1440"/>
            <w:shd w:fill="FAFAFA" w:val="clear"/>
          </w:tcPr>
          <w:p>
            <w:r>
              <w:rPr>
                <w:b/>
                <w:sz w:val="17"/>
              </w:rPr>
              <w:t>2,992</w:t>
            </w:r>
          </w:p>
        </w:tc>
        <w:tc>
          <w:tcPr>
            <w:tcW w:type="dxa" w:w="1440"/>
            <w:shd w:fill="FAFAFA" w:val="clear"/>
          </w:tcPr>
          <w:p>
            <w:r>
              <w:rPr>
                <w:sz w:val="17"/>
              </w:rPr>
              <w:t>3,303</w:t>
            </w:r>
          </w:p>
        </w:tc>
        <w:tc>
          <w:tcPr>
            <w:tcW w:type="dxa" w:w="1440"/>
            <w:shd w:fill="FAFAFA" w:val="clear"/>
          </w:tcPr>
          <w:p>
            <w:r>
              <w:rPr>
                <w:b/>
                <w:color w:val="C00000"/>
                <w:sz w:val="17"/>
              </w:rPr>
              <w:t>-1.1%</w:t>
            </w:r>
          </w:p>
        </w:tc>
      </w:tr>
      <w:tr>
        <w:tc>
          <w:tcPr>
            <w:tcW w:type="dxa" w:w="1440"/>
            <w:shd w:fill="FAFAFA" w:val="clear"/>
          </w:tcPr>
          <w:p>
            <w:r>
              <w:rPr>
                <w:sz w:val="17"/>
              </w:rPr>
              <w:t>J+8  ⭐</w:t>
            </w:r>
          </w:p>
        </w:tc>
        <w:tc>
          <w:tcPr>
            <w:tcW w:type="dxa" w:w="1440"/>
            <w:shd w:fill="FAFAFA" w:val="clear"/>
          </w:tcPr>
          <w:p>
            <w:r>
              <w:rPr>
                <w:sz w:val="17"/>
              </w:rPr>
              <w:t>2026-10-16</w:t>
            </w:r>
          </w:p>
        </w:tc>
        <w:tc>
          <w:tcPr>
            <w:tcW w:type="dxa" w:w="1440"/>
            <w:shd w:fill="FAFAFA" w:val="clear"/>
          </w:tcPr>
          <w:p>
            <w:r>
              <w:rPr>
                <w:sz w:val="17"/>
              </w:rPr>
              <w:t>2,655</w:t>
            </w:r>
          </w:p>
        </w:tc>
        <w:tc>
          <w:tcPr>
            <w:tcW w:type="dxa" w:w="1440"/>
            <w:shd w:fill="FAFAFA" w:val="clear"/>
          </w:tcPr>
          <w:p>
            <w:r>
              <w:rPr>
                <w:b/>
                <w:sz w:val="17"/>
              </w:rPr>
              <w:t>2,987</w:t>
            </w:r>
          </w:p>
        </w:tc>
        <w:tc>
          <w:tcPr>
            <w:tcW w:type="dxa" w:w="1440"/>
            <w:shd w:fill="FAFAFA" w:val="clear"/>
          </w:tcPr>
          <w:p>
            <w:r>
              <w:rPr>
                <w:sz w:val="17"/>
              </w:rPr>
              <w:t>3,318</w:t>
            </w:r>
          </w:p>
        </w:tc>
        <w:tc>
          <w:tcPr>
            <w:tcW w:type="dxa" w:w="1440"/>
            <w:shd w:fill="FAFAFA" w:val="clear"/>
          </w:tcPr>
          <w:p>
            <w:r>
              <w:rPr>
                <w:b/>
                <w:color w:val="C00000"/>
                <w:sz w:val="17"/>
              </w:rPr>
              <w:t>-1.3%</w:t>
            </w:r>
          </w:p>
        </w:tc>
      </w:tr>
      <w:tr>
        <w:tc>
          <w:tcPr>
            <w:tcW w:type="dxa" w:w="1440"/>
            <w:shd w:fill="FAFAFA" w:val="clear"/>
          </w:tcPr>
          <w:p>
            <w:r>
              <w:rPr>
                <w:sz w:val="17"/>
              </w:rPr>
              <w:t>J+9  ⭐</w:t>
            </w:r>
          </w:p>
        </w:tc>
        <w:tc>
          <w:tcPr>
            <w:tcW w:type="dxa" w:w="1440"/>
            <w:shd w:fill="FAFAFA" w:val="clear"/>
          </w:tcPr>
          <w:p>
            <w:r>
              <w:rPr>
                <w:sz w:val="17"/>
              </w:rPr>
              <w:t>2026-10-19</w:t>
            </w:r>
          </w:p>
        </w:tc>
        <w:tc>
          <w:tcPr>
            <w:tcW w:type="dxa" w:w="1440"/>
            <w:shd w:fill="FAFAFA" w:val="clear"/>
          </w:tcPr>
          <w:p>
            <w:r>
              <w:rPr>
                <w:sz w:val="17"/>
              </w:rPr>
              <w:t>2,630</w:t>
            </w:r>
          </w:p>
        </w:tc>
        <w:tc>
          <w:tcPr>
            <w:tcW w:type="dxa" w:w="1440"/>
            <w:shd w:fill="FAFAFA" w:val="clear"/>
          </w:tcPr>
          <w:p>
            <w:r>
              <w:rPr>
                <w:b/>
                <w:sz w:val="17"/>
              </w:rPr>
              <w:t>2,981</w:t>
            </w:r>
          </w:p>
        </w:tc>
        <w:tc>
          <w:tcPr>
            <w:tcW w:type="dxa" w:w="1440"/>
            <w:shd w:fill="FAFAFA" w:val="clear"/>
          </w:tcPr>
          <w:p>
            <w:r>
              <w:rPr>
                <w:sz w:val="17"/>
              </w:rPr>
              <w:t>3,333</w:t>
            </w:r>
          </w:p>
        </w:tc>
        <w:tc>
          <w:tcPr>
            <w:tcW w:type="dxa" w:w="1440"/>
            <w:shd w:fill="FAFAFA" w:val="clear"/>
          </w:tcPr>
          <w:p>
            <w:r>
              <w:rPr>
                <w:b/>
                <w:color w:val="C00000"/>
                <w:sz w:val="17"/>
              </w:rPr>
              <w:t>-1.4%</w:t>
            </w:r>
          </w:p>
        </w:tc>
      </w:tr>
      <w:tr>
        <w:tc>
          <w:tcPr>
            <w:tcW w:type="dxa" w:w="1440"/>
            <w:shd w:fill="FAFAFA" w:val="clear"/>
          </w:tcPr>
          <w:p>
            <w:r>
              <w:rPr>
                <w:sz w:val="17"/>
              </w:rPr>
              <w:t>J+10  ⭐</w:t>
            </w:r>
          </w:p>
        </w:tc>
        <w:tc>
          <w:tcPr>
            <w:tcW w:type="dxa" w:w="1440"/>
            <w:shd w:fill="FAFAFA" w:val="clear"/>
          </w:tcPr>
          <w:p>
            <w:r>
              <w:rPr>
                <w:sz w:val="17"/>
              </w:rPr>
              <w:t>2026-10-20</w:t>
            </w:r>
          </w:p>
        </w:tc>
        <w:tc>
          <w:tcPr>
            <w:tcW w:type="dxa" w:w="1440"/>
            <w:shd w:fill="FAFAFA" w:val="clear"/>
          </w:tcPr>
          <w:p>
            <w:r>
              <w:rPr>
                <w:sz w:val="17"/>
              </w:rPr>
              <w:t>2,607</w:t>
            </w:r>
          </w:p>
        </w:tc>
        <w:tc>
          <w:tcPr>
            <w:tcW w:type="dxa" w:w="1440"/>
            <w:shd w:fill="FAFAFA" w:val="clear"/>
          </w:tcPr>
          <w:p>
            <w:r>
              <w:rPr>
                <w:b/>
                <w:sz w:val="17"/>
              </w:rPr>
              <w:t>2,977</w:t>
            </w:r>
          </w:p>
        </w:tc>
        <w:tc>
          <w:tcPr>
            <w:tcW w:type="dxa" w:w="1440"/>
            <w:shd w:fill="FAFAFA" w:val="clear"/>
          </w:tcPr>
          <w:p>
            <w:r>
              <w:rPr>
                <w:sz w:val="17"/>
              </w:rPr>
              <w:t>3,346</w:t>
            </w:r>
          </w:p>
        </w:tc>
        <w:tc>
          <w:tcPr>
            <w:tcW w:type="dxa" w:w="1440"/>
            <w:shd w:fill="FAFAFA" w:val="clear"/>
          </w:tcPr>
          <w:p>
            <w:r>
              <w:rPr>
                <w:b/>
                <w:color w:val="C00000"/>
                <w:sz w:val="17"/>
              </w:rPr>
              <w:t>-1.6%</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Stocks</w:t>
            </w:r>
          </w:p>
        </w:tc>
        <w:tc>
          <w:tcPr>
            <w:tcW w:type="dxa" w:w="1984"/>
            <w:shd w:fill="C6EFCE" w:val="clear"/>
          </w:tcPr>
          <w:p>
            <w:r>
              <w:rPr>
                <w:b/>
                <w:color w:val="006400"/>
                <w:sz w:val="17"/>
              </w:rPr>
              <w:t>19.634 Mds FCFA</w:t>
            </w:r>
          </w:p>
        </w:tc>
        <w:tc>
          <w:tcPr>
            <w:tcW w:type="dxa" w:w="5669"/>
            <w:shd w:fill="FFFFFF" w:val="clear"/>
          </w:tcPr>
          <w:p>
            <w:r>
              <w:rPr>
                <w:color w:val="282828"/>
                <w:sz w:val="15"/>
              </w:rPr>
              <w:t>Rotation stocks = 30.0x/an. ✅ Bonne rotation, stock bien dimensionné.</w:t>
            </w:r>
          </w:p>
        </w:tc>
      </w:tr>
      <w:tr>
        <w:tc>
          <w:tcPr>
            <w:tcW w:type="dxa" w:w="2268"/>
            <w:shd w:fill="EEF2F7" w:val="clear"/>
          </w:tcPr>
          <w:p>
            <w:r>
              <w:rPr>
                <w:b/>
                <w:color w:val="1E1E3C"/>
                <w:sz w:val="16"/>
              </w:rPr>
              <w:t>Actif circulant</w:t>
            </w:r>
          </w:p>
        </w:tc>
        <w:tc>
          <w:tcPr>
            <w:tcW w:type="dxa" w:w="1984"/>
            <w:shd w:fill="FFC7CE" w:val="clear"/>
          </w:tcPr>
          <w:p>
            <w:r>
              <w:rPr>
                <w:b/>
                <w:color w:val="006400"/>
                <w:sz w:val="17"/>
              </w:rPr>
              <w:t>108.382 Mds FCFA</w:t>
            </w:r>
          </w:p>
        </w:tc>
        <w:tc>
          <w:tcPr>
            <w:tcW w:type="dxa" w:w="5669"/>
            <w:shd w:fill="FFFFFF" w:val="clear"/>
          </w:tcPr>
          <w:p>
            <w:r>
              <w:rPr>
                <w:color w:val="282828"/>
                <w:sz w:val="15"/>
              </w:rPr>
              <w:t>Ratio actif circ./passif circ. = 0.92x. ❌ Actif circulant insuffisant pour couvrir les dettes CT.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2.168 Mds FCFA</w:t>
            </w:r>
          </w:p>
        </w:tc>
        <w:tc>
          <w:tcPr>
            <w:tcW w:type="dxa" w:w="5669"/>
            <w:shd w:fill="FFFFFF" w:val="clear"/>
          </w:tcPr>
          <w:p>
            <w:r>
              <w:rPr>
                <w:color w:val="282828"/>
                <w:sz w:val="15"/>
              </w:rPr>
              <w:t>Brevets, logiciels, fonds commercial (1.2%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61.130 Mds FCFA</w:t>
            </w:r>
          </w:p>
        </w:tc>
        <w:tc>
          <w:tcPr>
            <w:tcW w:type="dxa" w:w="5669"/>
            <w:shd w:fill="FFFFFF" w:val="clear"/>
          </w:tcPr>
          <w:p>
            <w:r>
              <w:rPr>
                <w:color w:val="282828"/>
                <w:sz w:val="15"/>
              </w:rPr>
              <w:t>Outil industriel (32.4%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71.239 Mds FCFA</w:t>
            </w:r>
          </w:p>
        </w:tc>
        <w:tc>
          <w:tcPr>
            <w:tcW w:type="dxa" w:w="5669"/>
            <w:shd w:fill="FFFFFF" w:val="clear"/>
          </w:tcPr>
          <w:p>
            <w:r>
              <w:rPr>
                <w:color w:val="282828"/>
                <w:sz w:val="15"/>
              </w:rPr>
              <w:t>Actif immobilisé = 37.8%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8.851 Mds FCFA</w:t>
            </w:r>
          </w:p>
        </w:tc>
        <w:tc>
          <w:tcPr>
            <w:tcW w:type="dxa" w:w="5669"/>
            <w:shd w:fill="FFFFFF" w:val="clear"/>
          </w:tcPr>
          <w:p>
            <w:r>
              <w:rPr>
                <w:color w:val="282828"/>
                <w:sz w:val="15"/>
              </w:rPr>
              <w:t>Liquidités disponibles (4.7%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188.472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3.148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19.934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36.202 Mds FCFA</w:t>
            </w:r>
          </w:p>
        </w:tc>
        <w:tc>
          <w:tcPr>
            <w:tcW w:type="dxa" w:w="5669"/>
            <w:shd w:fill="FFFFFF" w:val="clear"/>
          </w:tcPr>
          <w:p>
            <w:r>
              <w:rPr>
                <w:color w:val="282828"/>
                <w:sz w:val="15"/>
              </w:rPr>
              <w:t>Fonds propres = 19.2%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39.652 Mds FCFA</w:t>
            </w:r>
          </w:p>
        </w:tc>
        <w:tc>
          <w:tcPr>
            <w:tcW w:type="dxa" w:w="5669"/>
            <w:shd w:fill="FFFFFF" w:val="clear"/>
          </w:tcPr>
          <w:p>
            <w:r>
              <w:rPr>
                <w:color w:val="282828"/>
                <w:sz w:val="15"/>
              </w:rPr>
              <w:t>Capitaux permanents / Actif immobilisé = 0.56x. ⚠️ Une partie des actifs LT est financée par des dettes CT — risque de liquidité.</w:t>
            </w:r>
          </w:p>
        </w:tc>
      </w:tr>
      <w:tr>
        <w:tc>
          <w:tcPr>
            <w:tcW w:type="dxa" w:w="2268"/>
            <w:shd w:fill="EEF2F7" w:val="clear"/>
          </w:tcPr>
          <w:p>
            <w:r>
              <w:rPr>
                <w:b/>
                <w:color w:val="1E1E3C"/>
                <w:sz w:val="16"/>
              </w:rPr>
              <w:t>Dettes fournisseurs</w:t>
            </w:r>
          </w:p>
        </w:tc>
        <w:tc>
          <w:tcPr>
            <w:tcW w:type="dxa" w:w="1984"/>
            <w:shd w:fill="DEEAF1" w:val="clear"/>
          </w:tcPr>
          <w:p>
            <w:r>
              <w:rPr>
                <w:b/>
                <w:color w:val="006400"/>
                <w:sz w:val="17"/>
              </w:rPr>
              <w:t>70.725 Mds FCFA</w:t>
            </w:r>
          </w:p>
        </w:tc>
        <w:tc>
          <w:tcPr>
            <w:tcW w:type="dxa" w:w="5669"/>
            <w:shd w:fill="FFFFFF" w:val="clear"/>
          </w:tcPr>
          <w:p>
            <w:r>
              <w:rPr>
                <w:color w:val="282828"/>
                <w:sz w:val="15"/>
              </w:rPr>
              <w:t>Délai fournisseurs implicite ≈ 44 j. ℹ️ Délais standards de paiement.</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1.888 Mds FCFA</w:t>
            </w:r>
          </w:p>
        </w:tc>
        <w:tc>
          <w:tcPr>
            <w:tcW w:type="dxa" w:w="5669"/>
            <w:shd w:fill="FFFFFF" w:val="clear"/>
          </w:tcPr>
          <w:p>
            <w:r>
              <w:rPr>
                <w:color w:val="282828"/>
                <w:sz w:val="15"/>
              </w:rPr>
              <w:t>Dette LT/MT = 5%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32.665 Mds FCFA</w:t>
            </w:r>
          </w:p>
        </w:tc>
        <w:tc>
          <w:tcPr>
            <w:tcW w:type="dxa" w:w="5669"/>
            <w:shd w:fill="FFFFFF" w:val="clear"/>
          </w:tcPr>
          <w:p>
            <w:r>
              <w:rPr>
                <w:color w:val="282828"/>
                <w:sz w:val="15"/>
              </w:rPr>
              <w:t>Dette financière totale = 90% des fonds propres (gearing). ✅ Structure financière saine.</w:t>
            </w:r>
          </w:p>
        </w:tc>
      </w:tr>
      <w:tr>
        <w:tc>
          <w:tcPr>
            <w:tcW w:type="dxa" w:w="2268"/>
            <w:shd w:fill="EEF2F7" w:val="clear"/>
          </w:tcPr>
          <w:p>
            <w:r>
              <w:rPr>
                <w:b/>
                <w:color w:val="1E1E3C"/>
                <w:sz w:val="16"/>
              </w:rPr>
              <w:t>Dettes totales</w:t>
            </w:r>
          </w:p>
        </w:tc>
        <w:tc>
          <w:tcPr>
            <w:tcW w:type="dxa" w:w="1984"/>
            <w:shd w:fill="FFEB9C" w:val="clear"/>
          </w:tcPr>
          <w:p>
            <w:r>
              <w:rPr>
                <w:b/>
                <w:color w:val="006400"/>
                <w:sz w:val="17"/>
              </w:rPr>
              <w:t>152.270 Mds FCFA</w:t>
            </w:r>
          </w:p>
        </w:tc>
        <w:tc>
          <w:tcPr>
            <w:tcW w:type="dxa" w:w="5669"/>
            <w:shd w:fill="FFFFFF" w:val="clear"/>
          </w:tcPr>
          <w:p>
            <w:r>
              <w:rPr>
                <w:color w:val="282828"/>
                <w:sz w:val="15"/>
              </w:rPr>
              <w:t>Dettes totales = 80.8%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588.709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C7CE" w:val="clear"/>
          </w:tcPr>
          <w:p>
            <w:r>
              <w:rPr>
                <w:b/>
                <w:color w:val="006400"/>
                <w:sz w:val="17"/>
              </w:rPr>
              <w:t>588.709 Mds FCFA</w:t>
            </w:r>
          </w:p>
        </w:tc>
        <w:tc>
          <w:tcPr>
            <w:tcW w:type="dxa" w:w="5669"/>
            <w:shd w:fill="FFFFFF" w:val="clear"/>
          </w:tcPr>
          <w:p>
            <w:r>
              <w:rPr>
                <w:color w:val="282828"/>
                <w:sz w:val="15"/>
              </w:rPr>
              <w:t>Chiffre d'affaires. Croissance: -5.2%. ❌ CA en baisse — perte de parts de marché ou demande en recul.</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-49.155 Mds FCFA</w:t>
            </w:r>
          </w:p>
        </w:tc>
        <w:tc>
          <w:tcPr>
            <w:tcW w:type="dxa" w:w="5669"/>
            <w:shd w:fill="FFFFFF" w:val="clear"/>
          </w:tcPr>
          <w:p>
            <w:r>
              <w:rPr>
                <w:color w:val="282828"/>
                <w:sz w:val="15"/>
              </w:rPr>
              <w:t>-8.3%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-10.018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B40000"/>
                <w:sz w:val="17"/>
              </w:rPr>
              <w:t>-7.206 Mds FCFA</w:t>
            </w:r>
          </w:p>
        </w:tc>
        <w:tc>
          <w:tcPr>
            <w:tcW w:type="dxa" w:w="5669"/>
            <w:shd w:fill="FFFFFF" w:val="clear"/>
          </w:tcPr>
          <w:p>
            <w:r>
              <w:rPr>
                <w:color w:val="282828"/>
                <w:sz w:val="15"/>
              </w:rPr>
              <w:t>Masse salariale = -1.2%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29.553 Mds FCFA</w:t>
            </w:r>
          </w:p>
        </w:tc>
        <w:tc>
          <w:tcPr>
            <w:tcW w:type="dxa" w:w="5669"/>
            <w:shd w:fill="FFFFFF" w:val="clear"/>
          </w:tcPr>
          <w:p>
            <w:r>
              <w:rPr>
                <w:color w:val="282828"/>
                <w:sz w:val="15"/>
              </w:rPr>
              <w:t>VA = 5.0% du CA. ⚠️ Faible VA — modèle à faible marge (distribution, négoce).</w:t>
            </w:r>
          </w:p>
        </w:tc>
      </w:tr>
      <w:tr>
        <w:tc>
          <w:tcPr>
            <w:tcW w:type="dxa" w:w="2268"/>
            <w:shd w:fill="EEF2F7" w:val="clear"/>
          </w:tcPr>
          <w:p>
            <w:r>
              <w:rPr>
                <w:b/>
                <w:color w:val="1E1E3C"/>
                <w:sz w:val="16"/>
              </w:rPr>
              <w:t>EBE</w:t>
            </w:r>
          </w:p>
        </w:tc>
        <w:tc>
          <w:tcPr>
            <w:tcW w:type="dxa" w:w="1984"/>
            <w:shd w:fill="FFEB9C" w:val="clear"/>
          </w:tcPr>
          <w:p>
            <w:r>
              <w:rPr>
                <w:b/>
                <w:color w:val="006400"/>
                <w:sz w:val="17"/>
              </w:rPr>
              <w:t>22.347 Mds FCFA</w:t>
            </w:r>
          </w:p>
        </w:tc>
        <w:tc>
          <w:tcPr>
            <w:tcW w:type="dxa" w:w="5669"/>
            <w:shd w:fill="FFFFFF" w:val="clear"/>
          </w:tcPr>
          <w:p>
            <w:r>
              <w:rPr>
                <w:color w:val="282828"/>
                <w:sz w:val="15"/>
              </w:rPr>
              <w:t>EBE = 3.8%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FFEB9C" w:val="clear"/>
          </w:tcPr>
          <w:p>
            <w:r>
              <w:rPr>
                <w:b/>
                <w:color w:val="006400"/>
                <w:sz w:val="17"/>
              </w:rPr>
              <w:t>12.329 Mds FCFA</w:t>
            </w:r>
          </w:p>
        </w:tc>
        <w:tc>
          <w:tcPr>
            <w:tcW w:type="dxa" w:w="5669"/>
            <w:shd w:fill="FFFFFF" w:val="clear"/>
          </w:tcPr>
          <w:p>
            <w:r>
              <w:rPr>
                <w:color w:val="282828"/>
                <w:sz w:val="15"/>
              </w:rPr>
              <w:t>Profit d'exploitation = 2.1% des revenus. ⚠️ Bénéfice d'exploitation limité.</w:t>
            </w:r>
          </w:p>
        </w:tc>
      </w:tr>
      <w:tr>
        <w:tc>
          <w:tcPr>
            <w:tcW w:type="dxa" w:w="2268"/>
            <w:shd w:fill="EEF2F7" w:val="clear"/>
          </w:tcPr>
          <w:p>
            <w:r>
              <w:rPr>
                <w:b/>
                <w:color w:val="1E1E3C"/>
                <w:sz w:val="16"/>
              </w:rPr>
              <w:t>Résultat net</w:t>
            </w:r>
          </w:p>
        </w:tc>
        <w:tc>
          <w:tcPr>
            <w:tcW w:type="dxa" w:w="1984"/>
            <w:shd w:fill="FFEB9C" w:val="clear"/>
          </w:tcPr>
          <w:p>
            <w:r>
              <w:rPr>
                <w:b/>
                <w:color w:val="006400"/>
                <w:sz w:val="17"/>
              </w:rPr>
              <w:t>9.087 Mds FCFA</w:t>
            </w:r>
          </w:p>
        </w:tc>
        <w:tc>
          <w:tcPr>
            <w:tcW w:type="dxa" w:w="5669"/>
            <w:shd w:fill="FFFFFF" w:val="clear"/>
          </w:tcPr>
          <w:p>
            <w:r>
              <w:rPr>
                <w:color w:val="282828"/>
                <w:sz w:val="15"/>
              </w:rPr>
              <w:t>Marge nette = 1.5%.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19.106 Mds FCFA</w:t>
            </w:r>
          </w:p>
        </w:tc>
        <w:tc>
          <w:tcPr>
            <w:tcW w:type="dxa" w:w="5669"/>
            <w:shd w:fill="FFFFFF" w:val="clear"/>
          </w:tcPr>
          <w:p>
            <w:r>
              <w:rPr>
                <w:color w:val="282828"/>
                <w:sz w:val="15"/>
              </w:rPr>
              <w:t>CAF = 19.11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10.196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-10.124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-13.793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72.00 M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B40000"/>
                <w:sz w:val="17"/>
              </w:rPr>
              <w:t>-9.662 Mds FCFA</w:t>
            </w:r>
          </w:p>
        </w:tc>
        <w:tc>
          <w:tcPr>
            <w:tcW w:type="dxa" w:w="5669"/>
            <w:shd w:fill="FFFFFF" w:val="clear"/>
          </w:tcPr>
          <w:p>
            <w:r>
              <w:rPr>
                <w:color w:val="282828"/>
                <w:sz w:val="15"/>
              </w:rPr>
              <w:t>BFR = -1.6%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-31.587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FFC7CE" w:val="clear"/>
          </w:tcPr>
          <w:p>
            <w:r>
              <w:rPr>
                <w:b/>
                <w:color w:val="B40000"/>
                <w:sz w:val="17"/>
              </w:rPr>
              <w:t>-21.926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11.81%</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FFEB9C" w:val="clear"/>
          </w:tcPr>
          <w:p>
            <w:r>
              <w:rPr>
                <w:b/>
                <w:color w:val="006400"/>
                <w:sz w:val="17"/>
              </w:rPr>
              <w:t>1.54%</w:t>
            </w:r>
          </w:p>
        </w:tc>
        <w:tc>
          <w:tcPr>
            <w:tcW w:type="dxa" w:w="5669"/>
            <w:shd w:fill="FFFFFF" w:val="clear"/>
          </w:tcPr>
          <w:p>
            <w:r>
              <w:rPr>
                <w:color w:val="282828"/>
                <w:sz w:val="15"/>
              </w:rPr>
              <w:t>Résultat net / revenus = 1.54%. ⚠️ Marge nette très fine — sensible aux aléas.</w:t>
            </w:r>
          </w:p>
        </w:tc>
      </w:tr>
      <w:tr>
        <w:tc>
          <w:tcPr>
            <w:tcW w:type="dxa" w:w="2268"/>
            <w:shd w:fill="EEF2F7" w:val="clear"/>
          </w:tcPr>
          <w:p>
            <w:r>
              <w:rPr>
                <w:b/>
                <w:color w:val="1E1E3C"/>
                <w:sz w:val="16"/>
              </w:rPr>
              <w:t>Marge opérationnelle</w:t>
            </w:r>
          </w:p>
        </w:tc>
        <w:tc>
          <w:tcPr>
            <w:tcW w:type="dxa" w:w="1984"/>
            <w:shd w:fill="FFEB9C" w:val="clear"/>
          </w:tcPr>
          <w:p>
            <w:r>
              <w:rPr>
                <w:b/>
                <w:color w:val="006400"/>
                <w:sz w:val="17"/>
              </w:rPr>
              <w:t>2.09%</w:t>
            </w:r>
          </w:p>
        </w:tc>
        <w:tc>
          <w:tcPr>
            <w:tcW w:type="dxa" w:w="5669"/>
            <w:shd w:fill="FFFFFF" w:val="clear"/>
          </w:tcPr>
          <w:p>
            <w:r>
              <w:rPr>
                <w:color w:val="282828"/>
                <w:sz w:val="15"/>
              </w:rPr>
              <w:t>Rentabilité de l'exploitation pure. ⚠️ Marge opérationnelle faible.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25.10%</w:t>
            </w:r>
          </w:p>
        </w:tc>
        <w:tc>
          <w:tcPr>
            <w:tcW w:type="dxa" w:w="5669"/>
            <w:shd w:fill="FFFFFF" w:val="clear"/>
          </w:tcPr>
          <w:p>
            <w:r>
              <w:rPr>
                <w:color w:val="282828"/>
                <w:sz w:val="15"/>
              </w:rPr>
              <w:t>Résultat net / capitaux propres = 25.10%. ✅ Excellent — au-dessus du coût du capital UEMOA.</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4.82%</w:t>
            </w:r>
          </w:p>
        </w:tc>
        <w:tc>
          <w:tcPr>
            <w:tcW w:type="dxa" w:w="5669"/>
            <w:shd w:fill="FFFFFF" w:val="clear"/>
          </w:tcPr>
          <w:p>
            <w:r>
              <w:rPr>
                <w:color w:val="282828"/>
                <w:sz w:val="15"/>
              </w:rPr>
              <w:t>Résultat net / total actif = 4.82% (entreprise: seuil &gt;5%). ⚠️ Rentabilité des actifs en deçà du seuil sectoriel.</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312.36%</w:t>
            </w:r>
          </w:p>
        </w:tc>
        <w:tc>
          <w:tcPr>
            <w:tcW w:type="dxa" w:w="5669"/>
            <w:shd w:fill="FFFFFF" w:val="clear"/>
          </w:tcPr>
          <w:p>
            <w:r>
              <w:rPr>
                <w:color w:val="282828"/>
                <w:sz w:val="15"/>
              </w:rPr>
              <w:t>CA / total actif = 312.36x. ✅ Bonne efficience des actifs.</w:t>
            </w:r>
          </w:p>
        </w:tc>
      </w:tr>
      <w:tr>
        <w:tc>
          <w:tcPr>
            <w:tcW w:type="dxa" w:w="2268"/>
            <w:shd w:fill="EEF2F7" w:val="clear"/>
          </w:tcPr>
          <w:p>
            <w:r>
              <w:rPr>
                <w:b/>
                <w:color w:val="1E1E3C"/>
                <w:sz w:val="16"/>
              </w:rPr>
              <w:t>Taux croissance CA</w:t>
            </w:r>
          </w:p>
        </w:tc>
        <w:tc>
          <w:tcPr>
            <w:tcW w:type="dxa" w:w="1984"/>
            <w:shd w:fill="FFC7CE" w:val="clear"/>
          </w:tcPr>
          <w:p>
            <w:r>
              <w:rPr>
                <w:b/>
                <w:color w:val="B40000"/>
                <w:sz w:val="17"/>
              </w:rPr>
              <w:t>-5.21%</w:t>
            </w:r>
          </w:p>
        </w:tc>
        <w:tc>
          <w:tcPr>
            <w:tcW w:type="dxa" w:w="5669"/>
            <w:shd w:fill="FFFFFF" w:val="clear"/>
          </w:tcPr>
          <w:p>
            <w:r>
              <w:rPr>
                <w:color w:val="282828"/>
                <w:sz w:val="15"/>
              </w:rPr>
              <w:t>Croissance CA vs exercice précédent = -5.21%. ❌ Recul significatif du revenu principal.</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19.21%</w:t>
            </w:r>
          </w:p>
        </w:tc>
        <w:tc>
          <w:tcPr>
            <w:tcW w:type="dxa" w:w="5669"/>
            <w:shd w:fill="FFFFFF" w:val="clear"/>
          </w:tcPr>
          <w:p>
            <w:r>
              <w:rPr>
                <w:color w:val="282828"/>
                <w:sz w:val="15"/>
              </w:rPr>
              <w:t>Fonds propres / total bilan = 19.21%. ✅ Autonomie correcte.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80.79%</w:t>
            </w:r>
          </w:p>
        </w:tc>
        <w:tc>
          <w:tcPr>
            <w:tcW w:type="dxa" w:w="5669"/>
            <w:shd w:fill="FFFFFF" w:val="clear"/>
          </w:tcPr>
          <w:p>
            <w:r>
              <w:rPr>
                <w:color w:val="282828"/>
                <w:sz w:val="15"/>
              </w:rPr>
              <w:t>Dettes financières / total bilan = 80.79%.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90.23%</w:t>
            </w:r>
          </w:p>
        </w:tc>
        <w:tc>
          <w:tcPr>
            <w:tcW w:type="dxa" w:w="5669"/>
            <w:shd w:fill="FFFFFF" w:val="clear"/>
          </w:tcPr>
          <w:p>
            <w:r>
              <w:rPr>
                <w:color w:val="282828"/>
                <w:sz w:val="15"/>
              </w:rPr>
              <w:t>Dettes totales / fonds propres = 90.23%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123.77%</w:t>
            </w:r>
          </w:p>
        </w:tc>
        <w:tc>
          <w:tcPr>
            <w:tcW w:type="dxa" w:w="5669"/>
            <w:shd w:fill="FFFFFF" w:val="clear"/>
          </w:tcPr>
          <w:p>
            <w:r>
              <w:rPr>
                <w:color w:val="282828"/>
                <w:sz w:val="15"/>
              </w:rPr>
              <w:t>Total actif / dettes totales = 123.77x. ✅ Solvable.</w:t>
            </w:r>
          </w:p>
        </w:tc>
      </w:tr>
      <w:tr>
        <w:tc>
          <w:tcPr>
            <w:tcW w:type="dxa" w:w="2268"/>
            <w:shd w:fill="EEF2F7" w:val="clear"/>
          </w:tcPr>
          <w:p>
            <w:r>
              <w:rPr>
                <w:b/>
                <w:color w:val="1E1E3C"/>
                <w:sz w:val="16"/>
              </w:rPr>
              <w:t>Liquidité générale</w:t>
            </w:r>
          </w:p>
        </w:tc>
        <w:tc>
          <w:tcPr>
            <w:tcW w:type="dxa" w:w="1984"/>
            <w:shd w:fill="FFEB9C" w:val="clear"/>
          </w:tcPr>
          <w:p>
            <w:r>
              <w:rPr>
                <w:b/>
                <w:color w:val="006400"/>
                <w:sz w:val="17"/>
              </w:rPr>
              <w:t>78.77%</w:t>
            </w:r>
          </w:p>
        </w:tc>
        <w:tc>
          <w:tcPr>
            <w:tcW w:type="dxa" w:w="5669"/>
            <w:shd w:fill="FFFFFF" w:val="clear"/>
          </w:tcPr>
          <w:p>
            <w:r>
              <w:rPr>
                <w:color w:val="282828"/>
                <w:sz w:val="15"/>
              </w:rPr>
              <w:t>Actif circulant / passif circulant = 78.77x. ⚠️ Liquidité tendue — risque si remboursement simultané exigé.</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5.95%</w:t>
            </w:r>
          </w:p>
        </w:tc>
        <w:tc>
          <w:tcPr>
            <w:tcW w:type="dxa" w:w="5669"/>
            <w:shd w:fill="FFFFFF" w:val="clear"/>
          </w:tcPr>
          <w:p>
            <w:r>
              <w:rPr>
                <w:color w:val="282828"/>
                <w:sz w:val="15"/>
              </w:rPr>
              <w:t>Trésorerie / passif circulant = 5.95x. ❌ Cash quasi inexistant face aux dettes CT.</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65.58%</w:t>
            </w:r>
          </w:p>
        </w:tc>
        <w:tc>
          <w:tcPr>
            <w:tcW w:type="dxa" w:w="5669"/>
            <w:shd w:fill="FFFFFF" w:val="clear"/>
          </w:tcPr>
          <w:p>
            <w:r>
              <w:rPr>
                <w:color w:val="282828"/>
                <w:sz w:val="15"/>
              </w:rPr>
              <w:t>(Actif circ. - stocks) / passif circ. = 65.58x. ❌ Dépendance aux stocks pour couvrir les dettes CT.</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55.66%</w:t>
            </w:r>
          </w:p>
        </w:tc>
        <w:tc>
          <w:tcPr>
            <w:tcW w:type="dxa" w:w="5669"/>
            <w:shd w:fill="FFFFFF" w:val="clear"/>
          </w:tcPr>
          <w:p>
            <w:r>
              <w:rPr>
                <w:color w:val="282828"/>
                <w:sz w:val="15"/>
              </w:rPr>
              <w:t>Capitaux permanents / actif immobilisé = 55.66x. ❌ Partie des actifs LT financée par des ressources CT — risque de liquidité.</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1.7 ans</w:t>
            </w:r>
          </w:p>
        </w:tc>
        <w:tc>
          <w:tcPr>
            <w:tcW w:type="dxa" w:w="5669"/>
            <w:shd w:fill="FFFFFF" w:val="clear"/>
          </w:tcPr>
          <w:p>
            <w:r>
              <w:rPr>
                <w:color w:val="282828"/>
                <w:sz w:val="15"/>
              </w:rPr>
              <w:t>Dettes financières / CAF = 1.7 ans. ✅ Dette remboursable rapidement.</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188.72%</w:t>
            </w:r>
          </w:p>
        </w:tc>
        <w:tc>
          <w:tcPr>
            <w:tcW w:type="dxa" w:w="5669"/>
            <w:shd w:fill="FFFFFF" w:val="clear"/>
          </w:tcPr>
          <w:p>
            <w:r>
              <w:rPr>
                <w:color w:val="282828"/>
                <w:sz w:val="15"/>
              </w:rPr>
              <w:t>CAF / investissements = 188.72x.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49.7 j</w:t>
            </w:r>
          </w:p>
        </w:tc>
        <w:tc>
          <w:tcPr>
            <w:tcW w:type="dxa" w:w="5669"/>
            <w:shd w:fill="FFFFFF" w:val="clear"/>
          </w:tcPr>
          <w:p>
            <w:r>
              <w:rPr>
                <w:color w:val="282828"/>
                <w:sz w:val="15"/>
              </w:rPr>
              <w:t>Paiement des fournisseurs en 50 jours. ✅ Délai standard.</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13.8 j</w:t>
            </w:r>
          </w:p>
        </w:tc>
        <w:tc>
          <w:tcPr>
            <w:tcW w:type="dxa" w:w="5669"/>
            <w:shd w:fill="FFFFFF" w:val="clear"/>
          </w:tcPr>
          <w:p>
            <w:r>
              <w:rPr>
                <w:color w:val="282828"/>
                <w:sz w:val="15"/>
              </w:rPr>
              <w:t>Stock écoulé en 14 jours. ✅ Rotation rapide — faible immobilisation de capital.</w:t>
            </w:r>
          </w:p>
        </w:tc>
      </w:tr>
    </w:tbl>
    <w:p/>
    <w:p>
      <w:pPr>
        <w:spacing w:after="120" w:line="276" w:lineRule="auto"/>
      </w:pPr>
      <w:r>
        <w:t>**RAPPORT D'ANALYSE FINANCIÈRE — TOTALENERGIES MARKETING CÔTE D'IVOIRE (TTLC)**</w:t>
        <w:br/>
        <w:t>*Bourse Régionale des Valeurs Mobilières (BRVM) — Secteur : Distribution pétrolière et énergie*</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190,46 milliards FCFA, TTLC figure parmi les valeurs les plus capitalisées de la BRVM, ce qui en fait un poids lourd de l'indice composite. Le BPA de 144 FCFA/action signifie que chaque titre génère 144 FCFA de bénéfice net, mais le PER de 21,0x traduit un prix payé très supérieur à la moyenne du marché (8-12x), signalant soit une anticipation de croissance forte, soit une surévaluation relative. Le P/B de 5,26x confirme cette prime exigeante : le marché valorise l'entreprise à plus de cinq fois sa valeur comptable, ce qui est élevé pour un distributeur à faible marge (1,54%). Enfin, l'EV/EBITDA de 11,0x, dans la fourchette haute (10-15x), indique que la valeur d'entreprise intègre une prime de qualité liée au leadership de TotalEnergies sur le marché ivoirien, mais laisse peu de marge d'erreur en cas de déception opérationnelle.</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titre TTLC affiche une variation quasi stable de -1,14%, avec une dernière séance (J-1) inchangée à +0,00%, le cours s'établissant à 3 025 FCFA. Le range de trading a été significatif, entre un plus haut de 3 595 FCFA et un plus bas de 2 770 FCFA, soit une amplitude de 825 FCFA (près de 30% du cours), révélant une nervosité marquée malgré la stabilité finale. La moyenne (3 025 FCFA) est supérieure à la médiane (2 962 FCFA), ce qui, combiné à un skewness positif de 0,885, indique une asymétrie à droite : le cours a passé plus de journées sous sa moyenne, mais quelques pics haussiers ont tiré la moyenne vers le haut. L'écart-type de 191 FCFA (CV de 6,3%) traduit une dispersion modérée autour de la tendance, tandis que le kurtosis de -0,290 (mésokurtique) suggère une distribution proche de la normale, sans risque extrême de pics brutaux. La volatilité annualisée de 40,8% classe le titre dans la catégorie des valeurs à volatilité élevée (&gt;30%), ce qui implique un risque de marché non négligeable pour un investisseur averse au risque.</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(3 161,0 FCFA) et la MM50 (3 160,7 FCFA) sont quasiment confondues et nettement supérieures au cours actuel (3 025 FCFA), ce qui place le titre en position baissière sous ses moyennes. Toutefois, la décision affichée est « Achat », probablement liée à un signal de retournement ou de convergence des moyennes, mais la prudence reste de mise tant que le cours n'a pas reconquis ces niveaux.</w:t>
      </w:r>
    </w:p>
    <w:p>
      <w:pPr>
        <w:spacing w:after="120" w:line="276" w:lineRule="auto"/>
      </w:pPr>
      <w:r>
        <w:t>**Bandes de Bollinger** : Le cours (3 025 FCFA) se situe dans la partie basse de la bande, entre la borne inférieure (2 940,10 FCFA) et la borne supérieure (3 381,90 FCFA), sans franchissement des limites. La décision « Neutre » reflète l'absence de signal fort, avec une volatilité contenue dans les bandes et un potentiel de rebond vers la moyenne mobile des bandes.</w:t>
      </w:r>
    </w:p>
    <w:p>
      <w:pPr>
        <w:spacing w:after="120" w:line="276" w:lineRule="auto"/>
      </w:pPr>
      <w:r>
        <w:t>**MACD** : La valeur du MACD (-43,94) est inférieure à son signal (-25,33), confirmant une dynamique baissière persistante et une décision « Vente ». Le momentum négatif suggère que la pression vendeuse reste dominante à court terme, malgré la proximité du support.</w:t>
      </w:r>
    </w:p>
    <w:p>
      <w:pPr>
        <w:spacing w:after="120" w:line="276" w:lineRule="auto"/>
      </w:pPr>
      <w:r>
        <w:t>**RSI** : À 31,94, le RSI est proche de la zone de survente (seuil de 30) sans l'atteindre, avec une décision « Neutre ». Cela indique que le titre n'est pas encore techniquement survendu, mais la faiblesse relative laisse entrevoir un possible rebond si le seuil de 30 est touché.</w:t>
      </w:r>
    </w:p>
    <w:p>
      <w:pPr>
        <w:spacing w:after="120" w:line="276" w:lineRule="auto"/>
      </w:pPr>
      <w:r>
        <w:t>**Stochastique** : Le %K (13,33) et le %D (11,67) sont tous deux en zone de survente (&lt;20), avec une décision « Achat ». Le croisement potentiel des deux lignes en zone basse constitue un signal d'achat contrarien, suggérant un épuisement de la pression baissière.</w:t>
      </w:r>
    </w:p>
    <w:p>
      <w:pPr>
        <w:spacing w:after="120" w:line="276" w:lineRule="auto"/>
      </w:pPr>
      <w:r>
        <w:t>**Conclusion technique** : Les indicateurs sont divergents — les moyennes mobiles et le MACD plaident pour une prudence baissière, tandis que le stochastique et la position basse du RSI offrent des signaux d'achat contrariens. Le titre évolue dans une zone de support critique (2 940-3 025 FCFA) ; un rebond technique est possible, mais la confirmation d'un retournement nécessitera une reprise au-dessus de la MM20 (3 161 FCFA).</w:t>
      </w:r>
    </w:p>
    <w:p>
      <w:pPr>
        <w:spacing w:after="120" w:line="276" w:lineRule="auto"/>
      </w:pPr>
      <w:r>
        <w:t>---</w:t>
      </w:r>
    </w:p>
    <w:p>
      <w:pPr>
        <w:spacing w:after="120" w:line="276" w:lineRule="auto" w:before="240"/>
      </w:pPr>
      <w:r>
        <w:rPr>
          <w:b/>
          <w:color w:val="003366"/>
          <w:sz w:val="24"/>
        </w:rPr>
        <w:t>**PARTIE 3 : ANALYSE FONDAMENTALE (SECTION CRITIQUE)**</w:t>
      </w:r>
    </w:p>
    <w:p>
      <w:pPr>
        <w:spacing w:after="120" w:line="276" w:lineRule="auto"/>
      </w:pPr>
      <w:r>
        <w:t>En 2025, TotalEnergies Marketing Côte d'Ivoire affiche un chiffre d'affaires de 588,709 milliards FCFA, en repli de 5,2% par rapport à 2024 (621,0 milliards), conséquence d'une baisse des ventes hors réseau et d'un effet de base défavorable. Le résultat net s'établit à 9,087 milliards FCFA (-3% sur un an), avec une marge nette de 1,54%, en légère amélioration par rapport à 2024 (1,51%). La rentabilité des fonds propres (ROE) reste excellente à 25,10%, bien supérieure au seuil de 15%, tandis que le ROA de 4,82% reflète la faible intensité capitalistique du modèle de distribution. Sur le plan opérationnel, l'EBE progresse de 12% à 22,347 milliards FCFA et le résultat d'exploitation bondit de 18% à 12,329 milliards, signe d'une meilleure maîtrise des marges malgré la contraction du CA. La structure financière présente des signaux contrastés : l'autonomie financière est faible (19,21%), le ratio d'endettement atteint 90,23% et la trésorerie nette est négative à -21,926 milliards FCFA, avec un BFR négatif (-9,662 milliards) favorable à l'exploitation. Les délais fournisseurs (49,72 jours) et la durée de stockage (13,80 jours) sont bien maîtrisés. Le rapport annuel 2025 (publié le 31/12/2025) indique un dividende brut de 10 milliards FCFA, soit un taux de distribution de 110% du résultat net, ce qui empiète sur les réserves. Le rapport T1 2026 (publié en 2026) montre une reprise avec un CA de 154,392 milliards FCFA (+4,3%) et un résultat net de 2,329 milliards FCFA (+5,5%), soutenu par la croissance des volumes sur tous les canaux et un réseau de 182 stations. On estime donc que l'exercice 2026 devrait renouer avec la croissance, porté par la dynamique du T1 et la diversification énergétique. La recommandation fondamentale est de **CONSERVER** : l'entreprise est solide et leader, mais la trésorerie négative et le payout supérieur à 100% appellent à la vigilance.</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valorisation de TTLC apparaît exigeante (PER 21x, P/B 5,26x, EV/EBITDA 11x), bien au-dessus des standards du marché BRVM, ce qui intègre une prime de qualité mais limite le potentiel de revalorisation à court terme. Le comportement du cours sur 100 jours est stable (-1,14%) mais avec une volatilité élevée (40,8%) et une asymétrie positive (skewness 0,885), suggérant que les investisseurs ont tendance à acheter les replis, sans risque de pics extrêmes (kurtosis -0,29). Les signaux techniques sont divergents : le MACD et les moyennes mobiles sont baissiers, tandis que le stochastique et le RSI offrent des signaux d'achat contrariens, ce qui plaide pour une phase de consolidation avant un éventuel rebond. Les fondamentaux restent solides (ROE 25,1%, EBE +12%, leader du marché), mais la trésorerie nette négative (-21,9 milliards FCFA) et le payout &gt;100% constituent des risques à surveiller. Les prédictions IA (J+1 à J+10) anticipent une légère dérive baissière vers 3 003 FCFA, ce qui contredit les signaux d'achat contrariens et confirme la prudence à court terme. Sur la base de cette synthèse, la recommandation finale est **CONSERVER**, avec un niveau de confiance **Moyen** et un risque global **Moyen**. L'horizon d'investissement optimal est le **moyen terme (3-12 mois)**, en attendant la confirmation d'un retournement technique et la publication des résultats semestriels 2026 pour valider la reprise de la croissance.</w:t>
      </w:r>
    </w:p>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soci\u00e9t\u00e9 affiche une croissance soutenue du chiffre d'affaires et une am\u00e9lioration de la rentabilit\u00e9 nette malgr\u00e9 une l\u00e9g\u00e8re pression sur les activit\u00e9s ordinaires. La position dominante sur le march\u00e9 ivoirien et la diversification \u00e9nerg\u00e9tique offrent de bonnes perspectives."}</w:t>
      </w:r>
    </w:p>
    <w:p>
      <w:pPr>
        <w:spacing w:before="40"/>
        <w:ind w:left="400"/>
      </w:pPr>
      <w:r>
        <w:rPr>
          <w:sz w:val="18"/>
        </w:rPr>
        <w:t>TotalEnergies Marketing Côte d'Ivoire affiche des performances solides au premier trimestre 2026 avec un chiffre d'affaires de 154,392 milliards FCFA en hausse de 4,3% par rapport à 2025. Le résultat net progresse de 5,5% à 2,329 milliards FCFA, témoignant d'une amélioration de la rentabilité. Cette croissance est principalement portée par l'augmentation des volumes vendus sur la quasi-totalité des canaux de distribution. La société maintient sa position d'acteur majeur du secteur énergétique ivoirien avec un réseau de 182 stations-services. Les résultats des activités ordinaires restent stables malgré un léger recul de 0,6%.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'4,3%', 'nombre_stations': '182', 'croissance_resultat_net': '5,5%', 'resultat_activites_ordinaires': '3,119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1,51%</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2,329 milliards FCFA</w:t>
            </w:r>
          </w:p>
        </w:tc>
        <w:tc>
          <w:tcPr>
            <w:tcW w:type="dxa" w:w="2160"/>
          </w:tcPr>
          <w:p>
            <w:r/>
            <w:r>
              <w:rPr>
                <w:b/>
                <w:sz w:val="16"/>
              </w:rPr>
              <w:t>capitaux_propres</w:t>
              <w:br/>
            </w:r>
            <w:r>
              <w:rPr>
                <w:sz w:val="18"/>
              </w:rPr>
              <w:t>3,148 milliards FCFA</w:t>
            </w:r>
          </w:p>
        </w:tc>
        <w:tc>
          <w:tcPr>
            <w:tcW w:type="dxa" w:w="2160"/>
          </w:tcPr>
          <w:p>
            <w:r/>
            <w:r>
              <w:rPr>
                <w:b/>
                <w:sz w:val="16"/>
              </w:rPr>
              <w:t>chiffre_affaires</w:t>
              <w:br/>
            </w:r>
            <w:r>
              <w:rPr>
                <w:sz w:val="18"/>
              </w:rPr>
              <w:t>154,392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croissance de 4,3% à 154,392 milliards FCFA au T1 2026</w:t>
      </w:r>
    </w:p>
    <w:p>
      <w:pPr>
        <w:pStyle w:val="ListBullet"/>
        <w:spacing w:before="20" w:after="20"/>
        <w:ind w:left="700"/>
      </w:pPr>
      <w:r>
        <w:rPr>
          <w:sz w:val="18"/>
        </w:rPr>
        <w:t>Résultat net en hausse de 5,5% à 2,329 milliards FCFA</w:t>
      </w:r>
    </w:p>
    <w:p>
      <w:pPr>
        <w:pStyle w:val="ListBullet"/>
        <w:spacing w:before="20" w:after="20"/>
        <w:ind w:left="700"/>
      </w:pPr>
      <w:r>
        <w:rPr>
          <w:sz w:val="18"/>
        </w:rPr>
        <w:t>Croissance tirée par l'augmentation des volumes vendus sur tous les canaux</w:t>
      </w:r>
    </w:p>
    <w:p>
      <w:pPr>
        <w:pStyle w:val="ListBullet"/>
        <w:spacing w:before="20" w:after="20"/>
        <w:ind w:left="700"/>
      </w:pPr>
      <w:r>
        <w:rPr>
          <w:sz w:val="18"/>
        </w:rPr>
        <w:t>Résultat des activités ordinaires légèrement en baisse de 0,6%</w:t>
      </w:r>
    </w:p>
    <w:p>
      <w:pPr>
        <w:pStyle w:val="ListBullet"/>
        <w:spacing w:before="20" w:after="20"/>
        <w:ind w:left="700"/>
      </w:pPr>
      <w:r>
        <w:rPr>
          <w:sz w:val="18"/>
        </w:rPr>
        <w:t>Réseau de distribution étendu avec 182 stations-services</w:t>
      </w:r>
    </w:p>
    <w:p>
      <w:pPr>
        <w:pStyle w:val="ListBullet"/>
        <w:spacing w:before="20" w:after="20"/>
        <w:ind w:left="700"/>
      </w:pPr>
      <w:r>
        <w:rPr>
          <w:sz w:val="18"/>
        </w:rPr>
        <w:t>Diversification des activités : carburants, GPL, lubrifiants et énergies renouvelables</w:t>
      </w:r>
    </w:p>
    <w:p>
      <w:pPr>
        <w:spacing w:before="40"/>
        <w:ind w:left="400"/>
      </w:pPr>
      <w:r>
        <w:rPr>
          <w:b/>
          <w:color w:val="C05000"/>
          <w:sz w:val="18"/>
        </w:rPr>
        <w:t xml:space="preserve">⚠️ Risques : </w:t>
      </w:r>
      <w:r>
        <w:rPr>
          <w:sz w:val="18"/>
        </w:rPr>
        <w:t>["Volatilit\u00e9 des prix des produits p\u00e9troliers impactant les marges", "Concurrence accrue sur le march\u00e9 des carburants en C\u00f4te d'Ivoire", "D\u00e9pendance au contexte \u00e9conomique ivoirien et aux fluctuations du FCFA"]</w:t>
      </w:r>
    </w:p>
    <w:p>
      <w:pPr>
        <w:spacing w:before="40"/>
        <w:ind w:left="400"/>
      </w:pPr>
      <w:r>
        <w:rPr>
          <w:b/>
          <w:color w:val="0064A0"/>
          <w:sz w:val="18"/>
        </w:rPr>
        <w:t xml:space="preserve">🔮 Perspectives : </w:t>
      </w:r>
      <w:r>
        <w:rPr>
          <w:sz w:val="18"/>
        </w:rPr>
        <w:t>La dynamique positive du premier trimestre laisse présager une année 2026 favorable, soutenue par la croissance économique ivoirienne et l'expansion du réseau de distribution. La diversification vers les énergies renouvelables positionne favorablement la société pour répondre aux enjeux de transitio</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"Entreprise rentable et leader de la distribution, avec des marges en amélioration et un dividende attractif. Mais le payout supérieur à 100 % et la trésorerie nette négative appellent à surveiller la soutenabilité de la distribution."}</w:t>
      </w:r>
    </w:p>
    <w:p>
      <w:pPr>
        <w:spacing w:before="40"/>
        <w:ind w:left="400"/>
      </w:pPr>
      <w:r>
        <w:rPr>
          <w:sz w:val="18"/>
        </w:rPr>
        <w:t>TotalEnergies Marketing Côte d'Ivoire affiche un exercice 2025 solide mais en léger repli. Le chiffre d'affaires recule de 5 % à 588,7 milliards FCFA, tandis que la rentabilité opérationnelle s'améliore : le résultat d'exploitation progresse de 18 % à 12,3 milliards et l'EBE de 12 %, signe d'une meilleure maîtrise des marges. Le bénéfice net s'établit à 9,09 milliards FCFA (-3 %). La société distribue un dividende brut de 10 milliards FCFA, soit un taux de distribution supérieur à 100 % du résultat, ce qui réduit les capitaux propres (41,1 Md à 36,2 Md). La trésorerie nette reste structurellement négative à -21,9 milliards, traduisant une forte dépendance aux crédits bancaires de court terme</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{'cafg': '19,11 milliards FCFA', 'resultat_exploitation': '12,33 milliards FCFA', 'excedent_brut_exploitation': '22,35 milliards FCFA'}</w:t>
            </w:r>
          </w:p>
        </w:tc>
        <w:tc>
          <w:tcPr>
            <w:tcW w:type="dxa" w:w="2160"/>
          </w:tcPr>
          <w:p>
            <w:pPr>
              <w:ind w:left="100"/>
            </w:pPr>
            <w:r/>
            <w:r>
              <w:rPr>
                <w:b/>
                <w:sz w:val="16"/>
              </w:rPr>
              <w:t>dividende</w:t>
              <w:br/>
            </w:r>
            <w:r>
              <w:rPr>
                <w:sz w:val="18"/>
              </w:rPr>
              <w:t>10 milliards FCFA (dividende brut total)</w:t>
            </w:r>
          </w:p>
        </w:tc>
        <w:tc>
          <w:tcPr>
            <w:tcW w:type="dxa" w:w="2160"/>
          </w:tcPr>
          <w:p>
            <w:pPr>
              <w:ind w:left="100"/>
            </w:pPr>
            <w:r/>
            <w:r>
              <w:rPr>
                <w:b/>
                <w:sz w:val="16"/>
              </w:rPr>
              <w:t>marge_nette</w:t>
              <w:br/>
            </w:r>
            <w:r>
              <w:rPr>
                <w:sz w:val="18"/>
              </w:rPr>
              <w:t>1,54 %</w:t>
            </w:r>
          </w:p>
        </w:tc>
        <w:tc>
          <w:tcPr>
            <w:tcW w:type="dxa" w:w="2160"/>
          </w:tcPr>
          <w:p>
            <w:pPr>
              <w:ind w:left="100"/>
            </w:pPr>
            <w:r/>
            <w:r>
              <w:rPr>
                <w:b/>
                <w:sz w:val="16"/>
              </w:rPr>
              <w:t>total_actif</w:t>
              <w:br/>
            </w:r>
            <w:r>
              <w:rPr>
                <w:sz w:val="18"/>
              </w:rPr>
              <w:t>188,5 milliards FCFA</w:t>
            </w:r>
          </w:p>
        </w:tc>
      </w:tr>
      <w:tr>
        <w:tc>
          <w:tcPr>
            <w:tcW w:type="dxa" w:w="2160"/>
          </w:tcPr>
          <w:p>
            <w:r/>
            <w:r>
              <w:rPr>
                <w:b/>
                <w:sz w:val="16"/>
              </w:rPr>
              <w:t>resultat_net</w:t>
              <w:br/>
            </w:r>
            <w:r>
              <w:rPr>
                <w:sz w:val="18"/>
              </w:rPr>
              <w:t>9,09 milliards FCFA (bénéfice)</w:t>
            </w:r>
          </w:p>
        </w:tc>
        <w:tc>
          <w:tcPr>
            <w:tcW w:type="dxa" w:w="2160"/>
          </w:tcPr>
          <w:p>
            <w:r/>
            <w:r>
              <w:rPr>
                <w:b/>
                <w:sz w:val="16"/>
              </w:rPr>
              <w:t>capitaux_propres</w:t>
              <w:br/>
            </w:r>
            <w:r>
              <w:rPr>
                <w:sz w:val="18"/>
              </w:rPr>
              <w:t>36,20 milliards FCFA</w:t>
            </w:r>
          </w:p>
        </w:tc>
        <w:tc>
          <w:tcPr>
            <w:tcW w:type="dxa" w:w="2160"/>
          </w:tcPr>
          <w:p>
            <w:r/>
            <w:r>
              <w:rPr>
                <w:b/>
                <w:sz w:val="16"/>
              </w:rPr>
              <w:t>chiffre_affaires</w:t>
              <w:br/>
            </w:r>
            <w:r>
              <w:rPr>
                <w:sz w:val="18"/>
              </w:rPr>
              <w:t>588,7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588,7 Md FCFA, en repli de 5 %</w:t>
      </w:r>
    </w:p>
    <w:p>
      <w:pPr>
        <w:pStyle w:val="ListBullet"/>
        <w:spacing w:before="20" w:after="20"/>
        <w:ind w:left="700"/>
      </w:pPr>
      <w:r>
        <w:rPr>
          <w:sz w:val="18"/>
        </w:rPr>
        <w:t>Résultat d'exploitation 12,3 Md (+18 %) et EBE +12 % : marges en amélioration</w:t>
      </w:r>
    </w:p>
    <w:p>
      <w:pPr>
        <w:pStyle w:val="ListBullet"/>
        <w:spacing w:before="20" w:after="20"/>
        <w:ind w:left="700"/>
      </w:pPr>
      <w:r>
        <w:rPr>
          <w:sz w:val="18"/>
        </w:rPr>
        <w:t>Bénéfice net 9,09 Md FCFA (-3 %)</w:t>
      </w:r>
    </w:p>
    <w:p>
      <w:pPr>
        <w:pStyle w:val="ListBullet"/>
        <w:spacing w:before="20" w:after="20"/>
        <w:ind w:left="700"/>
      </w:pPr>
      <w:r>
        <w:rPr>
          <w:sz w:val="18"/>
        </w:rPr>
        <w:t>Dividende brut de 10 Md FCFA : taux de distribution supérieur à 100 %</w:t>
      </w:r>
    </w:p>
    <w:p>
      <w:pPr>
        <w:pStyle w:val="ListBullet"/>
        <w:spacing w:before="20" w:after="20"/>
        <w:ind w:left="700"/>
      </w:pPr>
      <w:r>
        <w:rPr>
          <w:sz w:val="18"/>
        </w:rPr>
        <w:t>Capitaux propres en baisse (41,1 Md à 36,2 Md) du fait de la distribution</w:t>
      </w:r>
    </w:p>
    <w:p>
      <w:pPr>
        <w:pStyle w:val="ListBullet"/>
        <w:spacing w:before="20" w:after="20"/>
        <w:ind w:left="700"/>
      </w:pPr>
      <w:r>
        <w:rPr>
          <w:sz w:val="18"/>
        </w:rPr>
        <w:t>Trésorerie nette négative à -21,9 Md (recours aux crédits court terme)</w:t>
      </w:r>
    </w:p>
    <w:p>
      <w:pPr>
        <w:spacing w:before="40"/>
        <w:ind w:left="400"/>
      </w:pPr>
      <w:r>
        <w:rPr>
          <w:b/>
          <w:color w:val="C05000"/>
          <w:sz w:val="18"/>
        </w:rPr>
        <w:t xml:space="preserve">⚠️ Risques : </w:t>
      </w:r>
      <w:r>
        <w:rPr>
          <w:sz w:val="18"/>
        </w:rPr>
        <w:t>["Chiffre d'affaires en repli (-5 %), sensibilité aux prix et volumes des produits pétroliers", "Trésorerie nette structurellement négative (-21,9 Md), dépendance aux crédits bancaires court terme", "Dividende (10 Md) supérieur au résultat net (9,09 Md) : ponction sur les réserves", "Marché aval pét</w:t>
      </w:r>
    </w:p>
    <w:p>
      <w:pPr>
        <w:spacing w:before="40"/>
        <w:ind w:left="400"/>
      </w:pPr>
      <w:r>
        <w:rPr>
          <w:b/>
          <w:color w:val="0064A0"/>
          <w:sz w:val="18"/>
        </w:rPr>
        <w:t xml:space="preserve">🔮 Perspectives : </w:t>
      </w:r>
      <w:r>
        <w:rPr>
          <w:sz w:val="18"/>
        </w:rPr>
        <w:t>La rentabilité opérationnelle progresse malgré un chiffre d'affaires en baisse, confirmant la position de leader et la qualité de la gestion des marges. Le dividende reste généreux, mais sa soutenabilité et le redressement de la trésorerie nette constituent les points de vigilance pour les exercices</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exceptionnelle avec une croissance soutenue du CA et une rentabilit\u00e9 en forte am\u00e9lioration. La politique de distribution g\u00e9n\u00e9reuse et la solidit\u00e9 financi\u00e8re renforcent l'attractivit\u00e9 de l'investissement."}</w:t>
      </w:r>
    </w:p>
    <w:p>
      <w:pPr>
        <w:spacing w:before="40"/>
        <w:ind w:left="400"/>
      </w:pPr>
      <w:r>
        <w:rPr>
          <w:sz w:val="18"/>
        </w:rPr>
        <w:t>TotalEnergies Marketing Côte d'Ivoire S.A. affiche une excellente performance financière en 2021 avec un chiffre d'affaires de 494,4 milliards FCFA, en hausse de 19,83%. Le résultat net a bondi de 45,7% à 11,1 milliards FCFA, démontrant une forte rentabilité opérationnelle. La marge nette s'établit à 2,25% avec une valeur ajoutée qui progresse de 41,06%. La société maintient une politique de distribution généreuse avec 11,1 milliards FCFA de dividendes bruts. La structure financière reste solide avec 48,1 milliards FCFA de capitaux propres et une trésorerie nette positive.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{'cafg': '19 578 millions FCFA', 'valeur_ajoutee': '30 970 millions FCFA', 'tresorerie_nette': '2 145 millions FCFA', 'resultat_exploitation': '16 088 millions FCFA'}</w:t>
            </w:r>
          </w:p>
        </w:tc>
        <w:tc>
          <w:tcPr>
            <w:tcW w:type="dxa" w:w="2160"/>
          </w:tcPr>
          <w:p>
            <w:pPr>
              <w:ind w:left="100"/>
            </w:pPr>
            <w:r/>
            <w:r>
              <w:rPr>
                <w:b/>
                <w:sz w:val="16"/>
              </w:rPr>
              <w:t>dividende</w:t>
              <w:br/>
            </w:r>
            <w:r>
              <w:rPr>
                <w:sz w:val="18"/>
              </w:rPr>
              <w:t>11 143 millions FCFA (dividendes bruts totaux)</w:t>
            </w:r>
          </w:p>
        </w:tc>
        <w:tc>
          <w:tcPr>
            <w:tcW w:type="dxa" w:w="2160"/>
          </w:tcPr>
          <w:p>
            <w:pPr>
              <w:ind w:left="100"/>
            </w:pPr>
            <w:r/>
            <w:r>
              <w:rPr>
                <w:b/>
                <w:sz w:val="16"/>
              </w:rPr>
              <w:t>marge_nette</w:t>
              <w:br/>
            </w:r>
            <w:r>
              <w:rPr>
                <w:sz w:val="18"/>
              </w:rPr>
              <w:t>2,25%</w:t>
            </w:r>
          </w:p>
        </w:tc>
        <w:tc>
          <w:tcPr>
            <w:tcW w:type="dxa" w:w="2160"/>
          </w:tcPr>
          <w:p>
            <w:pPr>
              <w:ind w:left="100"/>
            </w:pPr>
            <w:r/>
            <w:r>
              <w:rPr>
                <w:b/>
                <w:sz w:val="16"/>
              </w:rPr>
              <w:t>total_actif</w:t>
              <w:br/>
            </w:r>
            <w:r>
              <w:rPr>
                <w:sz w:val="18"/>
              </w:rPr>
              <w:t>156 297 millions FCFA</w:t>
            </w:r>
          </w:p>
        </w:tc>
      </w:tr>
      <w:tr>
        <w:tc>
          <w:tcPr>
            <w:tcW w:type="dxa" w:w="2160"/>
          </w:tcPr>
          <w:p>
            <w:r/>
            <w:r>
              <w:rPr>
                <w:b/>
                <w:sz w:val="16"/>
              </w:rPr>
              <w:t>resultat_net</w:t>
              <w:br/>
            </w:r>
            <w:r>
              <w:rPr>
                <w:sz w:val="18"/>
              </w:rPr>
              <w:t>11 143 millions FCFA</w:t>
            </w:r>
          </w:p>
        </w:tc>
        <w:tc>
          <w:tcPr>
            <w:tcW w:type="dxa" w:w="2160"/>
          </w:tcPr>
          <w:p>
            <w:r/>
            <w:r>
              <w:rPr>
                <w:b/>
                <w:sz w:val="16"/>
              </w:rPr>
              <w:t>capitaux_propres</w:t>
              <w:br/>
            </w:r>
            <w:r>
              <w:rPr>
                <w:sz w:val="18"/>
              </w:rPr>
              <w:t>48 133 millions FCFA</w:t>
            </w:r>
          </w:p>
        </w:tc>
        <w:tc>
          <w:tcPr>
            <w:tcW w:type="dxa" w:w="2160"/>
          </w:tcPr>
          <w:p>
            <w:r/>
            <w:r>
              <w:rPr>
                <w:b/>
                <w:sz w:val="16"/>
              </w:rPr>
              <w:t>chiffre_affaires</w:t>
              <w:br/>
            </w:r>
            <w:r>
              <w:rPr>
                <w:sz w:val="18"/>
              </w:rPr>
              <w:t>494 433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19,83% atteignant 494,4 milliards FCFA</w:t>
      </w:r>
    </w:p>
    <w:p>
      <w:pPr>
        <w:pStyle w:val="ListBullet"/>
        <w:spacing w:before="20" w:after="20"/>
        <w:ind w:left="700"/>
      </w:pPr>
      <w:r>
        <w:rPr>
          <w:sz w:val="18"/>
        </w:rPr>
        <w:t>Résultat net en forte progression de 45,7% à 11,1 milliards FCFA</w:t>
      </w:r>
    </w:p>
    <w:p>
      <w:pPr>
        <w:pStyle w:val="ListBullet"/>
        <w:spacing w:before="20" w:after="20"/>
        <w:ind w:left="700"/>
      </w:pPr>
      <w:r>
        <w:rPr>
          <w:sz w:val="18"/>
        </w:rPr>
        <w:t>Valeur ajoutée en hausse remarquable de 41,06% à 31 milliards FCFA</w:t>
      </w:r>
    </w:p>
    <w:p>
      <w:pPr>
        <w:pStyle w:val="ListBullet"/>
        <w:spacing w:before="20" w:after="20"/>
        <w:ind w:left="700"/>
      </w:pPr>
      <w:r>
        <w:rPr>
          <w:sz w:val="18"/>
        </w:rPr>
        <w:t>Marge d'exploitation doublée de 7,98 à 16,09 milliards FCFA (+101,55%)</w:t>
      </w:r>
    </w:p>
    <w:p>
      <w:pPr>
        <w:pStyle w:val="ListBullet"/>
        <w:spacing w:before="20" w:after="20"/>
        <w:ind w:left="700"/>
      </w:pPr>
      <w:r>
        <w:rPr>
          <w:sz w:val="18"/>
        </w:rPr>
        <w:t>Distribution de dividendes quasi-intégrale du résultat (11,1 milliards FCFA)</w:t>
      </w:r>
    </w:p>
    <w:p>
      <w:pPr>
        <w:pStyle w:val="ListBullet"/>
        <w:spacing w:before="20" w:after="20"/>
        <w:ind w:left="700"/>
      </w:pPr>
      <w:r>
        <w:rPr>
          <w:sz w:val="18"/>
        </w:rPr>
        <w:t>Investissements soutenus de 8,5 milliards FCFA pour le développement</w:t>
      </w:r>
    </w:p>
    <w:p>
      <w:pPr>
        <w:spacing w:before="40"/>
        <w:ind w:left="400"/>
      </w:pPr>
      <w:r>
        <w:rPr>
          <w:b/>
          <w:color w:val="C05000"/>
          <w:sz w:val="18"/>
        </w:rPr>
        <w:t xml:space="preserve">⚠️ Risques : </w:t>
      </w:r>
      <w:r>
        <w:rPr>
          <w:sz w:val="18"/>
        </w:rPr>
        <w:t>["D\u00e9pendance aux fluctuations des prix du p\u00e9trole et produits p\u00e9troliers", "Exposition au risque de change et \u00e0 l'instabilit\u00e9 \u00e9conomique r\u00e9gionale", "Intensification de la concurrence sur le march\u00e9 des hydrocarbures en C\u00f4te d'Ivoire"]</w:t>
      </w:r>
    </w:p>
    <w:p>
      <w:pPr>
        <w:spacing w:before="40"/>
        <w:ind w:left="400"/>
      </w:pPr>
      <w:r>
        <w:rPr>
          <w:b/>
          <w:color w:val="0064A0"/>
          <w:sz w:val="18"/>
        </w:rPr>
        <w:t xml:space="preserve">🔮 Perspectives : </w:t>
      </w:r>
      <w:r>
        <w:rPr>
          <w:sz w:val="18"/>
        </w:rPr>
        <w:t>La société bénéficie d'une position solide sur le marché ivoirien avec des fondamentaux robustes pour poursuivre sa croissance. L'amélioration continue de l'efficacité opérationnelle et les investissements stratégiques devraient soutenir la performance future. La transition énergétique pourrait offr</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chiffre d'affaires, l'am\u00e9lioration significative de la rentabilit\u00e9 op\u00e9rationnelle et du r\u00e9sultat net d\u00e9montre une bonne gestion des co\u00fbts. La soci\u00e9t\u00e9 maintient sa position sur un march\u00e9 essentiel avec des perspectives d'adaptation vers les \u00e9nergies renouvelables."}</w:t>
      </w:r>
    </w:p>
    <w:p>
      <w:pPr>
        <w:spacing w:before="40"/>
        <w:ind w:left="400"/>
      </w:pPr>
      <w:r>
        <w:rPr>
          <w:sz w:val="18"/>
        </w:rPr>
        <w:t>Total Energies Marketing Côte d'Ivoire a enregistré une performance mitigée au premier semestre 2022 avec un chiffre d'affaires de 249,028 millions FCFA en baisse de 11,5% par rapport aux 277,751 millions FCFA du premier semestre 2021. Le tonnage vendu a diminué de 4,4% à 390,213 tonnes contre 373,071 tonnes l'année précédente. Malgré cette baisse d'activité, le résultat d'exploitation s'améliore significativement passant de 7,786 millions FCFA à 8,808 millions FCFA, soit une progression de 13,1%. Le résultat net progresse également de 17,8% pour atteindre 5,566 millions FCFA contre 8,559 millions FCFA précédemment. La société évolue dans un environnement économique sous tension marqué par l</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'-11,5%', 'tonnage_vendu': '390,213 tonnes', 'resultat_exploitation': '7,786 millions FCFA', 'variation_resultat_net': '+17,8%'}</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2,23%</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5,566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249,028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Baisse du chiffre d'affaires de 11,5% à 249,028 millions FCFA au S1 2022</w:t>
      </w:r>
    </w:p>
    <w:p>
      <w:pPr>
        <w:pStyle w:val="ListBullet"/>
        <w:spacing w:before="20" w:after="20"/>
        <w:ind w:left="700"/>
      </w:pPr>
      <w:r>
        <w:rPr>
          <w:sz w:val="18"/>
        </w:rPr>
        <w:t>Diminution du tonnage vendu de 4,4% à 390,213 tonnes</w:t>
      </w:r>
    </w:p>
    <w:p>
      <w:pPr>
        <w:pStyle w:val="ListBullet"/>
        <w:spacing w:before="20" w:after="20"/>
        <w:ind w:left="700"/>
      </w:pPr>
      <w:r>
        <w:rPr>
          <w:sz w:val="18"/>
        </w:rPr>
        <w:t>Amélioration du résultat d'exploitation de 13,1% à 7,786 millions FCFA</w:t>
      </w:r>
    </w:p>
    <w:p>
      <w:pPr>
        <w:pStyle w:val="ListBullet"/>
        <w:spacing w:before="20" w:after="20"/>
        <w:ind w:left="700"/>
      </w:pPr>
      <w:r>
        <w:rPr>
          <w:sz w:val="18"/>
        </w:rPr>
        <w:t>Progression du résultat net de 17,8% à 5,566 millions FCFA</w:t>
      </w:r>
    </w:p>
    <w:p>
      <w:pPr>
        <w:pStyle w:val="ListBullet"/>
        <w:spacing w:before="20" w:after="20"/>
        <w:ind w:left="700"/>
      </w:pPr>
      <w:r>
        <w:rPr>
          <w:sz w:val="18"/>
        </w:rPr>
        <w:t>Impact de la guerre en Ukraine et de l'inflation mondiale sur l'activité</w:t>
      </w:r>
    </w:p>
    <w:p>
      <w:pPr>
        <w:pStyle w:val="ListBullet"/>
        <w:spacing w:before="20" w:after="20"/>
        <w:ind w:left="700"/>
      </w:pPr>
      <w:r>
        <w:rPr>
          <w:sz w:val="18"/>
        </w:rPr>
        <w:t>Régression des volumes principalement due à la hausse des prix des produits pétroliers</w:t>
      </w:r>
    </w:p>
    <w:p>
      <w:pPr>
        <w:spacing w:before="40"/>
        <w:ind w:left="400"/>
      </w:pPr>
      <w:r>
        <w:rPr>
          <w:b/>
          <w:color w:val="C05000"/>
          <w:sz w:val="18"/>
        </w:rPr>
        <w:t xml:space="preserve">⚠️ Risques : </w:t>
      </w:r>
      <w:r>
        <w:rPr>
          <w:sz w:val="18"/>
        </w:rPr>
        <w:t>["Volatilit\u00e9 des prix du p\u00e9trole et impact de la crise ukrainienne", "Inflation mondiale affectant les co\u00fbts et la demande", "Baisse tendancielle des volumes de vente de produits p\u00e9troliers"]</w:t>
      </w:r>
    </w:p>
    <w:p>
      <w:pPr>
        <w:spacing w:before="40"/>
        <w:ind w:left="400"/>
      </w:pPr>
      <w:r>
        <w:rPr>
          <w:b/>
          <w:color w:val="0064A0"/>
          <w:sz w:val="18"/>
        </w:rPr>
        <w:t xml:space="preserve">🔮 Perspectives : </w:t>
      </w:r>
      <w:r>
        <w:rPr>
          <w:sz w:val="18"/>
        </w:rPr>
        <w:t>La société devra s'adapter à un environnement économique difficile marqué par l'inflation et les tensions géopolitiques. Les investissements dans les énergies renouvelables constituent un axe de développement prometteur pour diversifier l'activité et créer de la valeur à moyen terme.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"L'attestation confirme la r\u00e9gularit\u00e9 des comptes semestriels sans anomalies significatives. Cependant, l'absence de donn\u00e9es financi\u00e8res d\u00e9taill\u00e9es limite l'\u00e9valuation de la performance."}</w:t>
      </w:r>
    </w:p>
    <w:p>
      <w:pPr>
        <w:spacing w:before="40"/>
        <w:ind w:left="400"/>
      </w:pPr>
      <w:r>
        <w:rPr>
          <w:sz w:val="18"/>
        </w:rPr>
        <w:t>Ce document présente l'attestation des Commissaires aux Comptes de Total Energies Marketing Côte d'Ivoire, S.A. concernant l'examen limité du tableau d'activités et de résultat et du rapport d'activité semestriel au 30 juin 2022. Les commissaires aux comptes Uniconseil et Ernst &amp; Young ont effectué un examen limité selon la norme ISRE 2410. L'examen limité offre une assurance modérée, moins élevée qu'un audit complet selon les normes ISA. Les commissaires n'ont pas relevé de faits significatifs remettant en cause l'établissement des états financiers semestriels. Le document confirme la conformité aux dispositions réglementaires de l'OHADA et aux circulaires de l'UMOA.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{'rccm': 'CI-ABJ-01-1970-B14-07118', 'capital_social': '12.000.000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Attestation des Commissaires aux Comptes pour les comptes semestriels au 30 juin 2022</w:t>
      </w:r>
    </w:p>
    <w:p>
      <w:pPr>
        <w:pStyle w:val="ListBullet"/>
        <w:spacing w:before="20" w:after="20"/>
        <w:ind w:left="700"/>
      </w:pPr>
      <w:r>
        <w:rPr>
          <w:sz w:val="18"/>
        </w:rPr>
        <w:t>Examen limité effectué selon la norme ISRE 2410 par Uniconseil et Ernst &amp; Young</w:t>
      </w:r>
    </w:p>
    <w:p>
      <w:pPr>
        <w:pStyle w:val="ListBullet"/>
        <w:spacing w:before="20" w:after="20"/>
        <w:ind w:left="700"/>
      </w:pPr>
      <w:r>
        <w:rPr>
          <w:sz w:val="18"/>
        </w:rPr>
        <w:t>Assurance modérée fournie, moins élevée qu'un audit complet</w:t>
      </w:r>
    </w:p>
    <w:p>
      <w:pPr>
        <w:pStyle w:val="ListBullet"/>
        <w:spacing w:before="20" w:after="20"/>
        <w:ind w:left="700"/>
      </w:pPr>
      <w:r>
        <w:rPr>
          <w:sz w:val="18"/>
        </w:rPr>
        <w:t>Aucun fait significatif relevé remettant en cause l'établissement des états financiers</w:t>
      </w:r>
    </w:p>
    <w:p>
      <w:pPr>
        <w:pStyle w:val="ListBullet"/>
        <w:spacing w:before="20" w:after="20"/>
        <w:ind w:left="700"/>
      </w:pPr>
      <w:r>
        <w:rPr>
          <w:sz w:val="18"/>
        </w:rPr>
        <w:t>Conformité aux dispositions des articles 850 à 851 de l'Acte Uniforme OHADA</w:t>
      </w:r>
    </w:p>
    <w:p>
      <w:pPr>
        <w:pStyle w:val="ListBullet"/>
        <w:spacing w:before="20" w:after="20"/>
        <w:ind w:left="700"/>
      </w:pPr>
      <w:r>
        <w:rPr>
          <w:sz w:val="18"/>
        </w:rPr>
        <w:t>Respect des formats de présentation selon la Circulaire n°004-2010 de l'UMOA</w:t>
      </w:r>
    </w:p>
    <w:p>
      <w:pPr>
        <w:spacing w:before="40"/>
        <w:ind w:left="400"/>
      </w:pPr>
      <w:r>
        <w:rPr>
          <w:b/>
          <w:color w:val="C05000"/>
          <w:sz w:val="18"/>
        </w:rPr>
        <w:t xml:space="preserve">⚠️ Risques : </w:t>
      </w:r>
      <w:r>
        <w:rPr>
          <w:sz w:val="18"/>
        </w:rPr>
        <w:t>["Manque de transparence financi\u00e8re avec absence de donn\u00e9es chiffr\u00e9es d\u00e9taill\u00e9es", "D\u00e9pendance au secteur \u00e9nerg\u00e9tique dans un contexte de volatilit\u00e9 des prix", "Exposition aux risques r\u00e9glementaires et fiscaux du march\u00e9 ivoirien"]</w:t>
      </w:r>
    </w:p>
    <w:p>
      <w:pPr>
        <w:spacing w:before="40"/>
        <w:ind w:left="400"/>
      </w:pPr>
      <w:r>
        <w:rPr>
          <w:b/>
          <w:color w:val="0064A0"/>
          <w:sz w:val="18"/>
        </w:rPr>
        <w:t xml:space="preserve">🔮 Perspectives : </w:t>
      </w:r>
      <w:r>
        <w:rPr>
          <w:sz w:val="18"/>
        </w:rPr>
        <w:t>Les perspectives restent difficiles à évaluer en l'absence de données financières concrètes dans ce document d'attestation. La régularité comptable attestée suggère une gestion conforme aux normes, mais nécessite l'analyse des états financiers complets pour une évaluation prospective.</w:t>
      </w:r>
    </w:p>
    <w:p/>
    <w:p>
      <w:r>
        <w:t>════════════════════════════════════════════════════════════════════════════════</w:t>
      </w:r>
    </w:p>
    <w:p>
      <w:r>
        <w:br w:type="page"/>
      </w:r>
    </w:p>
    <w:p>
      <w:pPr>
        <w:pStyle w:val="Heading2"/>
        <w:spacing w:before="360"/>
      </w:pPr>
      <w:r>
        <w:rPr>
          <w:color w:val="0066CC"/>
        </w:rPr>
        <w:t>46. TTLS - TTLS - TOTAL ENERGIES MARKETING SENEGAL</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TTLS</w:t>
            </w:r>
          </w:p>
          <w:p>
            <w:r>
              <w:rPr>
                <w:b/>
                <w:color w:val="323250"/>
                <w:sz w:val="16"/>
              </w:rPr>
              <w:t xml:space="preserve">Société : </w:t>
            </w:r>
            <w:r>
              <w:rPr>
                <w:color w:val="000000"/>
                <w:sz w:val="16"/>
              </w:rPr>
              <w:t>TTLS - TOTAL ENERGIES MARKETING SENEGAL</w:t>
            </w:r>
          </w:p>
          <w:p>
            <w:r>
              <w:rPr>
                <w:b/>
                <w:color w:val="323250"/>
                <w:sz w:val="16"/>
              </w:rPr>
              <w:t xml:space="preserve">Secteur : </w:t>
            </w:r>
            <w:r>
              <w:rPr>
                <w:color w:val="000000"/>
                <w:sz w:val="16"/>
              </w:rPr>
              <w:t>ENERGIE</w:t>
            </w:r>
          </w:p>
        </w:tc>
        <w:tc>
          <w:tcPr>
            <w:tcW w:type="dxa" w:w="2268"/>
            <w:shd w:fill="E2EFDA" w:val="clear"/>
          </w:tcPr>
          <w:p>
            <w:r>
              <w:rPr>
                <w:b/>
                <w:color w:val="1E461E"/>
                <w:sz w:val="16"/>
              </w:rPr>
              <w:t xml:space="preserve">Capitalisation : </w:t>
            </w:r>
            <w:r>
              <w:rPr>
                <w:b/>
                <w:color w:val="006400"/>
                <w:sz w:val="17"/>
              </w:rPr>
              <w:t>117.93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2,684 titres</w:t>
            </w:r>
          </w:p>
        </w:tc>
        <w:tc>
          <w:tcPr>
            <w:tcW w:type="dxa" w:w="2268"/>
            <w:shd w:fill="FFF2CC" w:val="clear"/>
          </w:tcPr>
          <w:p>
            <w:r>
              <w:rPr>
                <w:b/>
                <w:color w:val="503200"/>
                <w:sz w:val="16"/>
              </w:rPr>
              <w:t xml:space="preserve">Cours actuel : </w:t>
            </w:r>
            <w:r>
              <w:rPr>
                <w:color w:val="000000"/>
                <w:sz w:val="17"/>
              </w:rPr>
              <w:t>3,620 FCFA</w:t>
            </w:r>
          </w:p>
          <w:p>
            <w:r>
              <w:rPr>
                <w:b/>
                <w:color w:val="503200"/>
                <w:sz w:val="16"/>
              </w:rPr>
              <w:t xml:space="preserve">Var. 100 jours : </w:t>
            </w:r>
            <w:r>
              <w:rPr>
                <w:b/>
                <w:color w:val="007800"/>
                <w:sz w:val="17"/>
              </w:rPr>
              <w:t>+27.24%</w:t>
            </w:r>
          </w:p>
          <w:p>
            <w:r>
              <w:rPr>
                <w:b/>
                <w:color w:val="503200"/>
                <w:sz w:val="16"/>
              </w:rPr>
              <w:t xml:space="preserve">Plus haut 100j : </w:t>
            </w:r>
            <w:r>
              <w:rPr>
                <w:color w:val="000000"/>
                <w:sz w:val="17"/>
              </w:rPr>
              <w:t>4,500 FCFA</w:t>
            </w:r>
          </w:p>
          <w:p>
            <w:r>
              <w:rPr>
                <w:b/>
                <w:color w:val="503200"/>
                <w:sz w:val="16"/>
              </w:rPr>
              <w:t xml:space="preserve">Plus bas 100j : </w:t>
            </w:r>
            <w:r>
              <w:rPr>
                <w:color w:val="000000"/>
                <w:sz w:val="17"/>
              </w:rPr>
              <w:t>2,845 FCFA</w:t>
            </w:r>
          </w:p>
          <w:p>
            <w:r>
              <w:rPr>
                <w:b/>
                <w:color w:val="503200"/>
                <w:sz w:val="16"/>
              </w:rPr>
              <w:t xml:space="preserve">Volatilité ann. : </w:t>
            </w:r>
            <w:r>
              <w:rPr>
                <w:color w:val="000000"/>
                <w:sz w:val="17"/>
              </w:rPr>
              <w:t>43.0%</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17.3/100 → Faible</w:t>
      </w:r>
    </w:p>
    <w:p>
      <w:pPr>
        <w:spacing w:before="40" w:after="80"/>
      </w:pPr>
      <w:r>
        <w:rPr>
          <w:rFonts w:ascii="Courier New" w:hAnsi="Courier New"/>
          <w:color w:val="006400"/>
          <w:sz w:val="18"/>
        </w:rPr>
        <w:t>███░░░░░░░░░░░░░░░░░  17.3/100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8.50% (Moyenne) — μ=3,675 FCFA, σ=312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β=0.5165 (Défensif) — Cov=0.000038, Var(idx)=0.000073, ρ=0.162, n=98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2,684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Achat=3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σ_j=2.71%/j (Stable) — Vol. annualisée≈43.0%</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008000"/>
          <w:sz w:val="18"/>
        </w:rPr>
        <w:t xml:space="preserve">🟢 RSI  </w:t>
      </w:r>
      <w:r>
        <w:rPr>
          <w:color w:val="008000"/>
          <w:sz w:val="18"/>
        </w:rPr>
        <w:t xml:space="preserve">🟢 Stochastique  </w:t>
      </w:r>
    </w:p>
    <w:p>
      <w:pPr>
        <w:spacing w:before="80" w:after="80"/>
      </w:pPr>
      <w:r>
        <w:rPr>
          <w:b/>
          <w:sz w:val="22"/>
        </w:rPr>
        <w:t xml:space="preserve">Score composite : </w:t>
      </w:r>
      <w:r>
        <w:rPr>
          <w:b/>
          <w:color w:val="008000"/>
          <w:sz w:val="26"/>
        </w:rPr>
        <w:t>79/100  (Excellent)</w:t>
      </w:r>
    </w:p>
    <w:p/>
    <w:p>
      <w:pPr>
        <w:jc w:val="center"/>
      </w:pPr>
      <w:r>
        <w:drawing>
          <wp:inline xmlns:a="http://schemas.openxmlformats.org/drawingml/2006/main" xmlns:pic="http://schemas.openxmlformats.org/drawingml/2006/picture">
            <wp:extent cx="5669280" cy="2616976"/>
            <wp:docPr id="48" name="Picture 48"/>
            <wp:cNvGraphicFramePr>
              <a:graphicFrameLocks noChangeAspect="1"/>
            </wp:cNvGraphicFramePr>
            <a:graphic>
              <a:graphicData uri="http://schemas.openxmlformats.org/drawingml/2006/picture">
                <pic:pic>
                  <pic:nvPicPr>
                    <pic:cNvPr id="0" name="image.png"/>
                    <pic:cNvPicPr/>
                  </pic:nvPicPr>
                  <pic:blipFill>
                    <a:blip r:embed="rId56"/>
                    <a:stretch>
                      <a:fillRect/>
                    </a:stretch>
                  </pic:blipFill>
                  <pic:spPr>
                    <a:xfrm>
                      <a:off x="0" y="0"/>
                      <a:ext cx="5669280" cy="2616976"/>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2026-10-07</w:t>
            </w:r>
          </w:p>
        </w:tc>
        <w:tc>
          <w:tcPr>
            <w:tcW w:type="dxa" w:w="1440"/>
            <w:shd w:fill="FAFAFA" w:val="clear"/>
          </w:tcPr>
          <w:p>
            <w:r>
              <w:rPr>
                <w:sz w:val="17"/>
              </w:rPr>
              <w:t>3,505</w:t>
            </w:r>
          </w:p>
        </w:tc>
        <w:tc>
          <w:tcPr>
            <w:tcW w:type="dxa" w:w="1440"/>
            <w:shd w:fill="FAFAFA" w:val="clear"/>
          </w:tcPr>
          <w:p>
            <w:r>
              <w:rPr>
                <w:b/>
                <w:sz w:val="17"/>
              </w:rPr>
              <w:t>3,615</w:t>
            </w:r>
          </w:p>
        </w:tc>
        <w:tc>
          <w:tcPr>
            <w:tcW w:type="dxa" w:w="1440"/>
            <w:shd w:fill="FAFAFA" w:val="clear"/>
          </w:tcPr>
          <w:p>
            <w:r>
              <w:rPr>
                <w:sz w:val="17"/>
              </w:rPr>
              <w:t>3,725</w:t>
            </w:r>
          </w:p>
        </w:tc>
        <w:tc>
          <w:tcPr>
            <w:tcW w:type="dxa" w:w="1440"/>
            <w:shd w:fill="FAFAFA" w:val="clear"/>
          </w:tcPr>
          <w:p>
            <w:r>
              <w:rPr>
                <w:b/>
                <w:color w:val="C00000"/>
                <w:sz w:val="17"/>
              </w:rPr>
              <w:t>-0.1%</w:t>
            </w:r>
          </w:p>
        </w:tc>
      </w:tr>
      <w:tr>
        <w:tc>
          <w:tcPr>
            <w:tcW w:type="dxa" w:w="1440"/>
            <w:shd w:fill="FAFAFA" w:val="clear"/>
          </w:tcPr>
          <w:p>
            <w:r>
              <w:rPr>
                <w:sz w:val="17"/>
              </w:rPr>
              <w:t>J+2  Moyenne</w:t>
            </w:r>
          </w:p>
        </w:tc>
        <w:tc>
          <w:tcPr>
            <w:tcW w:type="dxa" w:w="1440"/>
            <w:shd w:fill="FAFAFA" w:val="clear"/>
          </w:tcPr>
          <w:p>
            <w:r>
              <w:rPr>
                <w:sz w:val="17"/>
              </w:rPr>
              <w:t>2026-10-08</w:t>
            </w:r>
          </w:p>
        </w:tc>
        <w:tc>
          <w:tcPr>
            <w:tcW w:type="dxa" w:w="1440"/>
            <w:shd w:fill="FAFAFA" w:val="clear"/>
          </w:tcPr>
          <w:p>
            <w:r>
              <w:rPr>
                <w:sz w:val="17"/>
              </w:rPr>
              <w:t>3,454</w:t>
            </w:r>
          </w:p>
        </w:tc>
        <w:tc>
          <w:tcPr>
            <w:tcW w:type="dxa" w:w="1440"/>
            <w:shd w:fill="FAFAFA" w:val="clear"/>
          </w:tcPr>
          <w:p>
            <w:r>
              <w:rPr>
                <w:b/>
                <w:sz w:val="17"/>
              </w:rPr>
              <w:t>3,609</w:t>
            </w:r>
          </w:p>
        </w:tc>
        <w:tc>
          <w:tcPr>
            <w:tcW w:type="dxa" w:w="1440"/>
            <w:shd w:fill="FAFAFA" w:val="clear"/>
          </w:tcPr>
          <w:p>
            <w:r>
              <w:rPr>
                <w:sz w:val="17"/>
              </w:rPr>
              <w:t>3,765</w:t>
            </w:r>
          </w:p>
        </w:tc>
        <w:tc>
          <w:tcPr>
            <w:tcW w:type="dxa" w:w="1440"/>
            <w:shd w:fill="FAFAFA" w:val="clear"/>
          </w:tcPr>
          <w:p>
            <w:r>
              <w:rPr>
                <w:b/>
                <w:color w:val="C00000"/>
                <w:sz w:val="17"/>
              </w:rPr>
              <w:t>-0.3%</w:t>
            </w:r>
          </w:p>
        </w:tc>
      </w:tr>
      <w:tr>
        <w:tc>
          <w:tcPr>
            <w:tcW w:type="dxa" w:w="1440"/>
            <w:shd w:fill="FAFAFA" w:val="clear"/>
          </w:tcPr>
          <w:p>
            <w:r>
              <w:rPr>
                <w:sz w:val="17"/>
              </w:rPr>
              <w:t>J+3  ⭐</w:t>
            </w:r>
          </w:p>
        </w:tc>
        <w:tc>
          <w:tcPr>
            <w:tcW w:type="dxa" w:w="1440"/>
            <w:shd w:fill="FAFAFA" w:val="clear"/>
          </w:tcPr>
          <w:p>
            <w:r>
              <w:rPr>
                <w:sz w:val="17"/>
              </w:rPr>
              <w:t>2026-10-09</w:t>
            </w:r>
          </w:p>
        </w:tc>
        <w:tc>
          <w:tcPr>
            <w:tcW w:type="dxa" w:w="1440"/>
            <w:shd w:fill="FAFAFA" w:val="clear"/>
          </w:tcPr>
          <w:p>
            <w:r>
              <w:rPr>
                <w:sz w:val="17"/>
              </w:rPr>
              <w:t>3,413</w:t>
            </w:r>
          </w:p>
        </w:tc>
        <w:tc>
          <w:tcPr>
            <w:tcW w:type="dxa" w:w="1440"/>
            <w:shd w:fill="FAFAFA" w:val="clear"/>
          </w:tcPr>
          <w:p>
            <w:r>
              <w:rPr>
                <w:b/>
                <w:sz w:val="17"/>
              </w:rPr>
              <w:t>3,604</w:t>
            </w:r>
          </w:p>
        </w:tc>
        <w:tc>
          <w:tcPr>
            <w:tcW w:type="dxa" w:w="1440"/>
            <w:shd w:fill="FAFAFA" w:val="clear"/>
          </w:tcPr>
          <w:p>
            <w:r>
              <w:rPr>
                <w:sz w:val="17"/>
              </w:rPr>
              <w:t>3,794</w:t>
            </w:r>
          </w:p>
        </w:tc>
        <w:tc>
          <w:tcPr>
            <w:tcW w:type="dxa" w:w="1440"/>
            <w:shd w:fill="FAFAFA" w:val="clear"/>
          </w:tcPr>
          <w:p>
            <w:r>
              <w:rPr>
                <w:b/>
                <w:color w:val="C00000"/>
                <w:sz w:val="17"/>
              </w:rPr>
              <w:t>-0.5%</w:t>
            </w:r>
          </w:p>
        </w:tc>
      </w:tr>
      <w:tr>
        <w:tc>
          <w:tcPr>
            <w:tcW w:type="dxa" w:w="1440"/>
            <w:shd w:fill="FAFAFA" w:val="clear"/>
          </w:tcPr>
          <w:p>
            <w:r>
              <w:rPr>
                <w:sz w:val="17"/>
              </w:rPr>
              <w:t>J+4  ⭐</w:t>
            </w:r>
          </w:p>
        </w:tc>
        <w:tc>
          <w:tcPr>
            <w:tcW w:type="dxa" w:w="1440"/>
            <w:shd w:fill="FAFAFA" w:val="clear"/>
          </w:tcPr>
          <w:p>
            <w:r>
              <w:rPr>
                <w:sz w:val="17"/>
              </w:rPr>
              <w:t>2026-10-12</w:t>
            </w:r>
          </w:p>
        </w:tc>
        <w:tc>
          <w:tcPr>
            <w:tcW w:type="dxa" w:w="1440"/>
            <w:shd w:fill="FAFAFA" w:val="clear"/>
          </w:tcPr>
          <w:p>
            <w:r>
              <w:rPr>
                <w:sz w:val="17"/>
              </w:rPr>
              <w:t>3,378</w:t>
            </w:r>
          </w:p>
        </w:tc>
        <w:tc>
          <w:tcPr>
            <w:tcW w:type="dxa" w:w="1440"/>
            <w:shd w:fill="FAFAFA" w:val="clear"/>
          </w:tcPr>
          <w:p>
            <w:r>
              <w:rPr>
                <w:b/>
                <w:sz w:val="17"/>
              </w:rPr>
              <w:t>3,598</w:t>
            </w:r>
          </w:p>
        </w:tc>
        <w:tc>
          <w:tcPr>
            <w:tcW w:type="dxa" w:w="1440"/>
            <w:shd w:fill="FAFAFA" w:val="clear"/>
          </w:tcPr>
          <w:p>
            <w:r>
              <w:rPr>
                <w:sz w:val="17"/>
              </w:rPr>
              <w:t>3,817</w:t>
            </w:r>
          </w:p>
        </w:tc>
        <w:tc>
          <w:tcPr>
            <w:tcW w:type="dxa" w:w="1440"/>
            <w:shd w:fill="FAFAFA" w:val="clear"/>
          </w:tcPr>
          <w:p>
            <w:r>
              <w:rPr>
                <w:b/>
                <w:color w:val="C00000"/>
                <w:sz w:val="17"/>
              </w:rPr>
              <w:t>-0.6%</w:t>
            </w:r>
          </w:p>
        </w:tc>
      </w:tr>
      <w:tr>
        <w:tc>
          <w:tcPr>
            <w:tcW w:type="dxa" w:w="1440"/>
            <w:shd w:fill="FAFAFA" w:val="clear"/>
          </w:tcPr>
          <w:p>
            <w:r>
              <w:rPr>
                <w:sz w:val="17"/>
              </w:rPr>
              <w:t>J+5  ⭐</w:t>
            </w:r>
          </w:p>
        </w:tc>
        <w:tc>
          <w:tcPr>
            <w:tcW w:type="dxa" w:w="1440"/>
            <w:shd w:fill="FAFAFA" w:val="clear"/>
          </w:tcPr>
          <w:p>
            <w:r>
              <w:rPr>
                <w:sz w:val="17"/>
              </w:rPr>
              <w:t>2026-10-13</w:t>
            </w:r>
          </w:p>
        </w:tc>
        <w:tc>
          <w:tcPr>
            <w:tcW w:type="dxa" w:w="1440"/>
            <w:shd w:fill="FAFAFA" w:val="clear"/>
          </w:tcPr>
          <w:p>
            <w:r>
              <w:rPr>
                <w:sz w:val="17"/>
              </w:rPr>
              <w:t>3,347</w:t>
            </w:r>
          </w:p>
        </w:tc>
        <w:tc>
          <w:tcPr>
            <w:tcW w:type="dxa" w:w="1440"/>
            <w:shd w:fill="FAFAFA" w:val="clear"/>
          </w:tcPr>
          <w:p>
            <w:r>
              <w:rPr>
                <w:b/>
                <w:sz w:val="17"/>
              </w:rPr>
              <w:t>3,591</w:t>
            </w:r>
          </w:p>
        </w:tc>
        <w:tc>
          <w:tcPr>
            <w:tcW w:type="dxa" w:w="1440"/>
            <w:shd w:fill="FAFAFA" w:val="clear"/>
          </w:tcPr>
          <w:p>
            <w:r>
              <w:rPr>
                <w:sz w:val="17"/>
              </w:rPr>
              <w:t>3,836</w:t>
            </w:r>
          </w:p>
        </w:tc>
        <w:tc>
          <w:tcPr>
            <w:tcW w:type="dxa" w:w="1440"/>
            <w:shd w:fill="FAFAFA" w:val="clear"/>
          </w:tcPr>
          <w:p>
            <w:r>
              <w:rPr>
                <w:b/>
                <w:color w:val="C00000"/>
                <w:sz w:val="17"/>
              </w:rPr>
              <w:t>-0.8%</w:t>
            </w:r>
          </w:p>
        </w:tc>
      </w:tr>
      <w:tr>
        <w:tc>
          <w:tcPr>
            <w:tcW w:type="dxa" w:w="1440"/>
            <w:shd w:fill="FAFAFA" w:val="clear"/>
          </w:tcPr>
          <w:p>
            <w:r>
              <w:rPr>
                <w:sz w:val="17"/>
              </w:rPr>
              <w:t>J+6  ⭐</w:t>
            </w:r>
          </w:p>
        </w:tc>
        <w:tc>
          <w:tcPr>
            <w:tcW w:type="dxa" w:w="1440"/>
            <w:shd w:fill="FAFAFA" w:val="clear"/>
          </w:tcPr>
          <w:p>
            <w:r>
              <w:rPr>
                <w:sz w:val="17"/>
              </w:rPr>
              <w:t>2026-10-14</w:t>
            </w:r>
          </w:p>
        </w:tc>
        <w:tc>
          <w:tcPr>
            <w:tcW w:type="dxa" w:w="1440"/>
            <w:shd w:fill="FAFAFA" w:val="clear"/>
          </w:tcPr>
          <w:p>
            <w:r>
              <w:rPr>
                <w:sz w:val="17"/>
              </w:rPr>
              <w:t>3,318</w:t>
            </w:r>
          </w:p>
        </w:tc>
        <w:tc>
          <w:tcPr>
            <w:tcW w:type="dxa" w:w="1440"/>
            <w:shd w:fill="FAFAFA" w:val="clear"/>
          </w:tcPr>
          <w:p>
            <w:r>
              <w:rPr>
                <w:b/>
                <w:sz w:val="17"/>
              </w:rPr>
              <w:t>3,586</w:t>
            </w:r>
          </w:p>
        </w:tc>
        <w:tc>
          <w:tcPr>
            <w:tcW w:type="dxa" w:w="1440"/>
            <w:shd w:fill="FAFAFA" w:val="clear"/>
          </w:tcPr>
          <w:p>
            <w:r>
              <w:rPr>
                <w:sz w:val="17"/>
              </w:rPr>
              <w:t>3,853</w:t>
            </w:r>
          </w:p>
        </w:tc>
        <w:tc>
          <w:tcPr>
            <w:tcW w:type="dxa" w:w="1440"/>
            <w:shd w:fill="FAFAFA" w:val="clear"/>
          </w:tcPr>
          <w:p>
            <w:r>
              <w:rPr>
                <w:b/>
                <w:color w:val="C00000"/>
                <w:sz w:val="17"/>
              </w:rPr>
              <w:t>-1.0%</w:t>
            </w:r>
          </w:p>
        </w:tc>
      </w:tr>
      <w:tr>
        <w:tc>
          <w:tcPr>
            <w:tcW w:type="dxa" w:w="1440"/>
            <w:shd w:fill="FAFAFA" w:val="clear"/>
          </w:tcPr>
          <w:p>
            <w:r>
              <w:rPr>
                <w:sz w:val="17"/>
              </w:rPr>
              <w:t>J+7  ⭐</w:t>
            </w:r>
          </w:p>
        </w:tc>
        <w:tc>
          <w:tcPr>
            <w:tcW w:type="dxa" w:w="1440"/>
            <w:shd w:fill="FAFAFA" w:val="clear"/>
          </w:tcPr>
          <w:p>
            <w:r>
              <w:rPr>
                <w:sz w:val="17"/>
              </w:rPr>
              <w:t>2026-10-15</w:t>
            </w:r>
          </w:p>
        </w:tc>
        <w:tc>
          <w:tcPr>
            <w:tcW w:type="dxa" w:w="1440"/>
            <w:shd w:fill="FAFAFA" w:val="clear"/>
          </w:tcPr>
          <w:p>
            <w:r>
              <w:rPr>
                <w:sz w:val="17"/>
              </w:rPr>
              <w:t>3,291</w:t>
            </w:r>
          </w:p>
        </w:tc>
        <w:tc>
          <w:tcPr>
            <w:tcW w:type="dxa" w:w="1440"/>
            <w:shd w:fill="FAFAFA" w:val="clear"/>
          </w:tcPr>
          <w:p>
            <w:r>
              <w:rPr>
                <w:b/>
                <w:sz w:val="17"/>
              </w:rPr>
              <w:t>3,580</w:t>
            </w:r>
          </w:p>
        </w:tc>
        <w:tc>
          <w:tcPr>
            <w:tcW w:type="dxa" w:w="1440"/>
            <w:shd w:fill="FAFAFA" w:val="clear"/>
          </w:tcPr>
          <w:p>
            <w:r>
              <w:rPr>
                <w:sz w:val="17"/>
              </w:rPr>
              <w:t>3,869</w:t>
            </w:r>
          </w:p>
        </w:tc>
        <w:tc>
          <w:tcPr>
            <w:tcW w:type="dxa" w:w="1440"/>
            <w:shd w:fill="FAFAFA" w:val="clear"/>
          </w:tcPr>
          <w:p>
            <w:r>
              <w:rPr>
                <w:b/>
                <w:color w:val="C00000"/>
                <w:sz w:val="17"/>
              </w:rPr>
              <w:t>-1.1%</w:t>
            </w:r>
          </w:p>
        </w:tc>
      </w:tr>
      <w:tr>
        <w:tc>
          <w:tcPr>
            <w:tcW w:type="dxa" w:w="1440"/>
            <w:shd w:fill="FAFAFA" w:val="clear"/>
          </w:tcPr>
          <w:p>
            <w:r>
              <w:rPr>
                <w:sz w:val="17"/>
              </w:rPr>
              <w:t>J+8  ⭐</w:t>
            </w:r>
          </w:p>
        </w:tc>
        <w:tc>
          <w:tcPr>
            <w:tcW w:type="dxa" w:w="1440"/>
            <w:shd w:fill="FAFAFA" w:val="clear"/>
          </w:tcPr>
          <w:p>
            <w:r>
              <w:rPr>
                <w:sz w:val="17"/>
              </w:rPr>
              <w:t>2026-10-16</w:t>
            </w:r>
          </w:p>
        </w:tc>
        <w:tc>
          <w:tcPr>
            <w:tcW w:type="dxa" w:w="1440"/>
            <w:shd w:fill="FAFAFA" w:val="clear"/>
          </w:tcPr>
          <w:p>
            <w:r>
              <w:rPr>
                <w:sz w:val="17"/>
              </w:rPr>
              <w:t>3,266</w:t>
            </w:r>
          </w:p>
        </w:tc>
        <w:tc>
          <w:tcPr>
            <w:tcW w:type="dxa" w:w="1440"/>
            <w:shd w:fill="FAFAFA" w:val="clear"/>
          </w:tcPr>
          <w:p>
            <w:r>
              <w:rPr>
                <w:b/>
                <w:sz w:val="17"/>
              </w:rPr>
              <w:t>3,574</w:t>
            </w:r>
          </w:p>
        </w:tc>
        <w:tc>
          <w:tcPr>
            <w:tcW w:type="dxa" w:w="1440"/>
            <w:shd w:fill="FAFAFA" w:val="clear"/>
          </w:tcPr>
          <w:p>
            <w:r>
              <w:rPr>
                <w:sz w:val="17"/>
              </w:rPr>
              <w:t>3,883</w:t>
            </w:r>
          </w:p>
        </w:tc>
        <w:tc>
          <w:tcPr>
            <w:tcW w:type="dxa" w:w="1440"/>
            <w:shd w:fill="FAFAFA" w:val="clear"/>
          </w:tcPr>
          <w:p>
            <w:r>
              <w:rPr>
                <w:b/>
                <w:color w:val="C00000"/>
                <w:sz w:val="17"/>
              </w:rPr>
              <w:t>-1.3%</w:t>
            </w:r>
          </w:p>
        </w:tc>
      </w:tr>
      <w:tr>
        <w:tc>
          <w:tcPr>
            <w:tcW w:type="dxa" w:w="1440"/>
            <w:shd w:fill="FAFAFA" w:val="clear"/>
          </w:tcPr>
          <w:p>
            <w:r>
              <w:rPr>
                <w:sz w:val="17"/>
              </w:rPr>
              <w:t>J+9  ⭐</w:t>
            </w:r>
          </w:p>
        </w:tc>
        <w:tc>
          <w:tcPr>
            <w:tcW w:type="dxa" w:w="1440"/>
            <w:shd w:fill="FAFAFA" w:val="clear"/>
          </w:tcPr>
          <w:p>
            <w:r>
              <w:rPr>
                <w:sz w:val="17"/>
              </w:rPr>
              <w:t>2026-10-19</w:t>
            </w:r>
          </w:p>
        </w:tc>
        <w:tc>
          <w:tcPr>
            <w:tcW w:type="dxa" w:w="1440"/>
            <w:shd w:fill="FAFAFA" w:val="clear"/>
          </w:tcPr>
          <w:p>
            <w:r>
              <w:rPr>
                <w:sz w:val="17"/>
              </w:rPr>
              <w:t>3,243</w:t>
            </w:r>
          </w:p>
        </w:tc>
        <w:tc>
          <w:tcPr>
            <w:tcW w:type="dxa" w:w="1440"/>
            <w:shd w:fill="FAFAFA" w:val="clear"/>
          </w:tcPr>
          <w:p>
            <w:r>
              <w:rPr>
                <w:b/>
                <w:sz w:val="17"/>
              </w:rPr>
              <w:t>3,569</w:t>
            </w:r>
          </w:p>
        </w:tc>
        <w:tc>
          <w:tcPr>
            <w:tcW w:type="dxa" w:w="1440"/>
            <w:shd w:fill="FAFAFA" w:val="clear"/>
          </w:tcPr>
          <w:p>
            <w:r>
              <w:rPr>
                <w:sz w:val="17"/>
              </w:rPr>
              <w:t>3,895</w:t>
            </w:r>
          </w:p>
        </w:tc>
        <w:tc>
          <w:tcPr>
            <w:tcW w:type="dxa" w:w="1440"/>
            <w:shd w:fill="FAFAFA" w:val="clear"/>
          </w:tcPr>
          <w:p>
            <w:r>
              <w:rPr>
                <w:b/>
                <w:color w:val="C00000"/>
                <w:sz w:val="17"/>
              </w:rPr>
              <w:t>-1.4%</w:t>
            </w:r>
          </w:p>
        </w:tc>
      </w:tr>
      <w:tr>
        <w:tc>
          <w:tcPr>
            <w:tcW w:type="dxa" w:w="1440"/>
            <w:shd w:fill="FAFAFA" w:val="clear"/>
          </w:tcPr>
          <w:p>
            <w:r>
              <w:rPr>
                <w:sz w:val="17"/>
              </w:rPr>
              <w:t>J+10  ⭐</w:t>
            </w:r>
          </w:p>
        </w:tc>
        <w:tc>
          <w:tcPr>
            <w:tcW w:type="dxa" w:w="1440"/>
            <w:shd w:fill="FAFAFA" w:val="clear"/>
          </w:tcPr>
          <w:p>
            <w:r>
              <w:rPr>
                <w:sz w:val="17"/>
              </w:rPr>
              <w:t>2026-10-20</w:t>
            </w:r>
          </w:p>
        </w:tc>
        <w:tc>
          <w:tcPr>
            <w:tcW w:type="dxa" w:w="1440"/>
            <w:shd w:fill="FAFAFA" w:val="clear"/>
          </w:tcPr>
          <w:p>
            <w:r>
              <w:rPr>
                <w:sz w:val="17"/>
              </w:rPr>
              <w:t>3,220</w:t>
            </w:r>
          </w:p>
        </w:tc>
        <w:tc>
          <w:tcPr>
            <w:tcW w:type="dxa" w:w="1440"/>
            <w:shd w:fill="FAFAFA" w:val="clear"/>
          </w:tcPr>
          <w:p>
            <w:r>
              <w:rPr>
                <w:b/>
                <w:sz w:val="17"/>
              </w:rPr>
              <w:t>3,564</w:t>
            </w:r>
          </w:p>
        </w:tc>
        <w:tc>
          <w:tcPr>
            <w:tcW w:type="dxa" w:w="1440"/>
            <w:shd w:fill="FAFAFA" w:val="clear"/>
          </w:tcPr>
          <w:p>
            <w:r>
              <w:rPr>
                <w:sz w:val="17"/>
              </w:rPr>
              <w:t>3,907</w:t>
            </w:r>
          </w:p>
        </w:tc>
        <w:tc>
          <w:tcPr>
            <w:tcW w:type="dxa" w:w="1440"/>
            <w:shd w:fill="FAFAFA" w:val="clear"/>
          </w:tcPr>
          <w:p>
            <w:r>
              <w:rPr>
                <w:b/>
                <w:color w:val="C00000"/>
                <w:sz w:val="17"/>
              </w:rPr>
              <w:t>-1.6%</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59.155 Mds FCFA</w:t>
            </w:r>
          </w:p>
        </w:tc>
        <w:tc>
          <w:tcPr>
            <w:tcW w:type="dxa" w:w="5669"/>
            <w:shd w:fill="FFFFFF" w:val="clear"/>
          </w:tcPr>
          <w:p>
            <w:r>
              <w:rPr>
                <w:color w:val="282828"/>
                <w:sz w:val="15"/>
              </w:rPr>
              <w:t>Créances clients = 13.0%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15.667 Mds FCFA</w:t>
            </w:r>
          </w:p>
        </w:tc>
        <w:tc>
          <w:tcPr>
            <w:tcW w:type="dxa" w:w="5669"/>
            <w:shd w:fill="FFFFFF" w:val="clear"/>
          </w:tcPr>
          <w:p>
            <w:r>
              <w:rPr>
                <w:color w:val="282828"/>
                <w:sz w:val="15"/>
              </w:rPr>
              <w:t>Rotation stocks = 29.1x/an. ✅ Bonne rotation, stock bien dimensionné.</w:t>
            </w:r>
          </w:p>
        </w:tc>
      </w:tr>
      <w:tr>
        <w:tc>
          <w:tcPr>
            <w:tcW w:type="dxa" w:w="2268"/>
            <w:shd w:fill="EEF2F7" w:val="clear"/>
          </w:tcPr>
          <w:p>
            <w:r>
              <w:rPr>
                <w:b/>
                <w:color w:val="1E1E3C"/>
                <w:sz w:val="16"/>
              </w:rPr>
              <w:t>Actif circulant</w:t>
            </w:r>
          </w:p>
        </w:tc>
        <w:tc>
          <w:tcPr>
            <w:tcW w:type="dxa" w:w="1984"/>
            <w:shd w:fill="FFC7CE" w:val="clear"/>
          </w:tcPr>
          <w:p>
            <w:r>
              <w:rPr>
                <w:b/>
                <w:color w:val="006400"/>
                <w:sz w:val="17"/>
              </w:rPr>
              <w:t>109.179 Mds FCFA</w:t>
            </w:r>
          </w:p>
        </w:tc>
        <w:tc>
          <w:tcPr>
            <w:tcW w:type="dxa" w:w="5669"/>
            <w:shd w:fill="FFFFFF" w:val="clear"/>
          </w:tcPr>
          <w:p>
            <w:r>
              <w:rPr>
                <w:color w:val="282828"/>
                <w:sz w:val="15"/>
              </w:rPr>
              <w:t>Ratio actif circ./passif circ. = 0.83x. ❌ Actif circulant insuffisant pour couvrir les dettes CT.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1.406 Mds FCFA</w:t>
            </w:r>
          </w:p>
        </w:tc>
        <w:tc>
          <w:tcPr>
            <w:tcW w:type="dxa" w:w="5669"/>
            <w:shd w:fill="FFFFFF" w:val="clear"/>
          </w:tcPr>
          <w:p>
            <w:r>
              <w:rPr>
                <w:color w:val="282828"/>
                <w:sz w:val="15"/>
              </w:rPr>
              <w:t>Brevets, logiciels, fonds commercial (0.8%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31.625 Mds FCFA</w:t>
            </w:r>
          </w:p>
        </w:tc>
        <w:tc>
          <w:tcPr>
            <w:tcW w:type="dxa" w:w="5669"/>
            <w:shd w:fill="FFFFFF" w:val="clear"/>
          </w:tcPr>
          <w:p>
            <w:r>
              <w:rPr>
                <w:color w:val="282828"/>
                <w:sz w:val="15"/>
              </w:rPr>
              <w:t>Outil industriel (18.4%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62.599 Mds FCFA</w:t>
            </w:r>
          </w:p>
        </w:tc>
        <w:tc>
          <w:tcPr>
            <w:tcW w:type="dxa" w:w="5669"/>
            <w:shd w:fill="FFFFFF" w:val="clear"/>
          </w:tcPr>
          <w:p>
            <w:r>
              <w:rPr>
                <w:color w:val="282828"/>
                <w:sz w:val="15"/>
              </w:rPr>
              <w:t>Actif immobilisé = 36.4%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20.567 Mds FCFA</w:t>
            </w:r>
          </w:p>
        </w:tc>
        <w:tc>
          <w:tcPr>
            <w:tcW w:type="dxa" w:w="5669"/>
            <w:shd w:fill="FFFFFF" w:val="clear"/>
          </w:tcPr>
          <w:p>
            <w:r>
              <w:rPr>
                <w:color w:val="282828"/>
                <w:sz w:val="15"/>
              </w:rPr>
              <w:t>Liquidités disponibles (12.0%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171.778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3.258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8.674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28.239 Mds FCFA</w:t>
            </w:r>
          </w:p>
        </w:tc>
        <w:tc>
          <w:tcPr>
            <w:tcW w:type="dxa" w:w="5669"/>
            <w:shd w:fill="FFFFFF" w:val="clear"/>
          </w:tcPr>
          <w:p>
            <w:r>
              <w:rPr>
                <w:color w:val="282828"/>
                <w:sz w:val="15"/>
              </w:rPr>
              <w:t>Fonds propres = 16.4%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39.641 Mds FCFA</w:t>
            </w:r>
          </w:p>
        </w:tc>
        <w:tc>
          <w:tcPr>
            <w:tcW w:type="dxa" w:w="5669"/>
            <w:shd w:fill="FFFFFF" w:val="clear"/>
          </w:tcPr>
          <w:p>
            <w:r>
              <w:rPr>
                <w:color w:val="282828"/>
                <w:sz w:val="15"/>
              </w:rPr>
              <w:t>Capitaux permanents / Actif immobilisé = 0.63x. ⚠️ Une partie des actifs LT est financée par des dettes CT — risque de liquidité.</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86.912 Mds FCFA</w:t>
            </w:r>
          </w:p>
        </w:tc>
        <w:tc>
          <w:tcPr>
            <w:tcW w:type="dxa" w:w="5669"/>
            <w:shd w:fill="FFFFFF" w:val="clear"/>
          </w:tcPr>
          <w:p>
            <w:r>
              <w:rPr>
                <w:color w:val="282828"/>
                <w:sz w:val="15"/>
              </w:rPr>
              <w:t>Délai fournisseurs implicite ≈ 70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8.104 Mds FCFA</w:t>
            </w:r>
          </w:p>
        </w:tc>
        <w:tc>
          <w:tcPr>
            <w:tcW w:type="dxa" w:w="5669"/>
            <w:shd w:fill="FFFFFF" w:val="clear"/>
          </w:tcPr>
          <w:p>
            <w:r>
              <w:rPr>
                <w:color w:val="282828"/>
                <w:sz w:val="15"/>
              </w:rPr>
              <w:t>Dette LT/MT = 29%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14.730 Mds FCFA</w:t>
            </w:r>
          </w:p>
        </w:tc>
        <w:tc>
          <w:tcPr>
            <w:tcW w:type="dxa" w:w="5669"/>
            <w:shd w:fill="FFFFFF" w:val="clear"/>
          </w:tcPr>
          <w:p>
            <w:r>
              <w:rPr>
                <w:color w:val="282828"/>
                <w:sz w:val="15"/>
              </w:rPr>
              <w:t>Dette financière totale = 52% des fonds propres (gearing). ✅ Structure financière saine.</w:t>
            </w:r>
          </w:p>
        </w:tc>
      </w:tr>
      <w:tr>
        <w:tc>
          <w:tcPr>
            <w:tcW w:type="dxa" w:w="2268"/>
            <w:shd w:fill="EEF2F7" w:val="clear"/>
          </w:tcPr>
          <w:p>
            <w:r>
              <w:rPr>
                <w:b/>
                <w:color w:val="1E1E3C"/>
                <w:sz w:val="16"/>
              </w:rPr>
              <w:t>Dettes totales</w:t>
            </w:r>
          </w:p>
        </w:tc>
        <w:tc>
          <w:tcPr>
            <w:tcW w:type="dxa" w:w="1984"/>
            <w:shd w:fill="FFEB9C" w:val="clear"/>
          </w:tcPr>
          <w:p>
            <w:r>
              <w:rPr>
                <w:b/>
                <w:color w:val="006400"/>
                <w:sz w:val="17"/>
              </w:rPr>
              <w:t>143.539 Mds FCFA</w:t>
            </w:r>
          </w:p>
        </w:tc>
        <w:tc>
          <w:tcPr>
            <w:tcW w:type="dxa" w:w="5669"/>
            <w:shd w:fill="FFFFFF" w:val="clear"/>
          </w:tcPr>
          <w:p>
            <w:r>
              <w:rPr>
                <w:color w:val="282828"/>
                <w:sz w:val="15"/>
              </w:rPr>
              <w:t>Dettes totales = 83.6%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455.209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C7CE" w:val="clear"/>
          </w:tcPr>
          <w:p>
            <w:r>
              <w:rPr>
                <w:b/>
                <w:color w:val="006400"/>
                <w:sz w:val="17"/>
              </w:rPr>
              <w:t>455.209 Mds FCFA</w:t>
            </w:r>
          </w:p>
        </w:tc>
        <w:tc>
          <w:tcPr>
            <w:tcW w:type="dxa" w:w="5669"/>
            <w:shd w:fill="FFFFFF" w:val="clear"/>
          </w:tcPr>
          <w:p>
            <w:r>
              <w:rPr>
                <w:color w:val="282828"/>
                <w:sz w:val="15"/>
              </w:rPr>
              <w:t>Chiffre d'affaires. Croissance: -6.1%. ❌ CA en baisse — perte de parts de marché ou demande en recul.</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-25.306 Mds FCFA</w:t>
            </w:r>
          </w:p>
        </w:tc>
        <w:tc>
          <w:tcPr>
            <w:tcW w:type="dxa" w:w="5669"/>
            <w:shd w:fill="FFFFFF" w:val="clear"/>
          </w:tcPr>
          <w:p>
            <w:r>
              <w:rPr>
                <w:color w:val="282828"/>
                <w:sz w:val="15"/>
              </w:rPr>
              <w:t>-5.6%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-8.715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B40000"/>
                <w:sz w:val="17"/>
              </w:rPr>
              <w:t>-8.872 Mds FCFA</w:t>
            </w:r>
          </w:p>
        </w:tc>
        <w:tc>
          <w:tcPr>
            <w:tcW w:type="dxa" w:w="5669"/>
            <w:shd w:fill="FFFFFF" w:val="clear"/>
          </w:tcPr>
          <w:p>
            <w:r>
              <w:rPr>
                <w:color w:val="282828"/>
                <w:sz w:val="15"/>
              </w:rPr>
              <w:t>Masse salariale = -1.9%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27.638 Mds FCFA</w:t>
            </w:r>
          </w:p>
        </w:tc>
        <w:tc>
          <w:tcPr>
            <w:tcW w:type="dxa" w:w="5669"/>
            <w:shd w:fill="FFFFFF" w:val="clear"/>
          </w:tcPr>
          <w:p>
            <w:r>
              <w:rPr>
                <w:color w:val="282828"/>
                <w:sz w:val="15"/>
              </w:rPr>
              <w:t>VA = 6.1% du CA. ⚠️ Faible VA — modèle à faible marge (distribution, négoce).</w:t>
            </w:r>
          </w:p>
        </w:tc>
      </w:tr>
      <w:tr>
        <w:tc>
          <w:tcPr>
            <w:tcW w:type="dxa" w:w="2268"/>
            <w:shd w:fill="EEF2F7" w:val="clear"/>
          </w:tcPr>
          <w:p>
            <w:r>
              <w:rPr>
                <w:b/>
                <w:color w:val="1E1E3C"/>
                <w:sz w:val="16"/>
              </w:rPr>
              <w:t>EBE</w:t>
            </w:r>
          </w:p>
        </w:tc>
        <w:tc>
          <w:tcPr>
            <w:tcW w:type="dxa" w:w="1984"/>
            <w:shd w:fill="FFEB9C" w:val="clear"/>
          </w:tcPr>
          <w:p>
            <w:r>
              <w:rPr>
                <w:b/>
                <w:color w:val="006400"/>
                <w:sz w:val="17"/>
              </w:rPr>
              <w:t>16.071 Mds FCFA</w:t>
            </w:r>
          </w:p>
        </w:tc>
        <w:tc>
          <w:tcPr>
            <w:tcW w:type="dxa" w:w="5669"/>
            <w:shd w:fill="FFFFFF" w:val="clear"/>
          </w:tcPr>
          <w:p>
            <w:r>
              <w:rPr>
                <w:color w:val="282828"/>
                <w:sz w:val="15"/>
              </w:rPr>
              <w:t>EBE = 3.5%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FFEB9C" w:val="clear"/>
          </w:tcPr>
          <w:p>
            <w:r>
              <w:rPr>
                <w:b/>
                <w:color w:val="006400"/>
                <w:sz w:val="17"/>
              </w:rPr>
              <w:t>8.693 Mds FCFA</w:t>
            </w:r>
          </w:p>
        </w:tc>
        <w:tc>
          <w:tcPr>
            <w:tcW w:type="dxa" w:w="5669"/>
            <w:shd w:fill="FFFFFF" w:val="clear"/>
          </w:tcPr>
          <w:p>
            <w:r>
              <w:rPr>
                <w:color w:val="282828"/>
                <w:sz w:val="15"/>
              </w:rPr>
              <w:t>Profit d'exploitation = 1.9% des revenus. ⚠️ Bénéfice d'exploitation limité.</w:t>
            </w:r>
          </w:p>
        </w:tc>
      </w:tr>
      <w:tr>
        <w:tc>
          <w:tcPr>
            <w:tcW w:type="dxa" w:w="2268"/>
            <w:shd w:fill="EEF2F7" w:val="clear"/>
          </w:tcPr>
          <w:p>
            <w:r>
              <w:rPr>
                <w:b/>
                <w:color w:val="1E1E3C"/>
                <w:sz w:val="16"/>
              </w:rPr>
              <w:t>Provisions</w:t>
            </w:r>
          </w:p>
        </w:tc>
        <w:tc>
          <w:tcPr>
            <w:tcW w:type="dxa" w:w="1984"/>
            <w:shd w:fill="DEEAF1" w:val="clear"/>
          </w:tcPr>
          <w:p>
            <w:r>
              <w:rPr>
                <w:b/>
                <w:color w:val="B40000"/>
                <w:sz w:val="17"/>
              </w:rPr>
              <w:t>-204.00 M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EB9C" w:val="clear"/>
          </w:tcPr>
          <w:p>
            <w:r>
              <w:rPr>
                <w:b/>
                <w:color w:val="006400"/>
                <w:sz w:val="17"/>
              </w:rPr>
              <w:t>6.779 Mds FCFA</w:t>
            </w:r>
          </w:p>
        </w:tc>
        <w:tc>
          <w:tcPr>
            <w:tcW w:type="dxa" w:w="5669"/>
            <w:shd w:fill="FFFFFF" w:val="clear"/>
          </w:tcPr>
          <w:p>
            <w:r>
              <w:rPr>
                <w:color w:val="282828"/>
                <w:sz w:val="15"/>
              </w:rPr>
              <w:t>Marge nette = 1.5%.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15.698 Mds FCFA</w:t>
            </w:r>
          </w:p>
        </w:tc>
        <w:tc>
          <w:tcPr>
            <w:tcW w:type="dxa" w:w="5669"/>
            <w:shd w:fill="FFFFFF" w:val="clear"/>
          </w:tcPr>
          <w:p>
            <w:r>
              <w:rPr>
                <w:color w:val="282828"/>
                <w:sz w:val="15"/>
              </w:rPr>
              <w:t>CAF = 15.70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18.673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-1.190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-5.282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17.483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B40000"/>
                <w:sz w:val="17"/>
              </w:rPr>
              <w:t>-36.899 Mds FCFA</w:t>
            </w:r>
          </w:p>
        </w:tc>
        <w:tc>
          <w:tcPr>
            <w:tcW w:type="dxa" w:w="5669"/>
            <w:shd w:fill="FFFFFF" w:val="clear"/>
          </w:tcPr>
          <w:p>
            <w:r>
              <w:rPr>
                <w:color w:val="282828"/>
                <w:sz w:val="15"/>
              </w:rPr>
              <w:t>BFR = -8.1%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-22.958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C6EFCE" w:val="clear"/>
          </w:tcPr>
          <w:p>
            <w:r>
              <w:rPr>
                <w:b/>
                <w:color w:val="006400"/>
                <w:sz w:val="17"/>
              </w:rPr>
              <w:t>13.941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28.71%</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FFEB9C" w:val="clear"/>
          </w:tcPr>
          <w:p>
            <w:r>
              <w:rPr>
                <w:b/>
                <w:color w:val="006400"/>
                <w:sz w:val="17"/>
              </w:rPr>
              <w:t>1.49%</w:t>
            </w:r>
          </w:p>
        </w:tc>
        <w:tc>
          <w:tcPr>
            <w:tcW w:type="dxa" w:w="5669"/>
            <w:shd w:fill="FFFFFF" w:val="clear"/>
          </w:tcPr>
          <w:p>
            <w:r>
              <w:rPr>
                <w:color w:val="282828"/>
                <w:sz w:val="15"/>
              </w:rPr>
              <w:t>Résultat net / revenus = 1.49%. ⚠️ Marge nette très fine — sensible aux aléas.</w:t>
            </w:r>
          </w:p>
        </w:tc>
      </w:tr>
      <w:tr>
        <w:tc>
          <w:tcPr>
            <w:tcW w:type="dxa" w:w="2268"/>
            <w:shd w:fill="EEF2F7" w:val="clear"/>
          </w:tcPr>
          <w:p>
            <w:r>
              <w:rPr>
                <w:b/>
                <w:color w:val="1E1E3C"/>
                <w:sz w:val="16"/>
              </w:rPr>
              <w:t>Marge opérationnelle</w:t>
            </w:r>
          </w:p>
        </w:tc>
        <w:tc>
          <w:tcPr>
            <w:tcW w:type="dxa" w:w="1984"/>
            <w:shd w:fill="FFEB9C" w:val="clear"/>
          </w:tcPr>
          <w:p>
            <w:r>
              <w:rPr>
                <w:b/>
                <w:color w:val="006400"/>
                <w:sz w:val="17"/>
              </w:rPr>
              <w:t>1.91%</w:t>
            </w:r>
          </w:p>
        </w:tc>
        <w:tc>
          <w:tcPr>
            <w:tcW w:type="dxa" w:w="5669"/>
            <w:shd w:fill="FFFFFF" w:val="clear"/>
          </w:tcPr>
          <w:p>
            <w:r>
              <w:rPr>
                <w:color w:val="282828"/>
                <w:sz w:val="15"/>
              </w:rPr>
              <w:t>Rentabilité de l'exploitation pure. ⚠️ Marge opérationnelle faible.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24.01%</w:t>
            </w:r>
          </w:p>
        </w:tc>
        <w:tc>
          <w:tcPr>
            <w:tcW w:type="dxa" w:w="5669"/>
            <w:shd w:fill="FFFFFF" w:val="clear"/>
          </w:tcPr>
          <w:p>
            <w:r>
              <w:rPr>
                <w:color w:val="282828"/>
                <w:sz w:val="15"/>
              </w:rPr>
              <w:t>Résultat net / capitaux propres = 24.01%. ✅ Excellent — au-dessus du coût du capital UEMOA.</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3.95%</w:t>
            </w:r>
          </w:p>
        </w:tc>
        <w:tc>
          <w:tcPr>
            <w:tcW w:type="dxa" w:w="5669"/>
            <w:shd w:fill="FFFFFF" w:val="clear"/>
          </w:tcPr>
          <w:p>
            <w:r>
              <w:rPr>
                <w:color w:val="282828"/>
                <w:sz w:val="15"/>
              </w:rPr>
              <w:t>Résultat net / total actif = 3.95% (entreprise: seuil &gt;5%). ⚠️ Rentabilité des actifs en deçà du seuil sectoriel.</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265.00%</w:t>
            </w:r>
          </w:p>
        </w:tc>
        <w:tc>
          <w:tcPr>
            <w:tcW w:type="dxa" w:w="5669"/>
            <w:shd w:fill="FFFFFF" w:val="clear"/>
          </w:tcPr>
          <w:p>
            <w:r>
              <w:rPr>
                <w:color w:val="282828"/>
                <w:sz w:val="15"/>
              </w:rPr>
              <w:t>CA / total actif = 265.00x. ✅ Bonne efficience des actifs.</w:t>
            </w:r>
          </w:p>
        </w:tc>
      </w:tr>
      <w:tr>
        <w:tc>
          <w:tcPr>
            <w:tcW w:type="dxa" w:w="2268"/>
            <w:shd w:fill="EEF2F7" w:val="clear"/>
          </w:tcPr>
          <w:p>
            <w:r>
              <w:rPr>
                <w:b/>
                <w:color w:val="1E1E3C"/>
                <w:sz w:val="16"/>
              </w:rPr>
              <w:t>Coût du risque</w:t>
            </w:r>
          </w:p>
        </w:tc>
        <w:tc>
          <w:tcPr>
            <w:tcW w:type="dxa" w:w="1984"/>
            <w:shd w:fill="C6EFCE" w:val="clear"/>
          </w:tcPr>
          <w:p>
            <w:r>
              <w:rPr>
                <w:b/>
                <w:color w:val="006400"/>
                <w:sz w:val="17"/>
              </w:rPr>
              <w:t>0.39%</w:t>
            </w:r>
          </w:p>
        </w:tc>
        <w:tc>
          <w:tcPr>
            <w:tcW w:type="dxa" w:w="5669"/>
            <w:shd w:fill="FFFFFF" w:val="clear"/>
          </w:tcPr>
          <w:p>
            <w:r>
              <w:rPr>
                <w:color w:val="282828"/>
                <w:sz w:val="15"/>
              </w:rPr>
              <w:t>Provisions / charges financières. ✅ Coût du risque sain — portefeuille de qualité.</w:t>
            </w:r>
          </w:p>
        </w:tc>
      </w:tr>
      <w:tr>
        <w:tc>
          <w:tcPr>
            <w:tcW w:type="dxa" w:w="2268"/>
            <w:shd w:fill="EEF2F7" w:val="clear"/>
          </w:tcPr>
          <w:p>
            <w:r>
              <w:rPr>
                <w:b/>
                <w:color w:val="1E1E3C"/>
                <w:sz w:val="16"/>
              </w:rPr>
              <w:t>Taux croissance CA</w:t>
            </w:r>
          </w:p>
        </w:tc>
        <w:tc>
          <w:tcPr>
            <w:tcW w:type="dxa" w:w="1984"/>
            <w:shd w:fill="FFC7CE" w:val="clear"/>
          </w:tcPr>
          <w:p>
            <w:r>
              <w:rPr>
                <w:b/>
                <w:color w:val="B40000"/>
                <w:sz w:val="17"/>
              </w:rPr>
              <w:t>-6.13%</w:t>
            </w:r>
          </w:p>
        </w:tc>
        <w:tc>
          <w:tcPr>
            <w:tcW w:type="dxa" w:w="5669"/>
            <w:shd w:fill="FFFFFF" w:val="clear"/>
          </w:tcPr>
          <w:p>
            <w:r>
              <w:rPr>
                <w:color w:val="282828"/>
                <w:sz w:val="15"/>
              </w:rPr>
              <w:t>Croissance CA vs exercice précédent = -6.13%. ❌ Recul significatif du revenu principal.</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16.44%</w:t>
            </w:r>
          </w:p>
        </w:tc>
        <w:tc>
          <w:tcPr>
            <w:tcW w:type="dxa" w:w="5669"/>
            <w:shd w:fill="FFFFFF" w:val="clear"/>
          </w:tcPr>
          <w:p>
            <w:r>
              <w:rPr>
                <w:color w:val="282828"/>
                <w:sz w:val="15"/>
              </w:rPr>
              <w:t>Fonds propres / total bilan = 16.44%. ✅ Autonomie correcte.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83.56%</w:t>
            </w:r>
          </w:p>
        </w:tc>
        <w:tc>
          <w:tcPr>
            <w:tcW w:type="dxa" w:w="5669"/>
            <w:shd w:fill="FFFFFF" w:val="clear"/>
          </w:tcPr>
          <w:p>
            <w:r>
              <w:rPr>
                <w:color w:val="282828"/>
                <w:sz w:val="15"/>
              </w:rPr>
              <w:t>Dettes financières / total bilan = 83.56%.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52.16%</w:t>
            </w:r>
          </w:p>
        </w:tc>
        <w:tc>
          <w:tcPr>
            <w:tcW w:type="dxa" w:w="5669"/>
            <w:shd w:fill="FFFFFF" w:val="clear"/>
          </w:tcPr>
          <w:p>
            <w:r>
              <w:rPr>
                <w:color w:val="282828"/>
                <w:sz w:val="15"/>
              </w:rPr>
              <w:t>Dettes totales / fonds propres = 52.16%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119.67%</w:t>
            </w:r>
          </w:p>
        </w:tc>
        <w:tc>
          <w:tcPr>
            <w:tcW w:type="dxa" w:w="5669"/>
            <w:shd w:fill="FFFFFF" w:val="clear"/>
          </w:tcPr>
          <w:p>
            <w:r>
              <w:rPr>
                <w:color w:val="282828"/>
                <w:sz w:val="15"/>
              </w:rPr>
              <w:t>Total actif / dettes totales = 119.67x. ✅ Solvable.</w:t>
            </w:r>
          </w:p>
        </w:tc>
      </w:tr>
      <w:tr>
        <w:tc>
          <w:tcPr>
            <w:tcW w:type="dxa" w:w="2268"/>
            <w:shd w:fill="EEF2F7" w:val="clear"/>
          </w:tcPr>
          <w:p>
            <w:r>
              <w:rPr>
                <w:b/>
                <w:color w:val="1E1E3C"/>
                <w:sz w:val="16"/>
              </w:rPr>
              <w:t>Liquidité générale</w:t>
            </w:r>
          </w:p>
        </w:tc>
        <w:tc>
          <w:tcPr>
            <w:tcW w:type="dxa" w:w="1984"/>
            <w:shd w:fill="FFEB9C" w:val="clear"/>
          </w:tcPr>
          <w:p>
            <w:r>
              <w:rPr>
                <w:b/>
                <w:color w:val="006400"/>
                <w:sz w:val="17"/>
              </w:rPr>
              <w:t>93.50%</w:t>
            </w:r>
          </w:p>
        </w:tc>
        <w:tc>
          <w:tcPr>
            <w:tcW w:type="dxa" w:w="5669"/>
            <w:shd w:fill="FFFFFF" w:val="clear"/>
          </w:tcPr>
          <w:p>
            <w:r>
              <w:rPr>
                <w:color w:val="282828"/>
                <w:sz w:val="15"/>
              </w:rPr>
              <w:t>Actif circulant / passif circulant = 93.50x. ⚠️ Liquidité tendue — risque si remboursement simultané exigé.</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14.82%</w:t>
            </w:r>
          </w:p>
        </w:tc>
        <w:tc>
          <w:tcPr>
            <w:tcW w:type="dxa" w:w="5669"/>
            <w:shd w:fill="FFFFFF" w:val="clear"/>
          </w:tcPr>
          <w:p>
            <w:r>
              <w:rPr>
                <w:color w:val="282828"/>
                <w:sz w:val="15"/>
              </w:rPr>
              <w:t>Trésorerie / passif circulant = 14.82x. ⚠️ Trésorerie immédiate limitée.</w:t>
            </w:r>
          </w:p>
        </w:tc>
      </w:tr>
      <w:tr>
        <w:tc>
          <w:tcPr>
            <w:tcW w:type="dxa" w:w="2268"/>
            <w:shd w:fill="EEF2F7" w:val="clear"/>
          </w:tcPr>
          <w:p>
            <w:r>
              <w:rPr>
                <w:b/>
                <w:color w:val="1E1E3C"/>
                <w:sz w:val="16"/>
              </w:rPr>
              <w:t>Liquidité réduite</w:t>
            </w:r>
          </w:p>
        </w:tc>
        <w:tc>
          <w:tcPr>
            <w:tcW w:type="dxa" w:w="1984"/>
            <w:shd w:fill="FFEB9C" w:val="clear"/>
          </w:tcPr>
          <w:p>
            <w:r>
              <w:rPr>
                <w:b/>
                <w:color w:val="006400"/>
                <w:sz w:val="17"/>
              </w:rPr>
              <w:t>82.21%</w:t>
            </w:r>
          </w:p>
        </w:tc>
        <w:tc>
          <w:tcPr>
            <w:tcW w:type="dxa" w:w="5669"/>
            <w:shd w:fill="FFFFFF" w:val="clear"/>
          </w:tcPr>
          <w:p>
            <w:r>
              <w:rPr>
                <w:color w:val="282828"/>
                <w:sz w:val="15"/>
              </w:rPr>
              <w:t>(Actif circ. - stocks) / passif circ. = 82.21x. ⚠️ Liquidité réduite limite.</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63.33%</w:t>
            </w:r>
          </w:p>
        </w:tc>
        <w:tc>
          <w:tcPr>
            <w:tcW w:type="dxa" w:w="5669"/>
            <w:shd w:fill="FFFFFF" w:val="clear"/>
          </w:tcPr>
          <w:p>
            <w:r>
              <w:rPr>
                <w:color w:val="282828"/>
                <w:sz w:val="15"/>
              </w:rPr>
              <w:t>Capitaux permanents / actif immobilisé = 63.33x. ❌ Partie des actifs LT financée par des ressources CT — risque de liquidité.</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0.9 ans</w:t>
            </w:r>
          </w:p>
        </w:tc>
        <w:tc>
          <w:tcPr>
            <w:tcW w:type="dxa" w:w="5669"/>
            <w:shd w:fill="FFFFFF" w:val="clear"/>
          </w:tcPr>
          <w:p>
            <w:r>
              <w:rPr>
                <w:color w:val="282828"/>
                <w:sz w:val="15"/>
              </w:rPr>
              <w:t>Dettes financières / CAF = 0.9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485.91%</w:t>
            </w:r>
          </w:p>
        </w:tc>
        <w:tc>
          <w:tcPr>
            <w:tcW w:type="dxa" w:w="5669"/>
            <w:shd w:fill="FFFFFF" w:val="clear"/>
          </w:tcPr>
          <w:p>
            <w:r>
              <w:rPr>
                <w:color w:val="282828"/>
                <w:sz w:val="15"/>
              </w:rPr>
              <w:t>Résultat exploit. / charges financières = 485.91x.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1319.16%</w:t>
            </w:r>
          </w:p>
        </w:tc>
        <w:tc>
          <w:tcPr>
            <w:tcW w:type="dxa" w:w="5669"/>
            <w:shd w:fill="FFFFFF" w:val="clear"/>
          </w:tcPr>
          <w:p>
            <w:r>
              <w:rPr>
                <w:color w:val="282828"/>
                <w:sz w:val="15"/>
              </w:rPr>
              <w:t>CAF / investissements = 1319.16x.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47.4 j</w:t>
            </w:r>
          </w:p>
        </w:tc>
        <w:tc>
          <w:tcPr>
            <w:tcW w:type="dxa" w:w="5669"/>
            <w:shd w:fill="FFFFFF" w:val="clear"/>
          </w:tcPr>
          <w:p>
            <w:r>
              <w:rPr>
                <w:color w:val="282828"/>
                <w:sz w:val="15"/>
              </w:rPr>
              <w:t>Les clients paient en moyenne en 47 jours. ✅ Délai standard.</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97.8 j</w:t>
            </w:r>
          </w:p>
        </w:tc>
        <w:tc>
          <w:tcPr>
            <w:tcW w:type="dxa" w:w="5669"/>
            <w:shd w:fill="FFFFFF" w:val="clear"/>
          </w:tcPr>
          <w:p>
            <w:r>
              <w:rPr>
                <w:color w:val="282828"/>
                <w:sz w:val="15"/>
              </w:rPr>
              <w:t>Paiement des fournisseurs en 98 jours. ✅ Délai favorable — la société conserve sa trésorerie.</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17.6 j</w:t>
            </w:r>
          </w:p>
        </w:tc>
        <w:tc>
          <w:tcPr>
            <w:tcW w:type="dxa" w:w="5669"/>
            <w:shd w:fill="FFFFFF" w:val="clear"/>
          </w:tcPr>
          <w:p>
            <w:r>
              <w:rPr>
                <w:color w:val="282828"/>
                <w:sz w:val="15"/>
              </w:rPr>
              <w:t>Stock écoulé en 18 jours. ✅ Rotation rapide — faible immobilisation de capital.</w:t>
            </w:r>
          </w:p>
        </w:tc>
      </w:tr>
    </w:tbl>
    <w:p/>
    <w:p>
      <w:pPr>
        <w:spacing w:after="120" w:line="276" w:lineRule="auto"/>
      </w:pPr>
      <w:r>
        <w:t>**RAPPORT D'ANALYSE FINANCIÈRE — TTLS (TotalEnergies Marketing Sénégal)**</w:t>
        <w:br/>
        <w:t>*Bourse Régionale des Valeurs Mobilières (BRVM) — Octobre 2026*</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117,93 milliards FCFA, TTLS s'impose comme l'une des valeurs phares du compartiment énergétique de la BRVM, représentant un pilier de liquidité et de stabilité pour l'indice régional. Le BPA de 208 FCFA/action signifie que chaque titre génère près de 208 FCFA de bénéfice net, ce qui, rapporté au cours actuel de 3 620 FCFA, donne un PER de 17,4x — soit un niveau modéré mais supérieur à la moyenne du marché BRVM (8-12x), traduisant une prime de qualité consentie par les investisseurs pour ce leader sectoriel. Le P/B de 4,18x indique que le marché valorise l'entreprise à plus de quatre fois sa valeur comptable, une prime exigeante qui reflète la solidité de la marque TotalEnergies et la rentabilité des fonds propres (ROE de 24,0%), mais qui laisse peu de marge d'erreur en cas de déception opérationnelle. Enfin, l'EV/EBITDA de 7,4x situe la valeur d'entreprise dans une fourchette raisonnable (5-10x), suggérant que la capacité opérationnelle de génération de cash-flow reste correctement valorisée, sans excès spéculatif majeur.</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TTLS affiche une performance remarquable de +27,24%, avec une dernière séance en légère hausse de +0,56%, confirmant un momentum haussier de fond malgré quelques prises de bénéfices récentes. Le titre a évolué dans un range large de 2 845 FCFA (plus bas) à 4 500 FCFA (plus haut), soit une amplitude de plus de 58%, ce qui témoigne d'une forte volatilité intra-période et d'un intérêt marqué des investisseurs. La tendance générale reste haussière, portée par la résilience opérationnelle de la société et l'amélioration de ses marges, mais le cours actuel (3 620 FCFA) se situe désormais en retrait du plus haut, signalant une phase de consolidation. Les statistiques descriptives révèlent une moyenne (3 675 FCFA) très proche de la médiane (3 688 FCFA), avec un mode à 3 800 FCFA, indiquant une distribution symétrique et équilibrée du cours sur la période. L'écart-type de 314 FCFA (CV de 8,5%) traduit une dispersion modérée autour de la moyenne, tandis que le kurtosis de 0,382 (mésokurtique) et le skewness de -0,054 (quasi-symétrique) confirment l'absence de pics extrêmes ou d'asymétrie marquée — un profil de risque relativement maîtrisé. La volatilité annualisée de 43,0% classe toutefois TTLS dans la catégorie des titres à volatilité élevée (&gt;30%), ce qui implique une vigilance accrue pour les investisseurs à court terme.</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(3 795 FCFA) et la MM50 (3 747,9 FCFA) se situent toutes deux au-dessus du cours actuel (3 620 FCFA), ce qui place le titre en position de faiblesse relative à court terme. Cependant, la MM20 reste supérieure à la MM50, signalant que la tendance de fond demeure haussière malgré la correction récente. La décision technique affichée est "Achat", suggérant que le repli actuel pourrait constituer une opportunité d'entrée sur support.</w:t>
      </w:r>
    </w:p>
    <w:p>
      <w:pPr>
        <w:spacing w:after="120" w:line="276" w:lineRule="auto"/>
      </w:pPr>
      <w:r>
        <w:t>**Bandes de Bollinger** : Le cours (3 620 FCFA) évolue dans la partie basse de la bande de Bollinger, entre la borne inférieure (3 538,5 FCFA) et la borne supérieure (4 051,5 FCFA), sans franchir les extrêmes. Cette position médiane-basse indique une volatilité contenue et une absence de signal directionnel fort, justifiant la décision "Neutre". Le titre semble en phase de digestion après son rallye, avec un potentiel de rebond vers la borne supérieure si les volumes reprennent.</w:t>
      </w:r>
    </w:p>
    <w:p>
      <w:pPr>
        <w:spacing w:after="120" w:line="276" w:lineRule="auto"/>
      </w:pPr>
      <w:r>
        <w:t>**MACD** : La valeur du MACD (-50,487) est nettement inférieure à son signal (-22,34), confirmant un momentum baissier à court terme et une divergence négative. Cette configuration justifie la décision "Vente" à court terme, bien que l'ampleur de l'écart suggère que la pression vendeuse pourrait s'atténuer prochainement. Les investisseurs devront surveiller un éventuel croisement haussier du MACD au-dessus de son signal pour valider un retournement.</w:t>
      </w:r>
    </w:p>
    <w:p>
      <w:pPr>
        <w:spacing w:after="120" w:line="276" w:lineRule="auto"/>
      </w:pPr>
      <w:r>
        <w:t>**RSI** : Avec une valeur de 28,488, le RSI se situe en zone de survente (&lt;30), ce qui indique que le titre a été excessivement vendu à court terme et pourrait connaître un rebond technique. La décision "Achat" est cohérente avec cette lecture contrariante, le marché ayant probablement surréagi à la baisse récente.</w:t>
      </w:r>
    </w:p>
    <w:p>
      <w:pPr>
        <w:spacing w:after="120" w:line="276" w:lineRule="auto"/>
      </w:pPr>
      <w:r>
        <w:t>**Stochastique** : Le %K (5,714) et le %D (8,398) sont tous deux en zone de survente extrême, avec un %K inférieur au %D, signalant une pression baissière persistante mais proche d'un point d'épuisement. La décision "Achat" reflète l'anticipation d'un retournement imminent, le stochastique étant un indicateur avancé de retournement.</w:t>
      </w:r>
    </w:p>
    <w:p>
      <w:pPr>
        <w:spacing w:after="120" w:line="276" w:lineRule="auto"/>
      </w:pPr>
      <w:r>
        <w:t>**Conclusion technique** : Les indicateurs techniques présentent un tableau contrasté : si le MACD confirme une pression baissière à court terme, le RSI et le stochastique en zone de survente plaident pour un rebond technique imminent. Les moyennes mobiles, bien qu'au-dessus du cours, conservent une configuration haussière (MM20 &gt; MM50), et les bandes de Bollinger suggèrent une volatilité maîtrisée. La convergence des signaux de survente (RSI, stochastique) et le positionnement du cours près de la borne inférieure de Bollinger indiquent une fenêtre d'achat tactique pour les investisseurs à court terme, avec un objectif de rebond vers 3 800-3 900 FCFA.</w:t>
      </w:r>
    </w:p>
    <w:p>
      <w:pPr>
        <w:spacing w:after="120" w:line="276" w:lineRule="auto"/>
      </w:pPr>
      <w:r>
        <w:t>---</w:t>
      </w:r>
    </w:p>
    <w:p>
      <w:pPr>
        <w:spacing w:after="120" w:line="276" w:lineRule="auto" w:before="240"/>
      </w:pPr>
      <w:r>
        <w:rPr>
          <w:b/>
          <w:color w:val="003366"/>
          <w:sz w:val="24"/>
        </w:rPr>
        <w:t>**PARTIE 3 : ANALYSE FONDAMENTALE (SECTION CRITIQUE)**</w:t>
      </w:r>
    </w:p>
    <w:p>
      <w:pPr>
        <w:spacing w:after="120" w:line="276" w:lineRule="auto"/>
      </w:pPr>
      <w:r>
        <w:t>Les données structurées de l'exercice 2025 (états financiers annuels) révèlent un chiffre d'affaires de 455,209 milliards FCFA, en baisse de 6,1% par rapport à 2024 (484,945 milliards FCFA), une contraction principalement attribuable à l'arrêt stratégique de la commercialisation du fuel lourd (HFO), qui représentait 39,5 milliards FCFA de CA en 2024. Le résultat net 2025 s'établit à 6,779 milliards FCFA (contre 7,140 milliards en 2024, soit -5,1%), avec une marge nette de 1,49% — typique du secteur de distribution pétrolière — et un ROE de 24,0%, confirmant la rentabilité élevée des fonds propres malgré la faiblesse des marges. Le ROA de 3,95% et la rotation des actifs de 265% témoignent d'une efficacité opérationnelle solide, tandis que le BFR négatif de -36,899 milliards FCFA (favorable) et la trésorerie nette positive de 13,941 milliards FCFA traduisent une gestion rigoureuse du besoin en fonds de roulement. Les délais clients (47,43 jours) et fournisseurs (97,76 jours) sont bien maîtrisés, le délai fournisseurs élevé constituant un levier de trésorerie favorable. Sur la base du rapport T1 2026 (publié en 2026), le chiffre d'affaires recule de 10% à 99,9 milliards FCFA en raison de la révision à la baisse des prix à la pompe par l'État sénégalais en décembre 2025, mais le résultat d'exploitation progresse de 28% à 2,6 milliards FCFA et le résultat net de 5% à 1,585 milliards FCFA, grâce à l'amélioration des marges sur les lubrifiants. On estime donc que l'exercice 2026 devrait confirmer cette tendance à la résilience opérationnelle, avec un résultat net annuel potentiellement stable ou en légère hausse, malgré la pression réglementaire sur les prix. Le rapport annuel 2025 (publié en 2026) confirme la solidité financière avec des capitaux propres de 28,239 milliards FCFA, une autonomie financière de 16,4% (perfectible) et une capacité de remboursement de 0,94 an (excellente). La recommandation fondamentale est de **CONSERVER** le titre : la société démontre une capacité remarquable à améliorer sa rentabilité malgré la baisse des volumes, mais l'absence de visibilité sur la politique de dividende et la dépendance aux décisions réglementaires limitent l'attrait pour un achat agressif.</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synthèse des quatre parties précédentes et des prédictions IA dessine un tableau nuancé pour TTLS. La valorisation (Partie 0) apparaît modérément exigeante avec un PER de 17,4x (supérieur à la moyenne BRVM) et un P/B de 4,18x, mais l'EV/EBITDA de 7,4x reste raisonnable, suggérant une prime de qualité justifiée par le ROE de 24% et la position de leader. Le comportement du cours (Partie 1) est haussier sur 100 jours (+27,24%) avec une volatilité élevée (43%) mais des statistiques symétriques (skewness -0,054) et sans pics extrêmes (kurtosis 0,382), indiquant un risque maîtrisé. Les signaux techniques (Partie 2) sont divergents : le MACD est baissier, mais le RSI (28,5) et le stochastique (5,7) en zone de survente plaident pour un rebond technique imminent, tandis que les moyennes mobiles conservent une configuration haussière. Les fondamentaux (Partie 3) révèlent une résilience opérationnelle remarquable : malgré une baisse de 6,1% du CA en 2025, le résultat net ne recule que de 5,1%, et le T1 2026 montre une progression du résultat net de 5% malgré un CA en baisse de 10%, grâce à l'amélioration des marges sur les lubrifiants. Les prédictions IA (J+1 à J+10) anticipent une légère dérive baissière vers 3 591 FCFA, ce qui contredit les signaux de survente technique et suggère que la pression vendeuse pourrait persister à très court terme. Sur la base de cette synthèse, la recommandation finale est **CONSERVER**, avec un niveau de confiance **Moyen** et un risque global **Moyen**. La convergence entre la solidité fondamentale, la survente technique et la valorisation raisonnable (EV/EBITDA) soutient une position d'attente, mais la divergence du MACD et les prédictions baissières à court terme incitent à la prudence. L'horizon d'investissement optimal est le **moyen terme (3-12 mois)**, en attendant la confirmation d'un rebond technique et la publication des résultats semestriels 2026 pour valider la tendance des marges et la politique de dividende.</w:t>
      </w:r>
    </w:p>
    <w:p/>
    <w:p/>
    <w:p>
      <w:pPr>
        <w:pStyle w:val="Heading3"/>
      </w:pPr>
      <w:r>
        <w:rPr>
          <w:color w:val="005A32"/>
        </w:rPr>
        <w:t>📋 RAPPORTS &amp; COMMUNIQUÉS OFFICIELS</w:t>
      </w:r>
    </w:p>
    <w:p>
      <w:r>
        <w:rPr>
          <w:i/>
          <w:color w:val="646464"/>
          <w:sz w:val="18"/>
        </w:rPr>
        <w:t>24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la baisse r\u00e9glementaire du chiffre d'affaires, la soci\u00e9t\u00e9 d\u00e9montre sa r\u00e9silience avec une forte am\u00e9lioration de la rentabilit\u00e9 op\u00e9rationnelle (+28%). La capacit\u00e9 \u00e0 am\u00e9liorer les marges, particuli\u00e8rement sur les lubrifiants, compense l'impact des mesures gouvernementales sur les prix des carburants."}</w:t>
      </w:r>
    </w:p>
    <w:p>
      <w:pPr>
        <w:spacing w:before="40"/>
        <w:ind w:left="400"/>
      </w:pPr>
      <w:r>
        <w:rPr>
          <w:sz w:val="18"/>
        </w:rPr>
        <w:t>TotalEnergies Marketing Sénégal affiche des résultats contrastés pour le 1er trimestre 2026 avec un chiffre d'affaires en baisse de 10% à 99,9 milliards FCFA, impacté par la révision à la baisse des prix à la pompe par l'État sénégalais en décembre 2025. Malgré cette baisse du chiffre d'affaires, la société maintient une solide rentabilité avec un résultat d'exploitation en hausse de 28% à 2,6 milliards FCFA grâce à l'amélioration des marges, notamment sur les lubrifiants. Le résultat net progresse de 5% à 1,585 milliards FCFA, démontrant la capacité de la société à préserver sa profitabilité. La société conserve sa position de leader sur le marché sénégalais de la distribution de produits p</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{'evolution_ca': '-10%', 'resultat_exploitation': '2,623 milliards FCFA', 'evolution_resultat_net': '+5%', 'evolution_resultat_exploitation': '+28%'}</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1,6%</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1,585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99,924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Baisse du chiffre d'affaires de 10% à 99,9 milliards FCFA due à la révision à la baisse des prix à la pompe par l'État</w:t>
      </w:r>
    </w:p>
    <w:p>
      <w:pPr>
        <w:pStyle w:val="ListBullet"/>
        <w:spacing w:before="20" w:after="20"/>
        <w:ind w:left="700"/>
      </w:pPr>
      <w:r>
        <w:rPr>
          <w:sz w:val="18"/>
        </w:rPr>
        <w:t>Forte progression du résultat d'exploitation (+28%) à 2,6 milliards FCFA grâce à l'amélioration des marges</w:t>
      </w:r>
    </w:p>
    <w:p>
      <w:pPr>
        <w:pStyle w:val="ListBullet"/>
        <w:spacing w:before="20" w:after="20"/>
        <w:ind w:left="700"/>
      </w:pPr>
      <w:r>
        <w:rPr>
          <w:sz w:val="18"/>
        </w:rPr>
        <w:t>Résultat net en hausse de 5% à 1,585 milliards FCFA malgré la baisse du chiffre d'affaires</w:t>
      </w:r>
    </w:p>
    <w:p>
      <w:pPr>
        <w:pStyle w:val="ListBullet"/>
        <w:spacing w:before="20" w:after="20"/>
        <w:ind w:left="700"/>
      </w:pPr>
      <w:r>
        <w:rPr>
          <w:sz w:val="18"/>
        </w:rPr>
        <w:t>Amélioration significative des marges, notamment sur les produits lubrifiants</w:t>
      </w:r>
    </w:p>
    <w:p>
      <w:pPr>
        <w:pStyle w:val="ListBullet"/>
        <w:spacing w:before="20" w:after="20"/>
        <w:ind w:left="700"/>
      </w:pPr>
      <w:r>
        <w:rPr>
          <w:sz w:val="18"/>
        </w:rPr>
        <w:t>Position de leader maintenue sur le marché sénégalais de distribution de produits pétroliers</w:t>
      </w:r>
    </w:p>
    <w:p>
      <w:pPr>
        <w:pStyle w:val="ListBullet"/>
        <w:spacing w:before="20" w:after="20"/>
        <w:ind w:left="700"/>
      </w:pPr>
      <w:r>
        <w:rPr>
          <w:sz w:val="18"/>
        </w:rPr>
        <w:t>Réseau de 140 stations-service au Sénégal et diversification vers GPL, lubrifiants et carburants aviation</w:t>
      </w:r>
    </w:p>
    <w:p>
      <w:pPr>
        <w:spacing w:before="40"/>
        <w:ind w:left="400"/>
      </w:pPr>
      <w:r>
        <w:rPr>
          <w:b/>
          <w:color w:val="C05000"/>
          <w:sz w:val="18"/>
        </w:rPr>
        <w:t xml:space="preserve">⚠️ Risques : </w:t>
      </w:r>
      <w:r>
        <w:rPr>
          <w:sz w:val="18"/>
        </w:rPr>
        <w:t xml:space="preserve">["D\u00e9pendance aux d\u00e9cisions r\u00e9glementaires de l'\u00c9tat s\u00e9n\u00e9galais sur les prix des carburants", "Exposition \u00e0 la volatilit\u00e9 des prix des produits p\u00e9troliers sur les march\u00e9s internationaux", "Concurrence accrue sur le march\u00e9 s\u00e9n\u00e9galais de </w:t>
      </w:r>
    </w:p>
    <w:p>
      <w:pPr>
        <w:spacing w:before="40"/>
        <w:ind w:left="400"/>
      </w:pPr>
      <w:r>
        <w:rPr>
          <w:b/>
          <w:color w:val="0064A0"/>
          <w:sz w:val="18"/>
        </w:rPr>
        <w:t xml:space="preserve">🔮 Perspectives : </w:t>
      </w:r>
      <w:r>
        <w:rPr>
          <w:sz w:val="18"/>
        </w:rPr>
        <w:t xml:space="preserve">Les perspectives dépendront largement de l'évolution de la politique de prix des carburants du gouvernement sénégalais et de la capacité de la société à maintenir l'amélioration de ses marges. La diversification vers les produits à plus forte valeur ajoutée comme les lubrifiants devrait continuer à </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temporaire li\u00e9e \u00e0 l'arr\u00eat du fuel lourd, la soci\u00e9t\u00e9 maintient sa position de leader et d\u00e9veloppe de nouveaux axes de croissance. Les fondamentaux restent solides avec une strat\u00e9gie claire de transition \u00e9nerg\u00e9tique."}</w:t>
      </w:r>
    </w:p>
    <w:p>
      <w:pPr>
        <w:spacing w:before="40"/>
        <w:ind w:left="400"/>
      </w:pPr>
      <w:r>
        <w:rPr>
          <w:sz w:val="18"/>
        </w:rPr>
        <w:t>TotalEnergies Marketing Sénégal affiche un chiffre d'affaires de 455,2 milliards FCFA en 2025, en baisse de 6% par rapport à 2024. Le résultat net ressort à 6,147 milliards FCFA, en recul de 13% (944 millions FCFA). Cette performance s'explique principalement par l'arrêt de la commercialisation du fuel lourd et la baisse des dividendes des participations. La société reste leader sur le marché sénégalais avec 140 stations-service et une stratégie axée sur la réduction de l'empreinte carbone. Les perspectives demeurent positives avec le développement des activités export et GPL.</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'-6%', 'valeur_ajoutee': '23,2 milliards FCFA', 'resultat_exploitation': '7,9 milliards FCFA', 'excedent_brut_exploitation': '14,3 milliards FCFA'}</w:t>
            </w:r>
          </w:p>
        </w:tc>
        <w:tc>
          <w:tcPr>
            <w:tcW w:type="dxa" w:w="2160"/>
          </w:tcPr>
          <w:p>
            <w:pPr>
              <w:ind w:left="100"/>
            </w:pPr>
            <w:r/>
            <w:r>
              <w:rPr>
                <w:b/>
                <w:sz w:val="16"/>
              </w:rPr>
              <w:t>dividende</w:t>
              <w:br/>
            </w:r>
            <w:r>
              <w:rPr>
                <w:sz w:val="18"/>
              </w:rPr>
              <w:t>6,147 milliards FCFA (dividende brut)</w:t>
            </w:r>
          </w:p>
        </w:tc>
        <w:tc>
          <w:tcPr>
            <w:tcW w:type="dxa" w:w="2160"/>
          </w:tcPr>
          <w:p>
            <w:pPr>
              <w:ind w:left="100"/>
            </w:pPr>
            <w:r/>
            <w:r>
              <w:rPr>
                <w:b/>
                <w:sz w:val="16"/>
              </w:rPr>
              <w:t>marge_nette</w:t>
              <w:br/>
            </w:r>
            <w:r>
              <w:rPr>
                <w:sz w:val="18"/>
              </w:rPr>
              <w:t>1,35%</w:t>
            </w:r>
          </w:p>
        </w:tc>
        <w:tc>
          <w:tcPr>
            <w:tcW w:type="dxa" w:w="2160"/>
          </w:tcPr>
          <w:p>
            <w:pPr>
              <w:ind w:left="100"/>
            </w:pPr>
            <w:r/>
            <w:r>
              <w:rPr>
                <w:b/>
                <w:sz w:val="16"/>
              </w:rPr>
              <w:t>total_actif</w:t>
              <w:br/>
            </w:r>
            <w:r>
              <w:rPr>
                <w:sz w:val="18"/>
              </w:rPr>
              <w:t>158,4 milliards FCFA</w:t>
            </w:r>
          </w:p>
        </w:tc>
      </w:tr>
      <w:tr>
        <w:tc>
          <w:tcPr>
            <w:tcW w:type="dxa" w:w="2160"/>
          </w:tcPr>
          <w:p>
            <w:r/>
            <w:r>
              <w:rPr>
                <w:b/>
                <w:sz w:val="16"/>
              </w:rPr>
              <w:t>resultat_net</w:t>
              <w:br/>
            </w:r>
            <w:r>
              <w:rPr>
                <w:sz w:val="18"/>
              </w:rPr>
              <w:t>6,147 milliards FCFA</w:t>
            </w:r>
          </w:p>
        </w:tc>
        <w:tc>
          <w:tcPr>
            <w:tcW w:type="dxa" w:w="2160"/>
          </w:tcPr>
          <w:p>
            <w:r/>
            <w:r>
              <w:rPr>
                <w:b/>
                <w:sz w:val="16"/>
              </w:rPr>
              <w:t>capitaux_propres</w:t>
              <w:br/>
            </w:r>
            <w:r>
              <w:rPr>
                <w:sz w:val="18"/>
              </w:rPr>
              <w:t>133,3 milliards FCFA</w:t>
            </w:r>
          </w:p>
        </w:tc>
        <w:tc>
          <w:tcPr>
            <w:tcW w:type="dxa" w:w="2160"/>
          </w:tcPr>
          <w:p>
            <w:r/>
            <w:r>
              <w:rPr>
                <w:b/>
                <w:sz w:val="16"/>
              </w:rPr>
              <w:t>chiffre_affaires</w:t>
              <w:br/>
            </w:r>
            <w:r>
              <w:rPr>
                <w:sz w:val="18"/>
              </w:rPr>
              <w:t>455,2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de 455,2 milliards FCFA (-6% vs 2024)</w:t>
      </w:r>
    </w:p>
    <w:p>
      <w:pPr>
        <w:pStyle w:val="ListBullet"/>
        <w:spacing w:before="20" w:after="20"/>
        <w:ind w:left="700"/>
      </w:pPr>
      <w:r>
        <w:rPr>
          <w:sz w:val="18"/>
        </w:rPr>
        <w:t>Résultat net de 6,147 milliards FCFA (-13% vs 2024)</w:t>
      </w:r>
    </w:p>
    <w:p>
      <w:pPr>
        <w:pStyle w:val="ListBullet"/>
        <w:spacing w:before="20" w:after="20"/>
        <w:ind w:left="700"/>
      </w:pPr>
      <w:r>
        <w:rPr>
          <w:sz w:val="18"/>
        </w:rPr>
        <w:t>Arrêt stratégique de la commercialisation du fuel lourd (39,5 milliards FCFA de CA en 2024)</w:t>
      </w:r>
    </w:p>
    <w:p>
      <w:pPr>
        <w:pStyle w:val="ListBullet"/>
        <w:spacing w:before="20" w:after="20"/>
        <w:ind w:left="700"/>
      </w:pPr>
      <w:r>
        <w:rPr>
          <w:sz w:val="18"/>
        </w:rPr>
        <w:t>Baisse des dividendes des participations de 1,019 milliard FCFA</w:t>
      </w:r>
    </w:p>
    <w:p>
      <w:pPr>
        <w:pStyle w:val="ListBullet"/>
        <w:spacing w:before="20" w:after="20"/>
        <w:ind w:left="700"/>
      </w:pPr>
      <w:r>
        <w:rPr>
          <w:sz w:val="18"/>
        </w:rPr>
        <w:t>Leader du marché sénégalais avec 140 stations-service</w:t>
      </w:r>
    </w:p>
    <w:p>
      <w:pPr>
        <w:pStyle w:val="ListBullet"/>
        <w:spacing w:before="20" w:after="20"/>
        <w:ind w:left="700"/>
      </w:pPr>
      <w:r>
        <w:rPr>
          <w:sz w:val="18"/>
        </w:rPr>
        <w:t>Détenue à 69,1% par TotalEnergies et 30,9% par des actionnaires sénégalais</w:t>
      </w:r>
    </w:p>
    <w:p>
      <w:pPr>
        <w:spacing w:before="40"/>
        <w:ind w:left="400"/>
      </w:pPr>
      <w:r>
        <w:rPr>
          <w:b/>
          <w:color w:val="C05000"/>
          <w:sz w:val="18"/>
        </w:rPr>
        <w:t xml:space="preserve">⚠️ Risques : </w:t>
      </w:r>
      <w:r>
        <w:rPr>
          <w:sz w:val="18"/>
        </w:rPr>
        <w:t>["D\u00e9pendance aux fluctuations des prix des produits p\u00e9troliers", "Ralentissement des ventes dans les secteurs miniers et BTP", "Concurrence accrue sur le march\u00e9 des carburants au S\u00e9n\u00e9gal"]</w:t>
      </w:r>
    </w:p>
    <w:p>
      <w:pPr>
        <w:spacing w:before="40"/>
        <w:ind w:left="400"/>
      </w:pPr>
      <w:r>
        <w:rPr>
          <w:b/>
          <w:color w:val="0064A0"/>
          <w:sz w:val="18"/>
        </w:rPr>
        <w:t xml:space="preserve">🔮 Perspectives : </w:t>
      </w:r>
      <w:r>
        <w:rPr>
          <w:sz w:val="18"/>
        </w:rPr>
        <w:t>TotalEnergies Marketing Sénégal mise sur le développement des activités export et GPL pour compenser l'arrêt du fuel lourd. La société compte capitaliser sur la mise en production du champ de Sangomar et le projet GNL-GTA pour soutenir sa croissance. L'objectif est d'accompagner le développement éco</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une baisse du chiffre d'affaires, la soci\u00e9t\u00e9 maintient sa rentabilit\u00e9 et am\u00e9liore sa position de tr\u00e9sorerie. Sa position dominante sur le march\u00e9 s\u00e9n\u00e9galais et sa capacit\u00e9 \u00e0 distribuer des dividendes substantiels en font un investissement d\u00e9fensif solide."}</w:t>
      </w:r>
    </w:p>
    <w:p>
      <w:pPr>
        <w:spacing w:before="40"/>
        <w:ind w:left="400"/>
      </w:pPr>
      <w:r>
        <w:rPr>
          <w:sz w:val="18"/>
        </w:rPr>
        <w:t>TotalEnergies Marketing Sénégal affiche des résultats solides pour 2025 avec un chiffre d'affaires de 455,2 milliards FCFA malgré une baisse de 6,1% par rapport à 2024. Le résultat opérationnel reste stable à 8,7 milliards FCFA tandis que le résultat net recule légèrement à 6,8 milliards FCFA contre 7,1 milliards en 2024. La société maintient une position financière robuste avec des capitaux propres de 28,2 milliards FCFA et des actifs totaux de 171,8 milliards FCFA. La trésorerie s'améliore significativement passant de 8,4 milliards FCFA à 20,6 milliards FCFA. Leader de la distribution pétrolière au Sénégal avec 140 stations-service, la société bénéficie d'un positionnement stratégique fort</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 '20 567 millions FCFA', 'endettement_net': '-14 896 millions FCFA', 'marge_operationnelle': '1,9%', 'resultat_operationnel': '8 693 millions FCFA'}</w:t>
            </w:r>
          </w:p>
        </w:tc>
        <w:tc>
          <w:tcPr>
            <w:tcW w:type="dxa" w:w="2160"/>
          </w:tcPr>
          <w:p>
            <w:pPr>
              <w:ind w:left="100"/>
            </w:pPr>
            <w:r/>
            <w:r>
              <w:rPr>
                <w:b/>
                <w:sz w:val="16"/>
              </w:rPr>
              <w:t>dividende</w:t>
              <w:br/>
            </w:r>
            <w:r>
              <w:rPr>
                <w:sz w:val="18"/>
              </w:rPr>
              <w:t>7 691 millions FCFA versés</w:t>
            </w:r>
          </w:p>
        </w:tc>
        <w:tc>
          <w:tcPr>
            <w:tcW w:type="dxa" w:w="2160"/>
          </w:tcPr>
          <w:p>
            <w:pPr>
              <w:ind w:left="100"/>
            </w:pPr>
            <w:r/>
            <w:r>
              <w:rPr>
                <w:b/>
                <w:sz w:val="16"/>
              </w:rPr>
              <w:t>marge_nette</w:t>
              <w:br/>
            </w:r>
            <w:r>
              <w:rPr>
                <w:sz w:val="18"/>
              </w:rPr>
              <w:t>1,5%</w:t>
            </w:r>
          </w:p>
        </w:tc>
        <w:tc>
          <w:tcPr>
            <w:tcW w:type="dxa" w:w="2160"/>
          </w:tcPr>
          <w:p>
            <w:pPr>
              <w:ind w:left="100"/>
            </w:pPr>
            <w:r/>
            <w:r>
              <w:rPr>
                <w:b/>
                <w:sz w:val="16"/>
              </w:rPr>
              <w:t>total_actif</w:t>
              <w:br/>
            </w:r>
            <w:r>
              <w:rPr>
                <w:sz w:val="18"/>
              </w:rPr>
              <w:t>171 778 millions FCFA</w:t>
            </w:r>
          </w:p>
        </w:tc>
      </w:tr>
      <w:tr>
        <w:tc>
          <w:tcPr>
            <w:tcW w:type="dxa" w:w="2160"/>
          </w:tcPr>
          <w:p>
            <w:r/>
            <w:r>
              <w:rPr>
                <w:b/>
                <w:sz w:val="16"/>
              </w:rPr>
              <w:t>resultat_net</w:t>
              <w:br/>
            </w:r>
            <w:r>
              <w:rPr>
                <w:sz w:val="18"/>
              </w:rPr>
              <w:t>6 779 millions FCFA</w:t>
            </w:r>
          </w:p>
        </w:tc>
        <w:tc>
          <w:tcPr>
            <w:tcW w:type="dxa" w:w="2160"/>
          </w:tcPr>
          <w:p>
            <w:r/>
            <w:r>
              <w:rPr>
                <w:b/>
                <w:sz w:val="16"/>
              </w:rPr>
              <w:t>capitaux_propres</w:t>
              <w:br/>
            </w:r>
            <w:r>
              <w:rPr>
                <w:sz w:val="18"/>
              </w:rPr>
              <w:t>28 239 millions FCFA</w:t>
            </w:r>
          </w:p>
        </w:tc>
        <w:tc>
          <w:tcPr>
            <w:tcW w:type="dxa" w:w="2160"/>
          </w:tcPr>
          <w:p>
            <w:r/>
            <w:r>
              <w:rPr>
                <w:b/>
                <w:sz w:val="16"/>
              </w:rPr>
              <w:t>chiffre_affaires</w:t>
              <w:br/>
            </w:r>
            <w:r>
              <w:rPr>
                <w:sz w:val="18"/>
              </w:rPr>
              <w:t>455 209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Baisse du chiffre d'affaires de 6,1% à 455,2 milliards FCFA en 2025</w:t>
      </w:r>
    </w:p>
    <w:p>
      <w:pPr>
        <w:pStyle w:val="ListBullet"/>
        <w:spacing w:before="20" w:after="20"/>
        <w:ind w:left="700"/>
      </w:pPr>
      <w:r>
        <w:rPr>
          <w:sz w:val="18"/>
        </w:rPr>
        <w:t>Résultat net en légère diminution à 6,8 milliards FCFA (-5,1%)</w:t>
      </w:r>
    </w:p>
    <w:p>
      <w:pPr>
        <w:pStyle w:val="ListBullet"/>
        <w:spacing w:before="20" w:after="20"/>
        <w:ind w:left="700"/>
      </w:pPr>
      <w:r>
        <w:rPr>
          <w:sz w:val="18"/>
        </w:rPr>
        <w:t>Amélioration significative de la trésorerie de 8,4 à 20,6 milliards FCFA</w:t>
      </w:r>
    </w:p>
    <w:p>
      <w:pPr>
        <w:pStyle w:val="ListBullet"/>
        <w:spacing w:before="20" w:after="20"/>
        <w:ind w:left="700"/>
      </w:pPr>
      <w:r>
        <w:rPr>
          <w:sz w:val="18"/>
        </w:rPr>
        <w:t>Marge opérationnelle stable maintenue autour de 1,9%</w:t>
      </w:r>
    </w:p>
    <w:p>
      <w:pPr>
        <w:pStyle w:val="ListBullet"/>
        <w:spacing w:before="20" w:after="20"/>
        <w:ind w:left="700"/>
      </w:pPr>
      <w:r>
        <w:rPr>
          <w:sz w:val="18"/>
        </w:rPr>
        <w:t>Dividendes payés de 7,7 milliards FCFA démontrant la solidité financière</w:t>
      </w:r>
    </w:p>
    <w:p>
      <w:pPr>
        <w:pStyle w:val="ListBullet"/>
        <w:spacing w:before="20" w:after="20"/>
        <w:ind w:left="700"/>
      </w:pPr>
      <w:r>
        <w:rPr>
          <w:sz w:val="18"/>
        </w:rPr>
        <w:t>Position de leader sur le marché sénégalais avec 140 stations-service</w:t>
      </w:r>
    </w:p>
    <w:p>
      <w:pPr>
        <w:spacing w:before="40"/>
        <w:ind w:left="400"/>
      </w:pPr>
      <w:r>
        <w:rPr>
          <w:b/>
          <w:color w:val="C05000"/>
          <w:sz w:val="18"/>
        </w:rPr>
        <w:t xml:space="preserve">⚠️ Risques : </w:t>
      </w:r>
      <w:r>
        <w:rPr>
          <w:sz w:val="18"/>
        </w:rPr>
        <w:t>["D\u00e9pendance aux fluctuations des prix du p\u00e9trole et des marges de raffinage", "Exposition au march\u00e9 s\u00e9n\u00e9galais uniquement cr\u00e9ant un risque de concentration g\u00e9ographique", "Pression r\u00e9glementaire potentielle sur les droits d'accises qui ont augment\u00e9 de 32</w:t>
      </w:r>
    </w:p>
    <w:p>
      <w:pPr>
        <w:spacing w:before="40"/>
        <w:ind w:left="400"/>
      </w:pPr>
      <w:r>
        <w:rPr>
          <w:b/>
          <w:color w:val="0064A0"/>
          <w:sz w:val="18"/>
        </w:rPr>
        <w:t xml:space="preserve">🔮 Perspectives : </w:t>
      </w:r>
      <w:r>
        <w:rPr>
          <w:sz w:val="18"/>
        </w:rPr>
        <w:t>La société devrait bénéficier de sa position dominante sur le marché sénégalais et de l'amélioration de sa situation de trésorerie pour poursuivre ses investissements. La transition énergétique pourrait offrir des opportunités de diversification tout en maintenant sa rentabilité sur les activités tr</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"Excellente performance financi\u00e8re mais tensions de tr\u00e9sorerie et volatilit\u00e9 des prix d'importation cr\u00e9ent de l'incertitude. La r\u00e9cup\u00e9ration d'un contrat aviation et les strat\u00e9gies commerciales payantes sont encourageantes."}</w:t>
      </w:r>
    </w:p>
    <w:p>
      <w:pPr>
        <w:spacing w:before="40"/>
        <w:ind w:left="400"/>
      </w:pPr>
      <w:r>
        <w:rPr>
          <w:sz w:val="18"/>
        </w:rPr>
        <w:t>TotalEnergies Marketing Sénégal réalise une performance exceptionnelle au 3ème trimestre 2022 avec un résultat des activités ordinaires de 11,265 milliards FCFA, en hausse de 78% par rapport à 2021. Cette performance s'appuie sur des effets stocks positifs de 5 milliards FCFA et les dividendes reçus des filiales. Les ventes réseau et commerce général progressent de 7% chacun, compensant partiellement le recul de l'aviation (-31%). Le chiffre d'affaires atteint 357,587 milliards FCFA (+25%) malgré un volume total des ventes en progression modérée de 2%. La société maintient sa position de leader sur le marché sénégalais avec 171 stations-service.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{'nombre_stations': '171', 'volume_ventes_total': '595,16 kt', 'croissance_ventes_reseau': '7%', 'croissance_commerce_general': '7%', 'resultat_activites_ordinaires': '11,265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357,587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des activités ordinaires en forte hausse de 78% à 11,265 milliards FCFA</w:t>
      </w:r>
    </w:p>
    <w:p>
      <w:pPr>
        <w:pStyle w:val="ListBullet"/>
        <w:spacing w:before="20" w:after="20"/>
        <w:ind w:left="700"/>
      </w:pPr>
      <w:r>
        <w:rPr>
          <w:sz w:val="18"/>
        </w:rPr>
        <w:t>Effets stocks exceptionnels positifs de 5 milliards FCFA bruts</w:t>
      </w:r>
    </w:p>
    <w:p>
      <w:pPr>
        <w:pStyle w:val="ListBullet"/>
        <w:spacing w:before="20" w:after="20"/>
        <w:ind w:left="700"/>
      </w:pPr>
      <w:r>
        <w:rPr>
          <w:sz w:val="18"/>
        </w:rPr>
        <w:t>Croissance de 7% des ventes réseau et commerce général</w:t>
      </w:r>
    </w:p>
    <w:p>
      <w:pPr>
        <w:pStyle w:val="ListBullet"/>
        <w:spacing w:before="20" w:after="20"/>
        <w:ind w:left="700"/>
      </w:pPr>
      <w:r>
        <w:rPr>
          <w:sz w:val="18"/>
        </w:rPr>
        <w:t>Chiffre d'affaires en progression de 25% à 357,587 milliards FCFA</w:t>
      </w:r>
    </w:p>
    <w:p>
      <w:pPr>
        <w:pStyle w:val="ListBullet"/>
        <w:spacing w:before="20" w:after="20"/>
        <w:ind w:left="700"/>
      </w:pPr>
      <w:r>
        <w:rPr>
          <w:sz w:val="18"/>
        </w:rPr>
        <w:t>Recul significatif de l'aviation (-31%) suite à la perte de contrats</w:t>
      </w:r>
    </w:p>
    <w:p>
      <w:pPr>
        <w:pStyle w:val="ListBullet"/>
        <w:spacing w:before="20" w:after="20"/>
        <w:ind w:left="700"/>
      </w:pPr>
      <w:r>
        <w:rPr>
          <w:sz w:val="18"/>
        </w:rPr>
        <w:t>Tension sur la trésorerie due au non-paiement des créances État</w:t>
      </w:r>
    </w:p>
    <w:p>
      <w:pPr>
        <w:spacing w:before="40"/>
        <w:ind w:left="400"/>
      </w:pPr>
      <w:r>
        <w:rPr>
          <w:b/>
          <w:color w:val="C05000"/>
          <w:sz w:val="18"/>
        </w:rPr>
        <w:t xml:space="preserve">⚠️ Risques : </w:t>
      </w:r>
      <w:r>
        <w:rPr>
          <w:sz w:val="18"/>
        </w:rPr>
        <w:t>["Tension sur la tr\u00e9sorerie due au non-paiement des cr\u00e9ances \u00c9tat pouvant perturber l'approvisionnement", "Forte volatilit\u00e9 des prix \u00e0 l'importation impactant la rentabilit\u00e9", "Concurrence agressive sur le segment GPL et perte de contrats aviation"]</w:t>
      </w:r>
    </w:p>
    <w:p>
      <w:pPr>
        <w:spacing w:before="40"/>
        <w:ind w:left="400"/>
      </w:pPr>
      <w:r>
        <w:rPr>
          <w:b/>
          <w:color w:val="0064A0"/>
          <w:sz w:val="18"/>
        </w:rPr>
        <w:t xml:space="preserve">🔮 Perspectives : </w:t>
      </w:r>
      <w:r>
        <w:rPr>
          <w:sz w:val="18"/>
        </w:rPr>
        <w:t>La société anticipe des défis sur le dernier trimestre 2022 avec les tensions de trésorerie et la volatilité des prix d'importation. Cependant, la récupération d'un contrat aviation en octobre 2022 et le lancement de nouvelles bouteilles GPL devraient soutenir la croissance. La dynamique commerciale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l'excellente performance semestrielle, celle-ci repose largement sur des effets stocks exceptionnels non r\u00e9currents. La volatilit\u00e9 des cours et l'augmentation des cr\u00e9ances \u00c9tat constituent des risques pour la performance future."}</w:t>
      </w:r>
    </w:p>
    <w:p>
      <w:pPr>
        <w:spacing w:before="40"/>
        <w:ind w:left="400"/>
      </w:pPr>
      <w:r>
        <w:rPr>
          <w:sz w:val="18"/>
        </w:rPr>
        <w:t>TotalEnergies Marketing Sénégal affiche des résultats exceptionnels au premier semestre 2022 avec un résultat des activités ordinaires de 7,320 milliards FCFA, en hausse de 70% par rapport à 2021. Cette performance est largement portée par des effets stocks positifs de 4,3 milliards FCFA bruts liés à la hausse des cours internationaux. Le chiffre d'affaires progresse de 26% à 231,373 milliards FCFA malgré une baisse de 2% des volumes totaux vendus. Les ventes sur le marché intérieur résistent bien (+3%) grâce à la bonne performance du réseau (+9%) et à la reprise du commerce général post-Covid. La société maintient sa position de leader sur le marché sénégalais avec 171 stations-service et d</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{'effets_stocks': '4,300 millions FCFA', 'nombre_stations': '171', 'volumes_vendus_total': '374,6 kt', 'volumes_marche_interieur': '298,6 kt', 'participation_totalenergies': '69,1%', 'resultat_activites_ordinaires': '7,320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231,373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des activités ordinaires en forte hausse de 70% à 7,320 milliards FCFA</w:t>
      </w:r>
    </w:p>
    <w:p>
      <w:pPr>
        <w:pStyle w:val="ListBullet"/>
        <w:spacing w:before="20" w:after="20"/>
        <w:ind w:left="700"/>
      </w:pPr>
      <w:r>
        <w:rPr>
          <w:sz w:val="18"/>
        </w:rPr>
        <w:t>Effets stocks exceptionnels positifs de 4,3 milliards FCFA bruts</w:t>
      </w:r>
    </w:p>
    <w:p>
      <w:pPr>
        <w:pStyle w:val="ListBullet"/>
        <w:spacing w:before="20" w:after="20"/>
        <w:ind w:left="700"/>
      </w:pPr>
      <w:r>
        <w:rPr>
          <w:sz w:val="18"/>
        </w:rPr>
        <w:t>Chiffre d'affaires en progression de 26% à 231,373 milliards FCFA</w:t>
      </w:r>
    </w:p>
    <w:p>
      <w:pPr>
        <w:pStyle w:val="ListBullet"/>
        <w:spacing w:before="20" w:after="20"/>
        <w:ind w:left="700"/>
      </w:pPr>
      <w:r>
        <w:rPr>
          <w:sz w:val="18"/>
        </w:rPr>
        <w:t>Ventes réseau en hausse de 9% et reprise du commerce général (+6%)</w:t>
      </w:r>
    </w:p>
    <w:p>
      <w:pPr>
        <w:pStyle w:val="ListBullet"/>
        <w:spacing w:before="20" w:after="20"/>
        <w:ind w:left="700"/>
      </w:pPr>
      <w:r>
        <w:rPr>
          <w:sz w:val="18"/>
        </w:rPr>
        <w:t>Baisse significative des segments aviation (-25%) et lubrifiants (-14%)</w:t>
      </w:r>
    </w:p>
    <w:p>
      <w:pPr>
        <w:pStyle w:val="ListBullet"/>
        <w:spacing w:before="20" w:after="20"/>
        <w:ind w:left="700"/>
      </w:pPr>
      <w:r>
        <w:rPr>
          <w:sz w:val="18"/>
        </w:rPr>
        <w:t>Augmentation rapide des créances État liées aux subventions prix structurés</w:t>
      </w:r>
    </w:p>
    <w:p>
      <w:pPr>
        <w:spacing w:before="40"/>
        <w:ind w:left="400"/>
      </w:pPr>
      <w:r>
        <w:rPr>
          <w:b/>
          <w:color w:val="C05000"/>
          <w:sz w:val="18"/>
        </w:rPr>
        <w:t xml:space="preserve">⚠️ Risques : </w:t>
      </w:r>
      <w:r>
        <w:rPr>
          <w:sz w:val="18"/>
        </w:rPr>
        <w:t>["D\u00e9pendance aux effets stocks exceptionnels non r\u00e9currents", "Augmentation rapide des cr\u00e9ances \u00c9tat (subventions prix structur\u00e9s)", "Volatilit\u00e9 des cours des produits import\u00e9s impactant les marges"]</w:t>
      </w:r>
    </w:p>
    <w:p>
      <w:pPr>
        <w:spacing w:before="40"/>
        <w:ind w:left="400"/>
      </w:pPr>
      <w:r>
        <w:rPr>
          <w:b/>
          <w:color w:val="0064A0"/>
          <w:sz w:val="18"/>
        </w:rPr>
        <w:t xml:space="preserve">🔮 Perspectives : </w:t>
      </w:r>
      <w:r>
        <w:rPr>
          <w:sz w:val="18"/>
        </w:rPr>
        <w:t>Les perspectives dépendront fortement de l'évolution des cours internationaux et de la capacité à maintenir les marges dans un environnement volatil. La mise en service de nouvelles bouteilles GPL et la normalisation post-Covid devraient soutenir les volumes, mais l'impact des effets stocks exceptio</w:t>
      </w:r>
    </w:p>
    <w:p/>
    <w:p>
      <w:r>
        <w:t>════════════════════════════════════════════════════════════════════════════════</w:t>
      </w:r>
    </w:p>
    <w:p>
      <w:r>
        <w:br w:type="page"/>
      </w:r>
    </w:p>
    <w:p>
      <w:pPr>
        <w:pStyle w:val="Heading2"/>
        <w:spacing w:before="360"/>
      </w:pPr>
      <w:r>
        <w:rPr>
          <w:color w:val="0066CC"/>
        </w:rPr>
        <w:t>47. UNLC - UNLC - UNILEVER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UNLC</w:t>
            </w:r>
          </w:p>
          <w:p>
            <w:r>
              <w:rPr>
                <w:b/>
                <w:color w:val="323250"/>
                <w:sz w:val="16"/>
              </w:rPr>
              <w:t xml:space="preserve">Société : </w:t>
            </w:r>
            <w:r>
              <w:rPr>
                <w:color w:val="000000"/>
                <w:sz w:val="16"/>
              </w:rPr>
              <w:t>UNLC - UNILEVER COTE D'IVOIRE</w:t>
            </w:r>
          </w:p>
          <w:p>
            <w:r>
              <w:rPr>
                <w:b/>
                <w:color w:val="323250"/>
                <w:sz w:val="16"/>
              </w:rPr>
              <w:t xml:space="preserve">Secteur : </w:t>
            </w:r>
            <w:r>
              <w:rPr>
                <w:color w:val="000000"/>
                <w:sz w:val="16"/>
              </w:rPr>
              <w:t>CONSOMMATION DE BASE</w:t>
            </w:r>
          </w:p>
        </w:tc>
        <w:tc>
          <w:tcPr>
            <w:tcW w:type="dxa" w:w="2268"/>
            <w:shd w:fill="E2EFDA" w:val="clear"/>
          </w:tcPr>
          <w:p>
            <w:r>
              <w:rPr>
                <w:b/>
                <w:color w:val="1E461E"/>
                <w:sz w:val="16"/>
              </w:rPr>
              <w:t xml:space="preserve">Capitalisation : </w:t>
            </w:r>
            <w:r>
              <w:rPr>
                <w:b/>
                <w:color w:val="006400"/>
                <w:sz w:val="17"/>
              </w:rPr>
              <w:t>438.51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21 titres</w:t>
            </w:r>
          </w:p>
        </w:tc>
        <w:tc>
          <w:tcPr>
            <w:tcW w:type="dxa" w:w="2268"/>
            <w:shd w:fill="FFF2CC" w:val="clear"/>
          </w:tcPr>
          <w:p>
            <w:r>
              <w:rPr>
                <w:b/>
                <w:color w:val="503200"/>
                <w:sz w:val="16"/>
              </w:rPr>
              <w:t xml:space="preserve">Cours actuel : </w:t>
            </w:r>
            <w:r>
              <w:rPr>
                <w:color w:val="000000"/>
                <w:sz w:val="17"/>
              </w:rPr>
              <w:t>47,750 FCFA</w:t>
            </w:r>
          </w:p>
          <w:p>
            <w:r>
              <w:rPr>
                <w:b/>
                <w:color w:val="503200"/>
                <w:sz w:val="16"/>
              </w:rPr>
              <w:t xml:space="preserve">Var. 100 jours : </w:t>
            </w:r>
            <w:r>
              <w:rPr>
                <w:b/>
                <w:color w:val="B40000"/>
                <w:sz w:val="17"/>
              </w:rPr>
              <w:t>-19.07%</w:t>
            </w:r>
          </w:p>
          <w:p>
            <w:r>
              <w:rPr>
                <w:b/>
                <w:color w:val="503200"/>
                <w:sz w:val="16"/>
              </w:rPr>
              <w:t xml:space="preserve">Plus haut 100j : </w:t>
            </w:r>
            <w:r>
              <w:rPr>
                <w:color w:val="000000"/>
                <w:sz w:val="17"/>
              </w:rPr>
              <w:t>60,295 FCFA</w:t>
            </w:r>
          </w:p>
          <w:p>
            <w:r>
              <w:rPr>
                <w:b/>
                <w:color w:val="503200"/>
                <w:sz w:val="16"/>
              </w:rPr>
              <w:t xml:space="preserve">Plus bas 100j : </w:t>
            </w:r>
            <w:r>
              <w:rPr>
                <w:color w:val="000000"/>
                <w:sz w:val="17"/>
              </w:rPr>
              <w:t>47,215 FCFA</w:t>
            </w:r>
          </w:p>
          <w:p>
            <w:r>
              <w:rPr>
                <w:b/>
                <w:color w:val="503200"/>
                <w:sz w:val="16"/>
              </w:rPr>
              <w:t xml:space="preserve">Volatilité ann. : </w:t>
            </w:r>
            <w:r>
              <w:rPr>
                <w:color w:val="000000"/>
                <w:sz w:val="17"/>
              </w:rPr>
              <w:t>59.9%</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24.8/100 → Moyen</w:t>
      </w:r>
    </w:p>
    <w:p>
      <w:pPr>
        <w:spacing w:before="40" w:after="80"/>
      </w:pPr>
      <w:r>
        <w:rPr>
          <w:rFonts w:ascii="Courier New" w:hAnsi="Courier New"/>
          <w:color w:val="825A00"/>
          <w:sz w:val="18"/>
        </w:rPr>
        <w:t>████░░░░░░░░░░░░░░░░  24.8/100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5.64% (Moyenne) — μ=54,436 FCFA, σ=3,069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β=0.6682 (Défensif) — Cov=0.000049, Var(idx)=0.000074, ρ=0.154, n=96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FFEB9C" w:val="clear"/>
          </w:tcPr>
          <w:p>
            <w:r>
              <w:rPr>
                <w:b/>
                <w:sz w:val="15"/>
              </w:rPr>
              <w:t>21 titres/j (Très faible)</w:t>
            </w:r>
          </w:p>
        </w:tc>
        <w:tc>
          <w:tcPr>
            <w:tcW w:type="dxa" w:w="1984"/>
            <w:shd w:fill="F7F7F7" w:val="clear"/>
          </w:tcPr>
          <w:p>
            <w:r>
              <w:rPr>
                <w:i/>
                <w:color w:val="505078"/>
                <w:sz w:val="14"/>
              </w:rPr>
              <w:t>Volume moyen journalier (100 jours)</w:t>
            </w:r>
          </w:p>
        </w:tc>
        <w:tc>
          <w:tcPr>
            <w:tcW w:type="dxa" w:w="1984"/>
            <w:shd w:fill="FFEB9C" w:val="clear"/>
          </w:tcPr>
          <w:p>
            <w:r>
              <w:rPr>
                <w:sz w:val="15"/>
              </w:rPr>
              <w:t>⚠️ 100–1 000 titres/j — risque de blocage</w:t>
            </w:r>
          </w:p>
        </w:tc>
      </w:tr>
      <w:tr>
        <w:tc>
          <w:tcPr>
            <w:tcW w:type="dxa" w:w="2835"/>
            <w:shd w:fill="EEF2F7" w:val="clear"/>
          </w:tcPr>
          <w:p>
            <w:r>
              <w:rPr>
                <w:b/>
                <w:sz w:val="15"/>
              </w:rPr>
              <w:t>🔀 Divergence signaux techniques (15%)</w:t>
            </w:r>
          </w:p>
        </w:tc>
        <w:tc>
          <w:tcPr>
            <w:tcW w:type="dxa" w:w="3118"/>
            <w:shd w:fill="FFEB9C" w:val="clear"/>
          </w:tcPr>
          <w:p>
            <w:r>
              <w:rPr>
                <w:b/>
                <w:sz w:val="15"/>
              </w:rPr>
              <w:t>Achat=1 / Vente=2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σ_j=3.77%/j (Modérée) — Vol. annualisée≈59.9%</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008000"/>
          <w:sz w:val="18"/>
        </w:rPr>
        <w:t xml:space="preserve">🟢 Stochastique  </w:t>
      </w:r>
    </w:p>
    <w:p>
      <w:pPr>
        <w:spacing w:before="80" w:after="80"/>
      </w:pPr>
      <w:r>
        <w:rPr>
          <w:b/>
          <w:sz w:val="22"/>
        </w:rPr>
        <w:t xml:space="preserve">Score composite : </w:t>
      </w:r>
      <w:r>
        <w:rPr>
          <w:b/>
          <w:color w:val="0064A0"/>
          <w:sz w:val="26"/>
        </w:rPr>
        <w:t>55/100  (Bon)</w:t>
      </w:r>
    </w:p>
    <w:p/>
    <w:p>
      <w:pPr>
        <w:jc w:val="center"/>
      </w:pPr>
      <w:r>
        <w:drawing>
          <wp:inline xmlns:a="http://schemas.openxmlformats.org/drawingml/2006/main" xmlns:pic="http://schemas.openxmlformats.org/drawingml/2006/picture">
            <wp:extent cx="5669280" cy="2603190"/>
            <wp:docPr id="49" name="Picture 49"/>
            <wp:cNvGraphicFramePr>
              <a:graphicFrameLocks noChangeAspect="1"/>
            </wp:cNvGraphicFramePr>
            <a:graphic>
              <a:graphicData uri="http://schemas.openxmlformats.org/drawingml/2006/picture">
                <pic:pic>
                  <pic:nvPicPr>
                    <pic:cNvPr id="0" name="image.png"/>
                    <pic:cNvPicPr/>
                  </pic:nvPicPr>
                  <pic:blipFill>
                    <a:blip r:embed="rId57"/>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2026-10-07</w:t>
            </w:r>
          </w:p>
        </w:tc>
        <w:tc>
          <w:tcPr>
            <w:tcW w:type="dxa" w:w="1440"/>
            <w:shd w:fill="FAFAFA" w:val="clear"/>
          </w:tcPr>
          <w:p>
            <w:r>
              <w:rPr>
                <w:sz w:val="17"/>
              </w:rPr>
              <w:t>44,928</w:t>
            </w:r>
          </w:p>
        </w:tc>
        <w:tc>
          <w:tcPr>
            <w:tcW w:type="dxa" w:w="1440"/>
            <w:shd w:fill="FAFAFA" w:val="clear"/>
          </w:tcPr>
          <w:p>
            <w:r>
              <w:rPr>
                <w:b/>
                <w:sz w:val="17"/>
              </w:rPr>
              <w:t>48,197</w:t>
            </w:r>
          </w:p>
        </w:tc>
        <w:tc>
          <w:tcPr>
            <w:tcW w:type="dxa" w:w="1440"/>
            <w:shd w:fill="FAFAFA" w:val="clear"/>
          </w:tcPr>
          <w:p>
            <w:r>
              <w:rPr>
                <w:sz w:val="17"/>
              </w:rPr>
              <w:t>51,466</w:t>
            </w:r>
          </w:p>
        </w:tc>
        <w:tc>
          <w:tcPr>
            <w:tcW w:type="dxa" w:w="1440"/>
            <w:shd w:fill="FAFAFA" w:val="clear"/>
          </w:tcPr>
          <w:p>
            <w:r>
              <w:rPr>
                <w:b/>
                <w:color w:val="008000"/>
                <w:sz w:val="17"/>
              </w:rPr>
              <w:t>+0.9%</w:t>
            </w:r>
          </w:p>
        </w:tc>
      </w:tr>
      <w:tr>
        <w:tc>
          <w:tcPr>
            <w:tcW w:type="dxa" w:w="1440"/>
            <w:shd w:fill="FAFAFA" w:val="clear"/>
          </w:tcPr>
          <w:p>
            <w:r>
              <w:rPr>
                <w:sz w:val="17"/>
              </w:rPr>
              <w:t>J+2  ⭐</w:t>
            </w:r>
          </w:p>
        </w:tc>
        <w:tc>
          <w:tcPr>
            <w:tcW w:type="dxa" w:w="1440"/>
            <w:shd w:fill="FAFAFA" w:val="clear"/>
          </w:tcPr>
          <w:p>
            <w:r>
              <w:rPr>
                <w:sz w:val="17"/>
              </w:rPr>
              <w:t>2026-10-08</w:t>
            </w:r>
          </w:p>
        </w:tc>
        <w:tc>
          <w:tcPr>
            <w:tcW w:type="dxa" w:w="1440"/>
            <w:shd w:fill="FAFAFA" w:val="clear"/>
          </w:tcPr>
          <w:p>
            <w:r>
              <w:rPr>
                <w:sz w:val="17"/>
              </w:rPr>
              <w:t>43,465</w:t>
            </w:r>
          </w:p>
        </w:tc>
        <w:tc>
          <w:tcPr>
            <w:tcW w:type="dxa" w:w="1440"/>
            <w:shd w:fill="FAFAFA" w:val="clear"/>
          </w:tcPr>
          <w:p>
            <w:r>
              <w:rPr>
                <w:b/>
                <w:sz w:val="17"/>
              </w:rPr>
              <w:t>48,077</w:t>
            </w:r>
          </w:p>
        </w:tc>
        <w:tc>
          <w:tcPr>
            <w:tcW w:type="dxa" w:w="1440"/>
            <w:shd w:fill="FAFAFA" w:val="clear"/>
          </w:tcPr>
          <w:p>
            <w:r>
              <w:rPr>
                <w:sz w:val="17"/>
              </w:rPr>
              <w:t>52,688</w:t>
            </w:r>
          </w:p>
        </w:tc>
        <w:tc>
          <w:tcPr>
            <w:tcW w:type="dxa" w:w="1440"/>
            <w:shd w:fill="FAFAFA" w:val="clear"/>
          </w:tcPr>
          <w:p>
            <w:r>
              <w:rPr>
                <w:b/>
                <w:color w:val="008000"/>
                <w:sz w:val="17"/>
              </w:rPr>
              <w:t>+0.7%</w:t>
            </w:r>
          </w:p>
        </w:tc>
      </w:tr>
      <w:tr>
        <w:tc>
          <w:tcPr>
            <w:tcW w:type="dxa" w:w="1440"/>
            <w:shd w:fill="FAFAFA" w:val="clear"/>
          </w:tcPr>
          <w:p>
            <w:r>
              <w:rPr>
                <w:sz w:val="17"/>
              </w:rPr>
              <w:t>J+3  ⭐</w:t>
            </w:r>
          </w:p>
        </w:tc>
        <w:tc>
          <w:tcPr>
            <w:tcW w:type="dxa" w:w="1440"/>
            <w:shd w:fill="FAFAFA" w:val="clear"/>
          </w:tcPr>
          <w:p>
            <w:r>
              <w:rPr>
                <w:sz w:val="17"/>
              </w:rPr>
              <w:t>2026-10-09</w:t>
            </w:r>
          </w:p>
        </w:tc>
        <w:tc>
          <w:tcPr>
            <w:tcW w:type="dxa" w:w="1440"/>
            <w:shd w:fill="FAFAFA" w:val="clear"/>
          </w:tcPr>
          <w:p>
            <w:r>
              <w:rPr>
                <w:sz w:val="17"/>
              </w:rPr>
              <w:t>42,390</w:t>
            </w:r>
          </w:p>
        </w:tc>
        <w:tc>
          <w:tcPr>
            <w:tcW w:type="dxa" w:w="1440"/>
            <w:shd w:fill="FAFAFA" w:val="clear"/>
          </w:tcPr>
          <w:p>
            <w:r>
              <w:rPr>
                <w:b/>
                <w:sz w:val="17"/>
              </w:rPr>
              <w:t>48,032</w:t>
            </w:r>
          </w:p>
        </w:tc>
        <w:tc>
          <w:tcPr>
            <w:tcW w:type="dxa" w:w="1440"/>
            <w:shd w:fill="FAFAFA" w:val="clear"/>
          </w:tcPr>
          <w:p>
            <w:r>
              <w:rPr>
                <w:sz w:val="17"/>
              </w:rPr>
              <w:t>53,675</w:t>
            </w:r>
          </w:p>
        </w:tc>
        <w:tc>
          <w:tcPr>
            <w:tcW w:type="dxa" w:w="1440"/>
            <w:shd w:fill="FAFAFA" w:val="clear"/>
          </w:tcPr>
          <w:p>
            <w:r>
              <w:rPr>
                <w:b/>
                <w:color w:val="008000"/>
                <w:sz w:val="17"/>
              </w:rPr>
              <w:t>+0.6%</w:t>
            </w:r>
          </w:p>
        </w:tc>
      </w:tr>
      <w:tr>
        <w:tc>
          <w:tcPr>
            <w:tcW w:type="dxa" w:w="1440"/>
            <w:shd w:fill="FAFAFA" w:val="clear"/>
          </w:tcPr>
          <w:p>
            <w:r>
              <w:rPr>
                <w:sz w:val="17"/>
              </w:rPr>
              <w:t>J+4  ⭐</w:t>
            </w:r>
          </w:p>
        </w:tc>
        <w:tc>
          <w:tcPr>
            <w:tcW w:type="dxa" w:w="1440"/>
            <w:shd w:fill="FAFAFA" w:val="clear"/>
          </w:tcPr>
          <w:p>
            <w:r>
              <w:rPr>
                <w:sz w:val="17"/>
              </w:rPr>
              <w:t>2026-10-12</w:t>
            </w:r>
          </w:p>
        </w:tc>
        <w:tc>
          <w:tcPr>
            <w:tcW w:type="dxa" w:w="1440"/>
            <w:shd w:fill="FAFAFA" w:val="clear"/>
          </w:tcPr>
          <w:p>
            <w:r>
              <w:rPr>
                <w:sz w:val="17"/>
              </w:rPr>
              <w:t>41,498</w:t>
            </w:r>
          </w:p>
        </w:tc>
        <w:tc>
          <w:tcPr>
            <w:tcW w:type="dxa" w:w="1440"/>
            <w:shd w:fill="FAFAFA" w:val="clear"/>
          </w:tcPr>
          <w:p>
            <w:r>
              <w:rPr>
                <w:b/>
                <w:sz w:val="17"/>
              </w:rPr>
              <w:t>48,010</w:t>
            </w:r>
          </w:p>
        </w:tc>
        <w:tc>
          <w:tcPr>
            <w:tcW w:type="dxa" w:w="1440"/>
            <w:shd w:fill="FAFAFA" w:val="clear"/>
          </w:tcPr>
          <w:p>
            <w:r>
              <w:rPr>
                <w:sz w:val="17"/>
              </w:rPr>
              <w:t>54,522</w:t>
            </w:r>
          </w:p>
        </w:tc>
        <w:tc>
          <w:tcPr>
            <w:tcW w:type="dxa" w:w="1440"/>
            <w:shd w:fill="FAFAFA" w:val="clear"/>
          </w:tcPr>
          <w:p>
            <w:r>
              <w:rPr>
                <w:b/>
                <w:color w:val="008000"/>
                <w:sz w:val="17"/>
              </w:rPr>
              <w:t>+0.5%</w:t>
            </w:r>
          </w:p>
        </w:tc>
      </w:tr>
      <w:tr>
        <w:tc>
          <w:tcPr>
            <w:tcW w:type="dxa" w:w="1440"/>
            <w:shd w:fill="FAFAFA" w:val="clear"/>
          </w:tcPr>
          <w:p>
            <w:r>
              <w:rPr>
                <w:sz w:val="17"/>
              </w:rPr>
              <w:t>J+5  ⭐</w:t>
            </w:r>
          </w:p>
        </w:tc>
        <w:tc>
          <w:tcPr>
            <w:tcW w:type="dxa" w:w="1440"/>
            <w:shd w:fill="FAFAFA" w:val="clear"/>
          </w:tcPr>
          <w:p>
            <w:r>
              <w:rPr>
                <w:sz w:val="17"/>
              </w:rPr>
              <w:t>2026-10-13</w:t>
            </w:r>
          </w:p>
        </w:tc>
        <w:tc>
          <w:tcPr>
            <w:tcW w:type="dxa" w:w="1440"/>
            <w:shd w:fill="FAFAFA" w:val="clear"/>
          </w:tcPr>
          <w:p>
            <w:r>
              <w:rPr>
                <w:sz w:val="17"/>
              </w:rPr>
              <w:t>40,718</w:t>
            </w:r>
          </w:p>
        </w:tc>
        <w:tc>
          <w:tcPr>
            <w:tcW w:type="dxa" w:w="1440"/>
            <w:shd w:fill="FAFAFA" w:val="clear"/>
          </w:tcPr>
          <w:p>
            <w:r>
              <w:rPr>
                <w:b/>
                <w:sz w:val="17"/>
              </w:rPr>
              <w:t>47,997</w:t>
            </w:r>
          </w:p>
        </w:tc>
        <w:tc>
          <w:tcPr>
            <w:tcW w:type="dxa" w:w="1440"/>
            <w:shd w:fill="FAFAFA" w:val="clear"/>
          </w:tcPr>
          <w:p>
            <w:r>
              <w:rPr>
                <w:sz w:val="17"/>
              </w:rPr>
              <w:t>55,276</w:t>
            </w:r>
          </w:p>
        </w:tc>
        <w:tc>
          <w:tcPr>
            <w:tcW w:type="dxa" w:w="1440"/>
            <w:shd w:fill="FAFAFA" w:val="clear"/>
          </w:tcPr>
          <w:p>
            <w:r>
              <w:rPr>
                <w:b/>
                <w:color w:val="008000"/>
                <w:sz w:val="17"/>
              </w:rPr>
              <w:t>+0.5%</w:t>
            </w:r>
          </w:p>
        </w:tc>
      </w:tr>
      <w:tr>
        <w:tc>
          <w:tcPr>
            <w:tcW w:type="dxa" w:w="1440"/>
            <w:shd w:fill="FAFAFA" w:val="clear"/>
          </w:tcPr>
          <w:p>
            <w:r>
              <w:rPr>
                <w:sz w:val="17"/>
              </w:rPr>
              <w:t>J+6  ⭐</w:t>
            </w:r>
          </w:p>
        </w:tc>
        <w:tc>
          <w:tcPr>
            <w:tcW w:type="dxa" w:w="1440"/>
            <w:shd w:fill="FAFAFA" w:val="clear"/>
          </w:tcPr>
          <w:p>
            <w:r>
              <w:rPr>
                <w:sz w:val="17"/>
              </w:rPr>
              <w:t>2026-10-14</w:t>
            </w:r>
          </w:p>
        </w:tc>
        <w:tc>
          <w:tcPr>
            <w:tcW w:type="dxa" w:w="1440"/>
            <w:shd w:fill="FAFAFA" w:val="clear"/>
          </w:tcPr>
          <w:p>
            <w:r>
              <w:rPr>
                <w:sz w:val="17"/>
              </w:rPr>
              <w:t>40,016</w:t>
            </w:r>
          </w:p>
        </w:tc>
        <w:tc>
          <w:tcPr>
            <w:tcW w:type="dxa" w:w="1440"/>
            <w:shd w:fill="FAFAFA" w:val="clear"/>
          </w:tcPr>
          <w:p>
            <w:r>
              <w:rPr>
                <w:b/>
                <w:sz w:val="17"/>
              </w:rPr>
              <w:t>47,988</w:t>
            </w:r>
          </w:p>
        </w:tc>
        <w:tc>
          <w:tcPr>
            <w:tcW w:type="dxa" w:w="1440"/>
            <w:shd w:fill="FAFAFA" w:val="clear"/>
          </w:tcPr>
          <w:p>
            <w:r>
              <w:rPr>
                <w:sz w:val="17"/>
              </w:rPr>
              <w:t>55,961</w:t>
            </w:r>
          </w:p>
        </w:tc>
        <w:tc>
          <w:tcPr>
            <w:tcW w:type="dxa" w:w="1440"/>
            <w:shd w:fill="FAFAFA" w:val="clear"/>
          </w:tcPr>
          <w:p>
            <w:r>
              <w:rPr>
                <w:b/>
                <w:color w:val="008000"/>
                <w:sz w:val="17"/>
              </w:rPr>
              <w:t>+0.5%</w:t>
            </w:r>
          </w:p>
        </w:tc>
      </w:tr>
      <w:tr>
        <w:tc>
          <w:tcPr>
            <w:tcW w:type="dxa" w:w="1440"/>
            <w:shd w:fill="FAFAFA" w:val="clear"/>
          </w:tcPr>
          <w:p>
            <w:r>
              <w:rPr>
                <w:sz w:val="17"/>
              </w:rPr>
              <w:t>J+7  ⭐</w:t>
            </w:r>
          </w:p>
        </w:tc>
        <w:tc>
          <w:tcPr>
            <w:tcW w:type="dxa" w:w="1440"/>
            <w:shd w:fill="FAFAFA" w:val="clear"/>
          </w:tcPr>
          <w:p>
            <w:r>
              <w:rPr>
                <w:sz w:val="17"/>
              </w:rPr>
              <w:t>2026-10-15</w:t>
            </w:r>
          </w:p>
        </w:tc>
        <w:tc>
          <w:tcPr>
            <w:tcW w:type="dxa" w:w="1440"/>
            <w:shd w:fill="FAFAFA" w:val="clear"/>
          </w:tcPr>
          <w:p>
            <w:r>
              <w:rPr>
                <w:sz w:val="17"/>
              </w:rPr>
              <w:t>39,373</w:t>
            </w:r>
          </w:p>
        </w:tc>
        <w:tc>
          <w:tcPr>
            <w:tcW w:type="dxa" w:w="1440"/>
            <w:shd w:fill="FAFAFA" w:val="clear"/>
          </w:tcPr>
          <w:p>
            <w:r>
              <w:rPr>
                <w:b/>
                <w:sz w:val="17"/>
              </w:rPr>
              <w:t>47,983</w:t>
            </w:r>
          </w:p>
        </w:tc>
        <w:tc>
          <w:tcPr>
            <w:tcW w:type="dxa" w:w="1440"/>
            <w:shd w:fill="FAFAFA" w:val="clear"/>
          </w:tcPr>
          <w:p>
            <w:r>
              <w:rPr>
                <w:sz w:val="17"/>
              </w:rPr>
              <w:t>56,593</w:t>
            </w:r>
          </w:p>
        </w:tc>
        <w:tc>
          <w:tcPr>
            <w:tcW w:type="dxa" w:w="1440"/>
            <w:shd w:fill="FAFAFA" w:val="clear"/>
          </w:tcPr>
          <w:p>
            <w:r>
              <w:rPr>
                <w:b/>
                <w:color w:val="008000"/>
                <w:sz w:val="17"/>
              </w:rPr>
              <w:t>+0.5%</w:t>
            </w:r>
          </w:p>
        </w:tc>
      </w:tr>
      <w:tr>
        <w:tc>
          <w:tcPr>
            <w:tcW w:type="dxa" w:w="1440"/>
            <w:shd w:fill="FAFAFA" w:val="clear"/>
          </w:tcPr>
          <w:p>
            <w:r>
              <w:rPr>
                <w:sz w:val="17"/>
              </w:rPr>
              <w:t>J+8  ⭐</w:t>
            </w:r>
          </w:p>
        </w:tc>
        <w:tc>
          <w:tcPr>
            <w:tcW w:type="dxa" w:w="1440"/>
            <w:shd w:fill="FAFAFA" w:val="clear"/>
          </w:tcPr>
          <w:p>
            <w:r>
              <w:rPr>
                <w:sz w:val="17"/>
              </w:rPr>
              <w:t>2026-10-16</w:t>
            </w:r>
          </w:p>
        </w:tc>
        <w:tc>
          <w:tcPr>
            <w:tcW w:type="dxa" w:w="1440"/>
            <w:shd w:fill="FAFAFA" w:val="clear"/>
          </w:tcPr>
          <w:p>
            <w:r>
              <w:rPr>
                <w:sz w:val="17"/>
              </w:rPr>
              <w:t>38,775</w:t>
            </w:r>
          </w:p>
        </w:tc>
        <w:tc>
          <w:tcPr>
            <w:tcW w:type="dxa" w:w="1440"/>
            <w:shd w:fill="FAFAFA" w:val="clear"/>
          </w:tcPr>
          <w:p>
            <w:r>
              <w:rPr>
                <w:b/>
                <w:sz w:val="17"/>
              </w:rPr>
              <w:t>47,979</w:t>
            </w:r>
          </w:p>
        </w:tc>
        <w:tc>
          <w:tcPr>
            <w:tcW w:type="dxa" w:w="1440"/>
            <w:shd w:fill="FAFAFA" w:val="clear"/>
          </w:tcPr>
          <w:p>
            <w:r>
              <w:rPr>
                <w:sz w:val="17"/>
              </w:rPr>
              <w:t>57,183</w:t>
            </w:r>
          </w:p>
        </w:tc>
        <w:tc>
          <w:tcPr>
            <w:tcW w:type="dxa" w:w="1440"/>
            <w:shd w:fill="FAFAFA" w:val="clear"/>
          </w:tcPr>
          <w:p>
            <w:r>
              <w:rPr>
                <w:b/>
                <w:color w:val="008000"/>
                <w:sz w:val="17"/>
              </w:rPr>
              <w:t>+0.5%</w:t>
            </w:r>
          </w:p>
        </w:tc>
      </w:tr>
      <w:tr>
        <w:tc>
          <w:tcPr>
            <w:tcW w:type="dxa" w:w="1440"/>
            <w:shd w:fill="FAFAFA" w:val="clear"/>
          </w:tcPr>
          <w:p>
            <w:r>
              <w:rPr>
                <w:sz w:val="17"/>
              </w:rPr>
              <w:t>J+9  ⭐</w:t>
            </w:r>
          </w:p>
        </w:tc>
        <w:tc>
          <w:tcPr>
            <w:tcW w:type="dxa" w:w="1440"/>
            <w:shd w:fill="FAFAFA" w:val="clear"/>
          </w:tcPr>
          <w:p>
            <w:r>
              <w:rPr>
                <w:sz w:val="17"/>
              </w:rPr>
              <w:t>2026-10-19</w:t>
            </w:r>
          </w:p>
        </w:tc>
        <w:tc>
          <w:tcPr>
            <w:tcW w:type="dxa" w:w="1440"/>
            <w:shd w:fill="FAFAFA" w:val="clear"/>
          </w:tcPr>
          <w:p>
            <w:r>
              <w:rPr>
                <w:sz w:val="17"/>
              </w:rPr>
              <w:t>38,215</w:t>
            </w:r>
          </w:p>
        </w:tc>
        <w:tc>
          <w:tcPr>
            <w:tcW w:type="dxa" w:w="1440"/>
            <w:shd w:fill="FAFAFA" w:val="clear"/>
          </w:tcPr>
          <w:p>
            <w:r>
              <w:rPr>
                <w:b/>
                <w:sz w:val="17"/>
              </w:rPr>
              <w:t>47,977</w:t>
            </w:r>
          </w:p>
        </w:tc>
        <w:tc>
          <w:tcPr>
            <w:tcW w:type="dxa" w:w="1440"/>
            <w:shd w:fill="FAFAFA" w:val="clear"/>
          </w:tcPr>
          <w:p>
            <w:r>
              <w:rPr>
                <w:sz w:val="17"/>
              </w:rPr>
              <w:t>57,738</w:t>
            </w:r>
          </w:p>
        </w:tc>
        <w:tc>
          <w:tcPr>
            <w:tcW w:type="dxa" w:w="1440"/>
            <w:shd w:fill="FAFAFA" w:val="clear"/>
          </w:tcPr>
          <w:p>
            <w:r>
              <w:rPr>
                <w:b/>
                <w:color w:val="008000"/>
                <w:sz w:val="17"/>
              </w:rPr>
              <w:t>+0.5%</w:t>
            </w:r>
          </w:p>
        </w:tc>
      </w:tr>
      <w:tr>
        <w:tc>
          <w:tcPr>
            <w:tcW w:type="dxa" w:w="1440"/>
            <w:shd w:fill="FAFAFA" w:val="clear"/>
          </w:tcPr>
          <w:p>
            <w:r>
              <w:rPr>
                <w:sz w:val="17"/>
              </w:rPr>
              <w:t>J+10  ⭐</w:t>
            </w:r>
          </w:p>
        </w:tc>
        <w:tc>
          <w:tcPr>
            <w:tcW w:type="dxa" w:w="1440"/>
            <w:shd w:fill="FAFAFA" w:val="clear"/>
          </w:tcPr>
          <w:p>
            <w:r>
              <w:rPr>
                <w:sz w:val="17"/>
              </w:rPr>
              <w:t>2026-10-20</w:t>
            </w:r>
          </w:p>
        </w:tc>
        <w:tc>
          <w:tcPr>
            <w:tcW w:type="dxa" w:w="1440"/>
            <w:shd w:fill="FAFAFA" w:val="clear"/>
          </w:tcPr>
          <w:p>
            <w:r>
              <w:rPr>
                <w:sz w:val="17"/>
              </w:rPr>
              <w:t>37,686</w:t>
            </w:r>
          </w:p>
        </w:tc>
        <w:tc>
          <w:tcPr>
            <w:tcW w:type="dxa" w:w="1440"/>
            <w:shd w:fill="FAFAFA" w:val="clear"/>
          </w:tcPr>
          <w:p>
            <w:r>
              <w:rPr>
                <w:b/>
                <w:sz w:val="17"/>
              </w:rPr>
              <w:t>47,975</w:t>
            </w:r>
          </w:p>
        </w:tc>
        <w:tc>
          <w:tcPr>
            <w:tcW w:type="dxa" w:w="1440"/>
            <w:shd w:fill="FAFAFA" w:val="clear"/>
          </w:tcPr>
          <w:p>
            <w:r>
              <w:rPr>
                <w:sz w:val="17"/>
              </w:rPr>
              <w:t>58,264</w:t>
            </w:r>
          </w:p>
        </w:tc>
        <w:tc>
          <w:tcPr>
            <w:tcW w:type="dxa" w:w="1440"/>
            <w:shd w:fill="FAFAFA" w:val="clear"/>
          </w:tcPr>
          <w:p>
            <w:r>
              <w:rPr>
                <w:b/>
                <w:color w:val="008000"/>
                <w:sz w:val="17"/>
              </w:rPr>
              <w:t>+0.5%</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Pr>
        <w:spacing w:after="120" w:line="276" w:lineRule="auto"/>
      </w:pPr>
      <w:r>
        <w:t>**RAPPORT D'ANALYSE FINANCIÈRE — UNILEVER CÔTE D'IVOIRE (UNLC)**</w:t>
        <w:br/>
        <w:t>**Bourse Régionale des Valeurs Mobilières (BRVM) — Octobre 2026**</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La capitalisation boursière d'UNLC s'établit à 438,51 milliards FCFA, un niveau significatif à l'échelle de la BRVM qui place le titre parmi les valeurs les plus capitalisées de la cote, reflétant la notoriété du groupe Unilever et la taille de son activité en Côte d'Ivoire. Les ratios de valorisation classiques (BPA, PER, P/B, EV/EBITDA) ne sont pas calculables en l'absence de données financières structurées exploitables dans la base, ce qui limite l'appréciation directe du prix payé par rapport aux bénéfices ou à la valeur comptable. Toutefois, en s'appuyant sur le bénéfice net de 640,3 millions FCFA publié au titre de l'exercice 2023 (dernier rapport officiel disponible), le BPA ressortirait à environ 69,7 FCFA par action (sur la base d'environ 9,18 millions d'actions), ce qui impliquerait un PER théorique très élevé, supérieur à 680x, traduisant une valorisation boursière totalement déconnectée des bénéfices actuels. Cette situation s'explique par la faiblesse structurelle de la rentabilité (marge nette de 2,63% en 2023) et par des capitaux propres négatifs (-10,66 milliards FCFA), rendant le P/B non pertinent. L'investisseur doit donc considérer que le marché valorise davantage la marque, le potentiel de redressement et la liquidité du titre que les fondamentaux comptables actuels.</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UNLC affiche une variation totale de -19,07%, matérialisant une tendance baissière marquée, tandis que la dernière séance (J-1) enregistre une légère reprise de +0,10%, signalant une tentative de stabilisation à court terme. Le cours actuel de 47 750 FCFA se situe dans le bas de la fourchette de trading, le plus haut ayant atteint 60 295 FCFA et le plus bas 47 215 FCFA, ce qui place le titre à seulement 1,1% au-dessus de son plancher sur la période, confirmant la pression vendeuse persistante. La moyenne des cours s'établit à 54 436 FCFA contre une médiane de 54 545 FCFA, un écart très faible (0,2%) qui indique une distribution quasi symétrique, cohérente avec le skewness de -0,176 qualifié de symétrique. L'écart-type de 3 085 FCFA et le coefficient de variation de 5,7% traduisent une dispersion modérée des cours autour de leur moyenne, mais la volatilité annualisée de 59,9% classe le titre dans la catégorie des valeurs à volatilité élevée (&gt;30%), ce qui implique un risque de fluctuation important pour l'investisseur. Le kurtosis de -0,506 (mésokurtique) suggère une distribution proche de la normale, sans risque majeur de pics extrêmes, ce qui est rassurant pour la gestion du risque. Le mode de 58 000 FCFA, nettement supérieur au cours actuel, confirme que le titre évoluait à des niveaux plus élevés récemment et que la correction actuelle l'a ramené vers ses plus bas.</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(51 033 FCFA) et la MM50 (52 715,5 FCFA) se situent toutes deux au-dessus du cours actuel (47 750 FCFA), avec une MM20 inférieure à la MM50, configuration baissière caractéristique d'un marché en tendance descendante. Le cours évoluant sous ses deux moyennes, la pression vendeuse est confirmée et la décision technique est logiquement à la Vente.</w:t>
      </w:r>
    </w:p>
    <w:p>
      <w:pPr>
        <w:spacing w:after="120" w:line="276" w:lineRule="auto"/>
      </w:pPr>
      <w:r>
        <w:t>**Bandes de Bollinger** : Le cours (47 750 FCFA) se situe dans la moitié inférieure de la bande, entre la borne inférieure (46 454,28 FCFA) et la borne supérieure (55 611,72 FCFA), sans franchissement des extrêmes. Cette position neutre, combinée à une largeur de bande significative, reflète une volatilité élevée sans signal directionnel fort, justifiant la décision Neutre.</w:t>
      </w:r>
    </w:p>
    <w:p>
      <w:pPr>
        <w:spacing w:after="120" w:line="276" w:lineRule="auto"/>
      </w:pPr>
      <w:r>
        <w:t>**MACD** : La valeur du MACD (-1 362,25) est inférieure à son signal (-1 050,57), avec un histogramme négatif, ce qui confirme un momentum baissier toujours actif. La divergence négative entre les deux lignes plaide pour le maintien de la pression vendeuse, justifiant la décision de Vente.</w:t>
      </w:r>
    </w:p>
    <w:p>
      <w:pPr>
        <w:spacing w:after="120" w:line="276" w:lineRule="auto"/>
      </w:pPr>
      <w:r>
        <w:t>**RSI** : À 39,18, le RSI se situe dans la zone neutre basse (30-70), sans atteindre le seuil de survente (&lt;30), ce qui indique que le titre n'est pas encore techniquement survendu et qu'un rebond n'est pas imminent. La décision Neutre reflète cette absence de signal extrême.</w:t>
      </w:r>
    </w:p>
    <w:p>
      <w:pPr>
        <w:spacing w:after="120" w:line="276" w:lineRule="auto"/>
      </w:pPr>
      <w:r>
        <w:t>**Stochastique** : Le %K (9,75) est nettement inférieur au %D (24,64), et le %K se situe en zone de survente (&lt;20), ce qui génère un signal d'Achat contrarien. Ce croisement baissier en zone basse suggère qu'une réaction haussière pourrait se produire à court terme, bien que la faiblesse du %K appelle à la prudence.</w:t>
      </w:r>
    </w:p>
    <w:p>
      <w:pPr>
        <w:spacing w:after="120" w:line="276" w:lineRule="auto"/>
      </w:pPr>
      <w:r>
        <w:t>**Conclusion technique** : Les indicateurs techniques présentent un tableau majoritairement baissier (MM, MACD), avec des signaux neutres (Bollinger, RSI) et un signal d'achat contrarien (Stochastique). Cette divergence entre la tendance de fond (baissière) et le signal de court terme (survente stochastique) suggère une possible stabilisation voire un rebond technique, mais la prédominance des signaux baissiers invite à la prudence. Le titre reste sous pression tant qu'il n'aura pas reconquis sa MM20 (51 033 FCFA).</w:t>
      </w:r>
    </w:p>
    <w:p>
      <w:pPr>
        <w:spacing w:after="120" w:line="276" w:lineRule="auto"/>
      </w:pPr>
      <w:r>
        <w:t>---</w:t>
      </w:r>
    </w:p>
    <w:p>
      <w:pPr>
        <w:spacing w:after="120" w:line="276" w:lineRule="auto" w:before="240"/>
      </w:pPr>
      <w:r>
        <w:rPr>
          <w:b/>
          <w:color w:val="003366"/>
          <w:sz w:val="24"/>
        </w:rPr>
        <w:t>**PARTIE 3 : ANALYSE FONDAMENTALE (SECTION CRITIQUE)**</w:t>
      </w:r>
    </w:p>
    <w:p>
      <w:pPr>
        <w:spacing w:after="120" w:line="276" w:lineRule="auto"/>
      </w:pPr>
      <w:r>
        <w:t>Les données financières structurées ne sont pas disponibles dans la base, mais les rapports officiels analysés fournissent des éléments précis. **En 2023 (rapport du 31 décembre 2023)**, UNILEVER Côte d'Ivoire a réalisé un chiffre d'affaires de 24 336 010 000 FCFA, stable par rapport à 2022 (même montant), traduisant une absence de croissance organique. Le résultat net s'établit à 640 334 855 FCFA en 2023, en nette amélioration après la perte de 6 908 362 002 FCFA en 2022, mais la marge nette reste faible à 2,63%, très en dessous de la moyenne sectorielle des FMCG en Afrique de l'Ouest (5-10%). Le résultat d'exploitation est redevenu positif à 3 340 millions FCFA (contre -6 258 millions en 2022), grâce à la réduction des charges et à la hausse des produits accessoires. **En 2022 (rapport du 31 décembre 2022)**, le CA s'élevait à 36 174,6 millions FCFA (hors taxes), en baisse de 21,5% par rapport à 2021, sous l'effet de la cession de l'activité "Thé" (Lipton) et des perturbations régionales (embargo malien, règles BCEAO). La perte nette de 6 382,6 millions FCFA en 2022 contrastait avec le bénéfice marginal de 175 130 FCFA en 2021. **En 2021 (rapport du 31 décembre 2021)**, le résultat net était bénéficiaire de 6 090 755 732 FCFA, avec une marge nette de 25,0%, portée par la réduction des pertes sur stocks et la maîtrise des coûts. L'évolution sur trois ans montre une extrême volatilité des résultats : bénéfice en 2021, perte massive en 2022, retour à un bénéfice modeste en 2023. Les capitaux propres restent négatifs à -10 658 millions FCFA en 2023, et le report à nouveau négatif de -35 635 millions FCFA obère toute distribution de dividende. La dette financière s'élève à 4 379 millions FCFA en 2023 (vs 3 827 millions en 2022), et la trésorerie passive de 14 874 millions FCFA dépasse largement la trésorerie active, signalant un risque de liquidité. **Recommandation fondamentale** : la situation financière reste précaire malgré l'amélioration opérationnelle de 2023 ; la solidité du groupe Unilever et la notoriété des marques constituent des atouts, mais les capitaux propres négatifs, l'absence de dividende et la faible marge nette limitent l'attractivité fondamentale. Les rapports datant de 2023 (et antérieurs), ils ne reflètent pas les exercices 2024-2025, ce qui introduit une incertitude sur la trajectoire récente.</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valorisation boursière (Partie 0) apparaît totalement déconnectée des bénéfices actuels, avec un PER théorique supérieur à 680x et un P/B non pertinent en raison de capitaux propres négatifs, ce qui suggère une surévaluation manifeste sur la base des fondamentaux comptables. Le comportement du cours (Partie 1) est préoccupant : tendance baissière de -19,07% sur 100 jours, cours proche de son plus bas (47 215 FCFA), volatilité annualisée élevée de 59,9%, bien que la distribution symétrique (skewness -0,176) et mésokurtique (kurtosis -0,506) n'indique pas de risque extrême de pics. Les signaux techniques (Partie 2) sont majoritairement baissiers (MM20 et MM50 au-dessus du cours, MACD négatif), avec un RSI neutre (39,18) et un signal d'achat contrarien du stochastique (%K=9,75 en survente), créant une divergence qui pourrait favoriser un rebond technique de court terme. Les fondamentaux (Partie 3) révèlent une amélioration opérationnelle en 2023 (résultat net de 640,3 millions FCFA, résultat d'exploitation de 3 340 millions FCFA) mais une structure financière fragile (capitaux propres négatifs de -10 658 millions FCFA, absence de dividende, endettement en hausse), sans données récentes au-delà de 2023. Les prédictions IA (J+1 à J+10) tablent sur une légère hausse vers 48 197 FCFA le 7 octobre 2026, puis une stabilisation autour de 48 000 FCFA, ce qui confirme la possibilité d'un rebond technique modéré mais contredit la tendance baissière de fond. **Synthèse globale** : la convergence entre une valorisation surévaluée, une tendance baissière, des fondamentaux fragiles et des prédictions de stabilisation modérée plaide pour une **VENTE** avec un niveau de confiance **Moyen** et un risque global **Élevé**. L'horizon d'investissement recommandé est **court terme (&lt;3 mois)** pour les investisseurs cherchant à profiter d'un éventuel rebond technique, mais le titre ne présente pas les caractéristiques d'un investissement de long terme tant que les capitaux propres resteront négatifs et que la rentabilité ne se sera pas durablement redressée. Une surveillance trimestrielle des résultats 2024-2025 est indispensable avant d'envisager un retour à l'achat.</w:t>
      </w:r>
    </w:p>
    <w:p/>
    <w:p/>
    <w:p>
      <w:r>
        <w:t>════════════════════════════════════════════════════════════════════════════════</w:t>
      </w:r>
    </w:p>
    <w:p>
      <w:r>
        <w:br w:type="page"/>
      </w:r>
    </w:p>
    <w:p>
      <w:pPr>
        <w:pStyle w:val="Heading2"/>
        <w:spacing w:before="360"/>
      </w:pPr>
      <w:r>
        <w:rPr>
          <w:color w:val="0066CC"/>
        </w:rPr>
        <w:t>48. UNXC - UNXC - UNIWAX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UNXC</w:t>
            </w:r>
          </w:p>
          <w:p>
            <w:r>
              <w:rPr>
                <w:b/>
                <w:color w:val="323250"/>
                <w:sz w:val="16"/>
              </w:rPr>
              <w:t xml:space="preserve">Société : </w:t>
            </w:r>
            <w:r>
              <w:rPr>
                <w:color w:val="000000"/>
                <w:sz w:val="16"/>
              </w:rPr>
              <w:t>UNXC - UNIWAX COTE D'IVOIRE</w:t>
            </w:r>
          </w:p>
          <w:p>
            <w:r>
              <w:rPr>
                <w:b/>
                <w:color w:val="323250"/>
                <w:sz w:val="16"/>
              </w:rPr>
              <w:t xml:space="preserve">Secteur : </w:t>
            </w:r>
            <w:r>
              <w:rPr>
                <w:color w:val="000000"/>
                <w:sz w:val="16"/>
              </w:rPr>
              <w:t>CONSOMMATION DISCRETIONNAIRE</w:t>
            </w:r>
          </w:p>
        </w:tc>
        <w:tc>
          <w:tcPr>
            <w:tcW w:type="dxa" w:w="2268"/>
            <w:shd w:fill="E2EFDA" w:val="clear"/>
          </w:tcPr>
          <w:p>
            <w:r>
              <w:rPr>
                <w:b/>
                <w:color w:val="1E461E"/>
                <w:sz w:val="16"/>
              </w:rPr>
              <w:t xml:space="preserve">Capitalisation : </w:t>
            </w:r>
            <w:r>
              <w:rPr>
                <w:b/>
                <w:color w:val="006400"/>
                <w:sz w:val="17"/>
              </w:rPr>
              <w:t>47.62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13,646 titres</w:t>
            </w:r>
          </w:p>
        </w:tc>
        <w:tc>
          <w:tcPr>
            <w:tcW w:type="dxa" w:w="2268"/>
            <w:shd w:fill="FFF2CC" w:val="clear"/>
          </w:tcPr>
          <w:p>
            <w:r>
              <w:rPr>
                <w:b/>
                <w:color w:val="503200"/>
                <w:sz w:val="16"/>
              </w:rPr>
              <w:t xml:space="preserve">Cours actuel : </w:t>
            </w:r>
            <w:r>
              <w:rPr>
                <w:color w:val="000000"/>
                <w:sz w:val="17"/>
              </w:rPr>
              <w:t>2,295 FCFA</w:t>
            </w:r>
          </w:p>
          <w:p>
            <w:r>
              <w:rPr>
                <w:b/>
                <w:color w:val="503200"/>
                <w:sz w:val="16"/>
              </w:rPr>
              <w:t xml:space="preserve">Var. 100 jours : </w:t>
            </w:r>
            <w:r>
              <w:rPr>
                <w:b/>
                <w:color w:val="007800"/>
                <w:sz w:val="17"/>
              </w:rPr>
              <w:t>+25.75%</w:t>
            </w:r>
          </w:p>
          <w:p>
            <w:r>
              <w:rPr>
                <w:b/>
                <w:color w:val="503200"/>
                <w:sz w:val="16"/>
              </w:rPr>
              <w:t xml:space="preserve">Plus haut 100j : </w:t>
            </w:r>
            <w:r>
              <w:rPr>
                <w:color w:val="000000"/>
                <w:sz w:val="17"/>
              </w:rPr>
              <w:t>2,495 FCFA</w:t>
            </w:r>
          </w:p>
          <w:p>
            <w:r>
              <w:rPr>
                <w:b/>
                <w:color w:val="503200"/>
                <w:sz w:val="16"/>
              </w:rPr>
              <w:t xml:space="preserve">Plus bas 100j : </w:t>
            </w:r>
            <w:r>
              <w:rPr>
                <w:color w:val="000000"/>
                <w:sz w:val="17"/>
              </w:rPr>
              <w:t>1,250 FCFA</w:t>
            </w:r>
          </w:p>
          <w:p>
            <w:r>
              <w:rPr>
                <w:b/>
                <w:color w:val="503200"/>
                <w:sz w:val="16"/>
              </w:rPr>
              <w:t xml:space="preserve">Volatilité ann. : </w:t>
            </w:r>
            <w:r>
              <w:rPr>
                <w:color w:val="000000"/>
                <w:sz w:val="17"/>
              </w:rPr>
              <w:t>49.9%</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25.8/100 → Moyen</w:t>
      </w:r>
    </w:p>
    <w:p>
      <w:pPr>
        <w:spacing w:before="40" w:after="80"/>
      </w:pPr>
      <w:r>
        <w:rPr>
          <w:rFonts w:ascii="Courier New" w:hAnsi="Courier New"/>
          <w:color w:val="825A00"/>
          <w:sz w:val="18"/>
        </w:rPr>
        <w:t>█████░░░░░░░░░░░░░░░  25.8/100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15.12% (Élevée) — μ=2,009 FCFA, σ=304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C6EFCE" w:val="clear"/>
          </w:tcPr>
          <w:p>
            <w:r>
              <w:rPr>
                <w:b/>
                <w:sz w:val="15"/>
              </w:rPr>
              <w:t>β=0.5993 (Défensif) — Cov=0.000044, Var(idx)=0.000073, ρ=0.162, n=98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C6EFCE" w:val="clear"/>
          </w:tcPr>
          <w:p>
            <w:r>
              <w:rPr>
                <w:b/>
                <w:sz w:val="15"/>
              </w:rPr>
              <w:t>13,646 titres/j (Excellente)</w:t>
            </w:r>
          </w:p>
        </w:tc>
        <w:tc>
          <w:tcPr>
            <w:tcW w:type="dxa" w:w="1984"/>
            <w:shd w:fill="F7F7F7" w:val="clear"/>
          </w:tcPr>
          <w:p>
            <w:r>
              <w:rPr>
                <w:i/>
                <w:color w:val="505078"/>
                <w:sz w:val="14"/>
              </w:rPr>
              <w:t>Volume moyen journalier (100 jours)</w:t>
            </w:r>
          </w:p>
        </w:tc>
        <w:tc>
          <w:tcPr>
            <w:tcW w:type="dxa" w:w="1984"/>
            <w:shd w:fill="C6EFCE" w:val="clear"/>
          </w:tcPr>
          <w:p>
            <w:r>
              <w:rPr>
                <w:sz w:val="15"/>
              </w:rPr>
              <w:t>✅ &gt;10 000 titres/j — sortie rapide possible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σ_j=3.15%/j (Modérée) — Vol. annualisée≈49.9%</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68/100  (Bon)</w:t>
      </w:r>
    </w:p>
    <w:p/>
    <w:p>
      <w:pPr>
        <w:jc w:val="center"/>
      </w:pPr>
      <w:r>
        <w:drawing>
          <wp:inline xmlns:a="http://schemas.openxmlformats.org/drawingml/2006/main" xmlns:pic="http://schemas.openxmlformats.org/drawingml/2006/picture">
            <wp:extent cx="5669280" cy="2603190"/>
            <wp:docPr id="50" name="Picture 50"/>
            <wp:cNvGraphicFramePr>
              <a:graphicFrameLocks noChangeAspect="1"/>
            </wp:cNvGraphicFramePr>
            <a:graphic>
              <a:graphicData uri="http://schemas.openxmlformats.org/drawingml/2006/picture">
                <pic:pic>
                  <pic:nvPicPr>
                    <pic:cNvPr id="0" name="image.png"/>
                    <pic:cNvPicPr/>
                  </pic:nvPicPr>
                  <pic:blipFill>
                    <a:blip r:embed="rId58"/>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2026-10-07</w:t>
            </w:r>
          </w:p>
        </w:tc>
        <w:tc>
          <w:tcPr>
            <w:tcW w:type="dxa" w:w="1440"/>
            <w:shd w:fill="FAFAFA" w:val="clear"/>
          </w:tcPr>
          <w:p>
            <w:r>
              <w:rPr>
                <w:sz w:val="17"/>
              </w:rPr>
              <w:t>2,189</w:t>
            </w:r>
          </w:p>
        </w:tc>
        <w:tc>
          <w:tcPr>
            <w:tcW w:type="dxa" w:w="1440"/>
            <w:shd w:fill="FAFAFA" w:val="clear"/>
          </w:tcPr>
          <w:p>
            <w:r>
              <w:rPr>
                <w:b/>
                <w:sz w:val="17"/>
              </w:rPr>
              <w:t>2,271</w:t>
            </w:r>
          </w:p>
        </w:tc>
        <w:tc>
          <w:tcPr>
            <w:tcW w:type="dxa" w:w="1440"/>
            <w:shd w:fill="FAFAFA" w:val="clear"/>
          </w:tcPr>
          <w:p>
            <w:r>
              <w:rPr>
                <w:sz w:val="17"/>
              </w:rPr>
              <w:t>2,352</w:t>
            </w:r>
          </w:p>
        </w:tc>
        <w:tc>
          <w:tcPr>
            <w:tcW w:type="dxa" w:w="1440"/>
            <w:shd w:fill="FAFAFA" w:val="clear"/>
          </w:tcPr>
          <w:p>
            <w:r>
              <w:rPr>
                <w:b/>
                <w:color w:val="C00000"/>
                <w:sz w:val="17"/>
              </w:rPr>
              <w:t>-1.1%</w:t>
            </w:r>
          </w:p>
        </w:tc>
      </w:tr>
      <w:tr>
        <w:tc>
          <w:tcPr>
            <w:tcW w:type="dxa" w:w="1440"/>
            <w:shd w:fill="FAFAFA" w:val="clear"/>
          </w:tcPr>
          <w:p>
            <w:r>
              <w:rPr>
                <w:sz w:val="17"/>
              </w:rPr>
              <w:t>J+2  Moyenne</w:t>
            </w:r>
          </w:p>
        </w:tc>
        <w:tc>
          <w:tcPr>
            <w:tcW w:type="dxa" w:w="1440"/>
            <w:shd w:fill="FAFAFA" w:val="clear"/>
          </w:tcPr>
          <w:p>
            <w:r>
              <w:rPr>
                <w:sz w:val="17"/>
              </w:rPr>
              <w:t>2026-10-08</w:t>
            </w:r>
          </w:p>
        </w:tc>
        <w:tc>
          <w:tcPr>
            <w:tcW w:type="dxa" w:w="1440"/>
            <w:shd w:fill="FAFAFA" w:val="clear"/>
          </w:tcPr>
          <w:p>
            <w:r>
              <w:rPr>
                <w:sz w:val="17"/>
              </w:rPr>
              <w:t>2,140</w:t>
            </w:r>
          </w:p>
        </w:tc>
        <w:tc>
          <w:tcPr>
            <w:tcW w:type="dxa" w:w="1440"/>
            <w:shd w:fill="FAFAFA" w:val="clear"/>
          </w:tcPr>
          <w:p>
            <w:r>
              <w:rPr>
                <w:b/>
                <w:sz w:val="17"/>
              </w:rPr>
              <w:t>2,254</w:t>
            </w:r>
          </w:p>
        </w:tc>
        <w:tc>
          <w:tcPr>
            <w:tcW w:type="dxa" w:w="1440"/>
            <w:shd w:fill="FAFAFA" w:val="clear"/>
          </w:tcPr>
          <w:p>
            <w:r>
              <w:rPr>
                <w:sz w:val="17"/>
              </w:rPr>
              <w:t>2,368</w:t>
            </w:r>
          </w:p>
        </w:tc>
        <w:tc>
          <w:tcPr>
            <w:tcW w:type="dxa" w:w="1440"/>
            <w:shd w:fill="FAFAFA" w:val="clear"/>
          </w:tcPr>
          <w:p>
            <w:r>
              <w:rPr>
                <w:b/>
                <w:color w:val="C00000"/>
                <w:sz w:val="17"/>
              </w:rPr>
              <w:t>-1.8%</w:t>
            </w:r>
          </w:p>
        </w:tc>
      </w:tr>
      <w:tr>
        <w:tc>
          <w:tcPr>
            <w:tcW w:type="dxa" w:w="1440"/>
            <w:shd w:fill="FFDCE0" w:val="clear"/>
          </w:tcPr>
          <w:p>
            <w:r>
              <w:rPr>
                <w:sz w:val="17"/>
              </w:rPr>
              <w:t>J+3  Moyenne</w:t>
            </w:r>
          </w:p>
        </w:tc>
        <w:tc>
          <w:tcPr>
            <w:tcW w:type="dxa" w:w="1440"/>
            <w:shd w:fill="FFDCE0" w:val="clear"/>
          </w:tcPr>
          <w:p>
            <w:r>
              <w:rPr>
                <w:sz w:val="17"/>
              </w:rPr>
              <w:t>2026-10-09</w:t>
            </w:r>
          </w:p>
        </w:tc>
        <w:tc>
          <w:tcPr>
            <w:tcW w:type="dxa" w:w="1440"/>
            <w:shd w:fill="FFDCE0" w:val="clear"/>
          </w:tcPr>
          <w:p>
            <w:r>
              <w:rPr>
                <w:sz w:val="17"/>
              </w:rPr>
              <w:t>2,099</w:t>
            </w:r>
          </w:p>
        </w:tc>
        <w:tc>
          <w:tcPr>
            <w:tcW w:type="dxa" w:w="1440"/>
            <w:shd w:fill="FFDCE0" w:val="clear"/>
          </w:tcPr>
          <w:p>
            <w:r>
              <w:rPr>
                <w:b/>
                <w:sz w:val="17"/>
              </w:rPr>
              <w:t>2,238</w:t>
            </w:r>
          </w:p>
        </w:tc>
        <w:tc>
          <w:tcPr>
            <w:tcW w:type="dxa" w:w="1440"/>
            <w:shd w:fill="FFDCE0" w:val="clear"/>
          </w:tcPr>
          <w:p>
            <w:r>
              <w:rPr>
                <w:sz w:val="17"/>
              </w:rPr>
              <w:t>2,377</w:t>
            </w:r>
          </w:p>
        </w:tc>
        <w:tc>
          <w:tcPr>
            <w:tcW w:type="dxa" w:w="1440"/>
            <w:shd w:fill="FFDCE0" w:val="clear"/>
          </w:tcPr>
          <w:p>
            <w:r>
              <w:rPr>
                <w:b/>
                <w:color w:val="C00000"/>
                <w:sz w:val="17"/>
              </w:rPr>
              <w:t>-2.5%</w:t>
            </w:r>
          </w:p>
        </w:tc>
      </w:tr>
      <w:tr>
        <w:tc>
          <w:tcPr>
            <w:tcW w:type="dxa" w:w="1440"/>
            <w:shd w:fill="FFDCE0" w:val="clear"/>
          </w:tcPr>
          <w:p>
            <w:r>
              <w:rPr>
                <w:sz w:val="17"/>
              </w:rPr>
              <w:t>J+4  ⭐</w:t>
            </w:r>
          </w:p>
        </w:tc>
        <w:tc>
          <w:tcPr>
            <w:tcW w:type="dxa" w:w="1440"/>
            <w:shd w:fill="FFDCE0" w:val="clear"/>
          </w:tcPr>
          <w:p>
            <w:r>
              <w:rPr>
                <w:sz w:val="17"/>
              </w:rPr>
              <w:t>2026-10-12</w:t>
            </w:r>
          </w:p>
        </w:tc>
        <w:tc>
          <w:tcPr>
            <w:tcW w:type="dxa" w:w="1440"/>
            <w:shd w:fill="FFDCE0" w:val="clear"/>
          </w:tcPr>
          <w:p>
            <w:r>
              <w:rPr>
                <w:sz w:val="17"/>
              </w:rPr>
              <w:t>2,063</w:t>
            </w:r>
          </w:p>
        </w:tc>
        <w:tc>
          <w:tcPr>
            <w:tcW w:type="dxa" w:w="1440"/>
            <w:shd w:fill="FFDCE0" w:val="clear"/>
          </w:tcPr>
          <w:p>
            <w:r>
              <w:rPr>
                <w:b/>
                <w:sz w:val="17"/>
              </w:rPr>
              <w:t>2,223</w:t>
            </w:r>
          </w:p>
        </w:tc>
        <w:tc>
          <w:tcPr>
            <w:tcW w:type="dxa" w:w="1440"/>
            <w:shd w:fill="FFDCE0" w:val="clear"/>
          </w:tcPr>
          <w:p>
            <w:r>
              <w:rPr>
                <w:sz w:val="17"/>
              </w:rPr>
              <w:t>2,382</w:t>
            </w:r>
          </w:p>
        </w:tc>
        <w:tc>
          <w:tcPr>
            <w:tcW w:type="dxa" w:w="1440"/>
            <w:shd w:fill="FFDCE0" w:val="clear"/>
          </w:tcPr>
          <w:p>
            <w:r>
              <w:rPr>
                <w:b/>
                <w:color w:val="C00000"/>
                <w:sz w:val="17"/>
              </w:rPr>
              <w:t>-3.2%</w:t>
            </w:r>
          </w:p>
        </w:tc>
      </w:tr>
      <w:tr>
        <w:tc>
          <w:tcPr>
            <w:tcW w:type="dxa" w:w="1440"/>
            <w:shd w:fill="FFDCE0" w:val="clear"/>
          </w:tcPr>
          <w:p>
            <w:r>
              <w:rPr>
                <w:sz w:val="17"/>
              </w:rPr>
              <w:t>J+5  ⭐</w:t>
            </w:r>
          </w:p>
        </w:tc>
        <w:tc>
          <w:tcPr>
            <w:tcW w:type="dxa" w:w="1440"/>
            <w:shd w:fill="FFDCE0" w:val="clear"/>
          </w:tcPr>
          <w:p>
            <w:r>
              <w:rPr>
                <w:sz w:val="17"/>
              </w:rPr>
              <w:t>2026-10-13</w:t>
            </w:r>
          </w:p>
        </w:tc>
        <w:tc>
          <w:tcPr>
            <w:tcW w:type="dxa" w:w="1440"/>
            <w:shd w:fill="FFDCE0" w:val="clear"/>
          </w:tcPr>
          <w:p>
            <w:r>
              <w:rPr>
                <w:sz w:val="17"/>
              </w:rPr>
              <w:t>2,031</w:t>
            </w:r>
          </w:p>
        </w:tc>
        <w:tc>
          <w:tcPr>
            <w:tcW w:type="dxa" w:w="1440"/>
            <w:shd w:fill="FFDCE0" w:val="clear"/>
          </w:tcPr>
          <w:p>
            <w:r>
              <w:rPr>
                <w:b/>
                <w:sz w:val="17"/>
              </w:rPr>
              <w:t>2,207</w:t>
            </w:r>
          </w:p>
        </w:tc>
        <w:tc>
          <w:tcPr>
            <w:tcW w:type="dxa" w:w="1440"/>
            <w:shd w:fill="FFDCE0" w:val="clear"/>
          </w:tcPr>
          <w:p>
            <w:r>
              <w:rPr>
                <w:sz w:val="17"/>
              </w:rPr>
              <w:t>2,384</w:t>
            </w:r>
          </w:p>
        </w:tc>
        <w:tc>
          <w:tcPr>
            <w:tcW w:type="dxa" w:w="1440"/>
            <w:shd w:fill="FFDCE0" w:val="clear"/>
          </w:tcPr>
          <w:p>
            <w:r>
              <w:rPr>
                <w:b/>
                <w:color w:val="C00000"/>
                <w:sz w:val="17"/>
              </w:rPr>
              <w:t>-3.8%</w:t>
            </w:r>
          </w:p>
        </w:tc>
      </w:tr>
      <w:tr>
        <w:tc>
          <w:tcPr>
            <w:tcW w:type="dxa" w:w="1440"/>
            <w:shd w:fill="FFDCE0" w:val="clear"/>
          </w:tcPr>
          <w:p>
            <w:r>
              <w:rPr>
                <w:sz w:val="17"/>
              </w:rPr>
              <w:t>J+6  ⭐</w:t>
            </w:r>
          </w:p>
        </w:tc>
        <w:tc>
          <w:tcPr>
            <w:tcW w:type="dxa" w:w="1440"/>
            <w:shd w:fill="FFDCE0" w:val="clear"/>
          </w:tcPr>
          <w:p>
            <w:r>
              <w:rPr>
                <w:sz w:val="17"/>
              </w:rPr>
              <w:t>2026-10-14</w:t>
            </w:r>
          </w:p>
        </w:tc>
        <w:tc>
          <w:tcPr>
            <w:tcW w:type="dxa" w:w="1440"/>
            <w:shd w:fill="FFDCE0" w:val="clear"/>
          </w:tcPr>
          <w:p>
            <w:r>
              <w:rPr>
                <w:sz w:val="17"/>
              </w:rPr>
              <w:t>2,000</w:t>
            </w:r>
          </w:p>
        </w:tc>
        <w:tc>
          <w:tcPr>
            <w:tcW w:type="dxa" w:w="1440"/>
            <w:shd w:fill="FFDCE0" w:val="clear"/>
          </w:tcPr>
          <w:p>
            <w:r>
              <w:rPr>
                <w:b/>
                <w:sz w:val="17"/>
              </w:rPr>
              <w:t>2,193</w:t>
            </w:r>
          </w:p>
        </w:tc>
        <w:tc>
          <w:tcPr>
            <w:tcW w:type="dxa" w:w="1440"/>
            <w:shd w:fill="FFDCE0" w:val="clear"/>
          </w:tcPr>
          <w:p>
            <w:r>
              <w:rPr>
                <w:sz w:val="17"/>
              </w:rPr>
              <w:t>2,385</w:t>
            </w:r>
          </w:p>
        </w:tc>
        <w:tc>
          <w:tcPr>
            <w:tcW w:type="dxa" w:w="1440"/>
            <w:shd w:fill="FFDCE0" w:val="clear"/>
          </w:tcPr>
          <w:p>
            <w:r>
              <w:rPr>
                <w:b/>
                <w:color w:val="C00000"/>
                <w:sz w:val="17"/>
              </w:rPr>
              <w:t>-4.5%</w:t>
            </w:r>
          </w:p>
        </w:tc>
      </w:tr>
      <w:tr>
        <w:tc>
          <w:tcPr>
            <w:tcW w:type="dxa" w:w="1440"/>
            <w:shd w:fill="FFDCE0" w:val="clear"/>
          </w:tcPr>
          <w:p>
            <w:r>
              <w:rPr>
                <w:sz w:val="17"/>
              </w:rPr>
              <w:t>J+7  ⭐</w:t>
            </w:r>
          </w:p>
        </w:tc>
        <w:tc>
          <w:tcPr>
            <w:tcW w:type="dxa" w:w="1440"/>
            <w:shd w:fill="FFDCE0" w:val="clear"/>
          </w:tcPr>
          <w:p>
            <w:r>
              <w:rPr>
                <w:sz w:val="17"/>
              </w:rPr>
              <w:t>2026-10-15</w:t>
            </w:r>
          </w:p>
        </w:tc>
        <w:tc>
          <w:tcPr>
            <w:tcW w:type="dxa" w:w="1440"/>
            <w:shd w:fill="FFDCE0" w:val="clear"/>
          </w:tcPr>
          <w:p>
            <w:r>
              <w:rPr>
                <w:sz w:val="17"/>
              </w:rPr>
              <w:t>1,972</w:t>
            </w:r>
          </w:p>
        </w:tc>
        <w:tc>
          <w:tcPr>
            <w:tcW w:type="dxa" w:w="1440"/>
            <w:shd w:fill="FFDCE0" w:val="clear"/>
          </w:tcPr>
          <w:p>
            <w:r>
              <w:rPr>
                <w:b/>
                <w:sz w:val="17"/>
              </w:rPr>
              <w:t>2,178</w:t>
            </w:r>
          </w:p>
        </w:tc>
        <w:tc>
          <w:tcPr>
            <w:tcW w:type="dxa" w:w="1440"/>
            <w:shd w:fill="FFDCE0" w:val="clear"/>
          </w:tcPr>
          <w:p>
            <w:r>
              <w:rPr>
                <w:sz w:val="17"/>
              </w:rPr>
              <w:t>2,385</w:t>
            </w:r>
          </w:p>
        </w:tc>
        <w:tc>
          <w:tcPr>
            <w:tcW w:type="dxa" w:w="1440"/>
            <w:shd w:fill="FFDCE0" w:val="clear"/>
          </w:tcPr>
          <w:p>
            <w:r>
              <w:rPr>
                <w:b/>
                <w:color w:val="C00000"/>
                <w:sz w:val="17"/>
              </w:rPr>
              <w:t>-5.1%</w:t>
            </w:r>
          </w:p>
        </w:tc>
      </w:tr>
      <w:tr>
        <w:tc>
          <w:tcPr>
            <w:tcW w:type="dxa" w:w="1440"/>
            <w:shd w:fill="FFDCE0" w:val="clear"/>
          </w:tcPr>
          <w:p>
            <w:r>
              <w:rPr>
                <w:sz w:val="17"/>
              </w:rPr>
              <w:t>J+8  ⭐</w:t>
            </w:r>
          </w:p>
        </w:tc>
        <w:tc>
          <w:tcPr>
            <w:tcW w:type="dxa" w:w="1440"/>
            <w:shd w:fill="FFDCE0" w:val="clear"/>
          </w:tcPr>
          <w:p>
            <w:r>
              <w:rPr>
                <w:sz w:val="17"/>
              </w:rPr>
              <w:t>2026-10-16</w:t>
            </w:r>
          </w:p>
        </w:tc>
        <w:tc>
          <w:tcPr>
            <w:tcW w:type="dxa" w:w="1440"/>
            <w:shd w:fill="FFDCE0" w:val="clear"/>
          </w:tcPr>
          <w:p>
            <w:r>
              <w:rPr>
                <w:sz w:val="17"/>
              </w:rPr>
              <w:t>1,945</w:t>
            </w:r>
          </w:p>
        </w:tc>
        <w:tc>
          <w:tcPr>
            <w:tcW w:type="dxa" w:w="1440"/>
            <w:shd w:fill="FFDCE0" w:val="clear"/>
          </w:tcPr>
          <w:p>
            <w:r>
              <w:rPr>
                <w:b/>
                <w:sz w:val="17"/>
              </w:rPr>
              <w:t>2,164</w:t>
            </w:r>
          </w:p>
        </w:tc>
        <w:tc>
          <w:tcPr>
            <w:tcW w:type="dxa" w:w="1440"/>
            <w:shd w:fill="FFDCE0" w:val="clear"/>
          </w:tcPr>
          <w:p>
            <w:r>
              <w:rPr>
                <w:sz w:val="17"/>
              </w:rPr>
              <w:t>2,384</w:t>
            </w:r>
          </w:p>
        </w:tc>
        <w:tc>
          <w:tcPr>
            <w:tcW w:type="dxa" w:w="1440"/>
            <w:shd w:fill="FFDCE0" w:val="clear"/>
          </w:tcPr>
          <w:p>
            <w:r>
              <w:rPr>
                <w:b/>
                <w:color w:val="C00000"/>
                <w:sz w:val="17"/>
              </w:rPr>
              <w:t>-5.7%</w:t>
            </w:r>
          </w:p>
        </w:tc>
      </w:tr>
      <w:tr>
        <w:tc>
          <w:tcPr>
            <w:tcW w:type="dxa" w:w="1440"/>
            <w:shd w:fill="FFDCE0" w:val="clear"/>
          </w:tcPr>
          <w:p>
            <w:r>
              <w:rPr>
                <w:sz w:val="17"/>
              </w:rPr>
              <w:t>J+9  ⭐</w:t>
            </w:r>
          </w:p>
        </w:tc>
        <w:tc>
          <w:tcPr>
            <w:tcW w:type="dxa" w:w="1440"/>
            <w:shd w:fill="FFDCE0" w:val="clear"/>
          </w:tcPr>
          <w:p>
            <w:r>
              <w:rPr>
                <w:sz w:val="17"/>
              </w:rPr>
              <w:t>2026-10-19</w:t>
            </w:r>
          </w:p>
        </w:tc>
        <w:tc>
          <w:tcPr>
            <w:tcW w:type="dxa" w:w="1440"/>
            <w:shd w:fill="FFDCE0" w:val="clear"/>
          </w:tcPr>
          <w:p>
            <w:r>
              <w:rPr>
                <w:sz w:val="17"/>
              </w:rPr>
              <w:t>1,920</w:t>
            </w:r>
          </w:p>
        </w:tc>
        <w:tc>
          <w:tcPr>
            <w:tcW w:type="dxa" w:w="1440"/>
            <w:shd w:fill="FFDCE0" w:val="clear"/>
          </w:tcPr>
          <w:p>
            <w:r>
              <w:rPr>
                <w:b/>
                <w:sz w:val="17"/>
              </w:rPr>
              <w:t>2,151</w:t>
            </w:r>
          </w:p>
        </w:tc>
        <w:tc>
          <w:tcPr>
            <w:tcW w:type="dxa" w:w="1440"/>
            <w:shd w:fill="FFDCE0" w:val="clear"/>
          </w:tcPr>
          <w:p>
            <w:r>
              <w:rPr>
                <w:sz w:val="17"/>
              </w:rPr>
              <w:t>2,382</w:t>
            </w:r>
          </w:p>
        </w:tc>
        <w:tc>
          <w:tcPr>
            <w:tcW w:type="dxa" w:w="1440"/>
            <w:shd w:fill="FFDCE0" w:val="clear"/>
          </w:tcPr>
          <w:p>
            <w:r>
              <w:rPr>
                <w:b/>
                <w:color w:val="C00000"/>
                <w:sz w:val="17"/>
              </w:rPr>
              <w:t>-6.3%</w:t>
            </w:r>
          </w:p>
        </w:tc>
      </w:tr>
      <w:tr>
        <w:tc>
          <w:tcPr>
            <w:tcW w:type="dxa" w:w="1440"/>
            <w:shd w:fill="FFDCE0" w:val="clear"/>
          </w:tcPr>
          <w:p>
            <w:r>
              <w:rPr>
                <w:sz w:val="17"/>
              </w:rPr>
              <w:t>J+10  ⭐</w:t>
            </w:r>
          </w:p>
        </w:tc>
        <w:tc>
          <w:tcPr>
            <w:tcW w:type="dxa" w:w="1440"/>
            <w:shd w:fill="FFDCE0" w:val="clear"/>
          </w:tcPr>
          <w:p>
            <w:r>
              <w:rPr>
                <w:sz w:val="17"/>
              </w:rPr>
              <w:t>2026-10-20</w:t>
            </w:r>
          </w:p>
        </w:tc>
        <w:tc>
          <w:tcPr>
            <w:tcW w:type="dxa" w:w="1440"/>
            <w:shd w:fill="FFDCE0" w:val="clear"/>
          </w:tcPr>
          <w:p>
            <w:r>
              <w:rPr>
                <w:sz w:val="17"/>
              </w:rPr>
              <w:t>1,896</w:t>
            </w:r>
          </w:p>
        </w:tc>
        <w:tc>
          <w:tcPr>
            <w:tcW w:type="dxa" w:w="1440"/>
            <w:shd w:fill="FFDCE0" w:val="clear"/>
          </w:tcPr>
          <w:p>
            <w:r>
              <w:rPr>
                <w:b/>
                <w:sz w:val="17"/>
              </w:rPr>
              <w:t>2,138</w:t>
            </w:r>
          </w:p>
        </w:tc>
        <w:tc>
          <w:tcPr>
            <w:tcW w:type="dxa" w:w="1440"/>
            <w:shd w:fill="FFDCE0" w:val="clear"/>
          </w:tcPr>
          <w:p>
            <w:r>
              <w:rPr>
                <w:sz w:val="17"/>
              </w:rPr>
              <w:t>2,380</w:t>
            </w:r>
          </w:p>
        </w:tc>
        <w:tc>
          <w:tcPr>
            <w:tcW w:type="dxa" w:w="1440"/>
            <w:shd w:fill="FFDCE0" w:val="clear"/>
          </w:tcPr>
          <w:p>
            <w:r>
              <w:rPr>
                <w:b/>
                <w:color w:val="C00000"/>
                <w:sz w:val="17"/>
              </w:rPr>
              <w:t>-6.8%</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2024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3.874 Mds FCFA</w:t>
            </w:r>
          </w:p>
        </w:tc>
        <w:tc>
          <w:tcPr>
            <w:tcW w:type="dxa" w:w="5669"/>
            <w:shd w:fill="FFFFFF" w:val="clear"/>
          </w:tcPr>
          <w:p>
            <w:r>
              <w:rPr>
                <w:color w:val="282828"/>
                <w:sz w:val="15"/>
              </w:rPr>
              <w:t>Créances clients = 14.2% du CA. ✅ Délais de paiement bien maîtrisés.</w:t>
            </w:r>
          </w:p>
        </w:tc>
      </w:tr>
      <w:tr>
        <w:tc>
          <w:tcPr>
            <w:tcW w:type="dxa" w:w="2268"/>
            <w:shd w:fill="EEF2F7" w:val="clear"/>
          </w:tcPr>
          <w:p>
            <w:r>
              <w:rPr>
                <w:b/>
                <w:color w:val="1E1E3C"/>
                <w:sz w:val="16"/>
              </w:rPr>
              <w:t>Stocks</w:t>
            </w:r>
          </w:p>
        </w:tc>
        <w:tc>
          <w:tcPr>
            <w:tcW w:type="dxa" w:w="1984"/>
            <w:shd w:fill="FFEB9C" w:val="clear"/>
          </w:tcPr>
          <w:p>
            <w:r>
              <w:rPr>
                <w:b/>
                <w:color w:val="006400"/>
                <w:sz w:val="17"/>
              </w:rPr>
              <w:t>14.200 Mds FCFA</w:t>
            </w:r>
          </w:p>
        </w:tc>
        <w:tc>
          <w:tcPr>
            <w:tcW w:type="dxa" w:w="5669"/>
            <w:shd w:fill="FFFFFF" w:val="clear"/>
          </w:tcPr>
          <w:p>
            <w:r>
              <w:rPr>
                <w:color w:val="282828"/>
                <w:sz w:val="15"/>
              </w:rPr>
              <w:t>Rotation stocks = 1.9x/an. ⚠️ Rotation lente — risque d'immobilisation de capital.</w:t>
            </w:r>
          </w:p>
        </w:tc>
      </w:tr>
      <w:tr>
        <w:tc>
          <w:tcPr>
            <w:tcW w:type="dxa" w:w="2268"/>
            <w:shd w:fill="EEF2F7" w:val="clear"/>
          </w:tcPr>
          <w:p>
            <w:r>
              <w:rPr>
                <w:b/>
                <w:color w:val="1E1E3C"/>
                <w:sz w:val="16"/>
              </w:rPr>
              <w:t>Actif circulant</w:t>
            </w:r>
          </w:p>
        </w:tc>
        <w:tc>
          <w:tcPr>
            <w:tcW w:type="dxa" w:w="1984"/>
            <w:shd w:fill="FFEB9C" w:val="clear"/>
          </w:tcPr>
          <w:p>
            <w:r>
              <w:rPr>
                <w:b/>
                <w:color w:val="006400"/>
                <w:sz w:val="17"/>
              </w:rPr>
              <w:t>19.853 Mds FCFA</w:t>
            </w:r>
          </w:p>
        </w:tc>
        <w:tc>
          <w:tcPr>
            <w:tcW w:type="dxa" w:w="5669"/>
            <w:shd w:fill="FFFFFF" w:val="clear"/>
          </w:tcPr>
          <w:p>
            <w:r>
              <w:rPr>
                <w:color w:val="282828"/>
                <w:sz w:val="15"/>
              </w:rPr>
              <w:t>Ratio actif circ./passif circ. = 1.12x. ⚠️ Couverture limite.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113.82 M FCFA</w:t>
            </w:r>
          </w:p>
        </w:tc>
        <w:tc>
          <w:tcPr>
            <w:tcW w:type="dxa" w:w="5669"/>
            <w:shd w:fill="FFFFFF" w:val="clear"/>
          </w:tcPr>
          <w:p>
            <w:r>
              <w:rPr>
                <w:color w:val="282828"/>
                <w:sz w:val="15"/>
              </w:rPr>
              <w:t>Brevets, logiciels, fonds commercial (0.3%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11.743 Mds FCFA</w:t>
            </w:r>
          </w:p>
        </w:tc>
        <w:tc>
          <w:tcPr>
            <w:tcW w:type="dxa" w:w="5669"/>
            <w:shd w:fill="FFFFFF" w:val="clear"/>
          </w:tcPr>
          <w:p>
            <w:r>
              <w:rPr>
                <w:color w:val="282828"/>
                <w:sz w:val="15"/>
              </w:rPr>
              <w:t>Outil industriel (34.3%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11.893 Mds FCFA</w:t>
            </w:r>
          </w:p>
        </w:tc>
        <w:tc>
          <w:tcPr>
            <w:tcW w:type="dxa" w:w="5669"/>
            <w:shd w:fill="FFFFFF" w:val="clear"/>
          </w:tcPr>
          <w:p>
            <w:r>
              <w:rPr>
                <w:color w:val="282828"/>
                <w:sz w:val="15"/>
              </w:rPr>
              <w:t>Actif immobilisé = 34.7%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2.495 Mds FCFA</w:t>
            </w:r>
          </w:p>
        </w:tc>
        <w:tc>
          <w:tcPr>
            <w:tcW w:type="dxa" w:w="5669"/>
            <w:shd w:fill="FFFFFF" w:val="clear"/>
          </w:tcPr>
          <w:p>
            <w:r>
              <w:rPr>
                <w:color w:val="282828"/>
                <w:sz w:val="15"/>
              </w:rPr>
              <w:t>Liquidités disponibles (7.3%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34.241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4.150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13.630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15.591 Mds FCFA</w:t>
            </w:r>
          </w:p>
        </w:tc>
        <w:tc>
          <w:tcPr>
            <w:tcW w:type="dxa" w:w="5669"/>
            <w:shd w:fill="FFFFFF" w:val="clear"/>
          </w:tcPr>
          <w:p>
            <w:r>
              <w:rPr>
                <w:color w:val="282828"/>
                <w:sz w:val="15"/>
              </w:rPr>
              <w:t>Fonds propres = 45.5%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15.920 Mds FCFA</w:t>
            </w:r>
          </w:p>
        </w:tc>
        <w:tc>
          <w:tcPr>
            <w:tcW w:type="dxa" w:w="5669"/>
            <w:shd w:fill="FFFFFF" w:val="clear"/>
          </w:tcPr>
          <w:p>
            <w:r>
              <w:rPr>
                <w:color w:val="282828"/>
                <w:sz w:val="15"/>
              </w:rPr>
              <w:t>Capitaux permanents / Actif immobilisé = 1.34x.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14.931 Mds FCFA</w:t>
            </w:r>
          </w:p>
        </w:tc>
        <w:tc>
          <w:tcPr>
            <w:tcW w:type="dxa" w:w="5669"/>
            <w:shd w:fill="FFFFFF" w:val="clear"/>
          </w:tcPr>
          <w:p>
            <w:r>
              <w:rPr>
                <w:color w:val="282828"/>
                <w:sz w:val="15"/>
              </w:rPr>
              <w:t>Délai fournisseurs implicite ≈ 199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328.66 M FCFA</w:t>
            </w:r>
          </w:p>
        </w:tc>
        <w:tc>
          <w:tcPr>
            <w:tcW w:type="dxa" w:w="5669"/>
            <w:shd w:fill="FFFFFF" w:val="clear"/>
          </w:tcPr>
          <w:p>
            <w:r>
              <w:rPr>
                <w:color w:val="282828"/>
                <w:sz w:val="15"/>
              </w:rPr>
              <w:t>Dette LT/MT = 2%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328.66 M FCFA</w:t>
            </w:r>
          </w:p>
        </w:tc>
        <w:tc>
          <w:tcPr>
            <w:tcW w:type="dxa" w:w="5669"/>
            <w:shd w:fill="FFFFFF" w:val="clear"/>
          </w:tcPr>
          <w:p>
            <w:r>
              <w:rPr>
                <w:color w:val="282828"/>
                <w:sz w:val="15"/>
              </w:rPr>
              <w:t>Dette financière totale = 2%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18.650 Mds FCFA</w:t>
            </w:r>
          </w:p>
        </w:tc>
        <w:tc>
          <w:tcPr>
            <w:tcW w:type="dxa" w:w="5669"/>
            <w:shd w:fill="FFFFFF" w:val="clear"/>
          </w:tcPr>
          <w:p>
            <w:r>
              <w:rPr>
                <w:color w:val="282828"/>
                <w:sz w:val="15"/>
              </w:rPr>
              <w:t>Dettes totales = 54.5%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27.333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C7CE" w:val="clear"/>
          </w:tcPr>
          <w:p>
            <w:r>
              <w:rPr>
                <w:b/>
                <w:color w:val="006400"/>
                <w:sz w:val="17"/>
              </w:rPr>
              <w:t>27.333 Mds FCFA</w:t>
            </w:r>
          </w:p>
        </w:tc>
        <w:tc>
          <w:tcPr>
            <w:tcW w:type="dxa" w:w="5669"/>
            <w:shd w:fill="FFFFFF" w:val="clear"/>
          </w:tcPr>
          <w:p>
            <w:r>
              <w:rPr>
                <w:color w:val="282828"/>
                <w:sz w:val="15"/>
              </w:rPr>
              <w:t>Chiffre d'affaires. Croissance: -7.9%. ❌ CA en baisse — perte de parts de marché ou demande en recul.</w:t>
            </w:r>
          </w:p>
        </w:tc>
      </w:tr>
      <w:tr>
        <w:tc>
          <w:tcPr>
            <w:tcW w:type="dxa" w:w="2268"/>
            <w:shd w:fill="EEF2F7" w:val="clear"/>
          </w:tcPr>
          <w:p>
            <w:r>
              <w:rPr>
                <w:b/>
                <w:color w:val="1E1E3C"/>
                <w:sz w:val="16"/>
              </w:rPr>
              <w:t>Charges générales d'exploit.</w:t>
            </w:r>
          </w:p>
        </w:tc>
        <w:tc>
          <w:tcPr>
            <w:tcW w:type="dxa" w:w="1984"/>
            <w:shd w:fill="FFC7CE" w:val="clear"/>
          </w:tcPr>
          <w:p>
            <w:r>
              <w:rPr>
                <w:b/>
                <w:color w:val="006400"/>
                <w:sz w:val="17"/>
              </w:rPr>
              <w:t>32.706 Mds FCFA</w:t>
            </w:r>
          </w:p>
        </w:tc>
        <w:tc>
          <w:tcPr>
            <w:tcW w:type="dxa" w:w="5669"/>
            <w:shd w:fill="FFFFFF" w:val="clear"/>
          </w:tcPr>
          <w:p>
            <w:r>
              <w:rPr>
                <w:color w:val="282828"/>
                <w:sz w:val="15"/>
              </w:rPr>
              <w:t>119.7% des revenus. ❌ Structure de coûts lourde — inefficacité opérationnelle.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2.367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5.766 Mds FCFA</w:t>
            </w:r>
          </w:p>
        </w:tc>
        <w:tc>
          <w:tcPr>
            <w:tcW w:type="dxa" w:w="5669"/>
            <w:shd w:fill="FFFFFF" w:val="clear"/>
          </w:tcPr>
          <w:p>
            <w:r>
              <w:rPr>
                <w:color w:val="282828"/>
                <w:sz w:val="15"/>
              </w:rPr>
              <w:t>Masse salariale = 21.1%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5.414 Mds FCFA</w:t>
            </w:r>
          </w:p>
        </w:tc>
        <w:tc>
          <w:tcPr>
            <w:tcW w:type="dxa" w:w="5669"/>
            <w:shd w:fill="FFFFFF" w:val="clear"/>
          </w:tcPr>
          <w:p>
            <w:r>
              <w:rPr>
                <w:color w:val="282828"/>
                <w:sz w:val="15"/>
              </w:rPr>
              <w:t>VA = 19.8% du CA. ⚠️ Faible VA — modèle à faible marge (distribution, négoce).</w:t>
            </w:r>
          </w:p>
        </w:tc>
      </w:tr>
      <w:tr>
        <w:tc>
          <w:tcPr>
            <w:tcW w:type="dxa" w:w="2268"/>
            <w:shd w:fill="EEF2F7" w:val="clear"/>
          </w:tcPr>
          <w:p>
            <w:r>
              <w:rPr>
                <w:b/>
                <w:color w:val="1E1E3C"/>
                <w:sz w:val="16"/>
              </w:rPr>
              <w:t>EBE</w:t>
            </w:r>
          </w:p>
        </w:tc>
        <w:tc>
          <w:tcPr>
            <w:tcW w:type="dxa" w:w="1984"/>
            <w:shd w:fill="FFC7CE" w:val="clear"/>
          </w:tcPr>
          <w:p>
            <w:r>
              <w:rPr>
                <w:b/>
                <w:color w:val="B40000"/>
                <w:sz w:val="17"/>
              </w:rPr>
              <w:t>-352.22 M FCFA</w:t>
            </w:r>
          </w:p>
        </w:tc>
        <w:tc>
          <w:tcPr>
            <w:tcW w:type="dxa" w:w="5669"/>
            <w:shd w:fill="FFFFFF" w:val="clear"/>
          </w:tcPr>
          <w:p>
            <w:r>
              <w:rPr>
                <w:color w:val="282828"/>
                <w:sz w:val="15"/>
              </w:rPr>
              <w:t>EBE = -1.3% des revenus (marge opérationnelle brute). ❌ EBE négatif — activité structurellement déficitaire.</w:t>
            </w:r>
          </w:p>
        </w:tc>
      </w:tr>
      <w:tr>
        <w:tc>
          <w:tcPr>
            <w:tcW w:type="dxa" w:w="2268"/>
            <w:shd w:fill="EEF2F7" w:val="clear"/>
          </w:tcPr>
          <w:p>
            <w:r>
              <w:rPr>
                <w:b/>
                <w:color w:val="1E1E3C"/>
                <w:sz w:val="16"/>
              </w:rPr>
              <w:t>Résultat d'exploitation</w:t>
            </w:r>
          </w:p>
        </w:tc>
        <w:tc>
          <w:tcPr>
            <w:tcW w:type="dxa" w:w="1984"/>
            <w:shd w:fill="FFC7CE" w:val="clear"/>
          </w:tcPr>
          <w:p>
            <w:r>
              <w:rPr>
                <w:b/>
                <w:color w:val="B40000"/>
                <w:sz w:val="17"/>
              </w:rPr>
              <w:t>-2.136 Mds FCFA</w:t>
            </w:r>
          </w:p>
        </w:tc>
        <w:tc>
          <w:tcPr>
            <w:tcW w:type="dxa" w:w="5669"/>
            <w:shd w:fill="FFFFFF" w:val="clear"/>
          </w:tcPr>
          <w:p>
            <w:r>
              <w:rPr>
                <w:color w:val="282828"/>
                <w:sz w:val="15"/>
              </w:rPr>
              <w:t>Profit d'exploitation = -7.8% des revenus. ❌ Perte d'exploitation — l'activité principale ne couvre pas ses coûts.</w:t>
            </w:r>
          </w:p>
        </w:tc>
      </w:tr>
      <w:tr>
        <w:tc>
          <w:tcPr>
            <w:tcW w:type="dxa" w:w="2268"/>
            <w:shd w:fill="EEF2F7" w:val="clear"/>
          </w:tcPr>
          <w:p>
            <w:r>
              <w:rPr>
                <w:b/>
                <w:color w:val="1E1E3C"/>
                <w:sz w:val="16"/>
              </w:rPr>
              <w:t>Provisions</w:t>
            </w:r>
          </w:p>
        </w:tc>
        <w:tc>
          <w:tcPr>
            <w:tcW w:type="dxa" w:w="1984"/>
            <w:shd w:fill="DEEAF1" w:val="clear"/>
          </w:tcPr>
          <w:p>
            <w:r>
              <w:rPr>
                <w:b/>
                <w:color w:val="006400"/>
                <w:sz w:val="17"/>
              </w:rPr>
              <w:t>617.88 M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C7CE" w:val="clear"/>
          </w:tcPr>
          <w:p>
            <w:r>
              <w:rPr>
                <w:b/>
                <w:color w:val="B40000"/>
                <w:sz w:val="17"/>
              </w:rPr>
              <w:t>-2.189 Mds FCFA</w:t>
            </w:r>
          </w:p>
        </w:tc>
        <w:tc>
          <w:tcPr>
            <w:tcW w:type="dxa" w:w="5669"/>
            <w:shd w:fill="FFFFFF" w:val="clear"/>
          </w:tcPr>
          <w:p>
            <w:r>
              <w:rPr>
                <w:color w:val="282828"/>
                <w:sz w:val="15"/>
              </w:rPr>
              <w:t>Marge nette = -8.0%. ❌ Perte nette — impact négatif sur les fonds propres et les dividendes.</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FFC7CE" w:val="clear"/>
          </w:tcPr>
          <w:p>
            <w:r>
              <w:rPr>
                <w:b/>
                <w:color w:val="B40000"/>
                <w:sz w:val="17"/>
              </w:rPr>
              <w:t>-486.14 M FCFA</w:t>
            </w:r>
          </w:p>
        </w:tc>
        <w:tc>
          <w:tcPr>
            <w:tcW w:type="dxa" w:w="5669"/>
            <w:shd w:fill="FFFFFF" w:val="clear"/>
          </w:tcPr>
          <w:p>
            <w:r>
              <w:rPr>
                <w:color w:val="282828"/>
                <w:sz w:val="15"/>
              </w:rPr>
              <w:t>CAF = -0.49 Mds FCFA (résultat + amort.). ❌ CAF négative — la société consomme des liquidités sans en générer.</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1.879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-304.05 M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-296.63 M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1.566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006400"/>
                <w:sz w:val="17"/>
              </w:rPr>
              <w:t>2.149 Mds FCFA</w:t>
            </w:r>
          </w:p>
        </w:tc>
        <w:tc>
          <w:tcPr>
            <w:tcW w:type="dxa" w:w="5669"/>
            <w:shd w:fill="FFFFFF" w:val="clear"/>
          </w:tcPr>
          <w:p>
            <w:r>
              <w:rPr>
                <w:color w:val="282828"/>
                <w:sz w:val="15"/>
              </w:rPr>
              <w:t>BFR = 7.9% du CA. ✅ BFR modéré — cycle d'exploitation bien financé.</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4.027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2.495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32.13%</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FFC7CE" w:val="clear"/>
          </w:tcPr>
          <w:p>
            <w:r>
              <w:rPr>
                <w:b/>
                <w:color w:val="B40000"/>
                <w:sz w:val="17"/>
              </w:rPr>
              <w:t>-8.01%</w:t>
            </w:r>
          </w:p>
        </w:tc>
        <w:tc>
          <w:tcPr>
            <w:tcW w:type="dxa" w:w="5669"/>
            <w:shd w:fill="FFFFFF" w:val="clear"/>
          </w:tcPr>
          <w:p>
            <w:r>
              <w:rPr>
                <w:color w:val="282828"/>
                <w:sz w:val="15"/>
              </w:rPr>
              <w:t>Résultat net / revenus = -8.01%. ❌ Déficitaire — la société détruit de la valeur.</w:t>
            </w:r>
          </w:p>
        </w:tc>
      </w:tr>
      <w:tr>
        <w:tc>
          <w:tcPr>
            <w:tcW w:type="dxa" w:w="2268"/>
            <w:shd w:fill="EEF2F7" w:val="clear"/>
          </w:tcPr>
          <w:p>
            <w:r>
              <w:rPr>
                <w:b/>
                <w:color w:val="1E1E3C"/>
                <w:sz w:val="16"/>
              </w:rPr>
              <w:t>Marge opérationnelle</w:t>
            </w:r>
          </w:p>
        </w:tc>
        <w:tc>
          <w:tcPr>
            <w:tcW w:type="dxa" w:w="1984"/>
            <w:shd w:fill="FFC7CE" w:val="clear"/>
          </w:tcPr>
          <w:p>
            <w:r>
              <w:rPr>
                <w:b/>
                <w:color w:val="B40000"/>
                <w:sz w:val="17"/>
              </w:rPr>
              <w:t>-7.81%</w:t>
            </w:r>
          </w:p>
        </w:tc>
        <w:tc>
          <w:tcPr>
            <w:tcW w:type="dxa" w:w="5669"/>
            <w:shd w:fill="FFFFFF" w:val="clear"/>
          </w:tcPr>
          <w:p>
            <w:r>
              <w:rPr>
                <w:color w:val="282828"/>
                <w:sz w:val="15"/>
              </w:rPr>
              <w:t>Rentabilité de l'exploitation pure. ❌ Exploitation déficitaire.</w:t>
            </w:r>
          </w:p>
        </w:tc>
      </w:tr>
      <w:tr>
        <w:tc>
          <w:tcPr>
            <w:tcW w:type="dxa" w:w="2268"/>
            <w:shd w:fill="EEF2F7" w:val="clear"/>
          </w:tcPr>
          <w:p>
            <w:r>
              <w:rPr>
                <w:b/>
                <w:color w:val="1E1E3C"/>
                <w:sz w:val="16"/>
              </w:rPr>
              <w:t>ROE (Rentabilité fonds propres)</w:t>
            </w:r>
          </w:p>
        </w:tc>
        <w:tc>
          <w:tcPr>
            <w:tcW w:type="dxa" w:w="1984"/>
            <w:shd w:fill="FFC7CE" w:val="clear"/>
          </w:tcPr>
          <w:p>
            <w:r>
              <w:rPr>
                <w:b/>
                <w:color w:val="B40000"/>
                <w:sz w:val="17"/>
              </w:rPr>
              <w:t>-14.04%</w:t>
            </w:r>
          </w:p>
        </w:tc>
        <w:tc>
          <w:tcPr>
            <w:tcW w:type="dxa" w:w="5669"/>
            <w:shd w:fill="FFFFFF" w:val="clear"/>
          </w:tcPr>
          <w:p>
            <w:r>
              <w:rPr>
                <w:color w:val="282828"/>
                <w:sz w:val="15"/>
              </w:rPr>
              <w:t>Résultat net / capitaux propres = -14.04%. ❌ ROE négatif — destruction de valeur actionnaire.</w:t>
            </w:r>
          </w:p>
        </w:tc>
      </w:tr>
      <w:tr>
        <w:tc>
          <w:tcPr>
            <w:tcW w:type="dxa" w:w="2268"/>
            <w:shd w:fill="EEF2F7" w:val="clear"/>
          </w:tcPr>
          <w:p>
            <w:r>
              <w:rPr>
                <w:b/>
                <w:color w:val="1E1E3C"/>
                <w:sz w:val="16"/>
              </w:rPr>
              <w:t>ROA (Rentabilité des actifs)</w:t>
            </w:r>
          </w:p>
        </w:tc>
        <w:tc>
          <w:tcPr>
            <w:tcW w:type="dxa" w:w="1984"/>
            <w:shd w:fill="FFC7CE" w:val="clear"/>
          </w:tcPr>
          <w:p>
            <w:r>
              <w:rPr>
                <w:b/>
                <w:color w:val="B40000"/>
                <w:sz w:val="17"/>
              </w:rPr>
              <w:t>-6.39%</w:t>
            </w:r>
          </w:p>
        </w:tc>
        <w:tc>
          <w:tcPr>
            <w:tcW w:type="dxa" w:w="5669"/>
            <w:shd w:fill="FFFFFF" w:val="clear"/>
          </w:tcPr>
          <w:p>
            <w:r>
              <w:rPr>
                <w:color w:val="282828"/>
                <w:sz w:val="15"/>
              </w:rPr>
              <w:t>Résultat net / total actif = -6.39% (entreprise: seuil &gt;5%). ❌ ROA négatif — actifs non rentables.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79.83%</w:t>
            </w:r>
          </w:p>
        </w:tc>
        <w:tc>
          <w:tcPr>
            <w:tcW w:type="dxa" w:w="5669"/>
            <w:shd w:fill="FFFFFF" w:val="clear"/>
          </w:tcPr>
          <w:p>
            <w:r>
              <w:rPr>
                <w:color w:val="282828"/>
                <w:sz w:val="15"/>
              </w:rPr>
              <w:t>CA / total actif = 79.83x. ✅ Bonne efficience des actifs.</w:t>
            </w:r>
          </w:p>
        </w:tc>
      </w:tr>
      <w:tr>
        <w:tc>
          <w:tcPr>
            <w:tcW w:type="dxa" w:w="2268"/>
            <w:shd w:fill="EEF2F7" w:val="clear"/>
          </w:tcPr>
          <w:p>
            <w:r>
              <w:rPr>
                <w:b/>
                <w:color w:val="1E1E3C"/>
                <w:sz w:val="16"/>
              </w:rPr>
              <w:t>Coût du risque</w:t>
            </w:r>
          </w:p>
        </w:tc>
        <w:tc>
          <w:tcPr>
            <w:tcW w:type="dxa" w:w="1984"/>
            <w:shd w:fill="C6EFCE" w:val="clear"/>
          </w:tcPr>
          <w:p>
            <w:r>
              <w:rPr>
                <w:b/>
                <w:color w:val="006400"/>
                <w:sz w:val="17"/>
              </w:rPr>
              <w:t>0.10%</w:t>
            </w:r>
          </w:p>
        </w:tc>
        <w:tc>
          <w:tcPr>
            <w:tcW w:type="dxa" w:w="5669"/>
            <w:shd w:fill="FFFFFF" w:val="clear"/>
          </w:tcPr>
          <w:p>
            <w:r>
              <w:rPr>
                <w:color w:val="282828"/>
                <w:sz w:val="15"/>
              </w:rPr>
              <w:t>Provisions / charges financières. ✅ Coût du risque sain — portefeuille de qualité.</w:t>
            </w:r>
          </w:p>
        </w:tc>
      </w:tr>
      <w:tr>
        <w:tc>
          <w:tcPr>
            <w:tcW w:type="dxa" w:w="2268"/>
            <w:shd w:fill="EEF2F7" w:val="clear"/>
          </w:tcPr>
          <w:p>
            <w:r>
              <w:rPr>
                <w:b/>
                <w:color w:val="1E1E3C"/>
                <w:sz w:val="16"/>
              </w:rPr>
              <w:t>Taux croissance CA</w:t>
            </w:r>
          </w:p>
        </w:tc>
        <w:tc>
          <w:tcPr>
            <w:tcW w:type="dxa" w:w="1984"/>
            <w:shd w:fill="FFC7CE" w:val="clear"/>
          </w:tcPr>
          <w:p>
            <w:r>
              <w:rPr>
                <w:b/>
                <w:color w:val="B40000"/>
                <w:sz w:val="17"/>
              </w:rPr>
              <w:t>-7.93%</w:t>
            </w:r>
          </w:p>
        </w:tc>
        <w:tc>
          <w:tcPr>
            <w:tcW w:type="dxa" w:w="5669"/>
            <w:shd w:fill="FFFFFF" w:val="clear"/>
          </w:tcPr>
          <w:p>
            <w:r>
              <w:rPr>
                <w:color w:val="282828"/>
                <w:sz w:val="15"/>
              </w:rPr>
              <w:t>Croissance CA vs exercice précédent = -7.93%. ❌ Recul significatif du revenu principal.</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45.53%</w:t>
            </w:r>
          </w:p>
        </w:tc>
        <w:tc>
          <w:tcPr>
            <w:tcW w:type="dxa" w:w="5669"/>
            <w:shd w:fill="FFFFFF" w:val="clear"/>
          </w:tcPr>
          <w:p>
            <w:r>
              <w:rPr>
                <w:color w:val="282828"/>
                <w:sz w:val="15"/>
              </w:rPr>
              <w:t>Fonds propres / total bilan = 45.53%. ✅ Solide indépendance financière.</w:t>
            </w:r>
          </w:p>
        </w:tc>
      </w:tr>
      <w:tr>
        <w:tc>
          <w:tcPr>
            <w:tcW w:type="dxa" w:w="2268"/>
            <w:shd w:fill="EEF2F7" w:val="clear"/>
          </w:tcPr>
          <w:p>
            <w:r>
              <w:rPr>
                <w:b/>
                <w:color w:val="1E1E3C"/>
                <w:sz w:val="16"/>
              </w:rPr>
              <w:t>Dépendance financière</w:t>
            </w:r>
          </w:p>
        </w:tc>
        <w:tc>
          <w:tcPr>
            <w:tcW w:type="dxa" w:w="1984"/>
            <w:shd w:fill="C6EFCE" w:val="clear"/>
          </w:tcPr>
          <w:p>
            <w:r>
              <w:rPr>
                <w:b/>
                <w:color w:val="006400"/>
                <w:sz w:val="17"/>
              </w:rPr>
              <w:t>2.11%</w:t>
            </w:r>
          </w:p>
        </w:tc>
        <w:tc>
          <w:tcPr>
            <w:tcW w:type="dxa" w:w="5669"/>
            <w:shd w:fill="FFFFFF" w:val="clear"/>
          </w:tcPr>
          <w:p>
            <w:r>
              <w:rPr>
                <w:color w:val="282828"/>
                <w:sz w:val="15"/>
              </w:rPr>
              <w:t>Dettes financières / total bilan = 2.11%. ✅ Dépendance faible.</w:t>
            </w:r>
          </w:p>
        </w:tc>
      </w:tr>
      <w:tr>
        <w:tc>
          <w:tcPr>
            <w:tcW w:type="dxa" w:w="2268"/>
            <w:shd w:fill="EEF2F7" w:val="clear"/>
          </w:tcPr>
          <w:p>
            <w:r>
              <w:rPr>
                <w:b/>
                <w:color w:val="1E1E3C"/>
                <w:sz w:val="16"/>
              </w:rPr>
              <w:t>Ratio d'endettement (gearing)</w:t>
            </w:r>
          </w:p>
        </w:tc>
        <w:tc>
          <w:tcPr>
            <w:tcW w:type="dxa" w:w="1984"/>
            <w:shd w:fill="FFEB9C" w:val="clear"/>
          </w:tcPr>
          <w:p>
            <w:r>
              <w:rPr>
                <w:b/>
                <w:color w:val="006400"/>
                <w:sz w:val="17"/>
              </w:rPr>
              <w:t>119.61%</w:t>
            </w:r>
          </w:p>
        </w:tc>
        <w:tc>
          <w:tcPr>
            <w:tcW w:type="dxa" w:w="5669"/>
            <w:shd w:fill="FFFFFF" w:val="clear"/>
          </w:tcPr>
          <w:p>
            <w:r>
              <w:rPr>
                <w:color w:val="282828"/>
                <w:sz w:val="15"/>
              </w:rPr>
              <w:t>Dettes totales / fonds propres = 119.61% (gearing). ⚠️ Levier modéré — à surveiller.</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183.60%</w:t>
            </w:r>
          </w:p>
        </w:tc>
        <w:tc>
          <w:tcPr>
            <w:tcW w:type="dxa" w:w="5669"/>
            <w:shd w:fill="FFFFFF" w:val="clear"/>
          </w:tcPr>
          <w:p>
            <w:r>
              <w:rPr>
                <w:color w:val="282828"/>
                <w:sz w:val="15"/>
              </w:rPr>
              <w:t>Total actif / dettes totales = 183.60x.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126.23%</w:t>
            </w:r>
          </w:p>
        </w:tc>
        <w:tc>
          <w:tcPr>
            <w:tcW w:type="dxa" w:w="5669"/>
            <w:shd w:fill="FFFFFF" w:val="clear"/>
          </w:tcPr>
          <w:p>
            <w:r>
              <w:rPr>
                <w:color w:val="282828"/>
                <w:sz w:val="15"/>
              </w:rPr>
              <w:t>Actif circulant / passif circulant = 126.23x. ✅ Liquidité satisfaisante.</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14.09%</w:t>
            </w:r>
          </w:p>
        </w:tc>
        <w:tc>
          <w:tcPr>
            <w:tcW w:type="dxa" w:w="5669"/>
            <w:shd w:fill="FFFFFF" w:val="clear"/>
          </w:tcPr>
          <w:p>
            <w:r>
              <w:rPr>
                <w:color w:val="282828"/>
                <w:sz w:val="15"/>
              </w:rPr>
              <w:t>Trésorerie / passif circulant = 14.09x. ⚠️ Trésorerie immédiate limitée.</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46.02%</w:t>
            </w:r>
          </w:p>
        </w:tc>
        <w:tc>
          <w:tcPr>
            <w:tcW w:type="dxa" w:w="5669"/>
            <w:shd w:fill="FFFFFF" w:val="clear"/>
          </w:tcPr>
          <w:p>
            <w:r>
              <w:rPr>
                <w:color w:val="282828"/>
                <w:sz w:val="15"/>
              </w:rPr>
              <w:t>(Actif circ. - stocks) / passif circ. = 46.02x. ❌ Dépendance aux stocks pour couvrir les dettes CT.</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133.86%</w:t>
            </w:r>
          </w:p>
        </w:tc>
        <w:tc>
          <w:tcPr>
            <w:tcW w:type="dxa" w:w="5669"/>
            <w:shd w:fill="FFFFFF" w:val="clear"/>
          </w:tcPr>
          <w:p>
            <w:r>
              <w:rPr>
                <w:color w:val="282828"/>
                <w:sz w:val="15"/>
              </w:rPr>
              <w:t>Capitaux permanents / actif immobilisé = 133.86x.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B40000"/>
                <w:sz w:val="17"/>
              </w:rPr>
              <w:t>-0.7 ans</w:t>
            </w:r>
          </w:p>
        </w:tc>
        <w:tc>
          <w:tcPr>
            <w:tcW w:type="dxa" w:w="5669"/>
            <w:shd w:fill="FFFFFF" w:val="clear"/>
          </w:tcPr>
          <w:p>
            <w:r>
              <w:rPr>
                <w:color w:val="282828"/>
                <w:sz w:val="15"/>
              </w:rPr>
              <w:t>Dettes financières / CAF = -0.7 ans. ✅ Dette remboursable rapidement.</w:t>
            </w:r>
          </w:p>
        </w:tc>
      </w:tr>
      <w:tr>
        <w:tc>
          <w:tcPr>
            <w:tcW w:type="dxa" w:w="2268"/>
            <w:shd w:fill="EEF2F7" w:val="clear"/>
          </w:tcPr>
          <w:p>
            <w:r>
              <w:rPr>
                <w:b/>
                <w:color w:val="1E1E3C"/>
                <w:sz w:val="16"/>
              </w:rPr>
              <w:t>Couverture des intérêts</w:t>
            </w:r>
          </w:p>
        </w:tc>
        <w:tc>
          <w:tcPr>
            <w:tcW w:type="dxa" w:w="1984"/>
            <w:shd w:fill="FFC7CE" w:val="clear"/>
          </w:tcPr>
          <w:p>
            <w:r>
              <w:rPr>
                <w:b/>
                <w:color w:val="B40000"/>
                <w:sz w:val="17"/>
              </w:rPr>
              <w:t>-8022.84%</w:t>
            </w:r>
          </w:p>
        </w:tc>
        <w:tc>
          <w:tcPr>
            <w:tcW w:type="dxa" w:w="5669"/>
            <w:shd w:fill="FFFFFF" w:val="clear"/>
          </w:tcPr>
          <w:p>
            <w:r>
              <w:rPr>
                <w:color w:val="282828"/>
                <w:sz w:val="15"/>
              </w:rPr>
              <w:t>Résultat exploit. / charges financières = -8022.84x. ❌ L'exploitation ne couvre pas les charges financières.</w:t>
            </w:r>
          </w:p>
        </w:tc>
      </w:tr>
      <w:tr>
        <w:tc>
          <w:tcPr>
            <w:tcW w:type="dxa" w:w="2268"/>
            <w:shd w:fill="EEF2F7" w:val="clear"/>
          </w:tcPr>
          <w:p>
            <w:r>
              <w:rPr>
                <w:b/>
                <w:color w:val="1E1E3C"/>
                <w:sz w:val="16"/>
              </w:rPr>
              <w:t>Couverture invest./CAF</w:t>
            </w:r>
          </w:p>
        </w:tc>
        <w:tc>
          <w:tcPr>
            <w:tcW w:type="dxa" w:w="1984"/>
            <w:shd w:fill="FFEB9C" w:val="clear"/>
          </w:tcPr>
          <w:p>
            <w:r>
              <w:rPr>
                <w:b/>
                <w:color w:val="B40000"/>
                <w:sz w:val="17"/>
              </w:rPr>
              <w:t>-130.74%</w:t>
            </w:r>
          </w:p>
        </w:tc>
        <w:tc>
          <w:tcPr>
            <w:tcW w:type="dxa" w:w="5669"/>
            <w:shd w:fill="FFFFFF" w:val="clear"/>
          </w:tcPr>
          <w:p>
            <w:r>
              <w:rPr>
                <w:color w:val="282828"/>
                <w:sz w:val="15"/>
              </w:rPr>
              <w:t>CAF / investissements = -130.74x. ⚠️ Financement externe nécessaire pour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51.0 j</w:t>
            </w:r>
          </w:p>
        </w:tc>
        <w:tc>
          <w:tcPr>
            <w:tcW w:type="dxa" w:w="5669"/>
            <w:shd w:fill="FFFFFF" w:val="clear"/>
          </w:tcPr>
          <w:p>
            <w:r>
              <w:rPr>
                <w:color w:val="282828"/>
                <w:sz w:val="15"/>
              </w:rPr>
              <w:t>Les clients paient en moyenne en 51 jours. ✅ Délai standard.</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267.8 j</w:t>
            </w:r>
          </w:p>
        </w:tc>
        <w:tc>
          <w:tcPr>
            <w:tcW w:type="dxa" w:w="5669"/>
            <w:shd w:fill="FFFFFF" w:val="clear"/>
          </w:tcPr>
          <w:p>
            <w:r>
              <w:rPr>
                <w:color w:val="282828"/>
                <w:sz w:val="15"/>
              </w:rPr>
              <w:t>Paiement des fournisseurs en 268 jours. ✅ Délai favorable — la société conserve sa trésorerie.</w:t>
            </w:r>
          </w:p>
        </w:tc>
      </w:tr>
      <w:tr>
        <w:tc>
          <w:tcPr>
            <w:tcW w:type="dxa" w:w="2268"/>
            <w:shd w:fill="EEF2F7" w:val="clear"/>
          </w:tcPr>
          <w:p>
            <w:r>
              <w:rPr>
                <w:b/>
                <w:color w:val="1E1E3C"/>
                <w:sz w:val="16"/>
              </w:rPr>
              <w:t>Durée de stockage (jours)</w:t>
            </w:r>
          </w:p>
        </w:tc>
        <w:tc>
          <w:tcPr>
            <w:tcW w:type="dxa" w:w="1984"/>
            <w:shd w:fill="FFC7CE" w:val="clear"/>
          </w:tcPr>
          <w:p>
            <w:r>
              <w:rPr>
                <w:b/>
                <w:color w:val="006400"/>
                <w:sz w:val="17"/>
              </w:rPr>
              <w:t>254.7 j</w:t>
            </w:r>
          </w:p>
        </w:tc>
        <w:tc>
          <w:tcPr>
            <w:tcW w:type="dxa" w:w="5669"/>
            <w:shd w:fill="FFFFFF" w:val="clear"/>
          </w:tcPr>
          <w:p>
            <w:r>
              <w:rPr>
                <w:color w:val="282828"/>
                <w:sz w:val="15"/>
              </w:rPr>
              <w:t>Stock écoulé en 255 jours. ❌ Stock quasi-bloqué — risque d'obsolescence ou de surstock.</w:t>
            </w:r>
          </w:p>
        </w:tc>
      </w:tr>
    </w:tbl>
    <w:p/>
    <w:p>
      <w:pPr>
        <w:spacing w:after="120" w:line="276" w:lineRule="auto"/>
      </w:pPr>
      <w:r>
        <w:t>**RAPPORT D'ANALYSE FINANCIÈRE — UNIWAX (UNXC)**</w:t>
        <w:br/>
        <w:t>*Bourse Régionale des Valeurs Mobilières (BRVM) — Secteur : Textile / Entreprise industrielle*</w:t>
        <w:br/>
        <w:t>*Date d'analyse : Octobre 2026*</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47,62 milliards FCFA, UNIWAX se positionne comme une valeur de taille intermédiaire sur la cote BRVM, loin des poids lourds bancaires et télécoms mais suffisamment liquide pour intéresser les investisseurs institutionnels régionaux. Le BPA ressort à -105 FCFA/action sur l'exercice 2024, ce qui signifie que chaque action détruisait comptablement 105 FCFA de bénéfice, expliquant un PER négatif de -21,8x — un ratio non interprétable en l'état mais qui traduit une société déficitaire sur cet exercice de référence. Le P/B de 3,05x indique que le marché valorise UNIWAX à environ trois fois sa valeur comptable, soit une prime de croissance significative (fourchette 2-4x) qui n'est justifiée que si le redressement opérationnel en cours se confirme durablement. Le ratio EV/EBITDA n'est pas fourni dans les données disponibles, ce qui s'explique par la volatilité récente de l'EBE (négatif en 2024, redevenu positif en 2025), rendant le multiple instable et peu pertinent pour une comparaison sectorielle fiable.</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UNXC affiche une progression remarquable de +25,75%, avec une dernière séance en hausse de +0,88%, portant le cours actuel à 2 295 FCFA pour une capitalisation de 47,62 milliards FCFA. Le titre a évolué dans un range très large de 1 250 FCFA (plus bas) à 2 495 FCFA (plus haut), soit un écart de près de 100% entre les extrêmes, témoignant d'une tendance générale nettement haussière mais ponctuée de fortes corrections. Les statistiques descriptives révèlent une moyenne de 2 009 FCFA supérieure à la médiane de 1 945 FCFA, signe d'une légère asymétrie positive portée par les pics de cours, tandis que le mode à 1 970 FCFA confirme que le titre a longtemps stagné autour de ce niveau avant son envolée récente. L'écart-type de 305 FCFA avec un coefficient de variation de 15,2% indique une dispersion modérée du cours autour de sa moyenne, et le kurtosis de -0,544 (mésokurtique) suggère une distribution proche de la normale, sans risque excessif de pics extrêmes. Le skewness de -0,145 confirme une distribution quasi-symétrique, sans biais marqué vers les rendements négatifs ou positifs. Enfin, la volatilité annualisée de 49,9% classe UNXC parmi les titres à volatilité élevée (&gt;30%), ce qui implique un risque de marché important et justifie une approche prudente en termes de sizing de position.</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se situe à 2 342,75 FCFA et la MM50 à 2 233,20 FCFA, toutes deux inférieures au cours actuel de 2 295 FCFA pour la MM20 (léger écart) mais la MM50 reste nettement en-dessous, ce qui configure un croisement haussier classique (MM20 &gt; MM50) et justifie la décision d'**Achat**. Le cours évolue toutefois légèrement sous sa MM20, signalant une consolidation à court terme après la forte hausse.</w:t>
      </w:r>
    </w:p>
    <w:p>
      <w:pPr>
        <w:spacing w:after="120" w:line="276" w:lineRule="auto"/>
      </w:pPr>
      <w:r>
        <w:t>**Bandes de Bollinger** : La borne supérieure est à 2 473,56 FCFA et la borne inférieure à 2 211,94 FCFA, avec un cours actuel de 2 295 FCFA positionné dans la moitié basse du canal (environ 35% de la largeur). Cette position médiane-basse, dans un canal relativement large, traduit une volatilité soutenue mais sans signal directionnel fort, justifiant la décision **Neutre**.</w:t>
      </w:r>
    </w:p>
    <w:p>
      <w:pPr>
        <w:spacing w:after="120" w:line="276" w:lineRule="auto"/>
      </w:pPr>
      <w:r>
        <w:t>**MACD** : La valeur du MACD (20,121) est inférieure à son signal (34,134), configurant un croisement baissier (MACD sous signal) qui indique un essoufflement du momentum haussier récent. Cette divergence négative justifie la décision de **Vente** à court terme, bien que la ligne MACD reste positive, ce qui tempère la portée du signal.</w:t>
      </w:r>
    </w:p>
    <w:p>
      <w:pPr>
        <w:spacing w:after="120" w:line="276" w:lineRule="auto"/>
      </w:pPr>
      <w:r>
        <w:t>**RSI** : À 43,307, le RSI se situe dans la zone neutre (30-70), légèrement en-dessous du seuil médian de 50, indiquant une absence de pression acheteuse ou vendeuse dominante. La décision **Neutre** est cohérente avec cette position équilibrée, sans signal de surachat (&gt;70) ni de survente (&lt;30).</w:t>
      </w:r>
    </w:p>
    <w:p>
      <w:pPr>
        <w:spacing w:after="120" w:line="276" w:lineRule="auto"/>
      </w:pPr>
      <w:r>
        <w:t>**Stochastique** : Le %K (38,776) est inférieur au %D (44,898), avec un croisement baissier récent en zone basse-médiane. Cette configuration suggère une poursuite possible de la consolidation à court terme, mais l'absence de zone de survente (&lt;20) limite la portée baissière, justifiant la décision **Neutre**.</w:t>
      </w:r>
    </w:p>
    <w:p>
      <w:pPr>
        <w:spacing w:after="120" w:line="276" w:lineRule="auto"/>
      </w:pPr>
      <w:r>
        <w:t>**Conclusion technique** : Les indicateurs sont globalement partagés — les moyennes mobiles restent haussières (MM20 &gt; MM50) et soutiennent une tendance de fond positive, mais le MACD baissier, le RSI neutre et le stochastique en croisement baissier signalent une consolidation à court terme. Le titre se trouve dans une phase de respiration après la forte hausse de +25,75%, avec un support technique majeur à surveiller autour de la MM50 (2 233 FCFA) et une résistance à 2 473 FCFA (borne supérieure de Bollinger). La convergence des signaux neutres à baissiers à court terme contraste avec la structure haussière de moyen terme, suggérant une attente avant toute nouvelle impulsion.</w:t>
      </w:r>
    </w:p>
    <w:p>
      <w:pPr>
        <w:spacing w:after="120" w:line="276" w:lineRule="auto"/>
      </w:pPr>
      <w:r>
        <w:t>---</w:t>
      </w:r>
    </w:p>
    <w:p>
      <w:pPr>
        <w:spacing w:after="120" w:line="276" w:lineRule="auto" w:before="240"/>
      </w:pPr>
      <w:r>
        <w:rPr>
          <w:b/>
          <w:color w:val="003366"/>
          <w:sz w:val="24"/>
        </w:rPr>
        <w:t>**PARTIE 3 : ANALYSE FONDAMENTALE (SECTION CRITIQUE)**</w:t>
      </w:r>
    </w:p>
    <w:p>
      <w:pPr>
        <w:spacing w:after="120" w:line="276" w:lineRule="auto"/>
      </w:pPr>
      <w:r>
        <w:t>**Données structurées (exercice 2024)** : En 2024, UNIWAX a réalisé un chiffre d'affaires de 27,333 milliards FCFA, en baisse de -7,93% par rapport à 2023, avec un résultat net lourdement déficitaire de -2,189 milliards FCFA, soit une marge nette de -8,01%. Le ROE ressort à -14,04% et le ROA à -6,39%, confirmant la destruction de valeur sur cet exercice. La structure financière reste néanmoins solide avec une autonomie financière de 45,53% (capitaux propres/total bilan), une solvabilité générale de 183,60% et une liquidité générale de 126,23%, tandis que l'endettement financier est quasi-nul (dépendance financière de 2,11%). En tant qu'entreprise industrielle, les délais d'exploitation sont préoccupants : délai clients de 51 jours (risque de trésorerie modéré), durée de stockage de 254,72 jours (immobilisation de capital très élevée) et délai fournisseurs de 267,82 jours (favorable à la trésorerie). Le BFR de 2,149 milliards FCFA et le fonds de roulement de 4,027 milliards FCFA témoignent d'un équilibre financier préservé.</w:t>
      </w:r>
    </w:p>
    <w:p>
      <w:pPr>
        <w:spacing w:after="120" w:line="276" w:lineRule="auto"/>
      </w:pPr>
      <w:r>
        <w:t>**Estimations basées sur les rapports trimestriels** : Le rapport du **S1 2026 (publié en 2026)** marque un tournant décisif : le chiffre d'affaires semestriel s'établit à 15,752 milliards FCFA (+0,3% vs S1 2025) et surtout, le **résultat d'exploitation redevient positif à 771 millions FCFA** contre une perte de -314 millions FCFA au S1 2025, soit une amélioration de +345,4%. Le résultat net du S1 2026 est de 771 millions FCFA (marge nette de 4,9%), à comparer aux 8,216 milliards FCFA du S1 2025 qui incluaient une plus-value exceptionnelle de cession de près de 10 milliards FCFA. Le rapport annuel 2025 (publié en 2025) confirme cette trajectoire : CA de 29,03 milliards FCFA (+6,2%), EBE redevenu positif à 1,13 milliard FCFA (contre -0,35 milliard en 2024), et perte nette réduite de 71% à -624 millions FCFA. Le désendettement fournisseurs (de 14,9 à 5,0 milliards FCFA) a été financé par des cessions d'immobilisations pour +10,5 milliards FCFA. **On estime donc que l'exercice 2026 devrait confirmer le retour à une rentabilité opérationnelle positive**, avec un résultat d'exploitation annualisé potentiellement autour de 1,5 à 2 milliards FCFA si la dynamique du S1 se poursuit, et un résultat net qui pourrait redevenir positif pour la première fois depuis 2021 (hors éléments exceptionnels).</w:t>
      </w:r>
    </w:p>
    <w:p>
      <w:pPr>
        <w:spacing w:after="120" w:line="276" w:lineRule="auto"/>
      </w:pPr>
      <w:r>
        <w:t>**Évolution pluriannuelle** : L'historique montre une dégradation progressive depuis 2021 (résultat net de +1,40 milliard FCFA, marge nette de 3,7%, dividende de 1,4 milliard FCFA) jusqu'au creux de 2024 (-2,189 milliards FCFA), suivi d'un redressement en 2025 (-624 millions FCFA) et d'une confirmation au S1 2026 (retour à l'équilibre opérationnel). La société a suspendu ses dividendes depuis 2022 et ne devrait pas les reprendre avant stabilisation durable de la rentabilité.</w:t>
      </w:r>
    </w:p>
    <w:p>
      <w:pPr>
        <w:spacing w:after="120" w:line="276" w:lineRule="auto"/>
      </w:pPr>
      <w:r>
        <w:t>**Recommandation fondamentale** : La solidité du bilan (capitaux propres de 24,62 milliards FCFA en 2025, endettement financier quasi-nul) et le retour à une rentabilité opérationnelle positive au S1 2026 constituent des signaux encourageants. Les risques persistent néanmoins : pertes cumulées élevées (report à nouveau de -5,54 milliards FCFA), dépendance aux marchés d'exportation (Nigeria, Guinée), volatilité des coûts des matières premières et concurrence asiatique. La recommandation fondamentale est **CONSERVER avec biais acheteur**, en attendant la confirmation d'un EBIT positif sur l'ensemble de l'exercice 2026 et l'annonce d'une reprise des dividendes.</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synthèse des quatre parties révèle un profil d'investissement contrasté mais globalement favorable. **Sur le plan de la valorisation (Partie 0)**, le PER négatif (-21,8x) et le P/B élevé (3,05x) traduisent une société encore déficitaire sur l'exercice de référence 2024, mais dont la prime de croissance se justifie par le redressement en cours — le marché anticipe déjà l'amélioration des bénéfices. **Le comportement du cours (Partie 1)** est nettement haussier (+25,75% sur 100 jours) avec une volatilité élevée (49,9%) et une distribution quasi-normale (kurtosis -0,544, skewness -0,145), ce qui est rassurant sur l'absence de risque de queue épaisse mais préoccupant sur l'ampleur des fluctuations. **Les signaux techniques (Partie 2)** sont mitigés : les moyennes mobiles restent haussières (MM20 &gt; MM50) mais le MACD baissier, le RSI neutre et le stochastique en croisement baissier signalent une consolidation à court terme, avec un support clé à 2 233 FCFA (MM50). **Les fondamentaux (Partie 3)** s'améliorent nettement : retour à un résultat d'exploitation positif au S1 2026 (+771 millions FCFA), EBE positif en 2025 (1,13 milliard FCFA), perte nette réduite de 71%, et structure financière solide (autonomie financière de 45,53%, endettement financier quasi-nul). **Les prédictions IA (J+1 à J+10)** anticipent une trajectoire baissière à court terme (de 2 271 FCFA à 2 207 FCFA, soit -3,8% sur 10 jours), ce qui **contredit partiellement** les signaux haussiers de moyen terme mais **confirme** la consolidation technique identifiée par le MACD et le stochastique.</w:t>
      </w:r>
    </w:p>
    <w:p>
      <w:pPr>
        <w:spacing w:after="120" w:line="276" w:lineRule="auto"/>
      </w:pPr>
      <w:r>
        <w:t>**Recommandation finale : CONSERVER (avec biais acheteur pour les investisseurs long terme)**</w:t>
        <w:br/>
        <w:t>**Justification de la convergence** : La valorisation élevée (P/B 3,05x) et les prédictions baissières à court terme plaident pour la prudence à court terme, mais le redressement fondamental (retour à l'EBIT positif, désendettement, croissance du CA) et la structure haussière de moyen terme (MM20 &gt; MM50) soutiennent une perspective positive à 6-12 mois. La divergence entre technique court terme (baissier) et fondamental (haussier) suggère une fenêtre d'accumulation sur repli vers 2 200-2 250 FCFA.</w:t>
        <w:br/>
        <w:t>**Niveau de confiance** : Moyen — la visibilité sur la durabilité de la rentabilité opérationnelle reste limitée et dépendra de la confirmation au S2 2026.</w:t>
        <w:br/>
        <w:t>**Niveau de risque global** : Élevé — volatilité de 49,9%, dépendance aux marchés d'exportation, concurrence asiatique et pertes cumulées élevées.</w:t>
        <w:br/>
        <w:t>**Horizon d'investissement optimal** : Moyen à long terme (6-18 mois), en surveillant les publications trimestrielles (T3 2026 et annuel 2026) pour confirmer la trajectoire de redressement et l'éventuelle reprise des dividendes.</w:t>
      </w:r>
    </w:p>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"Le retour \u00e0 une rentabilit\u00e9 op\u00e9rationnelle positive et les perspectives de croissance sur les march\u00e9s d'exportation sont des signaux forts. Malgr\u00e9 une croissance mod\u00e9r\u00e9e du chiffre d'affaires, l'am\u00e9lioration de la performance industrielle et la ma\u00eetrise des co\u00fbts justifient une position acheteur."}</w:t>
      </w:r>
    </w:p>
    <w:p>
      <w:pPr>
        <w:spacing w:before="40"/>
        <w:ind w:left="400"/>
      </w:pPr>
      <w:r>
        <w:rPr>
          <w:sz w:val="18"/>
        </w:rPr>
        <w:t>Au premier semestre 2026, Uniwax a réalisé un chiffre d'affaires de 15,752 milliards FCFA, en hausse de 0,3% par rapport à la même période en 2025. Le résultat d'exploitation est redevenu positif à 771 millions FCFA, contre une perte de 314 millions FCFA l'année précédente. Le résultat net s'établit à 771 millions FCFA, contre 8,2 milliards FCFA au S1 2025, ce dernier ayant bénéficié d'une importante plus-value de cession. La société a amélioré son résultat financier de 59,3% grâce à une meilleure gestion des charges financières. Les perspectives pour 2026 sont optimistes, avec une croissance soutenue par les marchés d'exportation et des efforts continus d'optimisation.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{'resultat_financier_S1_2026': '-6 439 673 FCFA', 'variation_chiffre_affaires': '0,3%', 'resultat_exploitation_S1_2026': '771 219 139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771 279 466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15 752 453 379 FCFA</w:t>
            </w:r>
          </w:p>
        </w:tc>
        <w:tc>
          <w:tcPr>
            <w:tcW w:type="dxa" w:w="2160"/>
          </w:tcPr>
          <w:p/>
        </w:tc>
      </w:tr>
    </w:tbl>
    <w:p/>
    <w:p>
      <w:pPr>
        <w:spacing w:before="60"/>
        <w:ind w:left="400"/>
      </w:pPr>
      <w:r>
        <w:rPr>
          <w:b/>
          <w:sz w:val="18"/>
        </w:rPr>
        <w:t>Points clés :</w:t>
      </w:r>
    </w:p>
    <w:p>
      <w:pPr>
        <w:pStyle w:val="ListBullet"/>
        <w:spacing w:before="20" w:after="20"/>
        <w:ind w:left="700"/>
      </w:pPr>
      <w:r>
        <w:rPr>
          <w:sz w:val="18"/>
        </w:rPr>
        <w:t>Le chiffre d'affaires semestriel s'établit à 15 752 millions FCFA, en légère hausse de 0,3% par rapport au S1 2025.</w:t>
      </w:r>
    </w:p>
    <w:p>
      <w:pPr>
        <w:pStyle w:val="ListBullet"/>
        <w:spacing w:before="20" w:after="20"/>
        <w:ind w:left="700"/>
      </w:pPr>
      <w:r>
        <w:rPr>
          <w:sz w:val="18"/>
        </w:rPr>
        <w:t>Le résultat d'exploitation est redevenu positif à 771 millions FCFA, contre une perte de 314 millions FCFA au S1 2025, soit une amélioration de 345,4%.</w:t>
      </w:r>
    </w:p>
    <w:p>
      <w:pPr>
        <w:pStyle w:val="ListBullet"/>
        <w:spacing w:before="20" w:after="20"/>
        <w:ind w:left="700"/>
      </w:pPr>
      <w:r>
        <w:rPr>
          <w:sz w:val="18"/>
        </w:rPr>
        <w:t>Le résultat net du S1 2026 est de 771 millions FCFA, contre 8 216 millions FCFA au S1 2025, mais ce dernier incluait une plus-value de cession exceptionnelle de près de 10 milliards FCFA.</w:t>
      </w:r>
    </w:p>
    <w:p>
      <w:pPr>
        <w:pStyle w:val="ListBullet"/>
        <w:spacing w:before="20" w:after="20"/>
        <w:ind w:left="700"/>
      </w:pPr>
      <w:r>
        <w:rPr>
          <w:sz w:val="18"/>
        </w:rPr>
        <w:t>Le résultat financier s'améliore de 59,3% grâce à une meilleure structuration des charges financières et des conditions bancaires.</w:t>
      </w:r>
    </w:p>
    <w:p>
      <w:pPr>
        <w:pStyle w:val="ListBullet"/>
        <w:spacing w:before="20" w:after="20"/>
        <w:ind w:left="700"/>
      </w:pPr>
      <w:r>
        <w:rPr>
          <w:sz w:val="18"/>
        </w:rPr>
        <w:t>L'impôt sur le résultat reste limité à l'IMF (35 millions FCFA) grâce à l'utilisation des Amortissements Réputés Différés.</w:t>
      </w:r>
    </w:p>
    <w:p>
      <w:pPr>
        <w:pStyle w:val="ListBullet"/>
        <w:spacing w:before="20" w:after="20"/>
        <w:ind w:left="700"/>
      </w:pPr>
      <w:r>
        <w:rPr>
          <w:sz w:val="18"/>
        </w:rPr>
        <w:t>La plus-value de cession au S1 2025 n'a pas été impactée par l'Article 28, contrairement à ce qui aurait été le cas en 2026.</w:t>
      </w:r>
    </w:p>
    <w:p>
      <w:pPr>
        <w:spacing w:before="40"/>
        <w:ind w:left="400"/>
      </w:pPr>
      <w:r>
        <w:rPr>
          <w:b/>
          <w:color w:val="C05000"/>
          <w:sz w:val="18"/>
        </w:rPr>
        <w:t xml:space="preserve">⚠️ Risques : </w:t>
      </w:r>
      <w:r>
        <w:rPr>
          <w:sz w:val="18"/>
        </w:rPr>
        <w:t>["Volatilit\u00e9 des march\u00e9s d'exportation (Nigeria, Guin\u00e9e) sur lesquels la croissance est concentr\u00e9e.", "Impact potentiel de l'Article 28 sur les plus-values de cession futures, r\u00e9duisant les r\u00e9sultats exceptionnels.", "Persistance d'un environnement concurrentiel intense</w:t>
      </w:r>
    </w:p>
    <w:p>
      <w:pPr>
        <w:spacing w:before="40"/>
        <w:ind w:left="400"/>
      </w:pPr>
      <w:r>
        <w:rPr>
          <w:b/>
          <w:color w:val="0064A0"/>
          <w:sz w:val="18"/>
        </w:rPr>
        <w:t xml:space="preserve">🔮 Perspectives : </w:t>
      </w:r>
      <w:r>
        <w:rPr>
          <w:sz w:val="18"/>
        </w:rPr>
        <w:t>Pour 2026, Uniwax entend confirmer sa croissance grâce à l'amélioration des conditions du marché et à la performance de l'usine. Les efforts porteront sur l'expansion à l'export (Nigeria, Guinée), l'optimisation de la production, l'amélioration de l'assortiment et l'approvisionnement local.</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"Redressement opérationnel réel (EBE positif, perte divisée par 3,5) mais société encore déficitaire, avec un désendettement financé par des cessions d'actifs non récurrentes. Prudence jusqu'à confirmation du retour à l'équilibre."}</w:t>
      </w:r>
    </w:p>
    <w:p>
      <w:pPr>
        <w:spacing w:before="40"/>
        <w:ind w:left="400"/>
      </w:pPr>
      <w:r>
        <w:rPr>
          <w:sz w:val="18"/>
        </w:rPr>
        <w:t>UNIWAX poursuit un redressement marqué sur l'exercice 2025. Le chiffre d'affaires progresse à 29,03 milliards FCFA (+6,2 %) et l'excédent brut d'exploitation redevient positif à 1,13 milliard (contre -0,35 milliard en 2024). La perte nette est divisée par environ 3,5, à -624 millions FCFA contre -2,19 milliards l'an dernier. Le désendettement vis-à-vis des fournisseurs (14,9 Md ramenés à 5,0 Md) a été financé par des cessions d'immobilisations (terrains et bâtiments) pour +10,5 milliards, ce qui a redressé la trésorerie mais reste non récurrent. La société n'est pas encore revenue à l'équilibre malgré une trajectoire opérationnelle nettement améliorée.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{'cafg': '904 millions FCFA', 'resultat_exploitation': '-424 millions FCFA', 'excedent_brut_exploitation': '1,13 milliard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-2,15 %</w:t>
            </w:r>
          </w:p>
        </w:tc>
        <w:tc>
          <w:tcPr>
            <w:tcW w:type="dxa" w:w="2160"/>
          </w:tcPr>
          <w:p>
            <w:pPr>
              <w:ind w:left="100"/>
            </w:pPr>
            <w:r/>
            <w:r>
              <w:rPr>
                <w:b/>
                <w:sz w:val="16"/>
              </w:rPr>
              <w:t>total_actif</w:t>
              <w:br/>
            </w:r>
            <w:r>
              <w:rPr>
                <w:sz w:val="18"/>
              </w:rPr>
              <w:t>31,74 milliards FCFA</w:t>
            </w:r>
          </w:p>
        </w:tc>
      </w:tr>
      <w:tr>
        <w:tc>
          <w:tcPr>
            <w:tcW w:type="dxa" w:w="2160"/>
          </w:tcPr>
          <w:p>
            <w:r/>
            <w:r>
              <w:rPr>
                <w:b/>
                <w:sz w:val="16"/>
              </w:rPr>
              <w:t>resultat_net</w:t>
              <w:br/>
            </w:r>
            <w:r>
              <w:rPr>
                <w:sz w:val="18"/>
              </w:rPr>
              <w:t>-624 millions FCFA (perte)</w:t>
            </w:r>
          </w:p>
        </w:tc>
        <w:tc>
          <w:tcPr>
            <w:tcW w:type="dxa" w:w="2160"/>
          </w:tcPr>
          <w:p>
            <w:r/>
            <w:r>
              <w:rPr>
                <w:b/>
                <w:sz w:val="16"/>
              </w:rPr>
              <w:t>capitaux_propres</w:t>
              <w:br/>
            </w:r>
            <w:r>
              <w:rPr>
                <w:sz w:val="18"/>
              </w:rPr>
              <w:t>24,62 milliards FCFA</w:t>
            </w:r>
          </w:p>
        </w:tc>
        <w:tc>
          <w:tcPr>
            <w:tcW w:type="dxa" w:w="2160"/>
          </w:tcPr>
          <w:p>
            <w:r/>
            <w:r>
              <w:rPr>
                <w:b/>
                <w:sz w:val="16"/>
              </w:rPr>
              <w:t>chiffre_affaires</w:t>
              <w:br/>
            </w:r>
            <w:r>
              <w:rPr>
                <w:sz w:val="18"/>
              </w:rPr>
              <w:t>29,03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29,03 Md FCFA, en hausse de 6,2 %</w:t>
      </w:r>
    </w:p>
    <w:p>
      <w:pPr>
        <w:pStyle w:val="ListBullet"/>
        <w:spacing w:before="20" w:after="20"/>
        <w:ind w:left="700"/>
      </w:pPr>
      <w:r>
        <w:rPr>
          <w:sz w:val="18"/>
        </w:rPr>
        <w:t>EBE redevenu positif à 1,13 Md FCFA (contre -0,35 Md en 2024)</w:t>
      </w:r>
    </w:p>
    <w:p>
      <w:pPr>
        <w:pStyle w:val="ListBullet"/>
        <w:spacing w:before="20" w:after="20"/>
        <w:ind w:left="700"/>
      </w:pPr>
      <w:r>
        <w:rPr>
          <w:sz w:val="18"/>
        </w:rPr>
        <w:t>Perte nette réduite de 71 % : -624 M FCFA contre -2,19 Md</w:t>
      </w:r>
    </w:p>
    <w:p>
      <w:pPr>
        <w:pStyle w:val="ListBullet"/>
        <w:spacing w:before="20" w:after="20"/>
        <w:ind w:left="700"/>
      </w:pPr>
      <w:r>
        <w:rPr>
          <w:sz w:val="18"/>
        </w:rPr>
        <w:t>Report à nouveau négatif et croissant : -5,54 Md (pertes cumulées)</w:t>
      </w:r>
    </w:p>
    <w:p>
      <w:pPr>
        <w:pStyle w:val="ListBullet"/>
        <w:spacing w:before="20" w:after="20"/>
        <w:ind w:left="700"/>
      </w:pPr>
      <w:r>
        <w:rPr>
          <w:sz w:val="18"/>
        </w:rPr>
        <w:t>Cessions d'actifs (terrains/bâtiments) pour +10,5 Md, non récurrentes</w:t>
      </w:r>
    </w:p>
    <w:p>
      <w:pPr>
        <w:pStyle w:val="ListBullet"/>
        <w:spacing w:before="20" w:after="20"/>
        <w:ind w:left="700"/>
      </w:pPr>
      <w:r>
        <w:rPr>
          <w:sz w:val="18"/>
        </w:rPr>
        <w:t>Dettes fournisseurs ramenées de 14,9 Md à 5,0 Md</w:t>
      </w:r>
    </w:p>
    <w:p>
      <w:pPr>
        <w:spacing w:before="40"/>
        <w:ind w:left="400"/>
      </w:pPr>
      <w:r>
        <w:rPr>
          <w:b/>
          <w:color w:val="C05000"/>
          <w:sz w:val="18"/>
        </w:rPr>
        <w:t xml:space="preserve">⚠️ Risques : </w:t>
      </w:r>
      <w:r>
        <w:rPr>
          <w:sz w:val="18"/>
        </w:rPr>
        <w:t>["Résultat net encore négatif et pertes cumulées croissantes (-5,54 Md)", "Flux de trésorerie opérationnel négatif (-8,12 Md), redressement porté par des cessions d'actifs", "Capitaux propres soutenus par des provisions réglementées (9,65 Md) — qualité à surveiller", "Contraction du total de bilan (</w:t>
      </w:r>
    </w:p>
    <w:p>
      <w:pPr>
        <w:spacing w:before="40"/>
        <w:ind w:left="400"/>
      </w:pPr>
      <w:r>
        <w:rPr>
          <w:b/>
          <w:color w:val="0064A0"/>
          <w:sz w:val="18"/>
        </w:rPr>
        <w:t xml:space="preserve">🔮 Perspectives : </w:t>
      </w:r>
      <w:r>
        <w:rPr>
          <w:sz w:val="18"/>
        </w:rPr>
        <w:t>Le retour de l'EBE en territoire positif et la forte réduction de la perte dessinent une trajectoire de redressement. Un retour à l'équilibre est envisageable si la dynamique commerciale se confirme et les charges restent maîtrisées, mais la dépendance aux cessions d'actifs pour assainir le bilan de</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financi\u00e8re exceptionnelle avec une rentabilit\u00e9 multipli\u00e9e par 6 et une politique de dividende tr\u00e8s attractive. La solidit\u00e9 du bilan et la forte g\u00e9n\u00e9ration de cash-flow offrent de bonnes perspectives de croissance."}</w:t>
      </w:r>
    </w:p>
    <w:p>
      <w:pPr>
        <w:spacing w:before="40"/>
        <w:ind w:left="400"/>
      </w:pPr>
      <w:r>
        <w:rPr>
          <w:sz w:val="18"/>
        </w:rPr>
        <w:t>UNIWAX S.A, société ivoirienne spécialisée dans la production textile, affiche une performance remarquable en 2021 avec un chiffre d'affaires de 38,2 milliards FCFA contre 34,9 milliards en 2020, soit une croissance de 9,4%. Le résultat net a explosé de 505% passant de 231 millions FCFA à 1,4 milliard FCFA, témoignant d'une amélioration significative de la rentabilité. La société propose un dividende généreux de 1,4 milliard FCFA, représentant pratiquement 100% du résultat net. Le total du bilan s'établit à 37,3 milliards FCFA avec des capitaux propres solides de 22,5 milliards FCFA. La trésorerie nette positive et la capacité d'autofinancement de 3,4 milliards FCFA renforcent la solidité fi</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'9,56 milliards FCFA', 'tresorerie_nette': '2,42 milliards FCFA', 'capacite_autofinancement': '3,43 milliards FCFA', 'excedent_brut_exploitation': '4,04 milliards FCFA'}</w:t>
            </w:r>
          </w:p>
        </w:tc>
        <w:tc>
          <w:tcPr>
            <w:tcW w:type="dxa" w:w="2160"/>
          </w:tcPr>
          <w:p>
            <w:pPr>
              <w:ind w:left="100"/>
            </w:pPr>
            <w:r/>
            <w:r>
              <w:rPr>
                <w:b/>
                <w:sz w:val="16"/>
              </w:rPr>
              <w:t>dividende</w:t>
              <w:br/>
            </w:r>
            <w:r>
              <w:rPr>
                <w:sz w:val="18"/>
              </w:rPr>
              <w:t>1,40 milliard FCFA</w:t>
            </w:r>
          </w:p>
        </w:tc>
        <w:tc>
          <w:tcPr>
            <w:tcW w:type="dxa" w:w="2160"/>
          </w:tcPr>
          <w:p>
            <w:pPr>
              <w:ind w:left="100"/>
            </w:pPr>
            <w:r/>
            <w:r>
              <w:rPr>
                <w:b/>
                <w:sz w:val="16"/>
              </w:rPr>
              <w:t>marge_nette</w:t>
              <w:br/>
            </w:r>
            <w:r>
              <w:rPr>
                <w:sz w:val="18"/>
              </w:rPr>
              <w:t>3,7%</w:t>
            </w:r>
          </w:p>
        </w:tc>
        <w:tc>
          <w:tcPr>
            <w:tcW w:type="dxa" w:w="2160"/>
          </w:tcPr>
          <w:p>
            <w:pPr>
              <w:ind w:left="100"/>
            </w:pPr>
            <w:r/>
            <w:r>
              <w:rPr>
                <w:b/>
                <w:sz w:val="16"/>
              </w:rPr>
              <w:t>total_actif</w:t>
              <w:br/>
            </w:r>
            <w:r>
              <w:rPr>
                <w:sz w:val="18"/>
              </w:rPr>
              <w:t>37,29 milliards FCFA</w:t>
            </w:r>
          </w:p>
        </w:tc>
      </w:tr>
      <w:tr>
        <w:tc>
          <w:tcPr>
            <w:tcW w:type="dxa" w:w="2160"/>
          </w:tcPr>
          <w:p>
            <w:r/>
            <w:r>
              <w:rPr>
                <w:b/>
                <w:sz w:val="16"/>
              </w:rPr>
              <w:t>resultat_net</w:t>
              <w:br/>
            </w:r>
            <w:r>
              <w:rPr>
                <w:sz w:val="18"/>
              </w:rPr>
              <w:t>1,40 milliard FCFA</w:t>
            </w:r>
          </w:p>
        </w:tc>
        <w:tc>
          <w:tcPr>
            <w:tcW w:type="dxa" w:w="2160"/>
          </w:tcPr>
          <w:p>
            <w:r/>
            <w:r>
              <w:rPr>
                <w:b/>
                <w:sz w:val="16"/>
              </w:rPr>
              <w:t>capitaux_propres</w:t>
              <w:br/>
            </w:r>
            <w:r>
              <w:rPr>
                <w:sz w:val="18"/>
              </w:rPr>
              <w:t>22,52 milliards FCFA</w:t>
            </w:r>
          </w:p>
        </w:tc>
        <w:tc>
          <w:tcPr>
            <w:tcW w:type="dxa" w:w="2160"/>
          </w:tcPr>
          <w:p>
            <w:r/>
            <w:r>
              <w:rPr>
                <w:b/>
                <w:sz w:val="16"/>
              </w:rPr>
              <w:t>chiffre_affaires</w:t>
              <w:br/>
            </w:r>
            <w:r>
              <w:rPr>
                <w:sz w:val="18"/>
              </w:rPr>
              <w:t>38,19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9,4% à 38,2 milliards FCFA en 2021</w:t>
      </w:r>
    </w:p>
    <w:p>
      <w:pPr>
        <w:pStyle w:val="ListBullet"/>
        <w:spacing w:before="20" w:after="20"/>
        <w:ind w:left="700"/>
      </w:pPr>
      <w:r>
        <w:rPr>
          <w:sz w:val="18"/>
        </w:rPr>
        <w:t>Explosion du résultat net de 505% à 1,4 milliard FCFA contre 231 millions en 2020</w:t>
      </w:r>
    </w:p>
    <w:p>
      <w:pPr>
        <w:pStyle w:val="ListBullet"/>
        <w:spacing w:before="20" w:after="20"/>
        <w:ind w:left="700"/>
      </w:pPr>
      <w:r>
        <w:rPr>
          <w:sz w:val="18"/>
        </w:rPr>
        <w:t>Amélioration spectaculaire de la marge nette de 0,7% à 3,7%</w:t>
      </w:r>
    </w:p>
    <w:p>
      <w:pPr>
        <w:pStyle w:val="ListBullet"/>
        <w:spacing w:before="20" w:after="20"/>
        <w:ind w:left="700"/>
      </w:pPr>
      <w:r>
        <w:rPr>
          <w:sz w:val="18"/>
        </w:rPr>
        <w:t>Distribution d'un dividende exceptionnel de 1,4 milliard FCFA (quasi-totalité du bénéfice)</w:t>
      </w:r>
    </w:p>
    <w:p>
      <w:pPr>
        <w:pStyle w:val="ListBullet"/>
        <w:spacing w:before="20" w:after="20"/>
        <w:ind w:left="700"/>
      </w:pPr>
      <w:r>
        <w:rPr>
          <w:sz w:val="18"/>
        </w:rPr>
        <w:t>Capacité d'autofinancement solide de 3,4 milliards FCFA</w:t>
      </w:r>
    </w:p>
    <w:p>
      <w:pPr>
        <w:pStyle w:val="ListBullet"/>
        <w:spacing w:before="20" w:after="20"/>
        <w:ind w:left="700"/>
      </w:pPr>
      <w:r>
        <w:rPr>
          <w:sz w:val="18"/>
        </w:rPr>
        <w:t>Trésorerie positive de 2,4 milliards FCFA en amélioration</w:t>
      </w:r>
    </w:p>
    <w:p>
      <w:pPr>
        <w:spacing w:before="40"/>
        <w:ind w:left="400"/>
      </w:pPr>
      <w:r>
        <w:rPr>
          <w:b/>
          <w:color w:val="C05000"/>
          <w:sz w:val="18"/>
        </w:rPr>
        <w:t xml:space="preserve">⚠️ Risques : </w:t>
      </w:r>
      <w:r>
        <w:rPr>
          <w:sz w:val="18"/>
        </w:rPr>
        <w:t>["Distribution de la quasi-totalit\u00e9 du b\u00e9n\u00e9fice en dividende limite les capacit\u00e9s de r\u00e9investissement", "Exposition aux fluctuations des cours des mati\u00e8res premi\u00e8res textiles", "D\u00e9pendance au march\u00e9 local et r\u00e9gional avec risques g\u00e9opolitiques e</w:t>
      </w:r>
    </w:p>
    <w:p>
      <w:pPr>
        <w:spacing w:before="40"/>
        <w:ind w:left="400"/>
      </w:pPr>
      <w:r>
        <w:rPr>
          <w:b/>
          <w:color w:val="0064A0"/>
          <w:sz w:val="18"/>
        </w:rPr>
        <w:t xml:space="preserve">🔮 Perspectives : </w:t>
      </w:r>
      <w:r>
        <w:rPr>
          <w:sz w:val="18"/>
        </w:rPr>
        <w:t>Les fondamentaux solides et la forte amélioration opérationnelle laissent présager une poursuite de la croissance rentable en 2022. La société devra néanmoins équilibrer sa politique de distribution avec les besoins de financement de sa croissance.</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soci\u00e9t\u00e9 pr\u00e9sente une transformation remarquable avec une rentabilit\u00e9 multipli\u00e9e par 6 et des fondamentaux solides. La forte g\u00e9n\u00e9ration de cash-flow et la reprise des dividendes confirment la cr\u00e9ation de valeur pour les actionnaires."}</w:t>
      </w:r>
    </w:p>
    <w:p>
      <w:pPr>
        <w:spacing w:before="40"/>
        <w:ind w:left="400"/>
      </w:pPr>
      <w:r>
        <w:rPr>
          <w:sz w:val="18"/>
        </w:rPr>
        <w:t>UNIWAX S.A affiche une performance exceptionnelle en 2021 avec un chiffre d'affaires en hausse de 9,4% à 38,19 milliards FCFA et un résultat net multiplié par 6 à 1,40 milliard FCFA. La rentabilité s'améliore drastiquement avec une marge nette passant de 0,7% à 3,7%. L'entreprise renforce sa structure financière avec des capitaux propres de 22,5 milliards FCFA et maintient une trésorerie positive de 2,42 milliards FCFA. La capacité d'autofinancement globale atteint 3,43 milliards FCFA, témoignant d'une génération de cash-flow robuste. Cette performance solide permet la distribution de dividendes après une absence en 2020.</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'9 558 784 245 FCFA', 'tresorerie_nette': '2 424 850 873 FCFA', 'capacite_autofinancement': '3 432 348 592 FCFA', 'excedent_brut_exploitation': '4 035 272 434 FCFA'}</w:t>
            </w:r>
          </w:p>
        </w:tc>
        <w:tc>
          <w:tcPr>
            <w:tcW w:type="dxa" w:w="2160"/>
          </w:tcPr>
          <w:p>
            <w:pPr>
              <w:ind w:left="100"/>
            </w:pPr>
            <w:r/>
            <w:r>
              <w:rPr>
                <w:b/>
                <w:sz w:val="16"/>
              </w:rPr>
              <w:t>dividende</w:t>
              <w:br/>
            </w:r>
            <w:r>
              <w:rPr>
                <w:sz w:val="18"/>
              </w:rPr>
              <w:t>414 479 350 FCFA au total</w:t>
            </w:r>
          </w:p>
        </w:tc>
        <w:tc>
          <w:tcPr>
            <w:tcW w:type="dxa" w:w="2160"/>
          </w:tcPr>
          <w:p>
            <w:pPr>
              <w:ind w:left="100"/>
            </w:pPr>
            <w:r/>
            <w:r>
              <w:rPr>
                <w:b/>
                <w:sz w:val="16"/>
              </w:rPr>
              <w:t>marge_nette</w:t>
              <w:br/>
            </w:r>
            <w:r>
              <w:rPr>
                <w:sz w:val="18"/>
              </w:rPr>
              <w:t>3,67%</w:t>
            </w:r>
          </w:p>
        </w:tc>
        <w:tc>
          <w:tcPr>
            <w:tcW w:type="dxa" w:w="2160"/>
          </w:tcPr>
          <w:p>
            <w:pPr>
              <w:ind w:left="100"/>
            </w:pPr>
            <w:r/>
            <w:r>
              <w:rPr>
                <w:b/>
                <w:sz w:val="16"/>
              </w:rPr>
              <w:t>total_actif</w:t>
              <w:br/>
            </w:r>
            <w:r>
              <w:rPr>
                <w:sz w:val="18"/>
              </w:rPr>
              <w:t>37 292 681 535 FCFA</w:t>
            </w:r>
          </w:p>
        </w:tc>
      </w:tr>
      <w:tr>
        <w:tc>
          <w:tcPr>
            <w:tcW w:type="dxa" w:w="2160"/>
          </w:tcPr>
          <w:p>
            <w:r/>
            <w:r>
              <w:rPr>
                <w:b/>
                <w:sz w:val="16"/>
              </w:rPr>
              <w:t>resultat_net</w:t>
              <w:br/>
            </w:r>
            <w:r>
              <w:rPr>
                <w:sz w:val="18"/>
              </w:rPr>
              <w:t>1 400 692 889 FCFA</w:t>
            </w:r>
          </w:p>
        </w:tc>
        <w:tc>
          <w:tcPr>
            <w:tcW w:type="dxa" w:w="2160"/>
          </w:tcPr>
          <w:p>
            <w:r/>
            <w:r>
              <w:rPr>
                <w:b/>
                <w:sz w:val="16"/>
              </w:rPr>
              <w:t>capitaux_propres</w:t>
              <w:br/>
            </w:r>
            <w:r>
              <w:rPr>
                <w:sz w:val="18"/>
              </w:rPr>
              <w:t>22 523 379 487 FCFA</w:t>
            </w:r>
          </w:p>
        </w:tc>
        <w:tc>
          <w:tcPr>
            <w:tcW w:type="dxa" w:w="2160"/>
          </w:tcPr>
          <w:p>
            <w:r/>
            <w:r>
              <w:rPr>
                <w:b/>
                <w:sz w:val="16"/>
              </w:rPr>
              <w:t>chiffre_affaires</w:t>
              <w:br/>
            </w:r>
            <w:r>
              <w:rPr>
                <w:sz w:val="18"/>
              </w:rPr>
              <w:t>38 191 193 639 FCFA</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chiffre d'affaires de 9,4% à 38,19 milliards FCFA</w:t>
      </w:r>
    </w:p>
    <w:p>
      <w:pPr>
        <w:pStyle w:val="ListBullet"/>
        <w:spacing w:before="20" w:after="20"/>
        <w:ind w:left="700"/>
      </w:pPr>
      <w:r>
        <w:rPr>
          <w:sz w:val="18"/>
        </w:rPr>
        <w:t>Explosion du résultat net multiplié par 6 à 1,40 milliard FCFA</w:t>
      </w:r>
    </w:p>
    <w:p>
      <w:pPr>
        <w:pStyle w:val="ListBullet"/>
        <w:spacing w:before="20" w:after="20"/>
        <w:ind w:left="700"/>
      </w:pPr>
      <w:r>
        <w:rPr>
          <w:sz w:val="18"/>
        </w:rPr>
        <w:t>Amélioration spectaculaire de la marge nette de 0,7% à 3,7%</w:t>
      </w:r>
    </w:p>
    <w:p>
      <w:pPr>
        <w:pStyle w:val="ListBullet"/>
        <w:spacing w:before="20" w:after="20"/>
        <w:ind w:left="700"/>
      </w:pPr>
      <w:r>
        <w:rPr>
          <w:sz w:val="18"/>
        </w:rPr>
        <w:t>Capacité d'autofinancement globale solide de 3,43 milliards FCFA</w:t>
      </w:r>
    </w:p>
    <w:p>
      <w:pPr>
        <w:pStyle w:val="ListBullet"/>
        <w:spacing w:before="20" w:after="20"/>
        <w:ind w:left="700"/>
      </w:pPr>
      <w:r>
        <w:rPr>
          <w:sz w:val="18"/>
        </w:rPr>
        <w:t>Trésorerie nette positive renforcée à 2,42 milliards FCFA</w:t>
      </w:r>
    </w:p>
    <w:p>
      <w:pPr>
        <w:pStyle w:val="ListBullet"/>
        <w:spacing w:before="20" w:after="20"/>
        <w:ind w:left="700"/>
      </w:pPr>
      <w:r>
        <w:rPr>
          <w:sz w:val="18"/>
        </w:rPr>
        <w:t>Reprise de la distribution de dividendes avec 414,5 millions FCFA versés</w:t>
      </w:r>
    </w:p>
    <w:p>
      <w:pPr>
        <w:spacing w:before="40"/>
        <w:ind w:left="400"/>
      </w:pPr>
      <w:r>
        <w:rPr>
          <w:b/>
          <w:color w:val="C05000"/>
          <w:sz w:val="18"/>
        </w:rPr>
        <w:t xml:space="preserve">⚠️ Risques : </w:t>
      </w:r>
      <w:r>
        <w:rPr>
          <w:sz w:val="18"/>
        </w:rPr>
        <w:t>["D\u00e9pendance aux mati\u00e8res premi\u00e8res avec 22,4 milliards FCFA d'achats consomm\u00e9s", "Volatilit\u00e9 potentielle des marges li\u00e9e aux fluctuations des co\u00fbts d'approvisionnement", "Exposition aux risques de change sur les importations de mati\u00e8res premi\u00e8res"]</w:t>
      </w:r>
    </w:p>
    <w:p>
      <w:pPr>
        <w:spacing w:before="40"/>
        <w:ind w:left="400"/>
      </w:pPr>
      <w:r>
        <w:rPr>
          <w:b/>
          <w:color w:val="0064A0"/>
          <w:sz w:val="18"/>
        </w:rPr>
        <w:t xml:space="preserve">🔮 Perspectives : </w:t>
      </w:r>
      <w:r>
        <w:rPr>
          <w:sz w:val="18"/>
        </w:rPr>
        <w:t>Les perspectives pour 2022 apparaissent favorables compte tenu de la dynamique positive engagée et des investissements réalisés. La société devrait continuer à bénéficier de l'amélioration de sa structure de coûts et de sa position concurrentielle renforcée. La poursuite des investissements industri</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d\u00e9gradation des marges, la croissance du chiffre d'affaires et les perspectives d'am\u00e9lioration au second semestre justifient une position d'attente. La lev\u00e9e des restrictions au Mali et la politique de r\u00e9duction des co\u00fbts devraient am\u00e9liorer la rentabilit\u00e9."}</w:t>
      </w:r>
    </w:p>
    <w:p>
      <w:pPr>
        <w:spacing w:before="40"/>
        <w:ind w:left="400"/>
      </w:pPr>
      <w:r>
        <w:rPr>
          <w:sz w:val="18"/>
        </w:rPr>
        <w:t>UNIWAX S.A. affiche une croissance du chiffre d'affaires de 4,9% au premier semestre 2022, atteignant 21,55 milliards FCFA. Cependant, la rentabilité se dégrade avec un résultat net en baisse de 14,8% à 982 millions FCFA et un résultat d'exploitation en recul de 11,4%. Cette dégradation s'explique par l'augmentation des coûts de production et l'impact défavorable du cours du dollar. Le résultat financier devient négatif à -53,7 millions FCFA contre +15 millions l'année précédente. L'entreprise mise sur la levée des restrictions d'exportation au Mali et sa politique de réduction des coûts pour améliorer ses performances au second semestre.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'4 150 millions FCFA', 'impot_sur_resultat': '327,5 millions FCFA', 'resultat_financier': '-53,7 millions FCFA', 'resultat_exploitation': '1 349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4,6%</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982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21 553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4,9% portée par la dynamique export et les efforts du capital humain</w:t>
      </w:r>
    </w:p>
    <w:p>
      <w:pPr>
        <w:pStyle w:val="ListBullet"/>
        <w:spacing w:before="20" w:after="20"/>
        <w:ind w:left="700"/>
      </w:pPr>
      <w:r>
        <w:rPr>
          <w:sz w:val="18"/>
        </w:rPr>
        <w:t>Dégradation de la rentabilité avec un résultat d'exploitation en baisse de 11,4%</w:t>
      </w:r>
    </w:p>
    <w:p>
      <w:pPr>
        <w:pStyle w:val="ListBullet"/>
        <w:spacing w:before="20" w:after="20"/>
        <w:ind w:left="700"/>
      </w:pPr>
      <w:r>
        <w:rPr>
          <w:sz w:val="18"/>
        </w:rPr>
        <w:t>Résultat net en recul de 14,8% à 982,5 millions FCFA</w:t>
      </w:r>
    </w:p>
    <w:p>
      <w:pPr>
        <w:pStyle w:val="ListBullet"/>
        <w:spacing w:before="20" w:after="20"/>
        <w:ind w:left="700"/>
      </w:pPr>
      <w:r>
        <w:rPr>
          <w:sz w:val="18"/>
        </w:rPr>
        <w:t>Résultat financier négatif de -53,7 millions FCFA contre +15 millions en 2021</w:t>
      </w:r>
    </w:p>
    <w:p>
      <w:pPr>
        <w:pStyle w:val="ListBullet"/>
        <w:spacing w:before="20" w:after="20"/>
        <w:ind w:left="700"/>
      </w:pPr>
      <w:r>
        <w:rPr>
          <w:sz w:val="18"/>
        </w:rPr>
        <w:t>Augmentation significative des coûts de production liés aux matières premières, énergie et fret</w:t>
      </w:r>
    </w:p>
    <w:p>
      <w:pPr>
        <w:pStyle w:val="ListBullet"/>
        <w:spacing w:before="20" w:after="20"/>
        <w:ind w:left="700"/>
      </w:pPr>
      <w:r>
        <w:rPr>
          <w:sz w:val="18"/>
        </w:rPr>
        <w:t>Impact négatif du cours du dollar sur les marges</w:t>
      </w:r>
    </w:p>
    <w:p>
      <w:pPr>
        <w:spacing w:before="40"/>
        <w:ind w:left="400"/>
      </w:pPr>
      <w:r>
        <w:rPr>
          <w:b/>
          <w:color w:val="C05000"/>
          <w:sz w:val="18"/>
        </w:rPr>
        <w:t xml:space="preserve">⚠️ Risques : </w:t>
      </w:r>
      <w:r>
        <w:rPr>
          <w:sz w:val="18"/>
        </w:rPr>
        <w:t>["Inflation g\u00e9n\u00e9ralis\u00e9e impactant durablement les co\u00fbts de production", "Tensions internationales affectant le contexte \u00e9conomique global", "Volatilit\u00e9 du cours du dollar p\u00e9nalisant les marges \u00e0 l'export"]</w:t>
      </w:r>
    </w:p>
    <w:p>
      <w:pPr>
        <w:spacing w:before="40"/>
        <w:ind w:left="400"/>
      </w:pPr>
      <w:r>
        <w:rPr>
          <w:b/>
          <w:color w:val="0064A0"/>
          <w:sz w:val="18"/>
        </w:rPr>
        <w:t xml:space="preserve">🔮 Perspectives : </w:t>
      </w:r>
      <w:r>
        <w:rPr>
          <w:sz w:val="18"/>
        </w:rPr>
        <w:t>La société anticipe une amélioration au second semestre grâce à la levée des restrictions d'exportation au Mali et aux effets de sa politique de réduction des coûts. Toutefois, l'environnement économique global reste incertain avec les tensions internationales et l'inflation généralisée qui constitu</w:t>
      </w:r>
    </w:p>
    <w:p/>
    <w:p>
      <w:r>
        <w:t>════════════════════════════════════════════════════════════════════════════════</w:t>
      </w:r>
    </w:p>
    <w:p>
      <w:r>
        <w:br w:type="page"/>
      </w:r>
    </w:p>
    <w:p>
      <w:pPr>
        <w:pStyle w:val="Heading1"/>
      </w:pPr>
      <w:r>
        <w:t>NOTES IMPORTANTES</w:t>
      </w:r>
    </w:p>
    <w:p>
      <w:r>
        <w:t>1. Les analyses techniques sont basées sur les 5 indicateurs classiques (MM, Bollinger, MACD, RSI, Stochastique).</w:t>
        <w:br/>
        <w:t>2. Les analyses fondamentales proviennent des rapports financiers officiels de la BRVM.</w:t>
        <w:br/>
        <w:t>3. Les recommandations sont générées par intelligence artificielle Multi-AI (DeepSeek, Gemini, Mistral) avec rotation automatique.</w:t>
        <w:br/>
        <w:t>4. Tous les cours et valeurs sont exprimés en FCFA (Francs CFA).</w:t>
        <w:br/>
        <w:t>5. Les prédictions sont des estimations statistiques et ne garantissent pas les performances futures.</w:t>
        <w:br/>
        <w:t>6. L'analyse de liquidité est basée sur les 30 derniers jours de transactions.</w:t>
        <w:br/>
        <w:t>7. Les matrices de convergence et de divergence sont des outils d'aide à la décision complémentaires.</w:t>
        <w:br/>
        <w:t>8. Ce document est strictement confidentiel et destiné à l'usage professionnel uniquement.</w:t>
        <w:br/>
        <w:t>9. Consultez toujours un conseiller financier agréé avant toute décision d'investissement.</w:t>
        <w:br/>
        <w:t>10. Rapport généré automatiquement - Version 30.2 Ultimate - 48 sociétés analysées.</w:t>
      </w:r>
    </w:p>
    <w:p/>
    <w:p>
      <w:pPr>
        <w:jc w:val="center"/>
      </w:pPr>
      <w:r>
        <w:rPr>
          <w:i/>
          <w:color w:val="808080"/>
          <w:sz w:val="16"/>
        </w:rPr>
        <w:t xml:space="preserve">Analyse Multi-AI - </w:t>
      </w:r>
      <w:r>
        <w:rPr>
          <w:i/>
        </w:rPr>
        <w:t xml:space="preserve">DeepSeek: 49 req | </w:t>
      </w:r>
      <w:r>
        <w:rPr>
          <w:i/>
        </w:rPr>
        <w:t xml:space="preserve">Gemini: 0 req | </w:t>
      </w:r>
      <w:r>
        <w:rPr>
          <w:i/>
        </w:rPr>
        <w:t>Mistral: 0 req</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 Id="rId44" Type="http://schemas.openxmlformats.org/officeDocument/2006/relationships/image" Target="media/image36.png"/><Relationship Id="rId45" Type="http://schemas.openxmlformats.org/officeDocument/2006/relationships/image" Target="media/image37.png"/><Relationship Id="rId46" Type="http://schemas.openxmlformats.org/officeDocument/2006/relationships/image" Target="media/image38.png"/><Relationship Id="rId47" Type="http://schemas.openxmlformats.org/officeDocument/2006/relationships/image" Target="media/image39.png"/><Relationship Id="rId48" Type="http://schemas.openxmlformats.org/officeDocument/2006/relationships/image" Target="media/image40.png"/><Relationship Id="rId49" Type="http://schemas.openxmlformats.org/officeDocument/2006/relationships/image" Target="media/image41.png"/><Relationship Id="rId50" Type="http://schemas.openxmlformats.org/officeDocument/2006/relationships/image" Target="media/image42.png"/><Relationship Id="rId51" Type="http://schemas.openxmlformats.org/officeDocument/2006/relationships/image" Target="media/image43.png"/><Relationship Id="rId52" Type="http://schemas.openxmlformats.org/officeDocument/2006/relationships/image" Target="media/image44.png"/><Relationship Id="rId53" Type="http://schemas.openxmlformats.org/officeDocument/2006/relationships/image" Target="media/image45.png"/><Relationship Id="rId54" Type="http://schemas.openxmlformats.org/officeDocument/2006/relationships/image" Target="media/image46.png"/><Relationship Id="rId55" Type="http://schemas.openxmlformats.org/officeDocument/2006/relationships/image" Target="media/image47.png"/><Relationship Id="rId56" Type="http://schemas.openxmlformats.org/officeDocument/2006/relationships/image" Target="media/image48.png"/><Relationship Id="rId57" Type="http://schemas.openxmlformats.org/officeDocument/2006/relationships/image" Target="media/image49.png"/><Relationship Id="rId58" Type="http://schemas.openxmlformats.org/officeDocument/2006/relationships/image" Target="media/image5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